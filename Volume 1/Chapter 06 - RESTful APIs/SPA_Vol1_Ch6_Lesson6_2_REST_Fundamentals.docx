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D82F1" w14:textId="77777777" w:rsidR="00BC66AB" w:rsidRDefault="00D2612A">
      <w:pPr>
        <w:pStyle w:val="AcademyTitle"/>
      </w:pPr>
      <w:r>
        <w:t>SYSTEMS PROGRAMMING ACADEMY</w:t>
      </w:r>
    </w:p>
    <w:p w14:paraId="08C54A32" w14:textId="77777777" w:rsidR="00BC66AB" w:rsidRDefault="00D2612A">
      <w:pPr>
        <w:pStyle w:val="VolumeTitle"/>
      </w:pPr>
      <w:r>
        <w:t>Volume 1: Foundations of Systems Programming</w:t>
      </w:r>
    </w:p>
    <w:p w14:paraId="13BC1032" w14:textId="77777777" w:rsidR="00BC66AB" w:rsidRDefault="00D2612A">
      <w:pPr>
        <w:pStyle w:val="ChapterTitle"/>
      </w:pPr>
      <w:r>
        <w:t>Chapter 6: RESTful APIs</w:t>
      </w:r>
    </w:p>
    <w:p w14:paraId="30C61233" w14:textId="77777777" w:rsidR="00BC66AB" w:rsidRDefault="00D2612A">
      <w:pPr>
        <w:pStyle w:val="LessonTitle"/>
      </w:pPr>
      <w:r>
        <w:t>Lesson 6.2: REST Fundamentals</w:t>
      </w:r>
    </w:p>
    <w:p w14:paraId="39B505AB" w14:textId="77777777" w:rsidR="00BC66AB" w:rsidRDefault="00D2612A">
      <w:pPr>
        <w:pStyle w:val="LessonSubtitle"/>
      </w:pPr>
      <w:r>
        <w:t>Resources, Representations, Methods, Status, and Stateless Requests, Seen From Both Sides</w:t>
      </w:r>
    </w:p>
    <w:p w14:paraId="70A75479" w14:textId="77777777" w:rsidR="00BC66AB" w:rsidRDefault="00BC66AB">
      <w:pPr>
        <w:keepNext/>
      </w:pPr>
    </w:p>
    <w:p w14:paraId="5E60A09D" w14:textId="77777777" w:rsidR="00BC66AB" w:rsidRDefault="00BC66AB">
      <w:pPr>
        <w:keepNext/>
      </w:pPr>
    </w:p>
    <w:p w14:paraId="3BFE8E36" w14:textId="77777777" w:rsidR="00BC66AB" w:rsidRDefault="00BC66AB">
      <w:pPr>
        <w:keepNext/>
      </w:pPr>
    </w:p>
    <w:p w14:paraId="2FA28C07" w14:textId="77777777" w:rsidR="00BC66AB" w:rsidRDefault="00D2612A">
      <w:pPr>
        <w:pStyle w:val="Heading1"/>
      </w:pPr>
      <w:r>
        <w:t>Goal</w:t>
      </w:r>
    </w:p>
    <w:p w14:paraId="09E2BD4A" w14:textId="77777777" w:rsidR="00BC66AB" w:rsidRDefault="00D2612A">
      <w:r>
        <w:t xml:space="preserve">Learn the ideas every REST API is built on: resources, representations, the standard HTTP methods, status codes, and stateless requests. In C, C++, C#, Go, Python, and TypeScript, add an echo handler to the server, which answers every request under /api/v1/echo/ by telling what it received. Send it a GET and a POST from your own client and from curl.exe, and name the resource, the method, the representation, and the status on both screens: what the client sent and got back, and what the server received and </w:t>
      </w:r>
      <w:r>
        <w:t>answered.</w:t>
      </w:r>
    </w:p>
    <w:p w14:paraId="5A848411" w14:textId="77777777" w:rsidR="00BC66AB" w:rsidRDefault="00BC66AB">
      <w:pPr>
        <w:keepNext/>
      </w:pPr>
    </w:p>
    <w:p w14:paraId="28CB6541" w14:textId="77777777" w:rsidR="00BC66AB" w:rsidRDefault="00BC66AB">
      <w:pPr>
        <w:keepNext/>
      </w:pPr>
    </w:p>
    <w:p w14:paraId="1DF849BA" w14:textId="77777777" w:rsidR="00BC66AB" w:rsidRDefault="00BC66AB">
      <w:pPr>
        <w:keepNext/>
      </w:pPr>
    </w:p>
    <w:p w14:paraId="5931399D" w14:textId="77777777" w:rsidR="00BC66AB" w:rsidRDefault="00D2612A">
      <w:pPr>
        <w:pStyle w:val="Heading1"/>
      </w:pPr>
      <w:r>
        <w:t>Why This Matters</w:t>
      </w:r>
    </w:p>
    <w:p w14:paraId="507C1C18" w14:textId="77777777" w:rsidR="00BC66AB" w:rsidRDefault="00D2612A">
      <w:r>
        <w:t xml:space="preserve">Every web API you will call or build, including the Contact Manager API of this chapter and GitHub's in the secondary project, follows the same few rules. A request names a resource with its path and says what to do with a method; the body travels as a representation whose format a header names; a status code says how it went; and the server remembers nothing between requests. When a request misbehaves, the first question is always what the server actually received. An echo handler answers exactly that, so </w:t>
      </w:r>
      <w:r>
        <w:t>this lesson builds one and reads every request from both sides.</w:t>
      </w:r>
    </w:p>
    <w:p w14:paraId="444E9950" w14:textId="77777777" w:rsidR="00BC66AB" w:rsidRDefault="00BC66AB">
      <w:pPr>
        <w:keepNext/>
      </w:pPr>
    </w:p>
    <w:p w14:paraId="165C6EAD" w14:textId="77777777" w:rsidR="00BC66AB" w:rsidRDefault="00BC66AB">
      <w:pPr>
        <w:keepNext/>
      </w:pPr>
    </w:p>
    <w:p w14:paraId="730EA9CD" w14:textId="77777777" w:rsidR="00BC66AB" w:rsidRDefault="00BC66AB">
      <w:pPr>
        <w:keepNext/>
      </w:pPr>
    </w:p>
    <w:p w14:paraId="14951E34" w14:textId="77777777" w:rsidR="00BC66AB" w:rsidRDefault="00D2612A">
      <w:pPr>
        <w:pStyle w:val="Heading1"/>
      </w:pPr>
      <w:r>
        <w:t>Concept</w:t>
      </w:r>
    </w:p>
    <w:p w14:paraId="37B466C4" w14:textId="77777777" w:rsidR="00BC66AB" w:rsidRDefault="00D2612A">
      <w:pPr>
        <w:pStyle w:val="ListBullet"/>
      </w:pPr>
      <w:r>
        <w:t>REST (Representational State Transfer) is a style for web APIs: the API is a set of resources, each named by a URL path; clients act on them with a few standard methods; client and server exchange representations of them; and every request stands alone. Remember, a client sends a method and a path, and the server answers with a status, headers, and a body (Lesson 6.0); an API is a defined way for software to ask other software for data or work (Lesson 6.1).</w:t>
      </w:r>
    </w:p>
    <w:p w14:paraId="1ED737AF" w14:textId="77777777" w:rsidR="00BC66AB" w:rsidRDefault="00D2612A">
      <w:pPr>
        <w:pStyle w:val="ListBullet"/>
      </w:pPr>
      <w:r>
        <w:t>A resource is a thing the API names. A collection, such as /contacts, holds items; an item, such as /contacts/2, is one of them, named by its identifier. Paths are nouns: /contacts/2, not /getContact?id=2; the method says what to do. Lesson 6.3 gives the Contact Manager's real paths. Here every path sits under /api/v1/echo/, so the echo can show any resource path you send it.</w:t>
      </w:r>
    </w:p>
    <w:p w14:paraId="417FFD2E" w14:textId="77777777" w:rsidR="00BC66AB" w:rsidRDefault="00D2612A">
      <w:pPr>
        <w:pStyle w:val="ListBullet"/>
      </w:pPr>
      <w:r>
        <w:t xml:space="preserve">A representation is the resource written down for the trip. Contact 1 lives in the database; what travels is text that describes it, in a format such as JSON (Lesson 3.15), the format of {"name":"Ada Lovelace","email":"ada@example.com"}. The Content-Type header names a body's format in either direction: the client's POST says application/json, and the echo's answer says text/plain; charset=utf-8, plain text in UTF-8. One resource can have several representations, such as the JSON and CSV of Lesson 5.8; the </w:t>
      </w:r>
      <w:r>
        <w:t>Accept header lets a client ask for one (the Challenge).</w:t>
      </w:r>
    </w:p>
    <w:p w14:paraId="6620A7EC" w14:textId="77777777" w:rsidR="00BC66AB" w:rsidRDefault="00D2612A">
      <w:pPr>
        <w:pStyle w:val="ListBullet"/>
      </w:pPr>
      <w:r>
        <w:t>The standard HTTP methods say what to do with the resource:</w:t>
      </w:r>
    </w:p>
    <w:p w14:paraId="0DD6FD40" w14:textId="77777777" w:rsidR="00BC66AB" w:rsidRDefault="00BC66AB">
      <w:pPr>
        <w:keepNext/>
      </w:pPr>
    </w:p>
    <w:p w14:paraId="0BBE450A" w14:textId="77777777" w:rsidR="00BC66AB" w:rsidRDefault="00D2612A">
      <w:pPr>
        <w:pStyle w:val="RequiredOutput"/>
        <w:keepNext/>
      </w:pPr>
      <w:r>
        <w:t>Method  Meaning                                  Body sent  Lesson</w:t>
      </w:r>
    </w:p>
    <w:p w14:paraId="1D6B3A5F" w14:textId="77777777" w:rsidR="00BC66AB" w:rsidRDefault="00D2612A">
      <w:pPr>
        <w:pStyle w:val="RequiredOutput"/>
        <w:keepNext/>
      </w:pPr>
      <w:r>
        <w:t>GET     read the resource                        no         6.5</w:t>
      </w:r>
    </w:p>
    <w:p w14:paraId="35AB08A8" w14:textId="77777777" w:rsidR="00BC66AB" w:rsidRDefault="00D2612A">
      <w:pPr>
        <w:pStyle w:val="RequiredOutput"/>
        <w:keepNext/>
      </w:pPr>
      <w:r>
        <w:t>POST    add a new item to a collection           yes        6.6</w:t>
      </w:r>
    </w:p>
    <w:p w14:paraId="7D77ED12" w14:textId="77777777" w:rsidR="00BC66AB" w:rsidRDefault="00D2612A">
      <w:pPr>
        <w:pStyle w:val="RequiredOutput"/>
        <w:keepNext/>
      </w:pPr>
      <w:r>
        <w:t>PUT     replace the whole resource               yes        6.7</w:t>
      </w:r>
    </w:p>
    <w:p w14:paraId="7CCEB5C9" w14:textId="77777777" w:rsidR="00BC66AB" w:rsidRDefault="00D2612A">
      <w:pPr>
        <w:pStyle w:val="RequiredOutput"/>
        <w:keepNext/>
      </w:pPr>
      <w:r>
        <w:t>PATCH   change part of the resource              yes        6.8</w:t>
      </w:r>
    </w:p>
    <w:p w14:paraId="2120CFBD" w14:textId="77777777" w:rsidR="00BC66AB" w:rsidRDefault="00D2612A">
      <w:pPr>
        <w:pStyle w:val="RequiredOutput"/>
      </w:pPr>
      <w:r>
        <w:t>DELETE  remove the resource                      no         6.9</w:t>
      </w:r>
    </w:p>
    <w:p w14:paraId="02CE58E9" w14:textId="77777777" w:rsidR="00BC66AB" w:rsidRDefault="00BC66AB">
      <w:pPr>
        <w:keepNext/>
      </w:pPr>
    </w:p>
    <w:p w14:paraId="41358E8E" w14:textId="77777777" w:rsidR="00BC66AB" w:rsidRDefault="00D2612A">
      <w:pPr>
        <w:pStyle w:val="ListBullet"/>
      </w:pPr>
      <w:r>
        <w:t>GET is safe: it changes nothing, so it can be repeated freely. GET, PUT, and DELETE are idempotent: sending the same request twice leaves the same result as sending it once. POST is neither: two identical POSTs add two items. PATCH is not guaranteed to be idempotent: a change such as adding 1 to a count gives a new result each time. Lessons 6.5 to 6.9 show each one.</w:t>
      </w:r>
    </w:p>
    <w:p w14:paraId="3EAAA200" w14:textId="77777777" w:rsidR="00BC66AB" w:rsidRDefault="00D2612A">
      <w:pPr>
        <w:pStyle w:val="ListBullet"/>
      </w:pPr>
      <w:r>
        <w:t>A status code is a three-digit number, and its first digit is its class: 2xx means it worked (200 OK, 201 Created, 204 No Content), 4xx means the client asked for something wrong (400 Bad Request, 404 Not Found), and 5xx means the server failed (500 Internal Server Error). Lesson 6.14 maps every status the API uses. The echo answers 200, and any path the server does not have gets 404.</w:t>
      </w:r>
    </w:p>
    <w:p w14:paraId="33159E43" w14:textId="77777777" w:rsidR="00BC66AB" w:rsidRDefault="00D2612A">
      <w:pPr>
        <w:pStyle w:val="ListBullet"/>
      </w:pPr>
      <w:r>
        <w:t>A request is stateless: the server keeps nothing about a client between requests, so every request carries all it needs, its method, path, headers, and body. Two requests from the same client are as separate as requests from two clients, so any server, even a restarted one, can answer the next request; a safe or idempotent request that got no answer can be sent again. That is also why, from Lesson 6.16, the client sends its key with every request, not once.</w:t>
      </w:r>
    </w:p>
    <w:p w14:paraId="5F653606" w14:textId="77777777" w:rsidR="00BC66AB" w:rsidRDefault="00D2612A">
      <w:pPr>
        <w:pStyle w:val="ListBullet"/>
      </w:pPr>
      <w:r>
        <w:t>A header is one name: value line, and header names ignore capitalization, so Content-Type and content-type are the same header. The echo shows only Content-Type, never every header: headers can carry secrets, such as the Authorization header that holds a key from Lesson 6.16, so a server never prints or logs them all.</w:t>
      </w:r>
    </w:p>
    <w:p w14:paraId="48D65B2C" w14:textId="77777777" w:rsidR="00BC66AB" w:rsidRDefault="00D2612A">
      <w:pPr>
        <w:pStyle w:val="ListBullet"/>
      </w:pPr>
      <w:r>
        <w:t>A request's body is read after its headers, and it can arrive in pieces. Each language's library reads it its own way: some hand the handler the whole body, and some hand over the pieces, which the handler joins.</w:t>
      </w:r>
    </w:p>
    <w:p w14:paraId="62747C67" w14:textId="77777777" w:rsidR="00BC66AB" w:rsidRDefault="00D2612A">
      <w:pPr>
        <w:pStyle w:val="ListBullet"/>
      </w:pPr>
      <w:r>
        <w:t>To read a request from both sides, look for each part on each screen:</w:t>
      </w:r>
    </w:p>
    <w:p w14:paraId="29D557F5" w14:textId="77777777" w:rsidR="00BC66AB" w:rsidRDefault="00BC66AB">
      <w:pPr>
        <w:keepNext/>
      </w:pPr>
    </w:p>
    <w:p w14:paraId="789C11FD" w14:textId="77777777" w:rsidR="00BC66AB" w:rsidRDefault="00D2612A">
      <w:pPr>
        <w:pStyle w:val="RequiredOutput"/>
        <w:keepNext/>
      </w:pPr>
      <w:r>
        <w:t>Part            Client (Terminal 2)              Server (Terminal 1)</w:t>
      </w:r>
    </w:p>
    <w:p w14:paraId="166B1BC3" w14:textId="77777777" w:rsidR="00BC66AB" w:rsidRDefault="00D2612A">
      <w:pPr>
        <w:pStyle w:val="RequiredOutput"/>
        <w:keepNext/>
      </w:pPr>
      <w:r>
        <w:t>Resource        Sent: ... URL                    Received path:</w:t>
      </w:r>
    </w:p>
    <w:p w14:paraId="2614BD44" w14:textId="77777777" w:rsidR="00BC66AB" w:rsidRDefault="00D2612A">
      <w:pPr>
        <w:pStyle w:val="RequiredOutput"/>
        <w:keepNext/>
      </w:pPr>
      <w:r>
        <w:t>Method          Sent: GET or POST                Received method:</w:t>
      </w:r>
    </w:p>
    <w:p w14:paraId="04ADA0BD" w14:textId="77777777" w:rsidR="00BC66AB" w:rsidRDefault="00D2612A">
      <w:pPr>
        <w:pStyle w:val="RequiredOutput"/>
        <w:keepNext/>
      </w:pPr>
      <w:r>
        <w:t>Representation  Content-Type: of the answer      Received Content-Type:</w:t>
      </w:r>
    </w:p>
    <w:p w14:paraId="13FC2DA2" w14:textId="77777777" w:rsidR="00BC66AB" w:rsidRDefault="00D2612A">
      <w:pPr>
        <w:pStyle w:val="RequiredOutput"/>
      </w:pPr>
      <w:r>
        <w:t>Status          Status: 200                      GET /path -&gt; 200</w:t>
      </w:r>
    </w:p>
    <w:p w14:paraId="4C6F5174" w14:textId="77777777" w:rsidR="00BC66AB" w:rsidRDefault="00BC66AB">
      <w:pPr>
        <w:keepNext/>
      </w:pPr>
    </w:p>
    <w:p w14:paraId="6594B26B" w14:textId="77777777" w:rsidR="00BC66AB" w:rsidRDefault="00D2612A">
      <w:pPr>
        <w:pStyle w:val="ListBullet"/>
      </w:pPr>
      <w:r>
        <w:t>curl.exe -i prints the answer's status line, such as HTTP/1.1 200 OK (the protocol version, the status, and its reason phrase), and its headers, then a blank line and the body. -H adds a request header. --data "@contact.json" sends the file's text as the body, without its line breaks, and makes the request a POST; -X names any other method, as in -X DELETE. The body comes from a file because Windows PowerShell 5.1 removes the double quotes inside an argument such as '{"name":"Ada"}', and the server would re</w:t>
      </w:r>
      <w:r>
        <w:t>ceive broken JSON. Remember, type curl.exe, not curl, which is another command in Windows PowerShell 5.1 (Lesson 6.0).</w:t>
      </w:r>
    </w:p>
    <w:p w14:paraId="148DA690" w14:textId="77777777" w:rsidR="00BC66AB" w:rsidRDefault="00BC66AB">
      <w:pPr>
        <w:keepNext/>
      </w:pPr>
    </w:p>
    <w:p w14:paraId="193BA72D" w14:textId="77777777" w:rsidR="00BC66AB" w:rsidRDefault="00BC66AB">
      <w:pPr>
        <w:keepNext/>
      </w:pPr>
    </w:p>
    <w:p w14:paraId="20891A0E" w14:textId="77777777" w:rsidR="00BC66AB" w:rsidRDefault="00BC66AB">
      <w:pPr>
        <w:keepNext/>
      </w:pPr>
    </w:p>
    <w:p w14:paraId="46B9411C" w14:textId="77777777" w:rsidR="00BC66AB" w:rsidRDefault="00D2612A">
      <w:pPr>
        <w:pStyle w:val="Heading1"/>
      </w:pPr>
      <w:r>
        <w:t>Workflows</w:t>
      </w:r>
    </w:p>
    <w:p w14:paraId="4C03A796" w14:textId="77777777" w:rsidR="00BC66AB" w:rsidRDefault="00D2612A">
      <w:pPr>
        <w:pStyle w:val="WorkflowText"/>
        <w:keepNext/>
      </w:pPr>
      <w:r>
        <w:t>Once: Copy the Certificates and Libraries From lesson-6.0</w:t>
      </w:r>
    </w:p>
    <w:p w14:paraId="43410C38" w14:textId="77777777" w:rsidR="00BC66AB" w:rsidRDefault="00D2612A">
      <w:pPr>
        <w:pStyle w:val="WorkflowText"/>
        <w:keepNext/>
      </w:pPr>
      <w:r>
        <w:t>↓</w:t>
      </w:r>
    </w:p>
    <w:p w14:paraId="317E9B4F" w14:textId="77777777" w:rsidR="00BC66AB" w:rsidRDefault="00D2612A">
      <w:pPr>
        <w:pStyle w:val="WorkflowText"/>
        <w:keepNext/>
      </w:pPr>
      <w:r>
        <w:t>Terminal 1: Build and Start the Echo Server on 127.0.0.1:8765</w:t>
      </w:r>
    </w:p>
    <w:p w14:paraId="6118ECCE" w14:textId="77777777" w:rsidR="00BC66AB" w:rsidRDefault="00D2612A">
      <w:pPr>
        <w:pStyle w:val="WorkflowText"/>
        <w:keepNext/>
      </w:pPr>
      <w:r>
        <w:t>↓</w:t>
      </w:r>
    </w:p>
    <w:p w14:paraId="14418324" w14:textId="77777777" w:rsidR="00BC66AB" w:rsidRDefault="00D2612A">
      <w:pPr>
        <w:pStyle w:val="WorkflowText"/>
        <w:keepNext/>
      </w:pPr>
      <w:r>
        <w:t>Terminal 2: Run the Client: a GET, Then a POST With a JSON Body</w:t>
      </w:r>
    </w:p>
    <w:p w14:paraId="3050A990" w14:textId="77777777" w:rsidR="00BC66AB" w:rsidRDefault="00D2612A">
      <w:pPr>
        <w:pStyle w:val="WorkflowText"/>
        <w:keepNext/>
      </w:pPr>
      <w:r>
        <w:t>↓</w:t>
      </w:r>
    </w:p>
    <w:p w14:paraId="2185B69B" w14:textId="77777777" w:rsidR="00BC66AB" w:rsidRDefault="00D2612A">
      <w:pPr>
        <w:pStyle w:val="WorkflowText"/>
        <w:keepNext/>
      </w:pPr>
      <w:r>
        <w:t>Terminal 2: Send the Same Requests With curl.exe -i</w:t>
      </w:r>
    </w:p>
    <w:p w14:paraId="21BB221D" w14:textId="77777777" w:rsidR="00BC66AB" w:rsidRDefault="00D2612A">
      <w:pPr>
        <w:pStyle w:val="WorkflowText"/>
        <w:keepNext/>
      </w:pPr>
      <w:r>
        <w:t>↓</w:t>
      </w:r>
    </w:p>
    <w:p w14:paraId="23188928" w14:textId="77777777" w:rsidR="00BC66AB" w:rsidRDefault="00D2612A">
      <w:pPr>
        <w:pStyle w:val="WorkflowText"/>
        <w:keepNext/>
      </w:pPr>
      <w:r>
        <w:t>Both Screens: Find the Resource, Method, Representation, and Status</w:t>
      </w:r>
    </w:p>
    <w:p w14:paraId="7F52761B" w14:textId="77777777" w:rsidR="00BC66AB" w:rsidRDefault="00D2612A">
      <w:pPr>
        <w:pStyle w:val="WorkflowText"/>
        <w:keepNext/>
      </w:pPr>
      <w:r>
        <w:t>↓</w:t>
      </w:r>
    </w:p>
    <w:p w14:paraId="1989DAF4" w14:textId="77777777" w:rsidR="00BC66AB" w:rsidRDefault="00D2612A">
      <w:pPr>
        <w:pStyle w:val="WorkflowText"/>
      </w:pPr>
      <w:r>
        <w:t>Terminal 1: Ctrl+C Stops the Server</w:t>
      </w:r>
    </w:p>
    <w:p w14:paraId="58A180E8" w14:textId="77777777" w:rsidR="00BC66AB" w:rsidRDefault="00BC66AB">
      <w:pPr>
        <w:keepNext/>
      </w:pPr>
    </w:p>
    <w:p w14:paraId="46DB1BF2" w14:textId="77777777" w:rsidR="00BC66AB" w:rsidRDefault="00BC66AB">
      <w:pPr>
        <w:keepNext/>
      </w:pPr>
    </w:p>
    <w:p w14:paraId="5ECC00AF" w14:textId="77777777" w:rsidR="00BC66AB" w:rsidRDefault="00BC66AB">
      <w:pPr>
        <w:keepNext/>
      </w:pPr>
    </w:p>
    <w:p w14:paraId="53431762" w14:textId="77777777" w:rsidR="00BC66AB" w:rsidRDefault="00D2612A">
      <w:pPr>
        <w:pStyle w:val="Heading1"/>
      </w:pPr>
      <w:r>
        <w:t>Shared Learning Contract</w:t>
      </w:r>
    </w:p>
    <w:p w14:paraId="4FE4F453" w14:textId="77777777" w:rsidR="00BC66AB" w:rsidRDefault="00D2612A">
      <w:pPr>
        <w:pStyle w:val="ListBullet"/>
      </w:pPr>
      <w:r>
        <w:t>Every server answers GET, POST, PUT, PATCH, and DELETE on every path that starts with /api/v1/echo/ with status 200, Content-Type text/plain; charset=utf-8, and four lines: Received method:, Received path: (the path alone), Received Content-Type: ((none) when absent), and Received body: ((empty) when there is none). It prints the same four lines and then the request line, &lt;METHOD&gt; &lt;target&gt; -&gt; 200. Every other path gets Lesson 6.0's 404 JSON.</w:t>
      </w:r>
    </w:p>
    <w:p w14:paraId="1D7DF94F" w14:textId="77777777" w:rsidR="00BC66AB" w:rsidRDefault="00D2612A">
      <w:pPr>
        <w:pStyle w:val="ListBullet"/>
      </w:pPr>
      <w:r>
        <w:t>The echo shows only the Content-Type header; no server prints or logs every header.</w:t>
      </w:r>
    </w:p>
    <w:p w14:paraId="04D2076C" w14:textId="77777777" w:rsidR="00BC66AB" w:rsidRDefault="00D2612A">
      <w:pPr>
        <w:pStyle w:val="ListBullet"/>
      </w:pPr>
      <w:r>
        <w:t>Every client sends GET https://127.0.0.1:8765/api/v1/echo/contacts/2 with no body, then POST https://127.0.0.1:8765/api/v1/echo/contacts with Content-Type: application/json and the body {"name":"Ada Lovelace","email":"ada@example.com"}. For each, it prints Sent:, Status:, Content-Type:, and Body: followed by the answer's body.</w:t>
      </w:r>
    </w:p>
    <w:p w14:paraId="087364CC" w14:textId="77777777" w:rsidR="00BC66AB" w:rsidRDefault="00D2612A">
      <w:pPr>
        <w:pStyle w:val="ListBullet"/>
      </w:pPr>
      <w:r>
        <w:t>The Production-Minded server is Lesson 6.0's skeleton plus send_text and handle_echo (sendText and handleEcho, SendText and HandleEcho). The Production-Minded client sends every request through send_and_print (sendAndPrint, SendAndPrint)(method, url, json_body), waits at most 10 seconds, and reports no answer as Lesson 6.0's two Error lines with exit code 1.</w:t>
      </w:r>
    </w:p>
    <w:p w14:paraId="4DEEA02E" w14:textId="77777777" w:rsidR="00BC66AB" w:rsidRDefault="00D2612A">
      <w:pPr>
        <w:pStyle w:val="ListBullet"/>
      </w:pPr>
      <w:r>
        <w:t>curl.exe -i shows the same status and body; the header lines differ by language, and the Date line by time.</w:t>
      </w:r>
    </w:p>
    <w:p w14:paraId="5683D5C8" w14:textId="77777777" w:rsidR="00BC66AB" w:rsidRDefault="00BC66AB">
      <w:pPr>
        <w:keepNext/>
      </w:pPr>
    </w:p>
    <w:p w14:paraId="1AAD4807" w14:textId="77777777" w:rsidR="00BC66AB" w:rsidRDefault="00BC66AB">
      <w:pPr>
        <w:keepNext/>
      </w:pPr>
    </w:p>
    <w:p w14:paraId="04B0FD61" w14:textId="77777777" w:rsidR="00BC66AB" w:rsidRDefault="00BC66AB">
      <w:pPr>
        <w:keepNext/>
      </w:pPr>
    </w:p>
    <w:p w14:paraId="14F514A2" w14:textId="77777777" w:rsidR="00BC66AB" w:rsidRDefault="00D2612A">
      <w:pPr>
        <w:pStyle w:val="Heading1"/>
      </w:pPr>
      <w:r>
        <w:t>Project Layout</w:t>
      </w:r>
    </w:p>
    <w:p w14:paraId="19254CA4" w14:textId="77777777" w:rsidR="00BC66AB" w:rsidRDefault="00D2612A">
      <w:pPr>
        <w:pStyle w:val="CommandBlock"/>
        <w:keepNext/>
      </w:pPr>
      <w:r>
        <w:t>lesson-6.2/</w:t>
      </w:r>
    </w:p>
    <w:p w14:paraId="46F9F57C" w14:textId="77777777" w:rsidR="00BC66AB" w:rsidRDefault="00D2612A">
      <w:pPr>
        <w:pStyle w:val="CommandBlock"/>
        <w:keepNext/>
      </w:pPr>
      <w:r>
        <w:t xml:space="preserve">  contact.json</w:t>
      </w:r>
    </w:p>
    <w:p w14:paraId="7E4B81F1" w14:textId="77777777" w:rsidR="00BC66AB" w:rsidRDefault="00D2612A">
      <w:pPr>
        <w:pStyle w:val="CommandBlock"/>
      </w:pPr>
      <w:r>
        <w:t xml:space="preserve">  c/basic_server.c</w:t>
      </w:r>
    </w:p>
    <w:p w14:paraId="31C4E9F8" w14:textId="77777777" w:rsidR="00BC66AB" w:rsidRDefault="00D2612A">
      <w:pPr>
        <w:pStyle w:val="CommandBlock"/>
      </w:pPr>
      <w:r>
        <w:t xml:space="preserve">  c/basic_client.c</w:t>
      </w:r>
    </w:p>
    <w:p w14:paraId="6A50ACD4" w14:textId="77777777" w:rsidR="00BC66AB" w:rsidRDefault="00D2612A">
      <w:pPr>
        <w:pStyle w:val="CommandBlock"/>
      </w:pPr>
      <w:r>
        <w:t xml:space="preserve">  c/server.c</w:t>
      </w:r>
    </w:p>
    <w:p w14:paraId="340323C6" w14:textId="77777777" w:rsidR="00BC66AB" w:rsidRDefault="00D2612A">
      <w:pPr>
        <w:pStyle w:val="CommandBlock"/>
      </w:pPr>
      <w:r>
        <w:t xml:space="preserve">  c/client.c</w:t>
      </w:r>
    </w:p>
    <w:p w14:paraId="778025D6" w14:textId="77777777" w:rsidR="00BC66AB" w:rsidRDefault="00D2612A">
      <w:pPr>
        <w:pStyle w:val="CommandBlock"/>
      </w:pPr>
      <w:r>
        <w:t xml:space="preserve">  cpp/basic_server.cpp</w:t>
      </w:r>
    </w:p>
    <w:p w14:paraId="0A388AD1" w14:textId="77777777" w:rsidR="00BC66AB" w:rsidRDefault="00D2612A">
      <w:pPr>
        <w:pStyle w:val="CommandBlock"/>
      </w:pPr>
      <w:r>
        <w:t xml:space="preserve">  cpp/basic_client.cpp</w:t>
      </w:r>
    </w:p>
    <w:p w14:paraId="36322202" w14:textId="77777777" w:rsidR="00BC66AB" w:rsidRDefault="00D2612A">
      <w:pPr>
        <w:pStyle w:val="CommandBlock"/>
      </w:pPr>
      <w:r>
        <w:t xml:space="preserve">  cpp/server.cpp</w:t>
      </w:r>
    </w:p>
    <w:p w14:paraId="3C4F7567" w14:textId="77777777" w:rsidR="00BC66AB" w:rsidRDefault="00D2612A">
      <w:pPr>
        <w:pStyle w:val="CommandBlock"/>
      </w:pPr>
      <w:r>
        <w:t xml:space="preserve">  cpp/client.cpp</w:t>
      </w:r>
    </w:p>
    <w:p w14:paraId="4F57BF9E" w14:textId="77777777" w:rsidR="00BC66AB" w:rsidRDefault="00D2612A">
      <w:pPr>
        <w:pStyle w:val="CommandBlock"/>
      </w:pPr>
      <w:r>
        <w:t xml:space="preserve">  cpp/vcpkg.json</w:t>
      </w:r>
    </w:p>
    <w:p w14:paraId="745EEA03" w14:textId="77777777" w:rsidR="00BC66AB" w:rsidRDefault="00D2612A">
      <w:pPr>
        <w:pStyle w:val="CommandBlock"/>
      </w:pPr>
      <w:r>
        <w:t xml:space="preserve">  cpp/vcpkg-configuration.json</w:t>
      </w:r>
    </w:p>
    <w:p w14:paraId="78445838" w14:textId="77777777" w:rsidR="00BC66AB" w:rsidRDefault="00D2612A">
      <w:pPr>
        <w:pStyle w:val="CommandBlock"/>
      </w:pPr>
      <w:r>
        <w:lastRenderedPageBreak/>
        <w:t xml:space="preserve">  csharp/BasicServer/BasicServer.csproj</w:t>
      </w:r>
    </w:p>
    <w:p w14:paraId="70F9422B" w14:textId="77777777" w:rsidR="00BC66AB" w:rsidRDefault="00D2612A">
      <w:pPr>
        <w:pStyle w:val="CommandBlock"/>
      </w:pPr>
      <w:r>
        <w:t xml:space="preserve">  csharp/BasicServer/Program.cs</w:t>
      </w:r>
    </w:p>
    <w:p w14:paraId="256C6621" w14:textId="77777777" w:rsidR="00BC66AB" w:rsidRDefault="00D2612A">
      <w:pPr>
        <w:pStyle w:val="CommandBlock"/>
      </w:pPr>
      <w:r>
        <w:t xml:space="preserve">  csharp/BasicClient/BasicClient.csproj</w:t>
      </w:r>
    </w:p>
    <w:p w14:paraId="4A96D93A" w14:textId="77777777" w:rsidR="00BC66AB" w:rsidRDefault="00D2612A">
      <w:pPr>
        <w:pStyle w:val="CommandBlock"/>
      </w:pPr>
      <w:r>
        <w:t xml:space="preserve">  csharp/BasicClient/Program.cs</w:t>
      </w:r>
    </w:p>
    <w:p w14:paraId="18186CBA" w14:textId="77777777" w:rsidR="00BC66AB" w:rsidRDefault="00D2612A">
      <w:pPr>
        <w:pStyle w:val="CommandBlock"/>
      </w:pPr>
      <w:r>
        <w:t xml:space="preserve">  csharp/Server/Server.csproj</w:t>
      </w:r>
    </w:p>
    <w:p w14:paraId="7C0FC933" w14:textId="77777777" w:rsidR="00BC66AB" w:rsidRDefault="00D2612A">
      <w:pPr>
        <w:pStyle w:val="CommandBlock"/>
      </w:pPr>
      <w:r>
        <w:t xml:space="preserve">  csharp/Server/Program.cs</w:t>
      </w:r>
    </w:p>
    <w:p w14:paraId="04A69B1F" w14:textId="77777777" w:rsidR="00BC66AB" w:rsidRDefault="00D2612A">
      <w:pPr>
        <w:pStyle w:val="CommandBlock"/>
      </w:pPr>
      <w:r>
        <w:t xml:space="preserve">  csharp/Client/Client.csproj</w:t>
      </w:r>
    </w:p>
    <w:p w14:paraId="0699B5D4" w14:textId="77777777" w:rsidR="00BC66AB" w:rsidRDefault="00D2612A">
      <w:pPr>
        <w:pStyle w:val="CommandBlock"/>
      </w:pPr>
      <w:r>
        <w:t xml:space="preserve">  csharp/Client/Program.cs</w:t>
      </w:r>
    </w:p>
    <w:p w14:paraId="51E13705" w14:textId="77777777" w:rsidR="00BC66AB" w:rsidRDefault="00D2612A">
      <w:pPr>
        <w:pStyle w:val="CommandBlock"/>
      </w:pPr>
      <w:r>
        <w:t xml:space="preserve">  go/go.mod</w:t>
      </w:r>
    </w:p>
    <w:p w14:paraId="48088CB6" w14:textId="77777777" w:rsidR="00BC66AB" w:rsidRDefault="00D2612A">
      <w:pPr>
        <w:pStyle w:val="CommandBlock"/>
      </w:pPr>
      <w:r>
        <w:t xml:space="preserve">  go/basic/server/main.go</w:t>
      </w:r>
    </w:p>
    <w:p w14:paraId="0B0B106A" w14:textId="77777777" w:rsidR="00BC66AB" w:rsidRDefault="00D2612A">
      <w:pPr>
        <w:pStyle w:val="CommandBlock"/>
      </w:pPr>
      <w:r>
        <w:t xml:space="preserve">  go/basic/client/main.go</w:t>
      </w:r>
    </w:p>
    <w:p w14:paraId="4281745F" w14:textId="77777777" w:rsidR="00BC66AB" w:rsidRDefault="00D2612A">
      <w:pPr>
        <w:pStyle w:val="CommandBlock"/>
      </w:pPr>
      <w:r>
        <w:t xml:space="preserve">  go/server/main.go</w:t>
      </w:r>
    </w:p>
    <w:p w14:paraId="7B5A2D63" w14:textId="77777777" w:rsidR="00BC66AB" w:rsidRDefault="00D2612A">
      <w:pPr>
        <w:pStyle w:val="CommandBlock"/>
      </w:pPr>
      <w:r>
        <w:t xml:space="preserve">  go/client/main.go</w:t>
      </w:r>
    </w:p>
    <w:p w14:paraId="4D8C16BD" w14:textId="77777777" w:rsidR="00BC66AB" w:rsidRDefault="00D2612A">
      <w:pPr>
        <w:pStyle w:val="CommandBlock"/>
      </w:pPr>
      <w:r>
        <w:t xml:space="preserve">  python/basic_server.py</w:t>
      </w:r>
    </w:p>
    <w:p w14:paraId="12514088" w14:textId="77777777" w:rsidR="00BC66AB" w:rsidRDefault="00D2612A">
      <w:pPr>
        <w:pStyle w:val="CommandBlock"/>
      </w:pPr>
      <w:r>
        <w:t xml:space="preserve">  python/basic_client.py</w:t>
      </w:r>
    </w:p>
    <w:p w14:paraId="52255C26" w14:textId="77777777" w:rsidR="00BC66AB" w:rsidRDefault="00D2612A">
      <w:pPr>
        <w:pStyle w:val="CommandBlock"/>
      </w:pPr>
      <w:r>
        <w:t xml:space="preserve">  python/server.py</w:t>
      </w:r>
    </w:p>
    <w:p w14:paraId="7E4D073A" w14:textId="77777777" w:rsidR="00BC66AB" w:rsidRDefault="00D2612A">
      <w:pPr>
        <w:pStyle w:val="CommandBlock"/>
      </w:pPr>
      <w:r>
        <w:t xml:space="preserve">  python/client.py</w:t>
      </w:r>
    </w:p>
    <w:p w14:paraId="6C1B2BB6" w14:textId="77777777" w:rsidR="00BC66AB" w:rsidRDefault="00D2612A">
      <w:pPr>
        <w:pStyle w:val="CommandBlock"/>
      </w:pPr>
      <w:r>
        <w:t xml:space="preserve">  typescript/package.json</w:t>
      </w:r>
    </w:p>
    <w:p w14:paraId="6968D7D5" w14:textId="77777777" w:rsidR="00BC66AB" w:rsidRDefault="00D2612A">
      <w:pPr>
        <w:pStyle w:val="CommandBlock"/>
      </w:pPr>
      <w:r>
        <w:t xml:space="preserve">  typescript/tsconfig.json</w:t>
      </w:r>
    </w:p>
    <w:p w14:paraId="762CE3D0" w14:textId="77777777" w:rsidR="00BC66AB" w:rsidRDefault="00D2612A">
      <w:pPr>
        <w:pStyle w:val="CommandBlock"/>
      </w:pPr>
      <w:r>
        <w:t xml:space="preserve">  typescript/src/basicServer.ts</w:t>
      </w:r>
    </w:p>
    <w:p w14:paraId="332C8FCF" w14:textId="77777777" w:rsidR="00BC66AB" w:rsidRDefault="00D2612A">
      <w:pPr>
        <w:pStyle w:val="CommandBlock"/>
        <w:keepNext/>
      </w:pPr>
      <w:r>
        <w:t xml:space="preserve">  typescript/src/basicClient.ts</w:t>
      </w:r>
    </w:p>
    <w:p w14:paraId="4F95CBBE" w14:textId="77777777" w:rsidR="00BC66AB" w:rsidRDefault="00D2612A">
      <w:pPr>
        <w:pStyle w:val="CommandBlock"/>
        <w:keepNext/>
      </w:pPr>
      <w:r>
        <w:t xml:space="preserve">  typescript/src/server.ts</w:t>
      </w:r>
    </w:p>
    <w:p w14:paraId="40B6262B" w14:textId="77777777" w:rsidR="00BC66AB" w:rsidRDefault="00D2612A">
      <w:pPr>
        <w:pStyle w:val="CommandBlock"/>
      </w:pPr>
      <w:r>
        <w:t xml:space="preserve">  typescript/src/client.ts</w:t>
      </w:r>
    </w:p>
    <w:p w14:paraId="26E319E9" w14:textId="77777777" w:rsidR="00BC66AB" w:rsidRDefault="00BC66AB">
      <w:pPr>
        <w:keepNext/>
      </w:pPr>
    </w:p>
    <w:p w14:paraId="7165D4C3" w14:textId="77777777" w:rsidR="00BC66AB" w:rsidRDefault="00D2612A">
      <w:r>
        <w:t>The certs folder, .gitignore, .\cpp\httplib.h, and .\cpp\vcpkg_installed come from lesson-6.0 in step 1, so they are not in the layout.</w:t>
      </w:r>
    </w:p>
    <w:p w14:paraId="6AA023DD" w14:textId="77777777" w:rsidR="00BC66AB" w:rsidRDefault="00BC66AB">
      <w:pPr>
        <w:keepNext/>
      </w:pPr>
    </w:p>
    <w:p w14:paraId="1C8CCC33" w14:textId="77777777" w:rsidR="00BC66AB" w:rsidRDefault="00BC66AB">
      <w:pPr>
        <w:keepNext/>
      </w:pPr>
    </w:p>
    <w:p w14:paraId="60827E1E" w14:textId="77777777" w:rsidR="00BC66AB" w:rsidRDefault="00BC66AB">
      <w:pPr>
        <w:keepNext/>
      </w:pPr>
    </w:p>
    <w:p w14:paraId="092D2A94" w14:textId="77777777" w:rsidR="00BC66AB" w:rsidRDefault="00D2612A">
      <w:pPr>
        <w:pStyle w:val="Heading1"/>
      </w:pPr>
      <w:r>
        <w:t>Project Setup</w:t>
      </w:r>
    </w:p>
    <w:p w14:paraId="24C735E7" w14:textId="77777777" w:rsidR="00BC66AB" w:rsidRDefault="00D2612A">
      <w:r>
        <w:t>This lesson uses what Lesson 6.0 made. Setup has two steps: the lesson folder with lesson-6.0's files, and the TypeScript packages.</w:t>
      </w:r>
    </w:p>
    <w:p w14:paraId="096B92FF" w14:textId="77777777" w:rsidR="00BC66AB" w:rsidRDefault="00BC66AB">
      <w:pPr>
        <w:keepNext/>
      </w:pPr>
    </w:p>
    <w:p w14:paraId="7EF2FD53" w14:textId="77777777" w:rsidR="00BC66AB" w:rsidRDefault="00BC66AB">
      <w:pPr>
        <w:keepNext/>
      </w:pPr>
    </w:p>
    <w:p w14:paraId="4AED5E4D" w14:textId="77777777" w:rsidR="00BC66AB" w:rsidRDefault="00D2612A">
      <w:pPr>
        <w:pStyle w:val="Heading2"/>
      </w:pPr>
      <w:r>
        <w:t>Step 1: The Lesson Folder</w:t>
      </w:r>
    </w:p>
    <w:p w14:paraId="0F478146" w14:textId="77777777" w:rsidR="00BC66AB" w:rsidRDefault="00D2612A">
      <w:r>
        <w:t>Remember, the Copy-Item lines copy the course certificates, .gitignore, cpp-httplib's header, and the OpenSSL that vcpkg built, so nothing is built again (Lesson 6.1). Every client still trusts only .\certs\spa-ca.pem, now the copy in lesson-6.2.</w:t>
      </w:r>
    </w:p>
    <w:p w14:paraId="453710FA" w14:textId="77777777" w:rsidR="00BC66AB" w:rsidRDefault="00BC66AB">
      <w:pPr>
        <w:keepNext/>
      </w:pPr>
    </w:p>
    <w:p w14:paraId="6C9329A6" w14:textId="77777777" w:rsidR="00BC66AB" w:rsidRDefault="00D2612A">
      <w:pPr>
        <w:pStyle w:val="Heading3"/>
      </w:pPr>
      <w:r>
        <w:t>Windows PowerShell Project Setup</w:t>
      </w:r>
    </w:p>
    <w:p w14:paraId="64B1B58C" w14:textId="77777777" w:rsidR="00BC66AB" w:rsidRDefault="00D2612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lesson-6.2 sits beside lesson-6.0. Set-Location then moves into the lesson folder, where the rest of the lesson runs.</w:t>
      </w:r>
    </w:p>
    <w:p w14:paraId="108E9999" w14:textId="77777777" w:rsidR="00BC66AB" w:rsidRDefault="00BC66AB">
      <w:pPr>
        <w:keepNext/>
      </w:pPr>
    </w:p>
    <w:p w14:paraId="49A73EF9" w14:textId="77777777" w:rsidR="00BC66AB" w:rsidRDefault="00D2612A">
      <w:pPr>
        <w:pStyle w:val="CommandBlock"/>
        <w:keepNext/>
      </w:pPr>
      <w:r>
        <w:t>New-Item -ItemType Directory -Force "$HOME\spa\lesson-6.2" | Out-Null</w:t>
      </w:r>
    </w:p>
    <w:p w14:paraId="3027BFBC" w14:textId="77777777" w:rsidR="00BC66AB" w:rsidRDefault="00D2612A">
      <w:pPr>
        <w:pStyle w:val="CommandBlock"/>
        <w:keepNext/>
      </w:pPr>
      <w:r>
        <w:t>Set-Location "$HOME\spa\lesson-6.2"</w:t>
      </w:r>
    </w:p>
    <w:p w14:paraId="7FF34AA3" w14:textId="77777777" w:rsidR="00BC66AB" w:rsidRDefault="00D2612A">
      <w:pPr>
        <w:pStyle w:val="CommandBlock"/>
      </w:pPr>
      <w:r>
        <w:t>New-Item -ItemType Directory -Force "$HOME\spa\lesson-6.2\c" | Out-Null</w:t>
      </w:r>
    </w:p>
    <w:p w14:paraId="33834A06" w14:textId="77777777" w:rsidR="00BC66AB" w:rsidRDefault="00D2612A">
      <w:pPr>
        <w:pStyle w:val="CommandBlock"/>
      </w:pPr>
      <w:r>
        <w:t>New-Item -ItemType Directory -Force "$HOME\spa\lesson-6.2\cpp" | Out-Null</w:t>
      </w:r>
    </w:p>
    <w:p w14:paraId="4EBB96EE" w14:textId="77777777" w:rsidR="00BC66AB" w:rsidRDefault="00D2612A">
      <w:pPr>
        <w:pStyle w:val="CommandBlock"/>
      </w:pPr>
      <w:r>
        <w:t>New-Item -ItemType Directory -Force "$HOME\spa\lesson-6.2\python" | Out-Null</w:t>
      </w:r>
    </w:p>
    <w:p w14:paraId="0D99FEA2" w14:textId="77777777" w:rsidR="00BC66AB" w:rsidRDefault="00D2612A">
      <w:pPr>
        <w:pStyle w:val="CommandBlock"/>
      </w:pPr>
      <w:r>
        <w:t>New-Item -ItemType Directory -Force "$HOME\spa\lesson-6.2\typescript\src" |</w:t>
      </w:r>
    </w:p>
    <w:p w14:paraId="67CA3BFB" w14:textId="77777777" w:rsidR="00BC66AB" w:rsidRDefault="00D2612A">
      <w:pPr>
        <w:pStyle w:val="CommandBlock"/>
      </w:pPr>
      <w:r>
        <w:t xml:space="preserve">    Out-Null</w:t>
      </w:r>
    </w:p>
    <w:p w14:paraId="546BEFB0" w14:textId="77777777" w:rsidR="00BC66AB" w:rsidRDefault="00D2612A">
      <w:pPr>
        <w:pStyle w:val="CommandBlock"/>
      </w:pPr>
      <w:r>
        <w:lastRenderedPageBreak/>
        <w:t>New-Item -ItemType Directory -Force "$HOME\spa\lesson-6.2\go\basic\server" |</w:t>
      </w:r>
    </w:p>
    <w:p w14:paraId="4BD7152B" w14:textId="77777777" w:rsidR="00BC66AB" w:rsidRDefault="00D2612A">
      <w:pPr>
        <w:pStyle w:val="CommandBlock"/>
      </w:pPr>
      <w:r>
        <w:t xml:space="preserve">    Out-Null</w:t>
      </w:r>
    </w:p>
    <w:p w14:paraId="1553F17C" w14:textId="77777777" w:rsidR="00BC66AB" w:rsidRDefault="00D2612A">
      <w:pPr>
        <w:pStyle w:val="CommandBlock"/>
      </w:pPr>
      <w:r>
        <w:t>New-Item -ItemType Directory -Force "$HOME\spa\lesson-6.2\go\basic\client" |</w:t>
      </w:r>
    </w:p>
    <w:p w14:paraId="5063D3E0" w14:textId="77777777" w:rsidR="00BC66AB" w:rsidRDefault="00D2612A">
      <w:pPr>
        <w:pStyle w:val="CommandBlock"/>
      </w:pPr>
      <w:r>
        <w:t xml:space="preserve">    Out-Null</w:t>
      </w:r>
    </w:p>
    <w:p w14:paraId="20C40A33" w14:textId="77777777" w:rsidR="00BC66AB" w:rsidRDefault="00D2612A">
      <w:pPr>
        <w:pStyle w:val="CommandBlock"/>
      </w:pPr>
      <w:r>
        <w:t>New-Item -ItemType Directory -Force "$HOME\spa\lesson-6.2\go\server" | Out-Null</w:t>
      </w:r>
    </w:p>
    <w:p w14:paraId="1BC8077E" w14:textId="77777777" w:rsidR="00BC66AB" w:rsidRDefault="00D2612A">
      <w:pPr>
        <w:pStyle w:val="CommandBlock"/>
      </w:pPr>
      <w:r>
        <w:t>New-Item -ItemType Directory -Force "$HOME\spa\lesson-6.2\go\client" | Out-Null</w:t>
      </w:r>
    </w:p>
    <w:p w14:paraId="63D432C1" w14:textId="77777777" w:rsidR="00BC66AB" w:rsidRDefault="00D2612A">
      <w:pPr>
        <w:pStyle w:val="CommandBlock"/>
      </w:pPr>
      <w:r>
        <w:t>New-Item -ItemType Directory -Force "$HOME\spa\lesson-6.2\csharp\BasicServer" |</w:t>
      </w:r>
    </w:p>
    <w:p w14:paraId="5EAC08FA" w14:textId="77777777" w:rsidR="00BC66AB" w:rsidRDefault="00D2612A">
      <w:pPr>
        <w:pStyle w:val="CommandBlock"/>
      </w:pPr>
      <w:r>
        <w:t xml:space="preserve">    Out-Null</w:t>
      </w:r>
    </w:p>
    <w:p w14:paraId="08E14A1F" w14:textId="77777777" w:rsidR="00BC66AB" w:rsidRDefault="00D2612A">
      <w:pPr>
        <w:pStyle w:val="CommandBlock"/>
      </w:pPr>
      <w:r>
        <w:t>New-Item -ItemType Directory -Force "$HOME\spa\lesson-6.2\csharp\BasicClient" |</w:t>
      </w:r>
    </w:p>
    <w:p w14:paraId="45E53EEF" w14:textId="77777777" w:rsidR="00BC66AB" w:rsidRDefault="00D2612A">
      <w:pPr>
        <w:pStyle w:val="CommandBlock"/>
      </w:pPr>
      <w:r>
        <w:t xml:space="preserve">    Out-Null</w:t>
      </w:r>
    </w:p>
    <w:p w14:paraId="06AC2F18" w14:textId="77777777" w:rsidR="00BC66AB" w:rsidRDefault="00D2612A">
      <w:pPr>
        <w:pStyle w:val="CommandBlock"/>
      </w:pPr>
      <w:r>
        <w:t>New-Item -ItemType Directory -Force "$HOME\spa\lesson-6.2\csharp\Server" |</w:t>
      </w:r>
    </w:p>
    <w:p w14:paraId="16975E26" w14:textId="77777777" w:rsidR="00BC66AB" w:rsidRDefault="00D2612A">
      <w:pPr>
        <w:pStyle w:val="CommandBlock"/>
        <w:keepNext/>
      </w:pPr>
      <w:r>
        <w:t xml:space="preserve">    Out-Null</w:t>
      </w:r>
    </w:p>
    <w:p w14:paraId="480394A5" w14:textId="77777777" w:rsidR="00BC66AB" w:rsidRDefault="00D2612A">
      <w:pPr>
        <w:pStyle w:val="CommandBlock"/>
        <w:keepNext/>
      </w:pPr>
      <w:r>
        <w:t>New-Item -ItemType Directory -Force "$HOME\spa\lesson-6.2\csharp\Client" |</w:t>
      </w:r>
    </w:p>
    <w:p w14:paraId="4C6A6AA9" w14:textId="77777777" w:rsidR="00BC66AB" w:rsidRDefault="00D2612A">
      <w:pPr>
        <w:pStyle w:val="CommandBlock"/>
      </w:pPr>
      <w:r>
        <w:t xml:space="preserve">    Out-Null</w:t>
      </w:r>
    </w:p>
    <w:p w14:paraId="298AC4BD" w14:textId="77777777" w:rsidR="00BC66AB" w:rsidRDefault="00BC66AB">
      <w:pPr>
        <w:keepNext/>
      </w:pPr>
    </w:p>
    <w:p w14:paraId="4BAA5D5A" w14:textId="77777777" w:rsidR="00BC66AB" w:rsidRDefault="00D2612A">
      <w:pPr>
        <w:pStyle w:val="Heading3"/>
      </w:pPr>
      <w:r>
        <w:t>Windows PowerShell Copy From Lesson 6.0</w:t>
      </w:r>
    </w:p>
    <w:p w14:paraId="61CC259A" w14:textId="77777777" w:rsidR="00BC66AB" w:rsidRDefault="00D2612A">
      <w:pPr>
        <w:keepNext/>
      </w:pPr>
      <w:r>
        <w:t>Still in lesson-6.2, copy what Lesson 6.0 made:</w:t>
      </w:r>
    </w:p>
    <w:p w14:paraId="6FCB71F7" w14:textId="77777777" w:rsidR="00BC66AB" w:rsidRDefault="00BC66AB">
      <w:pPr>
        <w:keepNext/>
      </w:pPr>
    </w:p>
    <w:p w14:paraId="6ADFF595" w14:textId="77777777" w:rsidR="00BC66AB" w:rsidRDefault="00D2612A">
      <w:pPr>
        <w:pStyle w:val="CommandBlock"/>
        <w:keepNext/>
      </w:pPr>
      <w:r>
        <w:t>Copy-Item -Recurse ..\lesson-6.0\certs .</w:t>
      </w:r>
    </w:p>
    <w:p w14:paraId="2CDD41DA" w14:textId="77777777" w:rsidR="00BC66AB" w:rsidRDefault="00D2612A">
      <w:pPr>
        <w:pStyle w:val="CommandBlock"/>
        <w:keepNext/>
      </w:pPr>
      <w:r>
        <w:t>Copy-Item ..\lesson-6.0\.gitignore .</w:t>
      </w:r>
    </w:p>
    <w:p w14:paraId="3F341140" w14:textId="77777777" w:rsidR="00BC66AB" w:rsidRDefault="00D2612A">
      <w:pPr>
        <w:pStyle w:val="CommandBlock"/>
        <w:keepNext/>
      </w:pPr>
      <w:r>
        <w:t>Copy-Item ..\lesson-6.0\cpp\httplib.h .\cpp</w:t>
      </w:r>
    </w:p>
    <w:p w14:paraId="4B86A1E9" w14:textId="77777777" w:rsidR="00BC66AB" w:rsidRDefault="00D2612A">
      <w:pPr>
        <w:pStyle w:val="CommandBlock"/>
      </w:pPr>
      <w:r>
        <w:t>Copy-Item -Recurse ..\lesson-6.0\cpp\vcpkg_installed .\cpp</w:t>
      </w:r>
    </w:p>
    <w:p w14:paraId="06FE436F" w14:textId="77777777" w:rsidR="00BC66AB" w:rsidRDefault="00BC66AB">
      <w:pPr>
        <w:keepNext/>
      </w:pPr>
    </w:p>
    <w:p w14:paraId="636DC05B" w14:textId="77777777" w:rsidR="00BC66AB" w:rsidRDefault="00D2612A">
      <w:pPr>
        <w:pStyle w:val="Heading3"/>
      </w:pPr>
      <w:r>
        <w:t>Windows PowerShell Project Files</w:t>
      </w:r>
    </w:p>
    <w:p w14:paraId="04794465" w14:textId="77777777" w:rsidR="00BC66AB" w:rsidRDefault="00D2612A">
      <w:pPr>
        <w:keepNext/>
      </w:pPr>
      <w:r>
        <w:t>Next, let the tools create the C# and Go projects, as in Lesson 6.0. Remember, dotnet new console -o makes each client's project, and dotnet new web makes each server's web project, with --exclude-launch-settings so dotnet run starts the server as the lesson shows; each starter Program.cs is replaced with this lesson's code in the C# section. Remember, go mod init makes the .\go folder a module; its go line shows your own Go version.</w:t>
      </w:r>
    </w:p>
    <w:p w14:paraId="3B41884B" w14:textId="77777777" w:rsidR="00BC66AB" w:rsidRDefault="00BC66AB">
      <w:pPr>
        <w:keepNext/>
      </w:pPr>
    </w:p>
    <w:p w14:paraId="5C168886" w14:textId="77777777" w:rsidR="00BC66AB" w:rsidRDefault="00D2612A">
      <w:pPr>
        <w:pStyle w:val="CommandBlock"/>
        <w:keepNext/>
      </w:pPr>
      <w:r>
        <w:t>dotnet new web -o .\csharp\BasicServer --exclude-launch-settings</w:t>
      </w:r>
    </w:p>
    <w:p w14:paraId="6780705E" w14:textId="77777777" w:rsidR="00BC66AB" w:rsidRDefault="00D2612A">
      <w:pPr>
        <w:pStyle w:val="CommandBlock"/>
        <w:keepNext/>
      </w:pPr>
      <w:r>
        <w:t>dotnet new console -o .\csharp\BasicClient</w:t>
      </w:r>
    </w:p>
    <w:p w14:paraId="4563B15F" w14:textId="77777777" w:rsidR="00BC66AB" w:rsidRDefault="00D2612A">
      <w:pPr>
        <w:pStyle w:val="CommandBlock"/>
        <w:keepNext/>
      </w:pPr>
      <w:r>
        <w:t>dotnet new web -o .\csharp\Server --exclude-launch-settings</w:t>
      </w:r>
    </w:p>
    <w:p w14:paraId="1C986095" w14:textId="77777777" w:rsidR="00BC66AB" w:rsidRDefault="00D2612A">
      <w:pPr>
        <w:pStyle w:val="CommandBlock"/>
        <w:keepNext/>
      </w:pPr>
      <w:r>
        <w:t>dotnet new console -o .\csharp\Client</w:t>
      </w:r>
    </w:p>
    <w:p w14:paraId="1CBDEA28" w14:textId="77777777" w:rsidR="00BC66AB" w:rsidRDefault="00D2612A">
      <w:pPr>
        <w:pStyle w:val="CommandBlock"/>
      </w:pPr>
      <w:r>
        <w:t>go -C .\go mod init example.com/restfundamentals</w:t>
      </w:r>
    </w:p>
    <w:p w14:paraId="3CCCB295" w14:textId="77777777" w:rsidR="00BC66AB" w:rsidRDefault="00BC66AB">
      <w:pPr>
        <w:keepNext/>
      </w:pPr>
    </w:p>
    <w:p w14:paraId="13EBE4DC" w14:textId="77777777" w:rsidR="00BC66AB" w:rsidRDefault="00D2612A">
      <w:r>
        <w:t>As in Lesson 6.0, type each server's .csproj over the one dotnet new web made, for OutputType Exe and RunWorkingDirectory: notepad .\csharp\BasicServer\BasicServer.csproj opens the file; press Ctrl+A, type the file below in place of its lines, save it with Ctrl+S, and close Notepad. Do the same for .\csharp\Server\Server.csproj.</w:t>
      </w:r>
    </w:p>
    <w:p w14:paraId="5BB78085" w14:textId="77777777" w:rsidR="00BC66AB" w:rsidRDefault="00BC66AB">
      <w:pPr>
        <w:keepNext/>
      </w:pPr>
    </w:p>
    <w:p w14:paraId="29CA5BCA" w14:textId="77777777" w:rsidR="00BC66AB" w:rsidRDefault="00D2612A">
      <w:pPr>
        <w:pStyle w:val="Heading3"/>
      </w:pPr>
      <w:r>
        <w:t>csharp/BasicServer/BasicServer.csproj</w:t>
      </w:r>
    </w:p>
    <w:p w14:paraId="53301652" w14:textId="77777777" w:rsidR="00BC66AB" w:rsidRDefault="00D2612A">
      <w:pPr>
        <w:pStyle w:val="SourceCode"/>
        <w:keepNext/>
      </w:pPr>
      <w:r>
        <w:t>&lt;Project Sdk="Microsoft.NET.Sdk.Web"&gt;</w:t>
      </w:r>
    </w:p>
    <w:p w14:paraId="76D51BA1" w14:textId="77777777" w:rsidR="00BC66AB" w:rsidRDefault="00D2612A">
      <w:pPr>
        <w:pStyle w:val="SourceCode"/>
        <w:keepNext/>
      </w:pPr>
      <w:r>
        <w:t xml:space="preserve">  &lt;PropertyGroup&gt;</w:t>
      </w:r>
    </w:p>
    <w:p w14:paraId="6891F981" w14:textId="77777777" w:rsidR="00BC66AB" w:rsidRDefault="00D2612A">
      <w:pPr>
        <w:pStyle w:val="SourceCode"/>
        <w:keepNext/>
      </w:pPr>
      <w:r>
        <w:t xml:space="preserve">    &lt;OutputType&gt;Exe&lt;/OutputType&gt;</w:t>
      </w:r>
    </w:p>
    <w:p w14:paraId="431DBA2E" w14:textId="77777777" w:rsidR="00BC66AB" w:rsidRDefault="00D2612A">
      <w:pPr>
        <w:pStyle w:val="SourceCode"/>
        <w:keepNext/>
      </w:pPr>
      <w:r>
        <w:t xml:space="preserve">    &lt;TargetFramework&gt;net10.0&lt;/TargetFramework&gt;</w:t>
      </w:r>
    </w:p>
    <w:p w14:paraId="667C5B43" w14:textId="77777777" w:rsidR="00BC66AB" w:rsidRDefault="00D2612A">
      <w:pPr>
        <w:pStyle w:val="SourceCode"/>
        <w:keepNext/>
      </w:pPr>
      <w:r>
        <w:t xml:space="preserve">    &lt;ImplicitUsings&gt;enable&lt;/ImplicitUsings&gt;</w:t>
      </w:r>
    </w:p>
    <w:p w14:paraId="4BC61067" w14:textId="77777777" w:rsidR="00BC66AB" w:rsidRDefault="00D2612A">
      <w:pPr>
        <w:pStyle w:val="SourceCode"/>
        <w:keepNext/>
      </w:pPr>
      <w:r>
        <w:t xml:space="preserve">    &lt;Nullable&gt;enable&lt;/Nullable&gt;</w:t>
      </w:r>
    </w:p>
    <w:p w14:paraId="08700AF3" w14:textId="77777777" w:rsidR="00BC66AB" w:rsidRDefault="00D2612A">
      <w:pPr>
        <w:pStyle w:val="SourceCode"/>
        <w:keepNext/>
      </w:pPr>
      <w:r>
        <w:t xml:space="preserve">    &lt;RunWorkingDirectory&gt;$(MSBuildStartupDirectory)&lt;/RunWorkingDirectory&gt;</w:t>
      </w:r>
    </w:p>
    <w:p w14:paraId="4D60C359" w14:textId="77777777" w:rsidR="00BC66AB" w:rsidRDefault="00D2612A">
      <w:pPr>
        <w:pStyle w:val="SourceCode"/>
        <w:keepNext/>
      </w:pPr>
      <w:r>
        <w:t xml:space="preserve">  &lt;/PropertyGroup&gt;</w:t>
      </w:r>
    </w:p>
    <w:p w14:paraId="14331A95" w14:textId="77777777" w:rsidR="00BC66AB" w:rsidRDefault="00D2612A">
      <w:pPr>
        <w:pStyle w:val="SourceCode"/>
      </w:pPr>
      <w:r>
        <w:t>&lt;/Project&gt;</w:t>
      </w:r>
    </w:p>
    <w:p w14:paraId="078F732A" w14:textId="77777777" w:rsidR="00BC66AB" w:rsidRDefault="00BC66AB">
      <w:pPr>
        <w:keepNext/>
      </w:pPr>
    </w:p>
    <w:p w14:paraId="2541CC1B" w14:textId="77777777" w:rsidR="00BC66AB" w:rsidRDefault="00D2612A">
      <w:pPr>
        <w:pStyle w:val="Heading3"/>
      </w:pPr>
      <w:r>
        <w:t>csharp/Server/Server.csproj</w:t>
      </w:r>
    </w:p>
    <w:p w14:paraId="683FE3F9" w14:textId="77777777" w:rsidR="00BC66AB" w:rsidRDefault="00D2612A">
      <w:pPr>
        <w:pStyle w:val="SourceCode"/>
        <w:keepNext/>
      </w:pPr>
      <w:r>
        <w:t>&lt;Project Sdk="Microsoft.NET.Sdk.Web"&gt;</w:t>
      </w:r>
    </w:p>
    <w:p w14:paraId="7619C230" w14:textId="77777777" w:rsidR="00BC66AB" w:rsidRDefault="00D2612A">
      <w:pPr>
        <w:pStyle w:val="SourceCode"/>
        <w:keepNext/>
      </w:pPr>
      <w:r>
        <w:t xml:space="preserve">  &lt;PropertyGroup&gt;</w:t>
      </w:r>
    </w:p>
    <w:p w14:paraId="553B9982" w14:textId="77777777" w:rsidR="00BC66AB" w:rsidRDefault="00D2612A">
      <w:pPr>
        <w:pStyle w:val="SourceCode"/>
        <w:keepNext/>
      </w:pPr>
      <w:r>
        <w:t xml:space="preserve">    &lt;OutputType&gt;Exe&lt;/OutputType&gt;</w:t>
      </w:r>
    </w:p>
    <w:p w14:paraId="6A7CE39F" w14:textId="77777777" w:rsidR="00BC66AB" w:rsidRDefault="00D2612A">
      <w:pPr>
        <w:pStyle w:val="SourceCode"/>
        <w:keepNext/>
      </w:pPr>
      <w:r>
        <w:t xml:space="preserve">    &lt;TargetFramework&gt;net10.0&lt;/TargetFramework&gt;</w:t>
      </w:r>
    </w:p>
    <w:p w14:paraId="54352AF8" w14:textId="77777777" w:rsidR="00BC66AB" w:rsidRDefault="00D2612A">
      <w:pPr>
        <w:pStyle w:val="SourceCode"/>
        <w:keepNext/>
      </w:pPr>
      <w:r>
        <w:t xml:space="preserve">    &lt;ImplicitUsings&gt;enable&lt;/ImplicitUsings&gt;</w:t>
      </w:r>
    </w:p>
    <w:p w14:paraId="16BE4EA1" w14:textId="77777777" w:rsidR="00BC66AB" w:rsidRDefault="00D2612A">
      <w:pPr>
        <w:pStyle w:val="SourceCode"/>
        <w:keepNext/>
      </w:pPr>
      <w:r>
        <w:t xml:space="preserve">    &lt;Nullable&gt;enable&lt;/Nullable&gt;</w:t>
      </w:r>
    </w:p>
    <w:p w14:paraId="1DDB247F" w14:textId="77777777" w:rsidR="00BC66AB" w:rsidRDefault="00D2612A">
      <w:pPr>
        <w:pStyle w:val="SourceCode"/>
        <w:keepNext/>
      </w:pPr>
      <w:r>
        <w:t xml:space="preserve">    &lt;RunWorkingDirectory&gt;$(MSBuildStartupDirectory)&lt;/RunWorkingDirectory&gt;</w:t>
      </w:r>
    </w:p>
    <w:p w14:paraId="7B13E3D7" w14:textId="77777777" w:rsidR="00BC66AB" w:rsidRDefault="00D2612A">
      <w:pPr>
        <w:pStyle w:val="SourceCode"/>
        <w:keepNext/>
      </w:pPr>
      <w:r>
        <w:t xml:space="preserve">  &lt;/PropertyGroup&gt;</w:t>
      </w:r>
    </w:p>
    <w:p w14:paraId="4518A8CA" w14:textId="77777777" w:rsidR="00BC66AB" w:rsidRDefault="00D2612A">
      <w:pPr>
        <w:pStyle w:val="SourceCode"/>
      </w:pPr>
      <w:r>
        <w:t>&lt;/Project&gt;</w:t>
      </w:r>
    </w:p>
    <w:p w14:paraId="5E10269F" w14:textId="77777777" w:rsidR="00BC66AB" w:rsidRDefault="00BC66AB">
      <w:pPr>
        <w:keepNext/>
      </w:pPr>
    </w:p>
    <w:p w14:paraId="2CA6886A" w14:textId="77777777" w:rsidR="00BC66AB" w:rsidRDefault="00D2612A">
      <w:r>
        <w:t>Then type contact.json, the body that curl.exe sends, in the lesson folder, and Lesson 6.0's two vcpkg files in .\cpp, so the project records the OpenSSL it copied. As in Chapter 1, notepad .\contact.json creates and opens a file: choose Yes, type the file, save it with Ctrl+S, and close Notepad.</w:t>
      </w:r>
    </w:p>
    <w:p w14:paraId="0BCC1E82" w14:textId="77777777" w:rsidR="00BC66AB" w:rsidRDefault="00BC66AB">
      <w:pPr>
        <w:keepNext/>
      </w:pPr>
    </w:p>
    <w:p w14:paraId="30BB0618" w14:textId="77777777" w:rsidR="00BC66AB" w:rsidRDefault="00D2612A">
      <w:pPr>
        <w:pStyle w:val="Heading3"/>
      </w:pPr>
      <w:r>
        <w:t>contact.json</w:t>
      </w:r>
    </w:p>
    <w:p w14:paraId="11E58849" w14:textId="77777777" w:rsidR="00BC66AB" w:rsidRDefault="00D2612A">
      <w:pPr>
        <w:pStyle w:val="SourceCode"/>
      </w:pPr>
      <w:r>
        <w:t>{"name":"Ada Lovelace","email":"ada@example.com"}</w:t>
      </w:r>
    </w:p>
    <w:p w14:paraId="2DAA0986" w14:textId="77777777" w:rsidR="00BC66AB" w:rsidRDefault="00BC66AB">
      <w:pPr>
        <w:keepNext/>
      </w:pPr>
    </w:p>
    <w:p w14:paraId="6F3C2B93" w14:textId="77777777" w:rsidR="00BC66AB" w:rsidRDefault="00D2612A">
      <w:pPr>
        <w:pStyle w:val="Heading3"/>
      </w:pPr>
      <w:r>
        <w:t>cpp/vcpkg.json</w:t>
      </w:r>
    </w:p>
    <w:p w14:paraId="726094B2" w14:textId="77777777" w:rsidR="00BC66AB" w:rsidRDefault="00D2612A">
      <w:pPr>
        <w:pStyle w:val="SourceCode"/>
        <w:keepNext/>
      </w:pPr>
      <w:r>
        <w:t>{</w:t>
      </w:r>
    </w:p>
    <w:p w14:paraId="7E3558E3" w14:textId="77777777" w:rsidR="00BC66AB" w:rsidRDefault="00D2612A">
      <w:pPr>
        <w:pStyle w:val="SourceCode"/>
        <w:keepNext/>
      </w:pPr>
      <w:r>
        <w:t xml:space="preserve">  "dependencies": ["openssl"]</w:t>
      </w:r>
    </w:p>
    <w:p w14:paraId="5F9FEFC7" w14:textId="77777777" w:rsidR="00BC66AB" w:rsidRDefault="00D2612A">
      <w:pPr>
        <w:pStyle w:val="SourceCode"/>
      </w:pPr>
      <w:r>
        <w:t>}</w:t>
      </w:r>
    </w:p>
    <w:p w14:paraId="15BE941D" w14:textId="77777777" w:rsidR="00BC66AB" w:rsidRDefault="00BC66AB">
      <w:pPr>
        <w:keepNext/>
      </w:pPr>
    </w:p>
    <w:p w14:paraId="4B44E8D0" w14:textId="77777777" w:rsidR="00BC66AB" w:rsidRDefault="00D2612A">
      <w:pPr>
        <w:pStyle w:val="Heading3"/>
      </w:pPr>
      <w:r>
        <w:t>cpp/vcpkg-configuration.json</w:t>
      </w:r>
    </w:p>
    <w:p w14:paraId="2DA449F5" w14:textId="77777777" w:rsidR="00BC66AB" w:rsidRDefault="00D2612A">
      <w:pPr>
        <w:pStyle w:val="SourceCode"/>
        <w:keepNext/>
      </w:pPr>
      <w:r>
        <w:t>{</w:t>
      </w:r>
    </w:p>
    <w:p w14:paraId="12B6000B" w14:textId="77777777" w:rsidR="00BC66AB" w:rsidRDefault="00D2612A">
      <w:pPr>
        <w:pStyle w:val="SourceCode"/>
        <w:keepNext/>
      </w:pPr>
      <w:r>
        <w:t xml:space="preserve">  "default-registry": {</w:t>
      </w:r>
    </w:p>
    <w:p w14:paraId="6B2C56C6" w14:textId="77777777" w:rsidR="00BC66AB" w:rsidRDefault="00D2612A">
      <w:pPr>
        <w:pStyle w:val="SourceCode"/>
        <w:keepNext/>
      </w:pPr>
      <w:r>
        <w:t xml:space="preserve">    "kind": "git",</w:t>
      </w:r>
    </w:p>
    <w:p w14:paraId="1F09CD49" w14:textId="77777777" w:rsidR="00BC66AB" w:rsidRDefault="00D2612A">
      <w:pPr>
        <w:pStyle w:val="SourceCode"/>
        <w:keepNext/>
      </w:pPr>
      <w:r>
        <w:t xml:space="preserve">    "baseline": "e03dc9b29710050cd1018bc5674688108658d327",</w:t>
      </w:r>
    </w:p>
    <w:p w14:paraId="56153DF6" w14:textId="77777777" w:rsidR="00BC66AB" w:rsidRDefault="00D2612A">
      <w:pPr>
        <w:pStyle w:val="SourceCode"/>
        <w:keepNext/>
      </w:pPr>
      <w:r>
        <w:t xml:space="preserve">    "repository": "https://github.com/microsoft/vcpkg"</w:t>
      </w:r>
    </w:p>
    <w:p w14:paraId="07F6FB69" w14:textId="77777777" w:rsidR="00BC66AB" w:rsidRDefault="00D2612A">
      <w:pPr>
        <w:pStyle w:val="SourceCode"/>
        <w:keepNext/>
      </w:pPr>
      <w:r>
        <w:t xml:space="preserve">  }</w:t>
      </w:r>
    </w:p>
    <w:p w14:paraId="291793FB" w14:textId="77777777" w:rsidR="00BC66AB" w:rsidRDefault="00D2612A">
      <w:pPr>
        <w:pStyle w:val="SourceCode"/>
      </w:pPr>
      <w:r>
        <w:t>}</w:t>
      </w:r>
    </w:p>
    <w:p w14:paraId="0894DDCD" w14:textId="77777777" w:rsidR="00BC66AB" w:rsidRDefault="00BC66AB">
      <w:pPr>
        <w:keepNext/>
      </w:pPr>
    </w:p>
    <w:p w14:paraId="520DBE3D" w14:textId="77777777" w:rsidR="00BC66AB" w:rsidRDefault="00D2612A">
      <w:pPr>
        <w:pStyle w:val="Heading3"/>
      </w:pPr>
      <w:r>
        <w:t>Linux or macOS Project Setup</w:t>
      </w:r>
    </w:p>
    <w:p w14:paraId="74480FE9" w14:textId="77777777" w:rsidR="00BC66AB" w:rsidRDefault="00D2612A">
      <w:pPr>
        <w:keepNext/>
      </w:pPr>
      <w:r>
        <w:t>Each folder below is a full path that starts with $HOME/spa, your course folder from Chapter 1, so the commands work from any folder; cd then moves into the lesson folder.</w:t>
      </w:r>
    </w:p>
    <w:p w14:paraId="0B97511D" w14:textId="77777777" w:rsidR="00BC66AB" w:rsidRDefault="00BC66AB">
      <w:pPr>
        <w:keepNext/>
      </w:pPr>
    </w:p>
    <w:p w14:paraId="470F7590" w14:textId="77777777" w:rsidR="00BC66AB" w:rsidRDefault="00D2612A">
      <w:pPr>
        <w:pStyle w:val="CommandBlock"/>
        <w:keepNext/>
      </w:pPr>
      <w:r>
        <w:t>mkdir -p "$HOME/spa/lesson-6.2/"{c,cpp,python,typescript/src}</w:t>
      </w:r>
    </w:p>
    <w:p w14:paraId="371DFFB6" w14:textId="77777777" w:rsidR="00BC66AB" w:rsidRDefault="00D2612A">
      <w:pPr>
        <w:pStyle w:val="CommandBlock"/>
        <w:keepNext/>
      </w:pPr>
      <w:r>
        <w:t>mkdir -p "$HOME/spa/lesson-6.2/go/"{basic/server,basic/client,server,client}</w:t>
      </w:r>
    </w:p>
    <w:p w14:paraId="14E7C043" w14:textId="77777777" w:rsidR="00BC66AB" w:rsidRDefault="00D2612A">
      <w:pPr>
        <w:pStyle w:val="CommandBlock"/>
        <w:keepNext/>
      </w:pPr>
      <w:r>
        <w:t>mkdir -p "$HOME/spa/lesson-6.2/csharp/"{BasicServer,BasicClient,Server,Client}</w:t>
      </w:r>
    </w:p>
    <w:p w14:paraId="19C78756" w14:textId="77777777" w:rsidR="00BC66AB" w:rsidRDefault="00D2612A">
      <w:pPr>
        <w:pStyle w:val="CommandBlock"/>
        <w:keepNext/>
      </w:pPr>
      <w:r>
        <w:t>cd "$HOME/spa/lesson-6.2"</w:t>
      </w:r>
    </w:p>
    <w:p w14:paraId="169F9C2D" w14:textId="77777777" w:rsidR="00BC66AB" w:rsidRDefault="00D2612A">
      <w:pPr>
        <w:pStyle w:val="CommandBlock"/>
        <w:keepNext/>
      </w:pPr>
      <w:r>
        <w:t>cp -R ../lesson-6.0/certs ../lesson-6.0/.gitignore .</w:t>
      </w:r>
    </w:p>
    <w:p w14:paraId="04372B17" w14:textId="77777777" w:rsidR="00BC66AB" w:rsidRDefault="00D2612A">
      <w:pPr>
        <w:pStyle w:val="CommandBlock"/>
      </w:pPr>
      <w:r>
        <w:t>cp ../lesson-6.0/cpp/httplib.h ./cpp</w:t>
      </w:r>
    </w:p>
    <w:p w14:paraId="537CC26F" w14:textId="77777777" w:rsidR="00BC66AB" w:rsidRDefault="00BC66AB">
      <w:pPr>
        <w:keepNext/>
      </w:pPr>
    </w:p>
    <w:p w14:paraId="743BF530" w14:textId="77777777" w:rsidR="00BC66AB" w:rsidRDefault="00D2612A">
      <w:pPr>
        <w:keepNext/>
      </w:pPr>
      <w:r>
        <w:t>Then create the C# and Go projects with the same commands as on Windows, and type the two server .csproj files, contact.json, and the two vcpkg files exactly as shown in the Windows setup.</w:t>
      </w:r>
    </w:p>
    <w:p w14:paraId="3B3A1C9D" w14:textId="77777777" w:rsidR="00BC66AB" w:rsidRDefault="00BC66AB">
      <w:pPr>
        <w:keepNext/>
      </w:pPr>
    </w:p>
    <w:p w14:paraId="3F687559" w14:textId="77777777" w:rsidR="00BC66AB" w:rsidRDefault="00D2612A">
      <w:pPr>
        <w:pStyle w:val="CommandBlock"/>
        <w:keepNext/>
      </w:pPr>
      <w:r>
        <w:t>dotnet new web -o ./csharp/BasicServer --exclude-launch-settings</w:t>
      </w:r>
    </w:p>
    <w:p w14:paraId="256AA7A8" w14:textId="77777777" w:rsidR="00BC66AB" w:rsidRDefault="00D2612A">
      <w:pPr>
        <w:pStyle w:val="CommandBlock"/>
        <w:keepNext/>
      </w:pPr>
      <w:r>
        <w:t>dotnet new console -o ./csharp/BasicClient</w:t>
      </w:r>
    </w:p>
    <w:p w14:paraId="07AEA716" w14:textId="77777777" w:rsidR="00BC66AB" w:rsidRDefault="00D2612A">
      <w:pPr>
        <w:pStyle w:val="CommandBlock"/>
        <w:keepNext/>
      </w:pPr>
      <w:r>
        <w:t>dotnet new web -o ./csharp/Server --exclude-launch-settings</w:t>
      </w:r>
    </w:p>
    <w:p w14:paraId="524C9C4E" w14:textId="77777777" w:rsidR="00BC66AB" w:rsidRDefault="00D2612A">
      <w:pPr>
        <w:pStyle w:val="CommandBlock"/>
        <w:keepNext/>
      </w:pPr>
      <w:r>
        <w:t>dotnet new console -o ./csharp/Client</w:t>
      </w:r>
    </w:p>
    <w:p w14:paraId="601547B5" w14:textId="77777777" w:rsidR="00BC66AB" w:rsidRDefault="00D2612A">
      <w:pPr>
        <w:pStyle w:val="CommandBlock"/>
      </w:pPr>
      <w:r>
        <w:t>go -C ./go mod init example.com/restfundamentals</w:t>
      </w:r>
    </w:p>
    <w:p w14:paraId="2B6CCFC2" w14:textId="77777777" w:rsidR="00BC66AB" w:rsidRDefault="00BC66AB">
      <w:pPr>
        <w:keepNext/>
      </w:pPr>
    </w:p>
    <w:p w14:paraId="086B19A0" w14:textId="77777777" w:rsidR="00BC66AB" w:rsidRDefault="00D2612A">
      <w:r>
        <w:t>You save each source file in its language's section below, as each is shown, and step 2 makes the TypeScript project. As in Chapter 1, notepad .\c\basic_server.c creates and opens one: choose Yes, type the file, save it with Ctrl+S, and close Notepad (nano ./c/basic_server.c on Linux, then Ctrl+O, Enter, and Ctrl+X).</w:t>
      </w:r>
    </w:p>
    <w:p w14:paraId="0FC2C1EE" w14:textId="77777777" w:rsidR="00BC66AB" w:rsidRDefault="00BC66AB">
      <w:pPr>
        <w:keepNext/>
      </w:pPr>
    </w:p>
    <w:p w14:paraId="3D9680C8" w14:textId="77777777" w:rsidR="00BC66AB" w:rsidRDefault="00D2612A">
      <w:pPr>
        <w:pStyle w:val="Heading3"/>
      </w:pPr>
      <w:r>
        <w:t>Windows PowerShell Copy Check</w:t>
      </w:r>
    </w:p>
    <w:p w14:paraId="51D750C5" w14:textId="77777777" w:rsidR="00BC66AB" w:rsidRDefault="00D2612A">
      <w:pPr>
        <w:pStyle w:val="CommandBlock"/>
        <w:keepNext/>
      </w:pPr>
      <w:r>
        <w:t>$openssl = "C:\Program Files\Git\mingw64\bin\openssl.exe"</w:t>
      </w:r>
    </w:p>
    <w:p w14:paraId="4C4286C8" w14:textId="77777777" w:rsidR="00BC66AB" w:rsidRDefault="00D2612A">
      <w:pPr>
        <w:pStyle w:val="CommandBlock"/>
        <w:keepNext/>
      </w:pPr>
      <w:r>
        <w:t>&amp; $openssl verify -CAfile certs\spa-ca.pem certs\server.pem</w:t>
      </w:r>
    </w:p>
    <w:p w14:paraId="2F39921B" w14:textId="77777777" w:rsidR="00BC66AB" w:rsidRDefault="00D2612A">
      <w:pPr>
        <w:pStyle w:val="CommandBlock"/>
        <w:keepNext/>
      </w:pPr>
      <w:r>
        <w:t>(Get-FileHash .\cpp\httplib.h).Hash</w:t>
      </w:r>
    </w:p>
    <w:p w14:paraId="4EA6DB6B" w14:textId="77777777" w:rsidR="00BC66AB" w:rsidRDefault="00D2612A">
      <w:pPr>
        <w:pStyle w:val="CommandBlock"/>
      </w:pPr>
      <w:r>
        <w:t>Test-Path .\cpp\vcpkg_installed\x64-windows-static-md\lib\libssl.lib</w:t>
      </w:r>
    </w:p>
    <w:p w14:paraId="723C67E4" w14:textId="77777777" w:rsidR="00BC66AB" w:rsidRDefault="00BC66AB">
      <w:pPr>
        <w:keepNext/>
      </w:pPr>
    </w:p>
    <w:p w14:paraId="126A95BC" w14:textId="77777777" w:rsidR="00BC66AB" w:rsidRDefault="00D2612A">
      <w:pPr>
        <w:keepNext/>
      </w:pPr>
      <w:r>
        <w:t>Remember, verify checks that the server certificate is signed by the course CA, the header's SHA-256 must match, and Test-Path prints True when the copied OpenSSL is in place (Lesson 6.1).</w:t>
      </w:r>
    </w:p>
    <w:p w14:paraId="1DFF032C" w14:textId="77777777" w:rsidR="00BC66AB" w:rsidRDefault="00BC66AB">
      <w:pPr>
        <w:keepNext/>
      </w:pPr>
    </w:p>
    <w:p w14:paraId="5B297976" w14:textId="77777777" w:rsidR="00BC66AB" w:rsidRDefault="00D2612A">
      <w:pPr>
        <w:pStyle w:val="RequiredOutput"/>
        <w:keepNext/>
      </w:pPr>
      <w:r>
        <w:t>certs\server.pem: OK</w:t>
      </w:r>
    </w:p>
    <w:p w14:paraId="612592D6" w14:textId="77777777" w:rsidR="00BC66AB" w:rsidRDefault="00D2612A">
      <w:pPr>
        <w:pStyle w:val="RequiredOutput"/>
        <w:keepNext/>
      </w:pPr>
      <w:r>
        <w:t>DC1E4DE3E0EF3A18F3A5818FAB563EB3FA45D5D3BB1DB527A8D389077ED5EE6C</w:t>
      </w:r>
    </w:p>
    <w:p w14:paraId="797EF5F4" w14:textId="77777777" w:rsidR="00BC66AB" w:rsidRDefault="00D2612A">
      <w:pPr>
        <w:pStyle w:val="RequiredOutput"/>
      </w:pPr>
      <w:r>
        <w:t>True</w:t>
      </w:r>
    </w:p>
    <w:p w14:paraId="16AE8628" w14:textId="77777777" w:rsidR="00BC66AB" w:rsidRDefault="00BC66AB">
      <w:pPr>
        <w:keepNext/>
      </w:pPr>
    </w:p>
    <w:p w14:paraId="405D7164" w14:textId="77777777" w:rsidR="00BC66AB" w:rsidRDefault="00BC66AB">
      <w:pPr>
        <w:keepNext/>
      </w:pPr>
    </w:p>
    <w:p w14:paraId="5BD3E065" w14:textId="77777777" w:rsidR="00BC66AB" w:rsidRDefault="00D2612A">
      <w:pPr>
        <w:pStyle w:val="Heading2"/>
      </w:pPr>
      <w:r>
        <w:t>Step 2: The TypeScript Packages</w:t>
      </w:r>
    </w:p>
    <w:p w14:paraId="6A545F13" w14:textId="77777777" w:rsidR="00BC66AB" w:rsidRDefault="00D2612A">
      <w:r>
        <w:t>The TypeScript project needs a package.json. Remember, npm init -y, npm pkg, then npm install: the first npm install line pins undici 8.11.2, which the clients need when they run, and the second the TypeScript compiler and Node's type descriptions (Lesson 6.0). Then type the TypeScript compiler settings: notepad .\typescript\tsconfig.json creates and opens the file; choose Yes, type the file, save it with Ctrl+S, and close Notepad. On Linux, cd moves into ./typescript for the npm lines, and cd .. moves back</w:t>
      </w:r>
      <w:r>
        <w:t>; type typescript/tsconfig.json exactly as shown in the Windows setup.</w:t>
      </w:r>
    </w:p>
    <w:p w14:paraId="41D05AAE" w14:textId="77777777" w:rsidR="00BC66AB" w:rsidRDefault="00BC66AB">
      <w:pPr>
        <w:keepNext/>
      </w:pPr>
    </w:p>
    <w:p w14:paraId="7133ABEF" w14:textId="77777777" w:rsidR="00BC66AB" w:rsidRDefault="00D2612A">
      <w:pPr>
        <w:pStyle w:val="Heading3"/>
      </w:pPr>
      <w:r>
        <w:t>Windows PowerShell Package Setup</w:t>
      </w:r>
    </w:p>
    <w:p w14:paraId="6657F126" w14:textId="77777777" w:rsidR="00BC66AB" w:rsidRDefault="00D2612A">
      <w:pPr>
        <w:pStyle w:val="CommandBlock"/>
        <w:keepNext/>
      </w:pPr>
      <w:r>
        <w:t>Push-Location .\typescript</w:t>
      </w:r>
    </w:p>
    <w:p w14:paraId="56CB2C6C" w14:textId="77777777" w:rsidR="00BC66AB" w:rsidRDefault="00D2612A">
      <w:pPr>
        <w:pStyle w:val="CommandBlock"/>
        <w:keepNext/>
      </w:pPr>
      <w:r>
        <w:t>npm init -y</w:t>
      </w:r>
    </w:p>
    <w:p w14:paraId="4B742179" w14:textId="77777777" w:rsidR="00BC66AB" w:rsidRDefault="00D2612A">
      <w:pPr>
        <w:pStyle w:val="CommandBlock"/>
        <w:keepNext/>
      </w:pPr>
      <w:r>
        <w:t>npm pkg set name=rest-fundamentals-typescript type=module</w:t>
      </w:r>
    </w:p>
    <w:p w14:paraId="4134EA8F" w14:textId="77777777" w:rsidR="00BC66AB" w:rsidRDefault="00D2612A">
      <w:pPr>
        <w:pStyle w:val="CommandBlock"/>
        <w:keepNext/>
      </w:pPr>
      <w:r>
        <w:t>npm pkg set private=true --json</w:t>
      </w:r>
    </w:p>
    <w:p w14:paraId="2617545B" w14:textId="77777777" w:rsidR="00BC66AB" w:rsidRDefault="00D2612A">
      <w:pPr>
        <w:pStyle w:val="CommandBlock"/>
        <w:keepNext/>
      </w:pPr>
      <w:r>
        <w:t>npm pkg set "scripts.check=tsc --noEmit" "scripts.build=tsc --noEmitOnError"</w:t>
      </w:r>
    </w:p>
    <w:p w14:paraId="680BE9D1" w14:textId="77777777" w:rsidR="00BC66AB" w:rsidRDefault="00D2612A">
      <w:pPr>
        <w:pStyle w:val="CommandBlock"/>
        <w:keepNext/>
      </w:pPr>
      <w:r>
        <w:t>npm pkg delete version description main keywords author license scripts.test</w:t>
      </w:r>
    </w:p>
    <w:p w14:paraId="2C15F10F" w14:textId="77777777" w:rsidR="00BC66AB" w:rsidRDefault="00D2612A">
      <w:pPr>
        <w:pStyle w:val="CommandBlock"/>
        <w:keepNext/>
      </w:pPr>
      <w:r>
        <w:t>npm install --save-exact undici@8.11.2 `</w:t>
      </w:r>
    </w:p>
    <w:p w14:paraId="60CDA922" w14:textId="77777777" w:rsidR="00BC66AB" w:rsidRDefault="00D2612A">
      <w:pPr>
        <w:pStyle w:val="CommandBlock"/>
        <w:keepNext/>
      </w:pPr>
      <w:r>
        <w:t xml:space="preserve">    --ignore-scripts --no-audit --no-fund</w:t>
      </w:r>
    </w:p>
    <w:p w14:paraId="4CDE71A4" w14:textId="77777777" w:rsidR="00BC66AB" w:rsidRDefault="00D2612A">
      <w:pPr>
        <w:pStyle w:val="CommandBlock"/>
        <w:keepNext/>
      </w:pPr>
      <w:r>
        <w:t>npm install --save-dev --save-exact typescript@7.0.2 @types/node@24.13.5 `</w:t>
      </w:r>
    </w:p>
    <w:p w14:paraId="0CBA76D3" w14:textId="77777777" w:rsidR="00BC66AB" w:rsidRDefault="00D2612A">
      <w:pPr>
        <w:pStyle w:val="CommandBlock"/>
        <w:keepNext/>
      </w:pPr>
      <w:r>
        <w:t xml:space="preserve">    --ignore-scripts --no-audit --no-fund</w:t>
      </w:r>
    </w:p>
    <w:p w14:paraId="686D32C0" w14:textId="77777777" w:rsidR="00BC66AB" w:rsidRDefault="00D2612A">
      <w:pPr>
        <w:pStyle w:val="CommandBlock"/>
      </w:pPr>
      <w:r>
        <w:t>Pop-Location</w:t>
      </w:r>
    </w:p>
    <w:p w14:paraId="4040CF22" w14:textId="77777777" w:rsidR="00BC66AB" w:rsidRDefault="00BC66AB">
      <w:pPr>
        <w:keepNext/>
      </w:pPr>
    </w:p>
    <w:p w14:paraId="11572DF6" w14:textId="77777777" w:rsidR="00BC66AB" w:rsidRDefault="00D2612A">
      <w:pPr>
        <w:pStyle w:val="Heading3"/>
      </w:pPr>
      <w:r>
        <w:t>typescript/tsconfig.json</w:t>
      </w:r>
    </w:p>
    <w:p w14:paraId="588AEB57" w14:textId="77777777" w:rsidR="00BC66AB" w:rsidRDefault="00D2612A">
      <w:pPr>
        <w:pStyle w:val="SourceCode"/>
        <w:keepNext/>
      </w:pPr>
      <w:r>
        <w:t>{</w:t>
      </w:r>
    </w:p>
    <w:p w14:paraId="6473528D" w14:textId="77777777" w:rsidR="00BC66AB" w:rsidRDefault="00D2612A">
      <w:pPr>
        <w:pStyle w:val="SourceCode"/>
        <w:keepNext/>
      </w:pPr>
      <w:r>
        <w:t xml:space="preserve">  "compilerOptions": {</w:t>
      </w:r>
    </w:p>
    <w:p w14:paraId="3732E548" w14:textId="77777777" w:rsidR="00BC66AB" w:rsidRDefault="00D2612A">
      <w:pPr>
        <w:pStyle w:val="SourceCode"/>
      </w:pPr>
      <w:r>
        <w:t xml:space="preserve">    "target": "ES2022",</w:t>
      </w:r>
    </w:p>
    <w:p w14:paraId="3692D0E0" w14:textId="77777777" w:rsidR="00BC66AB" w:rsidRDefault="00D2612A">
      <w:pPr>
        <w:pStyle w:val="SourceCode"/>
      </w:pPr>
      <w:r>
        <w:t xml:space="preserve">    "module": "NodeNext",</w:t>
      </w:r>
    </w:p>
    <w:p w14:paraId="3963F36C" w14:textId="77777777" w:rsidR="00BC66AB" w:rsidRDefault="00D2612A">
      <w:pPr>
        <w:pStyle w:val="SourceCode"/>
      </w:pPr>
      <w:r>
        <w:t xml:space="preserve">    "moduleResolution": "NodeNext",</w:t>
      </w:r>
    </w:p>
    <w:p w14:paraId="4A7E4C1A" w14:textId="77777777" w:rsidR="00BC66AB" w:rsidRDefault="00D2612A">
      <w:pPr>
        <w:pStyle w:val="SourceCode"/>
      </w:pPr>
      <w:r>
        <w:t xml:space="preserve">    "rootDir": "src",</w:t>
      </w:r>
    </w:p>
    <w:p w14:paraId="6A3A616D" w14:textId="77777777" w:rsidR="00BC66AB" w:rsidRDefault="00D2612A">
      <w:pPr>
        <w:pStyle w:val="SourceCode"/>
      </w:pPr>
      <w:r>
        <w:t xml:space="preserve">    "outDir": "dist",</w:t>
      </w:r>
    </w:p>
    <w:p w14:paraId="5CB88696" w14:textId="77777777" w:rsidR="00BC66AB" w:rsidRDefault="00D2612A">
      <w:pPr>
        <w:pStyle w:val="SourceCode"/>
      </w:pPr>
      <w:r>
        <w:t xml:space="preserve">    "strict": true,</w:t>
      </w:r>
    </w:p>
    <w:p w14:paraId="2E10093A" w14:textId="77777777" w:rsidR="00BC66AB" w:rsidRDefault="00D2612A">
      <w:pPr>
        <w:pStyle w:val="SourceCode"/>
      </w:pPr>
      <w:r>
        <w:t xml:space="preserve">    "types": [</w:t>
      </w:r>
    </w:p>
    <w:p w14:paraId="383EBCA7" w14:textId="77777777" w:rsidR="00BC66AB" w:rsidRDefault="00D2612A">
      <w:pPr>
        <w:pStyle w:val="SourceCode"/>
      </w:pPr>
      <w:r>
        <w:t xml:space="preserve">      "node"</w:t>
      </w:r>
    </w:p>
    <w:p w14:paraId="59D8308D" w14:textId="77777777" w:rsidR="00BC66AB" w:rsidRDefault="00D2612A">
      <w:pPr>
        <w:pStyle w:val="SourceCode"/>
      </w:pPr>
      <w:r>
        <w:t xml:space="preserve">    ],</w:t>
      </w:r>
    </w:p>
    <w:p w14:paraId="55CB81EA" w14:textId="77777777" w:rsidR="00BC66AB" w:rsidRDefault="00D2612A">
      <w:pPr>
        <w:pStyle w:val="SourceCode"/>
      </w:pPr>
      <w:r>
        <w:t xml:space="preserve">    "moduleDetection": "force"</w:t>
      </w:r>
    </w:p>
    <w:p w14:paraId="7B43CF09" w14:textId="77777777" w:rsidR="00BC66AB" w:rsidRDefault="00D2612A">
      <w:pPr>
        <w:pStyle w:val="SourceCode"/>
      </w:pPr>
      <w:r>
        <w:t xml:space="preserve">  },</w:t>
      </w:r>
    </w:p>
    <w:p w14:paraId="736A9516" w14:textId="77777777" w:rsidR="00BC66AB" w:rsidRDefault="00D2612A">
      <w:pPr>
        <w:pStyle w:val="SourceCode"/>
      </w:pPr>
      <w:r>
        <w:t xml:space="preserve">  "include": [</w:t>
      </w:r>
    </w:p>
    <w:p w14:paraId="5AE660E8" w14:textId="77777777" w:rsidR="00BC66AB" w:rsidRDefault="00D2612A">
      <w:pPr>
        <w:pStyle w:val="SourceCode"/>
        <w:keepNext/>
      </w:pPr>
      <w:r>
        <w:t xml:space="preserve">    "src/**/*.ts"</w:t>
      </w:r>
    </w:p>
    <w:p w14:paraId="53207E1F" w14:textId="77777777" w:rsidR="00BC66AB" w:rsidRDefault="00D2612A">
      <w:pPr>
        <w:pStyle w:val="SourceCode"/>
        <w:keepNext/>
      </w:pPr>
      <w:r>
        <w:t xml:space="preserve">  ]</w:t>
      </w:r>
    </w:p>
    <w:p w14:paraId="20933CF0" w14:textId="77777777" w:rsidR="00BC66AB" w:rsidRDefault="00D2612A">
      <w:pPr>
        <w:pStyle w:val="SourceCode"/>
      </w:pPr>
      <w:r>
        <w:t>}</w:t>
      </w:r>
    </w:p>
    <w:p w14:paraId="4B957637" w14:textId="77777777" w:rsidR="00BC66AB" w:rsidRDefault="00BC66AB">
      <w:pPr>
        <w:keepNext/>
      </w:pPr>
    </w:p>
    <w:p w14:paraId="3FE4EA35" w14:textId="77777777" w:rsidR="00BC66AB" w:rsidRDefault="00D2612A">
      <w:pPr>
        <w:pStyle w:val="Heading3"/>
      </w:pPr>
      <w:r>
        <w:t>Linux or macOS Package Setup</w:t>
      </w:r>
    </w:p>
    <w:p w14:paraId="4BF9BF02" w14:textId="77777777" w:rsidR="00BC66AB" w:rsidRDefault="00D2612A">
      <w:pPr>
        <w:pStyle w:val="CommandBlock"/>
        <w:keepNext/>
      </w:pPr>
      <w:r>
        <w:t>cd ./typescript</w:t>
      </w:r>
    </w:p>
    <w:p w14:paraId="47217BB4" w14:textId="77777777" w:rsidR="00BC66AB" w:rsidRDefault="00D2612A">
      <w:pPr>
        <w:pStyle w:val="CommandBlock"/>
        <w:keepNext/>
      </w:pPr>
      <w:r>
        <w:t>npm init -y</w:t>
      </w:r>
    </w:p>
    <w:p w14:paraId="6A938945" w14:textId="77777777" w:rsidR="00BC66AB" w:rsidRDefault="00D2612A">
      <w:pPr>
        <w:pStyle w:val="CommandBlock"/>
        <w:keepNext/>
      </w:pPr>
      <w:r>
        <w:t>npm pkg set name=rest-fundamentals-typescript type=module</w:t>
      </w:r>
    </w:p>
    <w:p w14:paraId="390616F3" w14:textId="77777777" w:rsidR="00BC66AB" w:rsidRDefault="00D2612A">
      <w:pPr>
        <w:pStyle w:val="CommandBlock"/>
        <w:keepNext/>
      </w:pPr>
      <w:r>
        <w:t>npm pkg set private=true --json</w:t>
      </w:r>
    </w:p>
    <w:p w14:paraId="39AB3DEC" w14:textId="77777777" w:rsidR="00BC66AB" w:rsidRDefault="00D2612A">
      <w:pPr>
        <w:pStyle w:val="CommandBlock"/>
        <w:keepNext/>
      </w:pPr>
      <w:r>
        <w:t>npm pkg set "scripts.check=tsc --noEmit" "scripts.build=tsc --noEmitOnError"</w:t>
      </w:r>
    </w:p>
    <w:p w14:paraId="797351CF" w14:textId="77777777" w:rsidR="00BC66AB" w:rsidRDefault="00D2612A">
      <w:pPr>
        <w:pStyle w:val="CommandBlock"/>
        <w:keepNext/>
      </w:pPr>
      <w:r>
        <w:t>npm pkg delete version description main keywords author license scripts.test</w:t>
      </w:r>
    </w:p>
    <w:p w14:paraId="5816728D" w14:textId="77777777" w:rsidR="00BC66AB" w:rsidRDefault="00D2612A">
      <w:pPr>
        <w:pStyle w:val="CommandBlock"/>
        <w:keepNext/>
      </w:pPr>
      <w:r>
        <w:t>npm install --save-exact undici@8.11.2 \</w:t>
      </w:r>
    </w:p>
    <w:p w14:paraId="70356AE7" w14:textId="77777777" w:rsidR="00BC66AB" w:rsidRDefault="00D2612A">
      <w:pPr>
        <w:pStyle w:val="CommandBlock"/>
        <w:keepNext/>
      </w:pPr>
      <w:r>
        <w:t xml:space="preserve">    --ignore-scripts --no-audit --no-fund</w:t>
      </w:r>
    </w:p>
    <w:p w14:paraId="4C531E66" w14:textId="77777777" w:rsidR="00BC66AB" w:rsidRDefault="00D2612A">
      <w:pPr>
        <w:pStyle w:val="CommandBlock"/>
        <w:keepNext/>
      </w:pPr>
      <w:r>
        <w:t>npm install --save-dev --save-exact typescript@7.0.2 @types/node@24.13.5 \</w:t>
      </w:r>
    </w:p>
    <w:p w14:paraId="2BC1F9E9" w14:textId="77777777" w:rsidR="00BC66AB" w:rsidRDefault="00D2612A">
      <w:pPr>
        <w:pStyle w:val="CommandBlock"/>
        <w:keepNext/>
      </w:pPr>
      <w:r>
        <w:t xml:space="preserve">    --ignore-scripts --no-audit --no-fund</w:t>
      </w:r>
    </w:p>
    <w:p w14:paraId="4B9D24BA" w14:textId="77777777" w:rsidR="00BC66AB" w:rsidRDefault="00D2612A">
      <w:pPr>
        <w:pStyle w:val="CommandBlock"/>
      </w:pPr>
      <w:r>
        <w:t>cd ..</w:t>
      </w:r>
    </w:p>
    <w:p w14:paraId="6696DF8A" w14:textId="77777777" w:rsidR="00BC66AB" w:rsidRDefault="00BC66AB">
      <w:pPr>
        <w:keepNext/>
      </w:pPr>
    </w:p>
    <w:p w14:paraId="450AA785" w14:textId="77777777" w:rsidR="00BC66AB" w:rsidRDefault="00BC66AB">
      <w:pPr>
        <w:keepNext/>
      </w:pPr>
    </w:p>
    <w:p w14:paraId="44C972DB" w14:textId="77777777" w:rsidR="00BC66AB" w:rsidRDefault="00D2612A">
      <w:pPr>
        <w:pStyle w:val="Heading2"/>
      </w:pPr>
      <w:r>
        <w:t>When a Program Run Fails</w:t>
      </w:r>
    </w:p>
    <w:p w14:paraId="7F4817B8" w14:textId="77777777" w:rsidR="00BC66AB" w:rsidRDefault="00D2612A">
      <w:r>
        <w:t>Remember, these are Lesson 6.0's failures, and each has the same fix here.</w:t>
      </w:r>
    </w:p>
    <w:p w14:paraId="0BC2D7B9" w14:textId="77777777" w:rsidR="00BC66AB" w:rsidRDefault="00BC66AB">
      <w:pPr>
        <w:keepNext/>
      </w:pPr>
    </w:p>
    <w:p w14:paraId="4CDA7AA5" w14:textId="77777777" w:rsidR="00BC66AB" w:rsidRDefault="00D2612A">
      <w:pPr>
        <w:pStyle w:val="ListBullet"/>
      </w:pPr>
      <w:r>
        <w:t>The client says it could not reach the server: start the server in Terminal 1 and wait for its Listening line.</w:t>
      </w:r>
    </w:p>
    <w:p w14:paraId="749FECBF" w14:textId="77777777" w:rsidR="00BC66AB" w:rsidRDefault="00D2612A">
      <w:pPr>
        <w:pStyle w:val="ListBullet"/>
      </w:pPr>
      <w:r>
        <w:t>The server says the port is in use: another server still listens on 8765; stop it with Ctrl+C in its terminal.</w:t>
      </w:r>
    </w:p>
    <w:p w14:paraId="364A4F4D" w14:textId="77777777" w:rsidR="00BC66AB" w:rsidRDefault="00D2612A">
      <w:pPr>
        <w:pStyle w:val="ListBullet"/>
      </w:pPr>
      <w:r>
        <w:t>The server cannot read .\certs\server.pem: start it in lesson-6.2, or run step 1's Copy-Item lines again.</w:t>
      </w:r>
    </w:p>
    <w:p w14:paraId="5BD116CF" w14:textId="77777777" w:rsidR="00BC66AB" w:rsidRDefault="00D2612A">
      <w:pPr>
        <w:pStyle w:val="ListBullet"/>
      </w:pPr>
      <w:r>
        <w:t>A C program prints nothing and ends with exit code -1073740940 or -1073741819: run the C section's $env:Path line in that terminal.</w:t>
      </w:r>
    </w:p>
    <w:p w14:paraId="7F64FB3B" w14:textId="77777777" w:rsidR="00BC66AB" w:rsidRDefault="00D2612A">
      <w:pPr>
        <w:pStyle w:val="ListBullet"/>
      </w:pPr>
      <w:r>
        <w:t>The Received body is (empty) for a POST: the client did not send its body, or the server answered before it read the body.</w:t>
      </w:r>
    </w:p>
    <w:p w14:paraId="6007062F" w14:textId="77777777" w:rsidR="00BC66AB" w:rsidRDefault="00BC66AB">
      <w:pPr>
        <w:keepNext/>
      </w:pPr>
    </w:p>
    <w:p w14:paraId="08852DBE" w14:textId="77777777" w:rsidR="00BC66AB" w:rsidRDefault="00BC66AB">
      <w:pPr>
        <w:keepNext/>
      </w:pPr>
    </w:p>
    <w:p w14:paraId="78387E61" w14:textId="77777777" w:rsidR="00BC66AB" w:rsidRDefault="00BC66AB">
      <w:pPr>
        <w:keepNext/>
      </w:pPr>
    </w:p>
    <w:p w14:paraId="2A553D76" w14:textId="77777777" w:rsidR="00BC66AB" w:rsidRDefault="00D2612A">
      <w:pPr>
        <w:pStyle w:val="Heading1"/>
      </w:pPr>
      <w:r>
        <w:t>C Implementation</w:t>
      </w:r>
    </w:p>
    <w:p w14:paraId="232392D6" w14:textId="77777777" w:rsidR="00BC66AB" w:rsidRDefault="00D2612A">
      <w:r>
        <w:t>Remember, C uses libmicrohttpd for the server and libcurl for the client, and every Windows C block starts by putting MSYS2's folder first on PATH (Lesson 6.0). The new piece is the request's body: libmicrohttpd hands it over in pieces, across several calls of the same function, so the server collects them.</w:t>
      </w:r>
    </w:p>
    <w:p w14:paraId="26C4F3B6" w14:textId="77777777" w:rsidR="00BC66AB" w:rsidRDefault="00BC66AB">
      <w:pPr>
        <w:keepNext/>
      </w:pPr>
    </w:p>
    <w:p w14:paraId="6CC64A08" w14:textId="77777777" w:rsidR="00BC66AB" w:rsidRDefault="00BC66AB">
      <w:pPr>
        <w:keepNext/>
      </w:pPr>
    </w:p>
    <w:p w14:paraId="0E130899" w14:textId="77777777" w:rsidR="00BC66AB" w:rsidRDefault="00D2612A">
      <w:pPr>
        <w:pStyle w:val="Heading2"/>
      </w:pPr>
      <w:r>
        <w:t>Basic Implementation</w:t>
      </w:r>
    </w:p>
    <w:p w14:paraId="0B3D9A72" w14:textId="77777777" w:rsidR="00BC66AB" w:rsidRDefault="00D2612A">
      <w:r>
        <w:t>Start with the most direct versions. The server: answer_request now runs several times for one request. The first call sets aside an Upload, a struct for the body, with calloc; each call that brings data adds one piece of the body to it; the last call answers. For a path that starts with /api/v1/echo/, it reads the Content-Type header with MHD_lookup_connection_value, builds the four lines with snprintf, prints them and the request line, and sends them as text/plain. Every other path gets the 404 JSON. Then</w:t>
      </w:r>
      <w:r>
        <w:t xml:space="preserve"> free gives the Upload's memory back. The client: one CURL * handle sends both requests. The GET needs only its URL. For the POST, curl_slist_append makes a header list holding Content-Type: application/json, CURLOPT_HTTPHEADER sends it, and CURLOPT_POSTFIELDS sets the body, which also makes the request a POST. After each request, curl_easy_getinfo reads the status and the answer's Content-Type. Every step is commented, so read the comments as you type them.</w:t>
      </w:r>
    </w:p>
    <w:p w14:paraId="555AB81E" w14:textId="77777777" w:rsidR="00BC66AB" w:rsidRDefault="00BC66AB">
      <w:pPr>
        <w:keepNext/>
      </w:pPr>
    </w:p>
    <w:p w14:paraId="1456334A" w14:textId="77777777" w:rsidR="00BC66AB" w:rsidRDefault="00D2612A">
      <w:pPr>
        <w:pStyle w:val="Heading3"/>
      </w:pPr>
      <w:r>
        <w:t>c/basic_server.c</w:t>
      </w:r>
    </w:p>
    <w:p w14:paraId="49FA4FEF" w14:textId="77777777" w:rsidR="00BC66AB" w:rsidRDefault="00D2612A">
      <w:pPr>
        <w:pStyle w:val="SourceCode"/>
        <w:keepNext/>
      </w:pPr>
      <w:r>
        <w:t>// Lesson 6.2 Basic: an echo server. It answers every request under</w:t>
      </w:r>
    </w:p>
    <w:p w14:paraId="22D96A8E" w14:textId="77777777" w:rsidR="00BC66AB" w:rsidRDefault="00D2612A">
      <w:pPr>
        <w:pStyle w:val="SourceCode"/>
        <w:keepNext/>
      </w:pPr>
      <w:r>
        <w:t>// /api/v1/echo/ with what the request carried: its method, its path, its</w:t>
      </w:r>
    </w:p>
    <w:p w14:paraId="09D97E30" w14:textId="77777777" w:rsidR="00BC66AB" w:rsidRDefault="00D2612A">
      <w:pPr>
        <w:pStyle w:val="SourceCode"/>
      </w:pPr>
      <w:r>
        <w:t>// Content-Type, and its body.</w:t>
      </w:r>
    </w:p>
    <w:p w14:paraId="77CABE8B" w14:textId="77777777" w:rsidR="00BC66AB" w:rsidRDefault="00D2612A">
      <w:pPr>
        <w:pStyle w:val="SourceCode"/>
      </w:pPr>
      <w:r>
        <w:t>#include &lt;stdio.h&gt;</w:t>
      </w:r>
    </w:p>
    <w:p w14:paraId="37FCC2CC" w14:textId="77777777" w:rsidR="00BC66AB" w:rsidRDefault="00D2612A">
      <w:pPr>
        <w:pStyle w:val="SourceCode"/>
      </w:pPr>
      <w:r>
        <w:t>#include &lt;stdlib.h&gt;</w:t>
      </w:r>
    </w:p>
    <w:p w14:paraId="76C9DFF3" w14:textId="77777777" w:rsidR="00BC66AB" w:rsidRDefault="00D2612A">
      <w:pPr>
        <w:pStyle w:val="SourceCode"/>
      </w:pPr>
      <w:r>
        <w:t>#include &lt;string.h&gt;</w:t>
      </w:r>
    </w:p>
    <w:p w14:paraId="39A1774C" w14:textId="77777777" w:rsidR="00BC66AB" w:rsidRDefault="00BC66AB">
      <w:pPr>
        <w:pStyle w:val="SourceCode"/>
      </w:pPr>
    </w:p>
    <w:p w14:paraId="026A6891" w14:textId="77777777" w:rsidR="00BC66AB" w:rsidRDefault="00D2612A">
      <w:pPr>
        <w:pStyle w:val="SourceCode"/>
      </w:pPr>
      <w:r>
        <w:t>// Remember, libmicrohttpd is the HTTP server library, and its header also</w:t>
      </w:r>
    </w:p>
    <w:p w14:paraId="473A40DE" w14:textId="77777777" w:rsidR="00BC66AB" w:rsidRDefault="00D2612A">
      <w:pPr>
        <w:pStyle w:val="SourceCode"/>
      </w:pPr>
      <w:r>
        <w:t>// brings in the Windows sockets headers.</w:t>
      </w:r>
    </w:p>
    <w:p w14:paraId="20D7555A" w14:textId="77777777" w:rsidR="00BC66AB" w:rsidRDefault="00D2612A">
      <w:pPr>
        <w:pStyle w:val="SourceCode"/>
      </w:pPr>
      <w:r>
        <w:t>#include &lt;microhttpd.h&gt;</w:t>
      </w:r>
    </w:p>
    <w:p w14:paraId="7FF219DC" w14:textId="77777777" w:rsidR="00BC66AB" w:rsidRDefault="00BC66AB">
      <w:pPr>
        <w:pStyle w:val="SourceCode"/>
      </w:pPr>
    </w:p>
    <w:p w14:paraId="05D707A9" w14:textId="77777777" w:rsidR="00BC66AB" w:rsidRDefault="00D2612A">
      <w:pPr>
        <w:pStyle w:val="SourceCode"/>
      </w:pPr>
      <w:r>
        <w:t>// Remember, Linux and macOS declare sockaddr_in in arpa/inet.h.</w:t>
      </w:r>
    </w:p>
    <w:p w14:paraId="254D7FE4" w14:textId="77777777" w:rsidR="00BC66AB" w:rsidRDefault="00D2612A">
      <w:pPr>
        <w:pStyle w:val="SourceCode"/>
      </w:pPr>
      <w:r>
        <w:t>#ifndef _WIN32</w:t>
      </w:r>
    </w:p>
    <w:p w14:paraId="293008B9" w14:textId="77777777" w:rsidR="00BC66AB" w:rsidRDefault="00D2612A">
      <w:pPr>
        <w:pStyle w:val="SourceCode"/>
      </w:pPr>
      <w:r>
        <w:t>#include &lt;arpa/inet.h&gt;</w:t>
      </w:r>
    </w:p>
    <w:p w14:paraId="32CB7235" w14:textId="77777777" w:rsidR="00BC66AB" w:rsidRDefault="00D2612A">
      <w:pPr>
        <w:pStyle w:val="SourceCode"/>
      </w:pPr>
      <w:r>
        <w:t>#endif</w:t>
      </w:r>
    </w:p>
    <w:p w14:paraId="41E91C4B" w14:textId="77777777" w:rsidR="00BC66AB" w:rsidRDefault="00BC66AB">
      <w:pPr>
        <w:pStyle w:val="SourceCode"/>
      </w:pPr>
    </w:p>
    <w:p w14:paraId="26EF3633" w14:textId="77777777" w:rsidR="00BC66AB" w:rsidRDefault="00D2612A">
      <w:pPr>
        <w:pStyle w:val="SourceCode"/>
      </w:pPr>
      <w:r>
        <w:t>// One request's body, collected as its pieces arrive. The array holds up</w:t>
      </w:r>
    </w:p>
    <w:p w14:paraId="41FF0AE9" w14:textId="77777777" w:rsidR="00BC66AB" w:rsidRDefault="00D2612A">
      <w:pPr>
        <w:pStyle w:val="SourceCode"/>
      </w:pPr>
      <w:r>
        <w:t>// to 16384 characters and the '\0' that ends them.</w:t>
      </w:r>
    </w:p>
    <w:p w14:paraId="705251F3" w14:textId="77777777" w:rsidR="00BC66AB" w:rsidRDefault="00D2612A">
      <w:pPr>
        <w:pStyle w:val="SourceCode"/>
      </w:pPr>
      <w:r>
        <w:t>struct Upload {</w:t>
      </w:r>
    </w:p>
    <w:p w14:paraId="211ED828" w14:textId="77777777" w:rsidR="00BC66AB" w:rsidRDefault="00D2612A">
      <w:pPr>
        <w:pStyle w:val="SourceCode"/>
      </w:pPr>
      <w:r>
        <w:t xml:space="preserve">    char body[16385];</w:t>
      </w:r>
    </w:p>
    <w:p w14:paraId="37573A31" w14:textId="77777777" w:rsidR="00BC66AB" w:rsidRDefault="00D2612A">
      <w:pPr>
        <w:pStyle w:val="SourceCode"/>
      </w:pPr>
      <w:r>
        <w:t xml:space="preserve">    size_t length;</w:t>
      </w:r>
    </w:p>
    <w:p w14:paraId="28604477" w14:textId="77777777" w:rsidR="00BC66AB" w:rsidRDefault="00D2612A">
      <w:pPr>
        <w:pStyle w:val="SourceCode"/>
      </w:pPr>
      <w:r>
        <w:t>};</w:t>
      </w:r>
    </w:p>
    <w:p w14:paraId="102F5AD5" w14:textId="77777777" w:rsidR="00BC66AB" w:rsidRDefault="00BC66AB">
      <w:pPr>
        <w:pStyle w:val="SourceCode"/>
      </w:pPr>
    </w:p>
    <w:p w14:paraId="03BC4971" w14:textId="77777777" w:rsidR="00BC66AB" w:rsidRDefault="00D2612A">
      <w:pPr>
        <w:pStyle w:val="SourceCode"/>
      </w:pPr>
      <w:r>
        <w:t>// Remember, this reads a whole small text file into contents and returns 1</w:t>
      </w:r>
    </w:p>
    <w:p w14:paraId="695A2008" w14:textId="77777777" w:rsidR="00BC66AB" w:rsidRDefault="00D2612A">
      <w:pPr>
        <w:pStyle w:val="SourceCode"/>
      </w:pPr>
      <w:r>
        <w:t>// on success, 0 if it cannot be opened or does not fit (feof: end reached).</w:t>
      </w:r>
    </w:p>
    <w:p w14:paraId="418BC4A6" w14:textId="77777777" w:rsidR="00BC66AB" w:rsidRDefault="00D2612A">
      <w:pPr>
        <w:pStyle w:val="SourceCode"/>
      </w:pPr>
      <w:r>
        <w:t>static int read_text_file(const char *path, char *contents, size_t size)</w:t>
      </w:r>
    </w:p>
    <w:p w14:paraId="2A03E3CE" w14:textId="77777777" w:rsidR="00BC66AB" w:rsidRDefault="00D2612A">
      <w:pPr>
        <w:pStyle w:val="SourceCode"/>
      </w:pPr>
      <w:r>
        <w:t>{</w:t>
      </w:r>
    </w:p>
    <w:p w14:paraId="724724F5" w14:textId="77777777" w:rsidR="00BC66AB" w:rsidRDefault="00D2612A">
      <w:pPr>
        <w:pStyle w:val="SourceCode"/>
      </w:pPr>
      <w:r>
        <w:t xml:space="preserve">    FILE *file = fopen(path, "rb");</w:t>
      </w:r>
    </w:p>
    <w:p w14:paraId="2E61C404" w14:textId="77777777" w:rsidR="00BC66AB" w:rsidRDefault="00D2612A">
      <w:pPr>
        <w:pStyle w:val="SourceCode"/>
      </w:pPr>
      <w:r>
        <w:t xml:space="preserve">    if (file == NULL) {</w:t>
      </w:r>
    </w:p>
    <w:p w14:paraId="77A98E6A" w14:textId="77777777" w:rsidR="00BC66AB" w:rsidRDefault="00D2612A">
      <w:pPr>
        <w:pStyle w:val="SourceCode"/>
      </w:pPr>
      <w:r>
        <w:t xml:space="preserve">        return 0;</w:t>
      </w:r>
    </w:p>
    <w:p w14:paraId="3EC964DB" w14:textId="77777777" w:rsidR="00BC66AB" w:rsidRDefault="00D2612A">
      <w:pPr>
        <w:pStyle w:val="SourceCode"/>
      </w:pPr>
      <w:r>
        <w:t xml:space="preserve">    }</w:t>
      </w:r>
    </w:p>
    <w:p w14:paraId="4F2EF236" w14:textId="77777777" w:rsidR="00BC66AB" w:rsidRDefault="00D2612A">
      <w:pPr>
        <w:pStyle w:val="SourceCode"/>
      </w:pPr>
      <w:r>
        <w:t xml:space="preserve">    size_t length = fread(contents, 1, size - 1, file);</w:t>
      </w:r>
    </w:p>
    <w:p w14:paraId="570ED47D" w14:textId="77777777" w:rsidR="00BC66AB" w:rsidRDefault="00D2612A">
      <w:pPr>
        <w:pStyle w:val="SourceCode"/>
      </w:pPr>
      <w:r>
        <w:t xml:space="preserve">    int fits = feof(file);</w:t>
      </w:r>
    </w:p>
    <w:p w14:paraId="6EFA9533" w14:textId="77777777" w:rsidR="00BC66AB" w:rsidRDefault="00D2612A">
      <w:pPr>
        <w:pStyle w:val="SourceCode"/>
      </w:pPr>
      <w:r>
        <w:t xml:space="preserve">    fclose(file);</w:t>
      </w:r>
    </w:p>
    <w:p w14:paraId="1E3AC4E8" w14:textId="77777777" w:rsidR="00BC66AB" w:rsidRDefault="00D2612A">
      <w:pPr>
        <w:pStyle w:val="SourceCode"/>
      </w:pPr>
      <w:r>
        <w:t xml:space="preserve">    contents[length] = '\0';</w:t>
      </w:r>
    </w:p>
    <w:p w14:paraId="4FA0CA07" w14:textId="77777777" w:rsidR="00BC66AB" w:rsidRDefault="00D2612A">
      <w:pPr>
        <w:pStyle w:val="SourceCode"/>
      </w:pPr>
      <w:r>
        <w:t xml:space="preserve">    return fits;</w:t>
      </w:r>
    </w:p>
    <w:p w14:paraId="66734EE6" w14:textId="77777777" w:rsidR="00BC66AB" w:rsidRDefault="00D2612A">
      <w:pPr>
        <w:pStyle w:val="SourceCode"/>
      </w:pPr>
      <w:r>
        <w:t>}</w:t>
      </w:r>
    </w:p>
    <w:p w14:paraId="70A6BE05" w14:textId="77777777" w:rsidR="00BC66AB" w:rsidRDefault="00BC66AB">
      <w:pPr>
        <w:pStyle w:val="SourceCode"/>
      </w:pPr>
    </w:p>
    <w:p w14:paraId="47D4B84F" w14:textId="77777777" w:rsidR="00BC66AB" w:rsidRDefault="00D2612A">
      <w:pPr>
        <w:pStyle w:val="SourceCode"/>
      </w:pPr>
      <w:r>
        <w:t>// Remember, libmicrohttpd calls this function for every request, at least</w:t>
      </w:r>
    </w:p>
    <w:p w14:paraId="46AF7728" w14:textId="77777777" w:rsidR="00BC66AB" w:rsidRDefault="00D2612A">
      <w:pPr>
        <w:pStyle w:val="SourceCode"/>
      </w:pPr>
      <w:r>
        <w:t>// twice: once when the method, the path, and the headers have arrived, once</w:t>
      </w:r>
    </w:p>
    <w:p w14:paraId="547B05CF" w14:textId="77777777" w:rsidR="00BC66AB" w:rsidRDefault="00D2612A">
      <w:pPr>
        <w:pStyle w:val="SourceCode"/>
      </w:pPr>
      <w:r>
        <w:t>// for each piece of the body, if there is one, and once more when the whole</w:t>
      </w:r>
    </w:p>
    <w:p w14:paraId="0E9AAC98" w14:textId="77777777" w:rsidR="00BC66AB" w:rsidRDefault="00D2612A">
      <w:pPr>
        <w:pStyle w:val="SourceCode"/>
      </w:pPr>
      <w:r>
        <w:t>// request is in. *request_state is the same variable on every call for one</w:t>
      </w:r>
    </w:p>
    <w:p w14:paraId="5EDC0741" w14:textId="77777777" w:rsidR="00BC66AB" w:rsidRDefault="00D2612A">
      <w:pPr>
        <w:pStyle w:val="SourceCode"/>
      </w:pPr>
      <w:r>
        <w:t>// request, so it carries the Upload from call to call, and the first call</w:t>
      </w:r>
    </w:p>
    <w:p w14:paraId="3A0F1FC1" w14:textId="77777777" w:rsidR="00BC66AB" w:rsidRDefault="00D2612A">
      <w:pPr>
        <w:pStyle w:val="SourceCode"/>
      </w:pPr>
      <w:r>
        <w:t>// finds it NULL.</w:t>
      </w:r>
    </w:p>
    <w:p w14:paraId="71421277" w14:textId="77777777" w:rsidR="00BC66AB" w:rsidRDefault="00D2612A">
      <w:pPr>
        <w:pStyle w:val="SourceCode"/>
      </w:pPr>
      <w:r>
        <w:t>static enum MHD_Result answer_request(void *context,</w:t>
      </w:r>
    </w:p>
    <w:p w14:paraId="0ECB59E4" w14:textId="77777777" w:rsidR="00BC66AB" w:rsidRDefault="00D2612A">
      <w:pPr>
        <w:pStyle w:val="SourceCode"/>
      </w:pPr>
      <w:r>
        <w:t xml:space="preserve">                                      struct MHD_Connection *connection,</w:t>
      </w:r>
    </w:p>
    <w:p w14:paraId="2A4440A5" w14:textId="77777777" w:rsidR="00BC66AB" w:rsidRDefault="00D2612A">
      <w:pPr>
        <w:pStyle w:val="SourceCode"/>
      </w:pPr>
      <w:r>
        <w:t xml:space="preserve">                                      const char *url, const char *method,</w:t>
      </w:r>
    </w:p>
    <w:p w14:paraId="1770B1FE" w14:textId="77777777" w:rsidR="00BC66AB" w:rsidRDefault="00D2612A">
      <w:pPr>
        <w:pStyle w:val="SourceCode"/>
      </w:pPr>
      <w:r>
        <w:t xml:space="preserve">                                      const char *version,</w:t>
      </w:r>
    </w:p>
    <w:p w14:paraId="59690BA7" w14:textId="77777777" w:rsidR="00BC66AB" w:rsidRDefault="00D2612A">
      <w:pPr>
        <w:pStyle w:val="SourceCode"/>
      </w:pPr>
      <w:r>
        <w:t xml:space="preserve">                                      const char *upload_data,</w:t>
      </w:r>
    </w:p>
    <w:p w14:paraId="2DF0F038" w14:textId="77777777" w:rsidR="00BC66AB" w:rsidRDefault="00D2612A">
      <w:pPr>
        <w:pStyle w:val="SourceCode"/>
      </w:pPr>
      <w:r>
        <w:t xml:space="preserve">                                      size_t *upload_data_size,</w:t>
      </w:r>
    </w:p>
    <w:p w14:paraId="0F3C5310" w14:textId="77777777" w:rsidR="00BC66AB" w:rsidRDefault="00D2612A">
      <w:pPr>
        <w:pStyle w:val="SourceCode"/>
      </w:pPr>
      <w:r>
        <w:t xml:space="preserve">                                      void **request_state)</w:t>
      </w:r>
    </w:p>
    <w:p w14:paraId="184B4191" w14:textId="77777777" w:rsidR="00BC66AB" w:rsidRDefault="00D2612A">
      <w:pPr>
        <w:pStyle w:val="SourceCode"/>
      </w:pPr>
      <w:r>
        <w:t>{</w:t>
      </w:r>
    </w:p>
    <w:p w14:paraId="1A1F065C" w14:textId="77777777" w:rsidR="00BC66AB" w:rsidRDefault="00D2612A">
      <w:pPr>
        <w:pStyle w:val="SourceCode"/>
      </w:pPr>
      <w:r>
        <w:t xml:space="preserve">    // Remember, (void) says that leaving a parameter unused is on purpose.</w:t>
      </w:r>
    </w:p>
    <w:p w14:paraId="3343B11E" w14:textId="77777777" w:rsidR="00BC66AB" w:rsidRDefault="00D2612A">
      <w:pPr>
        <w:pStyle w:val="SourceCode"/>
      </w:pPr>
      <w:r>
        <w:t xml:space="preserve">    (void) context;</w:t>
      </w:r>
    </w:p>
    <w:p w14:paraId="46EEA07E" w14:textId="77777777" w:rsidR="00BC66AB" w:rsidRDefault="00D2612A">
      <w:pPr>
        <w:pStyle w:val="SourceCode"/>
      </w:pPr>
      <w:r>
        <w:t xml:space="preserve">    (void) version;</w:t>
      </w:r>
    </w:p>
    <w:p w14:paraId="4B8FDE62" w14:textId="77777777" w:rsidR="00BC66AB" w:rsidRDefault="00BC66AB">
      <w:pPr>
        <w:pStyle w:val="SourceCode"/>
      </w:pPr>
    </w:p>
    <w:p w14:paraId="695342EB" w14:textId="77777777" w:rsidR="00BC66AB" w:rsidRDefault="00D2612A">
      <w:pPr>
        <w:pStyle w:val="SourceCode"/>
      </w:pPr>
      <w:r>
        <w:t xml:space="preserve">    // First call: nothing of the body has arrived yet. calloc is malloc</w:t>
      </w:r>
    </w:p>
    <w:p w14:paraId="3A3B3219" w14:textId="77777777" w:rsidR="00BC66AB" w:rsidRDefault="00D2612A">
      <w:pPr>
        <w:pStyle w:val="SourceCode"/>
      </w:pPr>
      <w:r>
        <w:t xml:space="preserve">    // that also fills the memory with zeros: it sets aside one Upload whose</w:t>
      </w:r>
    </w:p>
    <w:p w14:paraId="0BFDC52C" w14:textId="77777777" w:rsidR="00BC66AB" w:rsidRDefault="00D2612A">
      <w:pPr>
        <w:pStyle w:val="SourceCode"/>
      </w:pPr>
      <w:r>
        <w:t xml:space="preserve">    // body starts empty, and the memory stays until free gives it back</w:t>
      </w:r>
    </w:p>
    <w:p w14:paraId="2181E587" w14:textId="77777777" w:rsidR="00BC66AB" w:rsidRDefault="00D2612A">
      <w:pPr>
        <w:pStyle w:val="SourceCode"/>
      </w:pPr>
      <w:r>
        <w:t xml:space="preserve">    // (Volume 1, Chapter 9 teaches malloc and free). Returning MHD_YES</w:t>
      </w:r>
    </w:p>
    <w:p w14:paraId="0F4F3CE5" w14:textId="77777777" w:rsidR="00BC66AB" w:rsidRDefault="00D2612A">
      <w:pPr>
        <w:pStyle w:val="SourceCode"/>
      </w:pPr>
      <w:r>
        <w:t xml:space="preserve">    // asks for the next call.</w:t>
      </w:r>
    </w:p>
    <w:p w14:paraId="6DDFD04A" w14:textId="77777777" w:rsidR="00BC66AB" w:rsidRDefault="00D2612A">
      <w:pPr>
        <w:pStyle w:val="SourceCode"/>
      </w:pPr>
      <w:r>
        <w:t xml:space="preserve">    if (*request_state == NULL) {</w:t>
      </w:r>
    </w:p>
    <w:p w14:paraId="3E46A271" w14:textId="77777777" w:rsidR="00BC66AB" w:rsidRDefault="00D2612A">
      <w:pPr>
        <w:pStyle w:val="SourceCode"/>
      </w:pPr>
      <w:r>
        <w:t xml:space="preserve">        struct Upload *new_upload = calloc(1, sizeof *new_upload);</w:t>
      </w:r>
    </w:p>
    <w:p w14:paraId="36D290C2" w14:textId="77777777" w:rsidR="00BC66AB" w:rsidRDefault="00D2612A">
      <w:pPr>
        <w:pStyle w:val="SourceCode"/>
      </w:pPr>
      <w:r>
        <w:t xml:space="preserve">        if (new_upload == NULL) {</w:t>
      </w:r>
    </w:p>
    <w:p w14:paraId="470835CC" w14:textId="77777777" w:rsidR="00BC66AB" w:rsidRDefault="00D2612A">
      <w:pPr>
        <w:pStyle w:val="SourceCode"/>
      </w:pPr>
      <w:r>
        <w:t xml:space="preserve">            return MHD_NO;</w:t>
      </w:r>
    </w:p>
    <w:p w14:paraId="2104AC5A" w14:textId="77777777" w:rsidR="00BC66AB" w:rsidRDefault="00D2612A">
      <w:pPr>
        <w:pStyle w:val="SourceCode"/>
      </w:pPr>
      <w:r>
        <w:t xml:space="preserve">        }</w:t>
      </w:r>
    </w:p>
    <w:p w14:paraId="4B54B8FC" w14:textId="77777777" w:rsidR="00BC66AB" w:rsidRDefault="00D2612A">
      <w:pPr>
        <w:pStyle w:val="SourceCode"/>
      </w:pPr>
      <w:r>
        <w:t xml:space="preserve">        *request_state = new_upload;</w:t>
      </w:r>
    </w:p>
    <w:p w14:paraId="0C496F8C" w14:textId="77777777" w:rsidR="00BC66AB" w:rsidRDefault="00D2612A">
      <w:pPr>
        <w:pStyle w:val="SourceCode"/>
      </w:pPr>
      <w:r>
        <w:t xml:space="preserve">        return MHD_YES;</w:t>
      </w:r>
    </w:p>
    <w:p w14:paraId="7848F2B9" w14:textId="77777777" w:rsidR="00BC66AB" w:rsidRDefault="00D2612A">
      <w:pPr>
        <w:pStyle w:val="SourceCode"/>
      </w:pPr>
      <w:r>
        <w:t xml:space="preserve">    }</w:t>
      </w:r>
    </w:p>
    <w:p w14:paraId="21948B22" w14:textId="77777777" w:rsidR="00BC66AB" w:rsidRDefault="00D2612A">
      <w:pPr>
        <w:pStyle w:val="SourceCode"/>
      </w:pPr>
      <w:r>
        <w:t xml:space="preserve">    struct Upload *upload = *request_state;</w:t>
      </w:r>
    </w:p>
    <w:p w14:paraId="5AAA6ECB" w14:textId="77777777" w:rsidR="00BC66AB" w:rsidRDefault="00BC66AB">
      <w:pPr>
        <w:pStyle w:val="SourceCode"/>
      </w:pPr>
    </w:p>
    <w:p w14:paraId="57693A9C" w14:textId="77777777" w:rsidR="00BC66AB" w:rsidRDefault="00D2612A">
      <w:pPr>
        <w:pStyle w:val="SourceCode"/>
      </w:pPr>
      <w:r>
        <w:t xml:space="preserve">    // A call with data: one piece of the body, *upload_data_size bytes at</w:t>
      </w:r>
    </w:p>
    <w:p w14:paraId="7AFA5CD8" w14:textId="77777777" w:rsidR="00BC66AB" w:rsidRDefault="00D2612A">
      <w:pPr>
        <w:pStyle w:val="SourceCode"/>
      </w:pPr>
      <w:r>
        <w:t xml:space="preserve">    // upload_data. Add what fits (? : picks the smaller of the piece and the</w:t>
      </w:r>
    </w:p>
    <w:p w14:paraId="71C8B311" w14:textId="77777777" w:rsidR="00BC66AB" w:rsidRDefault="00D2612A">
      <w:pPr>
        <w:pStyle w:val="SourceCode"/>
      </w:pPr>
      <w:r>
        <w:t xml:space="preserve">    // room left), then set the size to 0 to say the piece was used.</w:t>
      </w:r>
    </w:p>
    <w:p w14:paraId="3B8A82E5" w14:textId="77777777" w:rsidR="00BC66AB" w:rsidRDefault="00D2612A">
      <w:pPr>
        <w:pStyle w:val="SourceCode"/>
      </w:pPr>
      <w:r>
        <w:t xml:space="preserve">    if (*upload_data_size &gt; 0) {</w:t>
      </w:r>
    </w:p>
    <w:p w14:paraId="4BCC5E70" w14:textId="77777777" w:rsidR="00BC66AB" w:rsidRDefault="00D2612A">
      <w:pPr>
        <w:pStyle w:val="SourceCode"/>
      </w:pPr>
      <w:r>
        <w:t xml:space="preserve">        size_t room = sizeof upload-&gt;body - 1 - upload-&gt;length;</w:t>
      </w:r>
    </w:p>
    <w:p w14:paraId="7A4FC0F5" w14:textId="77777777" w:rsidR="00BC66AB" w:rsidRDefault="00D2612A">
      <w:pPr>
        <w:pStyle w:val="SourceCode"/>
      </w:pPr>
      <w:r>
        <w:t xml:space="preserve">        size_t taken = *upload_data_size &lt; room ? *upload_data_size : room;</w:t>
      </w:r>
    </w:p>
    <w:p w14:paraId="60AA61C6" w14:textId="77777777" w:rsidR="00BC66AB" w:rsidRDefault="00D2612A">
      <w:pPr>
        <w:pStyle w:val="SourceCode"/>
      </w:pPr>
      <w:r>
        <w:t xml:space="preserve">        memcpy(upload-&gt;body + upload-&gt;length, upload_data, taken);</w:t>
      </w:r>
    </w:p>
    <w:p w14:paraId="0375E2FE" w14:textId="77777777" w:rsidR="00BC66AB" w:rsidRDefault="00D2612A">
      <w:pPr>
        <w:pStyle w:val="SourceCode"/>
      </w:pPr>
      <w:r>
        <w:t xml:space="preserve">        upload-&gt;length += taken;</w:t>
      </w:r>
    </w:p>
    <w:p w14:paraId="5C91D9A0" w14:textId="77777777" w:rsidR="00BC66AB" w:rsidRDefault="00D2612A">
      <w:pPr>
        <w:pStyle w:val="SourceCode"/>
      </w:pPr>
      <w:r>
        <w:t xml:space="preserve">        upload-&gt;body[upload-&gt;length] = '\0';</w:t>
      </w:r>
    </w:p>
    <w:p w14:paraId="6256C788" w14:textId="77777777" w:rsidR="00BC66AB" w:rsidRDefault="00D2612A">
      <w:pPr>
        <w:pStyle w:val="SourceCode"/>
      </w:pPr>
      <w:r>
        <w:t xml:space="preserve">        *upload_data_size = 0;</w:t>
      </w:r>
    </w:p>
    <w:p w14:paraId="3631A8A3" w14:textId="77777777" w:rsidR="00BC66AB" w:rsidRDefault="00D2612A">
      <w:pPr>
        <w:pStyle w:val="SourceCode"/>
      </w:pPr>
      <w:r>
        <w:t xml:space="preserve">        return MHD_YES;</w:t>
      </w:r>
    </w:p>
    <w:p w14:paraId="2A1F5533" w14:textId="77777777" w:rsidR="00BC66AB" w:rsidRDefault="00D2612A">
      <w:pPr>
        <w:pStyle w:val="SourceCode"/>
      </w:pPr>
      <w:r>
        <w:t xml:space="preserve">    }</w:t>
      </w:r>
    </w:p>
    <w:p w14:paraId="0F145328" w14:textId="77777777" w:rsidR="00BC66AB" w:rsidRDefault="00BC66AB">
      <w:pPr>
        <w:pStyle w:val="SourceCode"/>
      </w:pPr>
    </w:p>
    <w:p w14:paraId="19C6DFE7" w14:textId="77777777" w:rsidR="00BC66AB" w:rsidRDefault="00D2612A">
      <w:pPr>
        <w:pStyle w:val="SourceCode"/>
      </w:pPr>
      <w:r>
        <w:t xml:space="preserve">    // Last call: the whole request is in, so answer it.</w:t>
      </w:r>
    </w:p>
    <w:p w14:paraId="7D88677F" w14:textId="77777777" w:rsidR="00BC66AB" w:rsidRDefault="00D2612A">
      <w:pPr>
        <w:pStyle w:val="SourceCode"/>
      </w:pPr>
      <w:r>
        <w:t xml:space="preserve">    unsigned int status = 404;</w:t>
      </w:r>
    </w:p>
    <w:p w14:paraId="74F77762" w14:textId="77777777" w:rsidR="00BC66AB" w:rsidRDefault="00D2612A">
      <w:pPr>
        <w:pStyle w:val="SourceCode"/>
      </w:pPr>
      <w:r>
        <w:t xml:space="preserve">    const char *content_type = "application/json; charset=utf-8";</w:t>
      </w:r>
    </w:p>
    <w:p w14:paraId="54ABDB5E" w14:textId="77777777" w:rsidR="00BC66AB" w:rsidRDefault="00D2612A">
      <w:pPr>
        <w:pStyle w:val="SourceCode"/>
      </w:pPr>
      <w:r>
        <w:t xml:space="preserve">    char answer_text[17000] =</w:t>
      </w:r>
    </w:p>
    <w:p w14:paraId="600B8D39" w14:textId="77777777" w:rsidR="00BC66AB" w:rsidRDefault="00D2612A">
      <w:pPr>
        <w:pStyle w:val="SourceCode"/>
      </w:pPr>
      <w:r>
        <w:t xml:space="preserve">        "{\"code\":\"not_found\",\"message\":\"no such path\"}";</w:t>
      </w:r>
    </w:p>
    <w:p w14:paraId="3635A903" w14:textId="77777777" w:rsidR="00BC66AB" w:rsidRDefault="00D2612A">
      <w:pPr>
        <w:pStyle w:val="SourceCode"/>
      </w:pPr>
      <w:r>
        <w:t xml:space="preserve">    // Remember, strncmp compares only the first n characters: here, does</w:t>
      </w:r>
    </w:p>
    <w:p w14:paraId="43A1A1BF" w14:textId="77777777" w:rsidR="00BC66AB" w:rsidRDefault="00D2612A">
      <w:pPr>
        <w:pStyle w:val="SourceCode"/>
      </w:pPr>
      <w:r>
        <w:t xml:space="preserve">    // the path start with /api/v1/echo/ (13 characters)?</w:t>
      </w:r>
    </w:p>
    <w:p w14:paraId="2AC6E512" w14:textId="77777777" w:rsidR="00BC66AB" w:rsidRDefault="00D2612A">
      <w:pPr>
        <w:pStyle w:val="SourceCode"/>
      </w:pPr>
      <w:r>
        <w:t xml:space="preserve">    if (strncmp(url, "/api/v1/echo/", 13) == 0) {</w:t>
      </w:r>
    </w:p>
    <w:p w14:paraId="2B4E9E5C" w14:textId="77777777" w:rsidR="00BC66AB" w:rsidRDefault="00D2612A">
      <w:pPr>
        <w:pStyle w:val="SourceCode"/>
      </w:pPr>
      <w:r>
        <w:t xml:space="preserve">        // MHD_lookup_connection_value reads one request header by its name,</w:t>
      </w:r>
    </w:p>
    <w:p w14:paraId="021DF975" w14:textId="77777777" w:rsidR="00BC66AB" w:rsidRDefault="00D2612A">
      <w:pPr>
        <w:pStyle w:val="SourceCode"/>
      </w:pPr>
      <w:r>
        <w:t xml:space="preserve">        // in any capitalization; it gives NULL when the request has none.</w:t>
      </w:r>
    </w:p>
    <w:p w14:paraId="52F79C4C" w14:textId="77777777" w:rsidR="00BC66AB" w:rsidRDefault="00D2612A">
      <w:pPr>
        <w:pStyle w:val="SourceCode"/>
      </w:pPr>
      <w:r>
        <w:t xml:space="preserve">        const char *received_type = MHD_lookup_connection_value(</w:t>
      </w:r>
    </w:p>
    <w:p w14:paraId="0034028E" w14:textId="77777777" w:rsidR="00BC66AB" w:rsidRDefault="00D2612A">
      <w:pPr>
        <w:pStyle w:val="SourceCode"/>
      </w:pPr>
      <w:r>
        <w:t xml:space="preserve">            connection, MHD_HEADER_KIND, "Content-Type");</w:t>
      </w:r>
    </w:p>
    <w:p w14:paraId="6652BE20" w14:textId="77777777" w:rsidR="00BC66AB" w:rsidRDefault="00D2612A">
      <w:pPr>
        <w:pStyle w:val="SourceCode"/>
      </w:pPr>
      <w:r>
        <w:t xml:space="preserve">        if (received_type == NULL) {</w:t>
      </w:r>
    </w:p>
    <w:p w14:paraId="0F54C8D7" w14:textId="77777777" w:rsidR="00BC66AB" w:rsidRDefault="00D2612A">
      <w:pPr>
        <w:pStyle w:val="SourceCode"/>
      </w:pPr>
      <w:r>
        <w:t xml:space="preserve">            received_type = "(none)";</w:t>
      </w:r>
    </w:p>
    <w:p w14:paraId="42A9A198" w14:textId="77777777" w:rsidR="00BC66AB" w:rsidRDefault="00D2612A">
      <w:pPr>
        <w:pStyle w:val="SourceCode"/>
      </w:pPr>
      <w:r>
        <w:t xml:space="preserve">        }</w:t>
      </w:r>
    </w:p>
    <w:p w14:paraId="00A9149F" w14:textId="77777777" w:rsidR="00BC66AB" w:rsidRDefault="00D2612A">
      <w:pPr>
        <w:pStyle w:val="SourceCode"/>
      </w:pPr>
      <w:r>
        <w:t xml:space="preserve">        const char *received_body = upload-&gt;body;</w:t>
      </w:r>
    </w:p>
    <w:p w14:paraId="7188C76A" w14:textId="77777777" w:rsidR="00BC66AB" w:rsidRDefault="00D2612A">
      <w:pPr>
        <w:pStyle w:val="SourceCode"/>
      </w:pPr>
      <w:r>
        <w:t xml:space="preserve">        if (upload-&gt;length == 0) {</w:t>
      </w:r>
    </w:p>
    <w:p w14:paraId="27571B6E" w14:textId="77777777" w:rsidR="00BC66AB" w:rsidRDefault="00D2612A">
      <w:pPr>
        <w:pStyle w:val="SourceCode"/>
      </w:pPr>
      <w:r>
        <w:t xml:space="preserve">            received_body = "(empty)";</w:t>
      </w:r>
    </w:p>
    <w:p w14:paraId="53C41BF5" w14:textId="77777777" w:rsidR="00BC66AB" w:rsidRDefault="00D2612A">
      <w:pPr>
        <w:pStyle w:val="SourceCode"/>
      </w:pPr>
      <w:r>
        <w:t xml:space="preserve">        }</w:t>
      </w:r>
    </w:p>
    <w:p w14:paraId="25716D68" w14:textId="77777777" w:rsidR="00BC66AB" w:rsidRDefault="00D2612A">
      <w:pPr>
        <w:pStyle w:val="SourceCode"/>
      </w:pPr>
      <w:r>
        <w:t xml:space="preserve">        // The echo's answer: four lines of plain text that name what came</w:t>
      </w:r>
    </w:p>
    <w:p w14:paraId="0B7EFBBC" w14:textId="77777777" w:rsidR="00BC66AB" w:rsidRDefault="00D2612A">
      <w:pPr>
        <w:pStyle w:val="SourceCode"/>
      </w:pPr>
      <w:r>
        <w:t xml:space="preserve">        // in. Remember, snprintf builds text, and strings side by side join.</w:t>
      </w:r>
    </w:p>
    <w:p w14:paraId="218C23AE" w14:textId="77777777" w:rsidR="00BC66AB" w:rsidRDefault="00D2612A">
      <w:pPr>
        <w:pStyle w:val="SourceCode"/>
      </w:pPr>
      <w:r>
        <w:t xml:space="preserve">        snprintf(answer_text, sizeof answer_text,</w:t>
      </w:r>
    </w:p>
    <w:p w14:paraId="18418F86" w14:textId="77777777" w:rsidR="00BC66AB" w:rsidRDefault="00D2612A">
      <w:pPr>
        <w:pStyle w:val="SourceCode"/>
      </w:pPr>
      <w:r>
        <w:t xml:space="preserve">                 "Received method: %s\nReceived path: %s\n"</w:t>
      </w:r>
    </w:p>
    <w:p w14:paraId="262BBBD5" w14:textId="77777777" w:rsidR="00BC66AB" w:rsidRDefault="00D2612A">
      <w:pPr>
        <w:pStyle w:val="SourceCode"/>
      </w:pPr>
      <w:r>
        <w:t xml:space="preserve">                 "Received Content-Type: %s\nReceived body: %s\n",</w:t>
      </w:r>
    </w:p>
    <w:p w14:paraId="76D19E09" w14:textId="77777777" w:rsidR="00BC66AB" w:rsidRDefault="00D2612A">
      <w:pPr>
        <w:pStyle w:val="SourceCode"/>
      </w:pPr>
      <w:r>
        <w:t xml:space="preserve">                 method, url, received_type, received_body);</w:t>
      </w:r>
    </w:p>
    <w:p w14:paraId="62A8C04B" w14:textId="77777777" w:rsidR="00BC66AB" w:rsidRDefault="00D2612A">
      <w:pPr>
        <w:pStyle w:val="SourceCode"/>
      </w:pPr>
      <w:r>
        <w:t xml:space="preserve">        status = 200;</w:t>
      </w:r>
    </w:p>
    <w:p w14:paraId="7EE5F55A" w14:textId="77777777" w:rsidR="00BC66AB" w:rsidRDefault="00D2612A">
      <w:pPr>
        <w:pStyle w:val="SourceCode"/>
      </w:pPr>
      <w:r>
        <w:t xml:space="preserve">        content_type = "text/plain; charset=utf-8";</w:t>
      </w:r>
    </w:p>
    <w:p w14:paraId="5702846A" w14:textId="77777777" w:rsidR="00BC66AB" w:rsidRDefault="00D2612A">
      <w:pPr>
        <w:pStyle w:val="SourceCode"/>
      </w:pPr>
      <w:r>
        <w:t xml:space="preserve">        // Print the same lines here, then the request line with its status.</w:t>
      </w:r>
    </w:p>
    <w:p w14:paraId="169EC721" w14:textId="77777777" w:rsidR="00BC66AB" w:rsidRDefault="00D2612A">
      <w:pPr>
        <w:pStyle w:val="SourceCode"/>
      </w:pPr>
      <w:r>
        <w:t xml:space="preserve">        printf("%s", answer_text);</w:t>
      </w:r>
    </w:p>
    <w:p w14:paraId="6449F0B0" w14:textId="77777777" w:rsidR="00BC66AB" w:rsidRDefault="00D2612A">
      <w:pPr>
        <w:pStyle w:val="SourceCode"/>
      </w:pPr>
      <w:r>
        <w:t xml:space="preserve">        printf("%s %s -&gt; %u\n", method, url, status);</w:t>
      </w:r>
    </w:p>
    <w:p w14:paraId="03A37685" w14:textId="77777777" w:rsidR="00BC66AB" w:rsidRDefault="00D2612A">
      <w:pPr>
        <w:pStyle w:val="SourceCode"/>
      </w:pPr>
      <w:r>
        <w:t xml:space="preserve">        // Remember, fflush sends the lines now, even into a pipe.</w:t>
      </w:r>
    </w:p>
    <w:p w14:paraId="310672FB" w14:textId="77777777" w:rsidR="00BC66AB" w:rsidRDefault="00D2612A">
      <w:pPr>
        <w:pStyle w:val="SourceCode"/>
      </w:pPr>
      <w:r>
        <w:t xml:space="preserve">        fflush(stdout);</w:t>
      </w:r>
    </w:p>
    <w:p w14:paraId="5F75D688" w14:textId="77777777" w:rsidR="00BC66AB" w:rsidRDefault="00D2612A">
      <w:pPr>
        <w:pStyle w:val="SourceCode"/>
      </w:pPr>
      <w:r>
        <w:t xml:space="preserve">    }</w:t>
      </w:r>
    </w:p>
    <w:p w14:paraId="46B406F5" w14:textId="77777777" w:rsidR="00BC66AB" w:rsidRDefault="00BC66AB">
      <w:pPr>
        <w:pStyle w:val="SourceCode"/>
      </w:pPr>
    </w:p>
    <w:p w14:paraId="037BBFE5" w14:textId="77777777" w:rsidR="00BC66AB" w:rsidRDefault="00D2612A">
      <w:pPr>
        <w:pStyle w:val="SourceCode"/>
      </w:pPr>
      <w:r>
        <w:t xml:space="preserve">    // Remember, _copy copies the text; the queue keeps the response alive.</w:t>
      </w:r>
    </w:p>
    <w:p w14:paraId="3D7D7455" w14:textId="77777777" w:rsidR="00BC66AB" w:rsidRDefault="00D2612A">
      <w:pPr>
        <w:pStyle w:val="SourceCode"/>
      </w:pPr>
      <w:r>
        <w:t xml:space="preserve">    struct MHD_Response *response =</w:t>
      </w:r>
    </w:p>
    <w:p w14:paraId="10E4A6F1" w14:textId="77777777" w:rsidR="00BC66AB" w:rsidRDefault="00D2612A">
      <w:pPr>
        <w:pStyle w:val="SourceCode"/>
      </w:pPr>
      <w:r>
        <w:t xml:space="preserve">        MHD_create_response_from_buffer_copy(strlen(answer_text), answer_text);</w:t>
      </w:r>
    </w:p>
    <w:p w14:paraId="2EE518A9" w14:textId="77777777" w:rsidR="00BC66AB" w:rsidRDefault="00D2612A">
      <w:pPr>
        <w:pStyle w:val="SourceCode"/>
      </w:pPr>
      <w:r>
        <w:t xml:space="preserve">    MHD_add_response_header(response, "Content-Type", content_type);</w:t>
      </w:r>
    </w:p>
    <w:p w14:paraId="25EFCC36" w14:textId="77777777" w:rsidR="00BC66AB" w:rsidRDefault="00D2612A">
      <w:pPr>
        <w:pStyle w:val="SourceCode"/>
      </w:pPr>
      <w:r>
        <w:t xml:space="preserve">    enum MHD_Result queued = MHD_queue_response(connection, status, response);</w:t>
      </w:r>
    </w:p>
    <w:p w14:paraId="7B79EBA9" w14:textId="77777777" w:rsidR="00BC66AB" w:rsidRDefault="00D2612A">
      <w:pPr>
        <w:pStyle w:val="SourceCode"/>
      </w:pPr>
      <w:r>
        <w:t xml:space="preserve">    MHD_destroy_response(response);</w:t>
      </w:r>
    </w:p>
    <w:p w14:paraId="0F52AD81" w14:textId="77777777" w:rsidR="00BC66AB" w:rsidRDefault="00D2612A">
      <w:pPr>
        <w:pStyle w:val="SourceCode"/>
      </w:pPr>
      <w:r>
        <w:t xml:space="preserve">    // The request is answered, so give the Upload's memory back.</w:t>
      </w:r>
    </w:p>
    <w:p w14:paraId="71D6F21F" w14:textId="77777777" w:rsidR="00BC66AB" w:rsidRDefault="00D2612A">
      <w:pPr>
        <w:pStyle w:val="SourceCode"/>
      </w:pPr>
      <w:r>
        <w:t xml:space="preserve">    free(upload);</w:t>
      </w:r>
    </w:p>
    <w:p w14:paraId="5E137B4F" w14:textId="77777777" w:rsidR="00BC66AB" w:rsidRDefault="00D2612A">
      <w:pPr>
        <w:pStyle w:val="SourceCode"/>
      </w:pPr>
      <w:r>
        <w:t xml:space="preserve">    *request_state = NULL;</w:t>
      </w:r>
    </w:p>
    <w:p w14:paraId="2C6E5CD8" w14:textId="77777777" w:rsidR="00BC66AB" w:rsidRDefault="00D2612A">
      <w:pPr>
        <w:pStyle w:val="SourceCode"/>
      </w:pPr>
      <w:r>
        <w:t xml:space="preserve">    return queued;</w:t>
      </w:r>
    </w:p>
    <w:p w14:paraId="20EC8776" w14:textId="77777777" w:rsidR="00BC66AB" w:rsidRDefault="00D2612A">
      <w:pPr>
        <w:pStyle w:val="SourceCode"/>
      </w:pPr>
      <w:r>
        <w:t>}</w:t>
      </w:r>
    </w:p>
    <w:p w14:paraId="2D158E2A" w14:textId="77777777" w:rsidR="00BC66AB" w:rsidRDefault="00BC66AB">
      <w:pPr>
        <w:pStyle w:val="SourceCode"/>
      </w:pPr>
    </w:p>
    <w:p w14:paraId="2EFBA1FF" w14:textId="77777777" w:rsidR="00BC66AB" w:rsidRDefault="00D2612A">
      <w:pPr>
        <w:pStyle w:val="SourceCode"/>
      </w:pPr>
      <w:r>
        <w:t>int main(void)</w:t>
      </w:r>
    </w:p>
    <w:p w14:paraId="06828B15" w14:textId="77777777" w:rsidR="00BC66AB" w:rsidRDefault="00D2612A">
      <w:pPr>
        <w:pStyle w:val="SourceCode"/>
      </w:pPr>
      <w:r>
        <w:t>{</w:t>
      </w:r>
    </w:p>
    <w:p w14:paraId="591E5721" w14:textId="77777777" w:rsidR="00BC66AB" w:rsidRDefault="00D2612A">
      <w:pPr>
        <w:pStyle w:val="SourceCode"/>
      </w:pPr>
      <w:r>
        <w:t xml:space="preserve">    // Remember, libmicrohttpd takes the certificate and the key as text.</w:t>
      </w:r>
    </w:p>
    <w:p w14:paraId="7C017729" w14:textId="77777777" w:rsidR="00BC66AB" w:rsidRDefault="00D2612A">
      <w:pPr>
        <w:pStyle w:val="SourceCode"/>
      </w:pPr>
      <w:r>
        <w:t xml:space="preserve">    char certificate[8192];</w:t>
      </w:r>
    </w:p>
    <w:p w14:paraId="5F45487E" w14:textId="77777777" w:rsidR="00BC66AB" w:rsidRDefault="00D2612A">
      <w:pPr>
        <w:pStyle w:val="SourceCode"/>
      </w:pPr>
      <w:r>
        <w:t xml:space="preserve">    char key[8192];</w:t>
      </w:r>
    </w:p>
    <w:p w14:paraId="7FFAF97D" w14:textId="77777777" w:rsidR="00BC66AB" w:rsidRDefault="00D2612A">
      <w:pPr>
        <w:pStyle w:val="SourceCode"/>
      </w:pPr>
      <w:r>
        <w:t xml:space="preserve">    if (!read_text_file("certs/server.pem", certificate, sizeof certificate) ||</w:t>
      </w:r>
    </w:p>
    <w:p w14:paraId="5A4229F1" w14:textId="77777777" w:rsidR="00BC66AB" w:rsidRDefault="00D2612A">
      <w:pPr>
        <w:pStyle w:val="SourceCode"/>
      </w:pPr>
      <w:r>
        <w:t xml:space="preserve">        !read_text_file("certs/server.key", key, sizeof key)) {</w:t>
      </w:r>
    </w:p>
    <w:p w14:paraId="374FF45E" w14:textId="77777777" w:rsidR="00BC66AB" w:rsidRDefault="00D2612A">
      <w:pPr>
        <w:pStyle w:val="SourceCode"/>
      </w:pPr>
      <w:r>
        <w:t xml:space="preserve">        fprintf(stderr, "Error: could not read the certificate files\n");</w:t>
      </w:r>
    </w:p>
    <w:p w14:paraId="115E909E" w14:textId="77777777" w:rsidR="00BC66AB" w:rsidRDefault="00D2612A">
      <w:pPr>
        <w:pStyle w:val="SourceCode"/>
      </w:pPr>
      <w:r>
        <w:t xml:space="preserve">        return 1;</w:t>
      </w:r>
    </w:p>
    <w:p w14:paraId="73DEC866" w14:textId="77777777" w:rsidR="00BC66AB" w:rsidRDefault="00D2612A">
      <w:pPr>
        <w:pStyle w:val="SourceCode"/>
      </w:pPr>
      <w:r>
        <w:t xml:space="preserve">    }</w:t>
      </w:r>
    </w:p>
    <w:p w14:paraId="44BAEA70" w14:textId="77777777" w:rsidR="00BC66AB" w:rsidRDefault="00BC66AB">
      <w:pPr>
        <w:pStyle w:val="SourceCode"/>
      </w:pPr>
    </w:p>
    <w:p w14:paraId="51C0AE6B" w14:textId="77777777" w:rsidR="00BC66AB" w:rsidRDefault="00D2612A">
      <w:pPr>
        <w:pStyle w:val="SourceCode"/>
      </w:pPr>
      <w:r>
        <w:t xml:space="preserve">    // Remember, sockaddr_in holds the address and port to listen on:</w:t>
      </w:r>
    </w:p>
    <w:p w14:paraId="67F00FA4" w14:textId="77777777" w:rsidR="00BC66AB" w:rsidRDefault="00D2612A">
      <w:pPr>
        <w:pStyle w:val="SourceCode"/>
      </w:pPr>
      <w:r>
        <w:t xml:space="preserve">    // 127.0.0.1, port 8765, so no other computer can reach the server.</w:t>
      </w:r>
    </w:p>
    <w:p w14:paraId="7F94FF6F" w14:textId="77777777" w:rsidR="00BC66AB" w:rsidRDefault="00D2612A">
      <w:pPr>
        <w:pStyle w:val="SourceCode"/>
      </w:pPr>
      <w:r>
        <w:t xml:space="preserve">    struct sockaddr_in address;</w:t>
      </w:r>
    </w:p>
    <w:p w14:paraId="12184501" w14:textId="77777777" w:rsidR="00BC66AB" w:rsidRDefault="00D2612A">
      <w:pPr>
        <w:pStyle w:val="SourceCode"/>
      </w:pPr>
      <w:r>
        <w:t xml:space="preserve">    memset(&amp;address, 0, sizeof address);</w:t>
      </w:r>
    </w:p>
    <w:p w14:paraId="481BFE9F" w14:textId="77777777" w:rsidR="00BC66AB" w:rsidRDefault="00D2612A">
      <w:pPr>
        <w:pStyle w:val="SourceCode"/>
      </w:pPr>
      <w:r>
        <w:t xml:space="preserve">    address.sin_family = AF_INET;</w:t>
      </w:r>
    </w:p>
    <w:p w14:paraId="7503E9A2" w14:textId="77777777" w:rsidR="00BC66AB" w:rsidRDefault="00D2612A">
      <w:pPr>
        <w:pStyle w:val="SourceCode"/>
      </w:pPr>
      <w:r>
        <w:t xml:space="preserve">    address.sin_port = htons(8765);</w:t>
      </w:r>
    </w:p>
    <w:p w14:paraId="3226DDD2" w14:textId="77777777" w:rsidR="00BC66AB" w:rsidRDefault="00D2612A">
      <w:pPr>
        <w:pStyle w:val="SourceCode"/>
      </w:pPr>
      <w:r>
        <w:t xml:space="preserve">    inet_pton(AF_INET, "127.0.0.1", &amp;address.sin_addr);</w:t>
      </w:r>
    </w:p>
    <w:p w14:paraId="18187F68" w14:textId="77777777" w:rsidR="00BC66AB" w:rsidRDefault="00BC66AB">
      <w:pPr>
        <w:pStyle w:val="SourceCode"/>
      </w:pPr>
    </w:p>
    <w:p w14:paraId="7EDC8282" w14:textId="77777777" w:rsidR="00BC66AB" w:rsidRDefault="00D2612A">
      <w:pPr>
        <w:pStyle w:val="SourceCode"/>
      </w:pPr>
      <w:r>
        <w:t xml:space="preserve">    // Remember, MHD_USE_TLS turns on HTTPS, and each connection gets its own</w:t>
      </w:r>
    </w:p>
    <w:p w14:paraId="6C87AB3C" w14:textId="77777777" w:rsidR="00BC66AB" w:rsidRDefault="00D2612A">
      <w:pPr>
        <w:pStyle w:val="SourceCode"/>
      </w:pPr>
      <w:r>
        <w:t xml:space="preserve">    // thread inside the library.</w:t>
      </w:r>
    </w:p>
    <w:p w14:paraId="2BC1204C" w14:textId="77777777" w:rsidR="00BC66AB" w:rsidRDefault="00D2612A">
      <w:pPr>
        <w:pStyle w:val="SourceCode"/>
      </w:pPr>
      <w:r>
        <w:t xml:space="preserve">    struct MHD_Daemon *daemon = MHD_start_daemon(</w:t>
      </w:r>
    </w:p>
    <w:p w14:paraId="2B00D50F" w14:textId="77777777" w:rsidR="00BC66AB" w:rsidRDefault="00D2612A">
      <w:pPr>
        <w:pStyle w:val="SourceCode"/>
      </w:pPr>
      <w:r>
        <w:t xml:space="preserve">        MHD_USE_TLS | MHD_USE_INTERNAL_POLLING_THREAD |</w:t>
      </w:r>
    </w:p>
    <w:p w14:paraId="59FA64EF" w14:textId="77777777" w:rsidR="00BC66AB" w:rsidRDefault="00D2612A">
      <w:pPr>
        <w:pStyle w:val="SourceCode"/>
      </w:pPr>
      <w:r>
        <w:t xml:space="preserve">            MHD_USE_THREAD_PER_CONNECTION,</w:t>
      </w:r>
    </w:p>
    <w:p w14:paraId="75FEFF69" w14:textId="77777777" w:rsidR="00BC66AB" w:rsidRDefault="00D2612A">
      <w:pPr>
        <w:pStyle w:val="SourceCode"/>
      </w:pPr>
      <w:r>
        <w:t xml:space="preserve">        8765, NULL, NULL, answer_request, NULL,</w:t>
      </w:r>
    </w:p>
    <w:p w14:paraId="52995023" w14:textId="77777777" w:rsidR="00BC66AB" w:rsidRDefault="00D2612A">
      <w:pPr>
        <w:pStyle w:val="SourceCode"/>
      </w:pPr>
      <w:r>
        <w:t xml:space="preserve">        MHD_OPTION_SOCK_ADDR_LEN, (socklen_t) sizeof address,</w:t>
      </w:r>
    </w:p>
    <w:p w14:paraId="5EA42541" w14:textId="77777777" w:rsidR="00BC66AB" w:rsidRDefault="00D2612A">
      <w:pPr>
        <w:pStyle w:val="SourceCode"/>
      </w:pPr>
      <w:r>
        <w:t xml:space="preserve">        (const struct sockaddr *) &amp;address,</w:t>
      </w:r>
    </w:p>
    <w:p w14:paraId="5A3626F2" w14:textId="77777777" w:rsidR="00BC66AB" w:rsidRDefault="00D2612A">
      <w:pPr>
        <w:pStyle w:val="SourceCode"/>
      </w:pPr>
      <w:r>
        <w:t xml:space="preserve">        MHD_OPTION_HTTPS_MEM_CERT, certificate,</w:t>
      </w:r>
    </w:p>
    <w:p w14:paraId="6A81072D" w14:textId="77777777" w:rsidR="00BC66AB" w:rsidRDefault="00D2612A">
      <w:pPr>
        <w:pStyle w:val="SourceCode"/>
      </w:pPr>
      <w:r>
        <w:t xml:space="preserve">        MHD_OPTION_HTTPS_MEM_KEY, key,</w:t>
      </w:r>
    </w:p>
    <w:p w14:paraId="72FD2D73" w14:textId="77777777" w:rsidR="00BC66AB" w:rsidRDefault="00D2612A">
      <w:pPr>
        <w:pStyle w:val="SourceCode"/>
      </w:pPr>
      <w:r>
        <w:t xml:space="preserve">        MHD_OPTION_END);</w:t>
      </w:r>
    </w:p>
    <w:p w14:paraId="75C58864" w14:textId="77777777" w:rsidR="00BC66AB" w:rsidRDefault="00D2612A">
      <w:pPr>
        <w:pStyle w:val="SourceCode"/>
      </w:pPr>
      <w:r>
        <w:t xml:space="preserve">    if (daemon == NULL) {</w:t>
      </w:r>
    </w:p>
    <w:p w14:paraId="360E48A8" w14:textId="77777777" w:rsidR="00BC66AB" w:rsidRDefault="00D2612A">
      <w:pPr>
        <w:pStyle w:val="SourceCode"/>
      </w:pPr>
      <w:r>
        <w:t xml:space="preserve">        fprintf(stderr, "Error: could not start the server\n");</w:t>
      </w:r>
    </w:p>
    <w:p w14:paraId="5D063743" w14:textId="77777777" w:rsidR="00BC66AB" w:rsidRDefault="00D2612A">
      <w:pPr>
        <w:pStyle w:val="SourceCode"/>
      </w:pPr>
      <w:r>
        <w:t xml:space="preserve">        return 1;</w:t>
      </w:r>
    </w:p>
    <w:p w14:paraId="5282E433" w14:textId="77777777" w:rsidR="00BC66AB" w:rsidRDefault="00D2612A">
      <w:pPr>
        <w:pStyle w:val="SourceCode"/>
      </w:pPr>
      <w:r>
        <w:t xml:space="preserve">    }</w:t>
      </w:r>
    </w:p>
    <w:p w14:paraId="027950B9" w14:textId="77777777" w:rsidR="00BC66AB" w:rsidRDefault="00BC66AB">
      <w:pPr>
        <w:pStyle w:val="SourceCode"/>
      </w:pPr>
    </w:p>
    <w:p w14:paraId="031A74AB" w14:textId="77777777" w:rsidR="00BC66AB" w:rsidRDefault="00D2612A">
      <w:pPr>
        <w:pStyle w:val="SourceCode"/>
      </w:pPr>
      <w:r>
        <w:t xml:space="preserve">    printf("Listening on https://127.0.0.1:8765\n");</w:t>
      </w:r>
    </w:p>
    <w:p w14:paraId="28FA8517" w14:textId="77777777" w:rsidR="00BC66AB" w:rsidRDefault="00D2612A">
      <w:pPr>
        <w:pStyle w:val="SourceCode"/>
      </w:pPr>
      <w:r>
        <w:t xml:space="preserve">    fflush(stdout);</w:t>
      </w:r>
    </w:p>
    <w:p w14:paraId="2DD079FA" w14:textId="77777777" w:rsidR="00BC66AB" w:rsidRDefault="00D2612A">
      <w:pPr>
        <w:pStyle w:val="SourceCode"/>
      </w:pPr>
      <w:r>
        <w:t xml:space="preserve">    // Remember, main waits for a line: Ctrl+C (or Enter) stops the server.</w:t>
      </w:r>
    </w:p>
    <w:p w14:paraId="31E4279D" w14:textId="77777777" w:rsidR="00BC66AB" w:rsidRDefault="00D2612A">
      <w:pPr>
        <w:pStyle w:val="SourceCode"/>
      </w:pPr>
      <w:r>
        <w:t xml:space="preserve">    (void) getchar();</w:t>
      </w:r>
    </w:p>
    <w:p w14:paraId="18D089EE" w14:textId="77777777" w:rsidR="00BC66AB" w:rsidRDefault="00D2612A">
      <w:pPr>
        <w:pStyle w:val="SourceCode"/>
        <w:keepNext/>
      </w:pPr>
      <w:r>
        <w:t xml:space="preserve">    MHD_stop_daemon(daemon);</w:t>
      </w:r>
    </w:p>
    <w:p w14:paraId="1348256A" w14:textId="77777777" w:rsidR="00BC66AB" w:rsidRDefault="00D2612A">
      <w:pPr>
        <w:pStyle w:val="SourceCode"/>
        <w:keepNext/>
      </w:pPr>
      <w:r>
        <w:t xml:space="preserve">    return 0;</w:t>
      </w:r>
    </w:p>
    <w:p w14:paraId="51CFFE97" w14:textId="77777777" w:rsidR="00BC66AB" w:rsidRDefault="00D2612A">
      <w:pPr>
        <w:pStyle w:val="SourceCode"/>
      </w:pPr>
      <w:r>
        <w:t>}</w:t>
      </w:r>
    </w:p>
    <w:p w14:paraId="3366D1B4" w14:textId="77777777" w:rsidR="00BC66AB" w:rsidRDefault="00BC66AB">
      <w:pPr>
        <w:keepNext/>
      </w:pPr>
    </w:p>
    <w:p w14:paraId="0A87C0FC" w14:textId="77777777" w:rsidR="00BC66AB" w:rsidRDefault="00D2612A">
      <w:pPr>
        <w:pStyle w:val="Heading3"/>
      </w:pPr>
      <w:r>
        <w:t>c/basic_client.c</w:t>
      </w:r>
    </w:p>
    <w:p w14:paraId="150327D1" w14:textId="77777777" w:rsidR="00BC66AB" w:rsidRDefault="00D2612A">
      <w:pPr>
        <w:pStyle w:val="SourceCode"/>
        <w:keepNext/>
      </w:pPr>
      <w:r>
        <w:t>// Lesson 6.2 Basic: send a GET and a POST to the echo route, and print</w:t>
      </w:r>
    </w:p>
    <w:p w14:paraId="351B2D1B" w14:textId="77777777" w:rsidR="00BC66AB" w:rsidRDefault="00D2612A">
      <w:pPr>
        <w:pStyle w:val="SourceCode"/>
        <w:keepNext/>
      </w:pPr>
      <w:r>
        <w:t>// the status, the Content-Type, and the body of each answer.</w:t>
      </w:r>
    </w:p>
    <w:p w14:paraId="6E9E36C7" w14:textId="77777777" w:rsidR="00BC66AB" w:rsidRDefault="00D2612A">
      <w:pPr>
        <w:pStyle w:val="SourceCode"/>
      </w:pPr>
      <w:r>
        <w:t>#include &lt;stdio.h&gt;</w:t>
      </w:r>
    </w:p>
    <w:p w14:paraId="46A8658E" w14:textId="77777777" w:rsidR="00BC66AB" w:rsidRDefault="00D2612A">
      <w:pPr>
        <w:pStyle w:val="SourceCode"/>
      </w:pPr>
      <w:r>
        <w:t>#include &lt;string.h&gt;</w:t>
      </w:r>
    </w:p>
    <w:p w14:paraId="454CDCC4" w14:textId="77777777" w:rsidR="00BC66AB" w:rsidRDefault="00BC66AB">
      <w:pPr>
        <w:pStyle w:val="SourceCode"/>
      </w:pPr>
    </w:p>
    <w:p w14:paraId="30BE1F6C" w14:textId="77777777" w:rsidR="00BC66AB" w:rsidRDefault="00D2612A">
      <w:pPr>
        <w:pStyle w:val="SourceCode"/>
      </w:pPr>
      <w:r>
        <w:t>// Remember, libcurl is the library inside curl.exe.</w:t>
      </w:r>
    </w:p>
    <w:p w14:paraId="08C8525F" w14:textId="77777777" w:rsidR="00BC66AB" w:rsidRDefault="00D2612A">
      <w:pPr>
        <w:pStyle w:val="SourceCode"/>
      </w:pPr>
      <w:r>
        <w:t>#include &lt;curl/curl.h&gt;</w:t>
      </w:r>
    </w:p>
    <w:p w14:paraId="080CBBB7" w14:textId="77777777" w:rsidR="00BC66AB" w:rsidRDefault="00BC66AB">
      <w:pPr>
        <w:pStyle w:val="SourceCode"/>
      </w:pPr>
    </w:p>
    <w:p w14:paraId="6B8A0D9B" w14:textId="77777777" w:rsidR="00BC66AB" w:rsidRDefault="00D2612A">
      <w:pPr>
        <w:pStyle w:val="SourceCode"/>
      </w:pPr>
      <w:r>
        <w:t>// Remember, libcurl calls this for each piece of the body, and it adds the</w:t>
      </w:r>
    </w:p>
    <w:p w14:paraId="2A38E101" w14:textId="77777777" w:rsidR="00BC66AB" w:rsidRDefault="00D2612A">
      <w:pPr>
        <w:pStyle w:val="SourceCode"/>
      </w:pPr>
      <w:r>
        <w:t>// piece to the end of the char array main passed in.</w:t>
      </w:r>
    </w:p>
    <w:p w14:paraId="631CBA34" w14:textId="77777777" w:rsidR="00BC66AB" w:rsidRDefault="00D2612A">
      <w:pPr>
        <w:pStyle w:val="SourceCode"/>
      </w:pPr>
      <w:r>
        <w:t>static size_t save_body(char *piece, size_t size, size_t count,</w:t>
      </w:r>
    </w:p>
    <w:p w14:paraId="60204ABC" w14:textId="77777777" w:rsidR="00BC66AB" w:rsidRDefault="00D2612A">
      <w:pPr>
        <w:pStyle w:val="SourceCode"/>
      </w:pPr>
      <w:r>
        <w:t xml:space="preserve">                        void *destination)</w:t>
      </w:r>
    </w:p>
    <w:p w14:paraId="51DFF313" w14:textId="77777777" w:rsidR="00BC66AB" w:rsidRDefault="00D2612A">
      <w:pPr>
        <w:pStyle w:val="SourceCode"/>
      </w:pPr>
      <w:r>
        <w:t>{</w:t>
      </w:r>
    </w:p>
    <w:p w14:paraId="177D0582" w14:textId="77777777" w:rsidR="00BC66AB" w:rsidRDefault="00D2612A">
      <w:pPr>
        <w:pStyle w:val="SourceCode"/>
      </w:pPr>
      <w:r>
        <w:t xml:space="preserve">    char *body = destination;</w:t>
      </w:r>
    </w:p>
    <w:p w14:paraId="32490B64" w14:textId="77777777" w:rsidR="00BC66AB" w:rsidRDefault="00D2612A">
      <w:pPr>
        <w:pStyle w:val="SourceCode"/>
      </w:pPr>
      <w:r>
        <w:t xml:space="preserve">    size_t length = size * count;</w:t>
      </w:r>
    </w:p>
    <w:p w14:paraId="3746D9E3" w14:textId="77777777" w:rsidR="00BC66AB" w:rsidRDefault="00D2612A">
      <w:pPr>
        <w:pStyle w:val="SourceCode"/>
      </w:pPr>
      <w:r>
        <w:t xml:space="preserve">    size_t used = strlen(body);</w:t>
      </w:r>
    </w:p>
    <w:p w14:paraId="3421BC25" w14:textId="77777777" w:rsidR="00BC66AB" w:rsidRDefault="00D2612A">
      <w:pPr>
        <w:pStyle w:val="SourceCode"/>
      </w:pPr>
      <w:r>
        <w:t xml:space="preserve">    if (used + length &gt;= 4096) {</w:t>
      </w:r>
    </w:p>
    <w:p w14:paraId="0D3BB9C0" w14:textId="77777777" w:rsidR="00BC66AB" w:rsidRDefault="00D2612A">
      <w:pPr>
        <w:pStyle w:val="SourceCode"/>
      </w:pPr>
      <w:r>
        <w:t xml:space="preserve">        return 0;</w:t>
      </w:r>
    </w:p>
    <w:p w14:paraId="4751BA37" w14:textId="77777777" w:rsidR="00BC66AB" w:rsidRDefault="00D2612A">
      <w:pPr>
        <w:pStyle w:val="SourceCode"/>
      </w:pPr>
      <w:r>
        <w:t xml:space="preserve">    }</w:t>
      </w:r>
    </w:p>
    <w:p w14:paraId="2561A40D" w14:textId="77777777" w:rsidR="00BC66AB" w:rsidRDefault="00D2612A">
      <w:pPr>
        <w:pStyle w:val="SourceCode"/>
      </w:pPr>
      <w:r>
        <w:t xml:space="preserve">    memcpy(body + used, piece, length);</w:t>
      </w:r>
    </w:p>
    <w:p w14:paraId="2DDF58EC" w14:textId="77777777" w:rsidR="00BC66AB" w:rsidRDefault="00D2612A">
      <w:pPr>
        <w:pStyle w:val="SourceCode"/>
      </w:pPr>
      <w:r>
        <w:t xml:space="preserve">    body[used + length] = '\0';</w:t>
      </w:r>
    </w:p>
    <w:p w14:paraId="6C63132C" w14:textId="77777777" w:rsidR="00BC66AB" w:rsidRDefault="00D2612A">
      <w:pPr>
        <w:pStyle w:val="SourceCode"/>
      </w:pPr>
      <w:r>
        <w:t xml:space="preserve">    return length;</w:t>
      </w:r>
    </w:p>
    <w:p w14:paraId="2FE37D17" w14:textId="77777777" w:rsidR="00BC66AB" w:rsidRDefault="00D2612A">
      <w:pPr>
        <w:pStyle w:val="SourceCode"/>
      </w:pPr>
      <w:r>
        <w:t>}</w:t>
      </w:r>
    </w:p>
    <w:p w14:paraId="4542A9CE" w14:textId="77777777" w:rsidR="00BC66AB" w:rsidRDefault="00BC66AB">
      <w:pPr>
        <w:pStyle w:val="SourceCode"/>
      </w:pPr>
    </w:p>
    <w:p w14:paraId="2979247F" w14:textId="77777777" w:rsidR="00BC66AB" w:rsidRDefault="00D2612A">
      <w:pPr>
        <w:pStyle w:val="SourceCode"/>
      </w:pPr>
      <w:r>
        <w:t>int main(void)</w:t>
      </w:r>
    </w:p>
    <w:p w14:paraId="2779DBC1" w14:textId="77777777" w:rsidR="00BC66AB" w:rsidRDefault="00D2612A">
      <w:pPr>
        <w:pStyle w:val="SourceCode"/>
      </w:pPr>
      <w:r>
        <w:t>{</w:t>
      </w:r>
    </w:p>
    <w:p w14:paraId="08F036C3" w14:textId="77777777" w:rsidR="00BC66AB" w:rsidRDefault="00D2612A">
      <w:pPr>
        <w:pStyle w:val="SourceCode"/>
      </w:pPr>
      <w:r>
        <w:t xml:space="preserve">    char body[4096] = "";</w:t>
      </w:r>
    </w:p>
    <w:p w14:paraId="02717A6F" w14:textId="77777777" w:rsidR="00BC66AB" w:rsidRDefault="00D2612A">
      <w:pPr>
        <w:pStyle w:val="SourceCode"/>
      </w:pPr>
      <w:r>
        <w:t xml:space="preserve">    long status = 0;</w:t>
      </w:r>
    </w:p>
    <w:p w14:paraId="5672B283" w14:textId="77777777" w:rsidR="00BC66AB" w:rsidRDefault="00D2612A">
      <w:pPr>
        <w:pStyle w:val="SourceCode"/>
      </w:pPr>
      <w:r>
        <w:t xml:space="preserve">    // CURLINFO_CONTENT_TYPE points this at the answer's Content-Type text.</w:t>
      </w:r>
    </w:p>
    <w:p w14:paraId="093742A8" w14:textId="77777777" w:rsidR="00BC66AB" w:rsidRDefault="00D2612A">
      <w:pPr>
        <w:pStyle w:val="SourceCode"/>
      </w:pPr>
      <w:r>
        <w:t xml:space="preserve">    // libcurl owns that text, so the program only reads it.</w:t>
      </w:r>
    </w:p>
    <w:p w14:paraId="2804E333" w14:textId="77777777" w:rsidR="00BC66AB" w:rsidRDefault="00D2612A">
      <w:pPr>
        <w:pStyle w:val="SourceCode"/>
      </w:pPr>
      <w:r>
        <w:t xml:space="preserve">    const char *content_type = NULL;</w:t>
      </w:r>
    </w:p>
    <w:p w14:paraId="5E8CEFE5" w14:textId="77777777" w:rsidR="00BC66AB" w:rsidRDefault="00BC66AB">
      <w:pPr>
        <w:pStyle w:val="SourceCode"/>
      </w:pPr>
    </w:p>
    <w:p w14:paraId="5FDC1242" w14:textId="77777777" w:rsidR="00BC66AB" w:rsidRDefault="00D2612A">
      <w:pPr>
        <w:pStyle w:val="SourceCode"/>
      </w:pPr>
      <w:r>
        <w:t xml:space="preserve">    // Remember, a CURL * handle holds the settings for the requests it</w:t>
      </w:r>
    </w:p>
    <w:p w14:paraId="18B567AA" w14:textId="77777777" w:rsidR="00BC66AB" w:rsidRDefault="00D2612A">
      <w:pPr>
        <w:pStyle w:val="SourceCode"/>
      </w:pPr>
      <w:r>
        <w:t xml:space="preserve">    // sends; CURLOPT_CAINFO trusts the course certificate authority only.</w:t>
      </w:r>
    </w:p>
    <w:p w14:paraId="025697A3" w14:textId="77777777" w:rsidR="00BC66AB" w:rsidRDefault="00D2612A">
      <w:pPr>
        <w:pStyle w:val="SourceCode"/>
      </w:pPr>
      <w:r>
        <w:t xml:space="preserve">    CURL *handle = curl_easy_init();</w:t>
      </w:r>
    </w:p>
    <w:p w14:paraId="4F040881" w14:textId="77777777" w:rsidR="00BC66AB" w:rsidRDefault="00D2612A">
      <w:pPr>
        <w:pStyle w:val="SourceCode"/>
      </w:pPr>
      <w:r>
        <w:t xml:space="preserve">    curl_easy_setopt(handle, CURLOPT_CAINFO, "certs/spa-ca.pem");</w:t>
      </w:r>
    </w:p>
    <w:p w14:paraId="68C710DC" w14:textId="77777777" w:rsidR="00BC66AB" w:rsidRDefault="00D2612A">
      <w:pPr>
        <w:pStyle w:val="SourceCode"/>
      </w:pPr>
      <w:r>
        <w:t xml:space="preserve">    curl_easy_setopt(handle, CURLOPT_WRITEFUNCTION, save_body);</w:t>
      </w:r>
    </w:p>
    <w:p w14:paraId="37DEAA27" w14:textId="77777777" w:rsidR="00BC66AB" w:rsidRDefault="00D2612A">
      <w:pPr>
        <w:pStyle w:val="SourceCode"/>
      </w:pPr>
      <w:r>
        <w:t xml:space="preserve">    curl_easy_setopt(handle, CURLOPT_WRITEDATA, body);</w:t>
      </w:r>
    </w:p>
    <w:p w14:paraId="74327906" w14:textId="77777777" w:rsidR="00BC66AB" w:rsidRDefault="00BC66AB">
      <w:pPr>
        <w:pStyle w:val="SourceCode"/>
      </w:pPr>
    </w:p>
    <w:p w14:paraId="4F59D9BC" w14:textId="77777777" w:rsidR="00BC66AB" w:rsidRDefault="00D2612A">
      <w:pPr>
        <w:pStyle w:val="SourceCode"/>
      </w:pPr>
      <w:r>
        <w:t xml:space="preserve">    // Request 1: GET reads a resource, here contact 2 in the contacts</w:t>
      </w:r>
    </w:p>
    <w:p w14:paraId="4502D332" w14:textId="77777777" w:rsidR="00BC66AB" w:rsidRDefault="00D2612A">
      <w:pPr>
        <w:pStyle w:val="SourceCode"/>
      </w:pPr>
      <w:r>
        <w:t xml:space="preserve">    // collection. A GET carries no body. libcurl sends GET unless it is</w:t>
      </w:r>
    </w:p>
    <w:p w14:paraId="186CED19" w14:textId="77777777" w:rsidR="00BC66AB" w:rsidRDefault="00D2612A">
      <w:pPr>
        <w:pStyle w:val="SourceCode"/>
      </w:pPr>
      <w:r>
        <w:t xml:space="preserve">    // told otherwise.</w:t>
      </w:r>
    </w:p>
    <w:p w14:paraId="25D099F2" w14:textId="77777777" w:rsidR="00BC66AB" w:rsidRDefault="00D2612A">
      <w:pPr>
        <w:pStyle w:val="SourceCode"/>
      </w:pPr>
      <w:r>
        <w:t xml:space="preserve">    curl_easy_setopt(handle, CURLOPT_URL,</w:t>
      </w:r>
    </w:p>
    <w:p w14:paraId="4EAEA5CA" w14:textId="77777777" w:rsidR="00BC66AB" w:rsidRDefault="00D2612A">
      <w:pPr>
        <w:pStyle w:val="SourceCode"/>
      </w:pPr>
      <w:r>
        <w:t xml:space="preserve">                     "https://127.0.0.1:8765/api/v1/echo/contacts/2");</w:t>
      </w:r>
    </w:p>
    <w:p w14:paraId="1D1B1E29" w14:textId="77777777" w:rsidR="00BC66AB" w:rsidRDefault="00D2612A">
      <w:pPr>
        <w:pStyle w:val="SourceCode"/>
      </w:pPr>
      <w:r>
        <w:t xml:space="preserve">    CURLcode outcome = curl_easy_perform(handle);</w:t>
      </w:r>
    </w:p>
    <w:p w14:paraId="3460D453" w14:textId="77777777" w:rsidR="00BC66AB" w:rsidRDefault="00D2612A">
      <w:pPr>
        <w:pStyle w:val="SourceCode"/>
      </w:pPr>
      <w:r>
        <w:t xml:space="preserve">    if (outcome != CURLE_OK) {</w:t>
      </w:r>
    </w:p>
    <w:p w14:paraId="01BE4E4C" w14:textId="77777777" w:rsidR="00BC66AB" w:rsidRDefault="00D2612A">
      <w:pPr>
        <w:pStyle w:val="SourceCode"/>
      </w:pPr>
      <w:r>
        <w:t xml:space="preserve">        fprintf(stderr, "Error: %s\n", curl_easy_strerror(outcome));</w:t>
      </w:r>
    </w:p>
    <w:p w14:paraId="7CCE5A6D" w14:textId="77777777" w:rsidR="00BC66AB" w:rsidRDefault="00D2612A">
      <w:pPr>
        <w:pStyle w:val="SourceCode"/>
      </w:pPr>
      <w:r>
        <w:t xml:space="preserve">        curl_easy_cleanup(handle);</w:t>
      </w:r>
    </w:p>
    <w:p w14:paraId="136FF6DF" w14:textId="77777777" w:rsidR="00BC66AB" w:rsidRDefault="00D2612A">
      <w:pPr>
        <w:pStyle w:val="SourceCode"/>
      </w:pPr>
      <w:r>
        <w:t xml:space="preserve">        return 1;</w:t>
      </w:r>
    </w:p>
    <w:p w14:paraId="495E8960" w14:textId="77777777" w:rsidR="00BC66AB" w:rsidRDefault="00D2612A">
      <w:pPr>
        <w:pStyle w:val="SourceCode"/>
      </w:pPr>
      <w:r>
        <w:t xml:space="preserve">    }</w:t>
      </w:r>
    </w:p>
    <w:p w14:paraId="4AC902D6" w14:textId="77777777" w:rsidR="00BC66AB" w:rsidRDefault="00D2612A">
      <w:pPr>
        <w:pStyle w:val="SourceCode"/>
      </w:pPr>
      <w:r>
        <w:t xml:space="preserve">    curl_easy_getinfo(handle, CURLINFO_RESPONSE_CODE, &amp;status);</w:t>
      </w:r>
    </w:p>
    <w:p w14:paraId="1C7EB937" w14:textId="77777777" w:rsidR="00BC66AB" w:rsidRDefault="00D2612A">
      <w:pPr>
        <w:pStyle w:val="SourceCode"/>
      </w:pPr>
      <w:r>
        <w:t xml:space="preserve">    curl_easy_getinfo(handle, CURLINFO_CONTENT_TYPE, &amp;content_type);</w:t>
      </w:r>
    </w:p>
    <w:p w14:paraId="449434EB" w14:textId="77777777" w:rsidR="00BC66AB" w:rsidRDefault="00D2612A">
      <w:pPr>
        <w:pStyle w:val="SourceCode"/>
      </w:pPr>
      <w:r>
        <w:t xml:space="preserve">    // An answer with no Content-Type header gives NULL here, not text.</w:t>
      </w:r>
    </w:p>
    <w:p w14:paraId="04BEEF38" w14:textId="77777777" w:rsidR="00BC66AB" w:rsidRDefault="00D2612A">
      <w:pPr>
        <w:pStyle w:val="SourceCode"/>
      </w:pPr>
      <w:r>
        <w:t xml:space="preserve">    // printf must never get NULL for %s: printing a NULL pointer as text</w:t>
      </w:r>
    </w:p>
    <w:p w14:paraId="2BEBF4A3" w14:textId="77777777" w:rsidR="00BC66AB" w:rsidRDefault="00D2612A">
      <w:pPr>
        <w:pStyle w:val="SourceCode"/>
      </w:pPr>
      <w:r>
        <w:t xml:space="preserve">    // may crash the program (Lesson 4.6). So the program prints (none).</w:t>
      </w:r>
    </w:p>
    <w:p w14:paraId="1614DB06" w14:textId="77777777" w:rsidR="00BC66AB" w:rsidRDefault="00D2612A">
      <w:pPr>
        <w:pStyle w:val="SourceCode"/>
      </w:pPr>
      <w:r>
        <w:t xml:space="preserve">    if (content_type == NULL) {</w:t>
      </w:r>
    </w:p>
    <w:p w14:paraId="3923256F" w14:textId="77777777" w:rsidR="00BC66AB" w:rsidRDefault="00D2612A">
      <w:pPr>
        <w:pStyle w:val="SourceCode"/>
      </w:pPr>
      <w:r>
        <w:t xml:space="preserve">        content_type = "(none)";</w:t>
      </w:r>
    </w:p>
    <w:p w14:paraId="145FEC44" w14:textId="77777777" w:rsidR="00BC66AB" w:rsidRDefault="00D2612A">
      <w:pPr>
        <w:pStyle w:val="SourceCode"/>
      </w:pPr>
      <w:r>
        <w:t xml:space="preserve">    }</w:t>
      </w:r>
    </w:p>
    <w:p w14:paraId="3EF7B77B" w14:textId="77777777" w:rsidR="00BC66AB" w:rsidRDefault="00D2612A">
      <w:pPr>
        <w:pStyle w:val="SourceCode"/>
      </w:pPr>
      <w:r>
        <w:t xml:space="preserve">    printf("Sent: GET https://127.0.0.1:8765/api/v1/echo/contacts/2\n");</w:t>
      </w:r>
    </w:p>
    <w:p w14:paraId="4046CE2A" w14:textId="77777777" w:rsidR="00BC66AB" w:rsidRDefault="00D2612A">
      <w:pPr>
        <w:pStyle w:val="SourceCode"/>
      </w:pPr>
      <w:r>
        <w:t xml:space="preserve">    printf("Status: %ld\n", status);</w:t>
      </w:r>
    </w:p>
    <w:p w14:paraId="775FEAFC" w14:textId="77777777" w:rsidR="00BC66AB" w:rsidRDefault="00D2612A">
      <w:pPr>
        <w:pStyle w:val="SourceCode"/>
      </w:pPr>
      <w:r>
        <w:t xml:space="preserve">    printf("Content-Type: %s\n", content_type);</w:t>
      </w:r>
    </w:p>
    <w:p w14:paraId="35C6BB8F" w14:textId="77777777" w:rsidR="00BC66AB" w:rsidRDefault="00D2612A">
      <w:pPr>
        <w:pStyle w:val="SourceCode"/>
      </w:pPr>
      <w:r>
        <w:t xml:space="preserve">    // The body already ends with a line break.</w:t>
      </w:r>
    </w:p>
    <w:p w14:paraId="24163A16" w14:textId="77777777" w:rsidR="00BC66AB" w:rsidRDefault="00D2612A">
      <w:pPr>
        <w:pStyle w:val="SourceCode"/>
      </w:pPr>
      <w:r>
        <w:t xml:space="preserve">    printf("Body:\n%s", body);</w:t>
      </w:r>
    </w:p>
    <w:p w14:paraId="03BF2F5E" w14:textId="77777777" w:rsidR="00BC66AB" w:rsidRDefault="00BC66AB">
      <w:pPr>
        <w:pStyle w:val="SourceCode"/>
      </w:pPr>
    </w:p>
    <w:p w14:paraId="5888E6AA" w14:textId="77777777" w:rsidR="00BC66AB" w:rsidRDefault="00D2612A">
      <w:pPr>
        <w:pStyle w:val="SourceCode"/>
      </w:pPr>
      <w:r>
        <w:t xml:space="preserve">    // Request 2: POST adds a new contact to the contacts collection. Its</w:t>
      </w:r>
    </w:p>
    <w:p w14:paraId="1705E678" w14:textId="77777777" w:rsidR="00BC66AB" w:rsidRDefault="00D2612A">
      <w:pPr>
        <w:pStyle w:val="SourceCode"/>
      </w:pPr>
      <w:r>
        <w:t xml:space="preserve">    // body is the contact's representation, as JSON, and the Content-Type</w:t>
      </w:r>
    </w:p>
    <w:p w14:paraId="586753D9" w14:textId="77777777" w:rsidR="00BC66AB" w:rsidRDefault="00D2612A">
      <w:pPr>
        <w:pStyle w:val="SourceCode"/>
      </w:pPr>
      <w:r>
        <w:t xml:space="preserve">    // header says so. curl_slist_append adds a header line to a list (NULL</w:t>
      </w:r>
    </w:p>
    <w:p w14:paraId="0F0885E6" w14:textId="77777777" w:rsidR="00BC66AB" w:rsidRDefault="00D2612A">
      <w:pPr>
        <w:pStyle w:val="SourceCode"/>
      </w:pPr>
      <w:r>
        <w:t xml:space="preserve">    // starts one), and body[0] = '\0' empties body for the second answer.</w:t>
      </w:r>
    </w:p>
    <w:p w14:paraId="550588C4" w14:textId="77777777" w:rsidR="00BC66AB" w:rsidRDefault="00D2612A">
      <w:pPr>
        <w:pStyle w:val="SourceCode"/>
      </w:pPr>
      <w:r>
        <w:t xml:space="preserve">    struct curl_slist *headers =</w:t>
      </w:r>
    </w:p>
    <w:p w14:paraId="505CBA98" w14:textId="77777777" w:rsidR="00BC66AB" w:rsidRDefault="00D2612A">
      <w:pPr>
        <w:pStyle w:val="SourceCode"/>
      </w:pPr>
      <w:r>
        <w:t xml:space="preserve">        curl_slist_append(NULL, "Content-Type: application/json");</w:t>
      </w:r>
    </w:p>
    <w:p w14:paraId="106F2892" w14:textId="77777777" w:rsidR="00BC66AB" w:rsidRDefault="00D2612A">
      <w:pPr>
        <w:pStyle w:val="SourceCode"/>
      </w:pPr>
      <w:r>
        <w:t xml:space="preserve">    body[0] = '\0';</w:t>
      </w:r>
    </w:p>
    <w:p w14:paraId="13742A3B" w14:textId="77777777" w:rsidR="00BC66AB" w:rsidRDefault="00D2612A">
      <w:pPr>
        <w:pStyle w:val="SourceCode"/>
      </w:pPr>
      <w:r>
        <w:t xml:space="preserve">    curl_easy_setopt(handle, CURLOPT_URL,</w:t>
      </w:r>
    </w:p>
    <w:p w14:paraId="6A84CDF5" w14:textId="77777777" w:rsidR="00BC66AB" w:rsidRDefault="00D2612A">
      <w:pPr>
        <w:pStyle w:val="SourceCode"/>
      </w:pPr>
      <w:r>
        <w:t xml:space="preserve">                     "https://127.0.0.1:8765/api/v1/echo/contacts");</w:t>
      </w:r>
    </w:p>
    <w:p w14:paraId="03DE1683" w14:textId="77777777" w:rsidR="00BC66AB" w:rsidRDefault="00D2612A">
      <w:pPr>
        <w:pStyle w:val="SourceCode"/>
      </w:pPr>
      <w:r>
        <w:t xml:space="preserve">    curl_easy_setopt(handle, CURLOPT_HTTPHEADER, headers);</w:t>
      </w:r>
    </w:p>
    <w:p w14:paraId="7A123F48" w14:textId="77777777" w:rsidR="00BC66AB" w:rsidRDefault="00D2612A">
      <w:pPr>
        <w:pStyle w:val="SourceCode"/>
      </w:pPr>
      <w:r>
        <w:t xml:space="preserve">    // CURLOPT_POSTFIELDS sets the body and makes the request a POST.</w:t>
      </w:r>
    </w:p>
    <w:p w14:paraId="2912A6FE" w14:textId="77777777" w:rsidR="00BC66AB" w:rsidRDefault="00D2612A">
      <w:pPr>
        <w:pStyle w:val="SourceCode"/>
      </w:pPr>
      <w:r>
        <w:t xml:space="preserve">    curl_easy_setopt(handle, CURLOPT_POSTFIELDS,</w:t>
      </w:r>
    </w:p>
    <w:p w14:paraId="4B9D1F3C" w14:textId="77777777" w:rsidR="00BC66AB" w:rsidRDefault="00D2612A">
      <w:pPr>
        <w:pStyle w:val="SourceCode"/>
      </w:pPr>
      <w:r>
        <w:t xml:space="preserve">                     "{\"name\":\"Ada Lovelace\",\"email\":\"ada@example.com\"}");</w:t>
      </w:r>
    </w:p>
    <w:p w14:paraId="65C42D24" w14:textId="77777777" w:rsidR="00BC66AB" w:rsidRDefault="00D2612A">
      <w:pPr>
        <w:pStyle w:val="SourceCode"/>
      </w:pPr>
      <w:r>
        <w:t xml:space="preserve">    outcome = curl_easy_perform(handle);</w:t>
      </w:r>
    </w:p>
    <w:p w14:paraId="3204B0F2" w14:textId="77777777" w:rsidR="00BC66AB" w:rsidRDefault="00D2612A">
      <w:pPr>
        <w:pStyle w:val="SourceCode"/>
      </w:pPr>
      <w:r>
        <w:t xml:space="preserve">    if (outcome != CURLE_OK) {</w:t>
      </w:r>
    </w:p>
    <w:p w14:paraId="7904F8D8" w14:textId="77777777" w:rsidR="00BC66AB" w:rsidRDefault="00D2612A">
      <w:pPr>
        <w:pStyle w:val="SourceCode"/>
      </w:pPr>
      <w:r>
        <w:t xml:space="preserve">        fprintf(stderr, "Error: %s\n", curl_easy_strerror(outcome));</w:t>
      </w:r>
    </w:p>
    <w:p w14:paraId="4ECB7ADE" w14:textId="77777777" w:rsidR="00BC66AB" w:rsidRDefault="00D2612A">
      <w:pPr>
        <w:pStyle w:val="SourceCode"/>
      </w:pPr>
      <w:r>
        <w:t xml:space="preserve">        curl_slist_free_all(headers);</w:t>
      </w:r>
    </w:p>
    <w:p w14:paraId="6F356EFD" w14:textId="77777777" w:rsidR="00BC66AB" w:rsidRDefault="00D2612A">
      <w:pPr>
        <w:pStyle w:val="SourceCode"/>
      </w:pPr>
      <w:r>
        <w:t xml:space="preserve">        curl_easy_cleanup(handle);</w:t>
      </w:r>
    </w:p>
    <w:p w14:paraId="6FEFBFAA" w14:textId="77777777" w:rsidR="00BC66AB" w:rsidRDefault="00D2612A">
      <w:pPr>
        <w:pStyle w:val="SourceCode"/>
      </w:pPr>
      <w:r>
        <w:t xml:space="preserve">        return 1;</w:t>
      </w:r>
    </w:p>
    <w:p w14:paraId="5B98E25B" w14:textId="77777777" w:rsidR="00BC66AB" w:rsidRDefault="00D2612A">
      <w:pPr>
        <w:pStyle w:val="SourceCode"/>
      </w:pPr>
      <w:r>
        <w:t xml:space="preserve">    }</w:t>
      </w:r>
    </w:p>
    <w:p w14:paraId="133091CE" w14:textId="77777777" w:rsidR="00BC66AB" w:rsidRDefault="00D2612A">
      <w:pPr>
        <w:pStyle w:val="SourceCode"/>
      </w:pPr>
      <w:r>
        <w:t xml:space="preserve">    curl_easy_getinfo(handle, CURLINFO_RESPONSE_CODE, &amp;status);</w:t>
      </w:r>
    </w:p>
    <w:p w14:paraId="49565005" w14:textId="77777777" w:rsidR="00BC66AB" w:rsidRDefault="00D2612A">
      <w:pPr>
        <w:pStyle w:val="SourceCode"/>
      </w:pPr>
      <w:r>
        <w:t xml:space="preserve">    curl_easy_getinfo(handle, CURLINFO_CONTENT_TYPE, &amp;content_type);</w:t>
      </w:r>
    </w:p>
    <w:p w14:paraId="0F48B4E6" w14:textId="77777777" w:rsidR="00BC66AB" w:rsidRDefault="00D2612A">
      <w:pPr>
        <w:pStyle w:val="SourceCode"/>
      </w:pPr>
      <w:r>
        <w:t xml:space="preserve">    // Remember, printf must never get NULL for %s.</w:t>
      </w:r>
    </w:p>
    <w:p w14:paraId="7350904D" w14:textId="77777777" w:rsidR="00BC66AB" w:rsidRDefault="00D2612A">
      <w:pPr>
        <w:pStyle w:val="SourceCode"/>
      </w:pPr>
      <w:r>
        <w:t xml:space="preserve">    if (content_type == NULL) {</w:t>
      </w:r>
    </w:p>
    <w:p w14:paraId="74BCD560" w14:textId="77777777" w:rsidR="00BC66AB" w:rsidRDefault="00D2612A">
      <w:pPr>
        <w:pStyle w:val="SourceCode"/>
      </w:pPr>
      <w:r>
        <w:t xml:space="preserve">        content_type = "(none)";</w:t>
      </w:r>
    </w:p>
    <w:p w14:paraId="0B52CA60" w14:textId="77777777" w:rsidR="00BC66AB" w:rsidRDefault="00D2612A">
      <w:pPr>
        <w:pStyle w:val="SourceCode"/>
      </w:pPr>
      <w:r>
        <w:t xml:space="preserve">    }</w:t>
      </w:r>
    </w:p>
    <w:p w14:paraId="022A7A27" w14:textId="77777777" w:rsidR="00BC66AB" w:rsidRDefault="00D2612A">
      <w:pPr>
        <w:pStyle w:val="SourceCode"/>
      </w:pPr>
      <w:r>
        <w:t xml:space="preserve">    printf("Sent: POST https://127.0.0.1:8765/api/v1/echo/contacts\n");</w:t>
      </w:r>
    </w:p>
    <w:p w14:paraId="329CE344" w14:textId="77777777" w:rsidR="00BC66AB" w:rsidRDefault="00D2612A">
      <w:pPr>
        <w:pStyle w:val="SourceCode"/>
      </w:pPr>
      <w:r>
        <w:t xml:space="preserve">    printf("Status: %ld\n", status);</w:t>
      </w:r>
    </w:p>
    <w:p w14:paraId="47C76AEA" w14:textId="77777777" w:rsidR="00BC66AB" w:rsidRDefault="00D2612A">
      <w:pPr>
        <w:pStyle w:val="SourceCode"/>
      </w:pPr>
      <w:r>
        <w:t xml:space="preserve">    printf("Content-Type: %s\n", content_type);</w:t>
      </w:r>
    </w:p>
    <w:p w14:paraId="485D813A" w14:textId="77777777" w:rsidR="00BC66AB" w:rsidRDefault="00D2612A">
      <w:pPr>
        <w:pStyle w:val="SourceCode"/>
      </w:pPr>
      <w:r>
        <w:t xml:space="preserve">    printf("Body:\n%s", body);</w:t>
      </w:r>
    </w:p>
    <w:p w14:paraId="46336F54" w14:textId="77777777" w:rsidR="00BC66AB" w:rsidRDefault="00BC66AB">
      <w:pPr>
        <w:pStyle w:val="SourceCode"/>
      </w:pPr>
    </w:p>
    <w:p w14:paraId="3E42BA83" w14:textId="77777777" w:rsidR="00BC66AB" w:rsidRDefault="00D2612A">
      <w:pPr>
        <w:pStyle w:val="SourceCode"/>
      </w:pPr>
      <w:r>
        <w:t xml:space="preserve">    // curl_slist_free_all gives back the header list's memory.</w:t>
      </w:r>
    </w:p>
    <w:p w14:paraId="20FA1AFE" w14:textId="77777777" w:rsidR="00BC66AB" w:rsidRDefault="00D2612A">
      <w:pPr>
        <w:pStyle w:val="SourceCode"/>
      </w:pPr>
      <w:r>
        <w:t xml:space="preserve">    curl_slist_free_all(headers);</w:t>
      </w:r>
    </w:p>
    <w:p w14:paraId="35EA4F3A" w14:textId="77777777" w:rsidR="00BC66AB" w:rsidRDefault="00D2612A">
      <w:pPr>
        <w:pStyle w:val="SourceCode"/>
        <w:keepNext/>
      </w:pPr>
      <w:r>
        <w:t xml:space="preserve">    curl_easy_cleanup(handle);</w:t>
      </w:r>
    </w:p>
    <w:p w14:paraId="78EE2C73" w14:textId="77777777" w:rsidR="00BC66AB" w:rsidRDefault="00D2612A">
      <w:pPr>
        <w:pStyle w:val="SourceCode"/>
        <w:keepNext/>
      </w:pPr>
      <w:r>
        <w:t xml:space="preserve">    return 0;</w:t>
      </w:r>
    </w:p>
    <w:p w14:paraId="642C2373" w14:textId="77777777" w:rsidR="00BC66AB" w:rsidRDefault="00D2612A">
      <w:pPr>
        <w:pStyle w:val="SourceCode"/>
      </w:pPr>
      <w:r>
        <w:t>}</w:t>
      </w:r>
    </w:p>
    <w:p w14:paraId="0C58CD5E" w14:textId="77777777" w:rsidR="00BC66AB" w:rsidRDefault="00BC66AB">
      <w:pPr>
        <w:keepNext/>
      </w:pPr>
    </w:p>
    <w:p w14:paraId="45CB59C7" w14:textId="77777777" w:rsidR="00BC66AB" w:rsidRDefault="00D2612A">
      <w:pPr>
        <w:pStyle w:val="Heading3"/>
      </w:pPr>
      <w:r>
        <w:t>Windows PowerShell Basic Server Build and Run</w:t>
      </w:r>
    </w:p>
    <w:p w14:paraId="253FFDD6" w14:textId="77777777" w:rsidR="00BC66AB" w:rsidRDefault="00D2612A">
      <w:pPr>
        <w:keepNext/>
      </w:pPr>
      <w:r>
        <w:t>In Terminal 1, in the lesson-6.2 folder:</w:t>
      </w:r>
    </w:p>
    <w:p w14:paraId="22F9CCB7" w14:textId="77777777" w:rsidR="00BC66AB" w:rsidRDefault="00BC66AB">
      <w:pPr>
        <w:keepNext/>
      </w:pPr>
    </w:p>
    <w:p w14:paraId="642F5761" w14:textId="77777777" w:rsidR="00BC66AB" w:rsidRDefault="00D2612A">
      <w:pPr>
        <w:pStyle w:val="CommandBlock"/>
        <w:keepNext/>
      </w:pPr>
      <w:r>
        <w:t>$env:Path = "C:\msys64\ucrt64\bin;" + $env:Path</w:t>
      </w:r>
    </w:p>
    <w:p w14:paraId="07380859" w14:textId="77777777" w:rsidR="00BC66AB" w:rsidRDefault="00D2612A">
      <w:pPr>
        <w:pStyle w:val="CommandBlock"/>
        <w:keepNext/>
      </w:pPr>
      <w:r>
        <w:t>gcc -std=c17 -Wall -Wextra -Wpedantic -Werror .\c\basic_server.c `</w:t>
      </w:r>
    </w:p>
    <w:p w14:paraId="0BA4E539" w14:textId="77777777" w:rsidR="00BC66AB" w:rsidRDefault="00D2612A">
      <w:pPr>
        <w:pStyle w:val="CommandBlock"/>
        <w:keepNext/>
      </w:pPr>
      <w:r>
        <w:t xml:space="preserve">    -lmicrohttpd -lws2_32 -o .\c\basic-server.exe</w:t>
      </w:r>
    </w:p>
    <w:p w14:paraId="4FFA7999" w14:textId="77777777" w:rsidR="00BC66AB" w:rsidRDefault="00D2612A">
      <w:pPr>
        <w:pStyle w:val="CommandBlock"/>
      </w:pPr>
      <w:r>
        <w:t>.\c\basic-server.exe</w:t>
      </w:r>
    </w:p>
    <w:p w14:paraId="5717BDC5" w14:textId="77777777" w:rsidR="00BC66AB" w:rsidRDefault="00BC66AB">
      <w:pPr>
        <w:keepNext/>
      </w:pPr>
    </w:p>
    <w:p w14:paraId="44D80A94" w14:textId="77777777" w:rsidR="00BC66AB" w:rsidRDefault="00D2612A">
      <w:r>
        <w:t>The server prints its Listening line and waits. Leave it running.</w:t>
      </w:r>
    </w:p>
    <w:p w14:paraId="2F1AABB4" w14:textId="77777777" w:rsidR="00BC66AB" w:rsidRDefault="00BC66AB">
      <w:pPr>
        <w:keepNext/>
      </w:pPr>
    </w:p>
    <w:p w14:paraId="2D39ED5C" w14:textId="77777777" w:rsidR="00BC66AB" w:rsidRDefault="00D2612A">
      <w:pPr>
        <w:pStyle w:val="Heading3"/>
      </w:pPr>
      <w:r>
        <w:t>Windows PowerShell Basic Client Build and Run</w:t>
      </w:r>
    </w:p>
    <w:p w14:paraId="2253BB84" w14:textId="77777777" w:rsidR="00BC66AB" w:rsidRDefault="00D2612A">
      <w:pPr>
        <w:keepNext/>
      </w:pPr>
      <w:r>
        <w:t>In Terminal 2, in the lesson-6.2 folder:</w:t>
      </w:r>
    </w:p>
    <w:p w14:paraId="014D694F" w14:textId="77777777" w:rsidR="00BC66AB" w:rsidRDefault="00BC66AB">
      <w:pPr>
        <w:keepNext/>
      </w:pPr>
    </w:p>
    <w:p w14:paraId="11CDB193" w14:textId="77777777" w:rsidR="00BC66AB" w:rsidRDefault="00D2612A">
      <w:pPr>
        <w:pStyle w:val="CommandBlock"/>
        <w:keepNext/>
      </w:pPr>
      <w:r>
        <w:t>$env:Path = "C:\msys64\ucrt64\bin;" + $env:Path</w:t>
      </w:r>
    </w:p>
    <w:p w14:paraId="1B221EE3" w14:textId="77777777" w:rsidR="00BC66AB" w:rsidRDefault="00D2612A">
      <w:pPr>
        <w:pStyle w:val="CommandBlock"/>
        <w:keepNext/>
      </w:pPr>
      <w:r>
        <w:t>gcc -std=c17 -Wall -Wextra -Wpedantic -Werror .\c\basic_client.c `</w:t>
      </w:r>
    </w:p>
    <w:p w14:paraId="07079836" w14:textId="77777777" w:rsidR="00BC66AB" w:rsidRDefault="00D2612A">
      <w:pPr>
        <w:pStyle w:val="CommandBlock"/>
        <w:keepNext/>
      </w:pPr>
      <w:r>
        <w:t xml:space="preserve">    -lcurl -o .\c\basic-client.exe</w:t>
      </w:r>
    </w:p>
    <w:p w14:paraId="4967121E" w14:textId="77777777" w:rsidR="00BC66AB" w:rsidRDefault="00D2612A">
      <w:pPr>
        <w:pStyle w:val="CommandBlock"/>
      </w:pPr>
      <w:r>
        <w:t>.\c\basic-client.exe</w:t>
      </w:r>
    </w:p>
    <w:p w14:paraId="122ED777" w14:textId="77777777" w:rsidR="00BC66AB" w:rsidRDefault="00BC66AB">
      <w:pPr>
        <w:keepNext/>
      </w:pPr>
    </w:p>
    <w:p w14:paraId="2A0CA1D6" w14:textId="77777777" w:rsidR="00BC66AB" w:rsidRDefault="00D2612A">
      <w:pPr>
        <w:pStyle w:val="Heading3"/>
      </w:pPr>
      <w:r>
        <w:t>Windows PowerShell Basic curl Check</w:t>
      </w:r>
    </w:p>
    <w:p w14:paraId="41A94BA9" w14:textId="77777777" w:rsidR="00BC66AB" w:rsidRDefault="00D2612A">
      <w:pPr>
        <w:keepNext/>
      </w:pPr>
      <w:r>
        <w:t>Still in Terminal 2, send the same GET with curl.exe, and look at the answer from outside any program; -i adds the status line and the headers. The command names Windows' own curl.exe by its full path, because a different curl.exe earlier on PATH, such as MSYS2's in a terminal set up for C, can take over and word its errors differently:</w:t>
      </w:r>
    </w:p>
    <w:p w14:paraId="16C85FB9" w14:textId="77777777" w:rsidR="00BC66AB" w:rsidRDefault="00BC66AB">
      <w:pPr>
        <w:keepNext/>
      </w:pPr>
    </w:p>
    <w:p w14:paraId="200D0112" w14:textId="77777777" w:rsidR="00BC66AB" w:rsidRDefault="00D2612A">
      <w:pPr>
        <w:pStyle w:val="CommandBlock"/>
        <w:keepNext/>
      </w:pPr>
      <w:r>
        <w:t>&amp; "$env:SystemRoot\System32\curl.exe" -sS -i --ssl-revoke-best-effort `</w:t>
      </w:r>
    </w:p>
    <w:p w14:paraId="2DEEC03E" w14:textId="77777777" w:rsidR="00BC66AB" w:rsidRDefault="00D2612A">
      <w:pPr>
        <w:pStyle w:val="CommandBlock"/>
        <w:keepNext/>
      </w:pPr>
      <w:r>
        <w:t xml:space="preserve">    --cacert .\certs\spa-ca.pem `</w:t>
      </w:r>
    </w:p>
    <w:p w14:paraId="3B51E6E9" w14:textId="77777777" w:rsidR="00BC66AB" w:rsidRDefault="00D2612A">
      <w:pPr>
        <w:pStyle w:val="CommandBlock"/>
      </w:pPr>
      <w:r>
        <w:t xml:space="preserve">    https://127.0.0.1:8765/api/v1/echo/contacts/2</w:t>
      </w:r>
    </w:p>
    <w:p w14:paraId="5014510F" w14:textId="77777777" w:rsidR="00BC66AB" w:rsidRDefault="00BC66AB">
      <w:pPr>
        <w:keepNext/>
      </w:pPr>
    </w:p>
    <w:p w14:paraId="3676932D" w14:textId="77777777" w:rsidR="00BC66AB" w:rsidRDefault="00D2612A">
      <w:pPr>
        <w:keepNext/>
      </w:pPr>
      <w:r>
        <w:t>It must print these lines. The Date line shows the current time in GMT, so yours differs.</w:t>
      </w:r>
    </w:p>
    <w:p w14:paraId="7DF9004F" w14:textId="77777777" w:rsidR="00BC66AB" w:rsidRDefault="00BC66AB">
      <w:pPr>
        <w:keepNext/>
      </w:pPr>
    </w:p>
    <w:p w14:paraId="548DC42B" w14:textId="77777777" w:rsidR="00BC66AB" w:rsidRDefault="00D2612A">
      <w:pPr>
        <w:pStyle w:val="RequiredOutput"/>
        <w:keepNext/>
      </w:pPr>
      <w:r>
        <w:t>HTTP/1.1 200 OK</w:t>
      </w:r>
    </w:p>
    <w:p w14:paraId="5DAB8DFF" w14:textId="77777777" w:rsidR="00BC66AB" w:rsidRDefault="00D2612A">
      <w:pPr>
        <w:pStyle w:val="RequiredOutput"/>
        <w:keepNext/>
      </w:pPr>
      <w:r>
        <w:t>Date: Thu, 01 Oct 2026 12:00:00 GMT</w:t>
      </w:r>
    </w:p>
    <w:p w14:paraId="19734A74" w14:textId="77777777" w:rsidR="00BC66AB" w:rsidRDefault="00D2612A">
      <w:pPr>
        <w:pStyle w:val="RequiredOutput"/>
        <w:keepNext/>
      </w:pPr>
      <w:r>
        <w:t>Content-Type: text/plain; charset=utf-8</w:t>
      </w:r>
    </w:p>
    <w:p w14:paraId="76FBFD4F" w14:textId="77777777" w:rsidR="00BC66AB" w:rsidRDefault="00D2612A">
      <w:pPr>
        <w:pStyle w:val="RequiredOutput"/>
        <w:keepNext/>
      </w:pPr>
      <w:r>
        <w:t>Content-Length: 113</w:t>
      </w:r>
    </w:p>
    <w:p w14:paraId="3C31B03E" w14:textId="77777777" w:rsidR="00BC66AB" w:rsidRDefault="00BC66AB">
      <w:pPr>
        <w:pStyle w:val="RequiredOutput"/>
        <w:keepNext/>
      </w:pPr>
    </w:p>
    <w:p w14:paraId="59430DC4" w14:textId="77777777" w:rsidR="00BC66AB" w:rsidRDefault="00D2612A">
      <w:pPr>
        <w:pStyle w:val="RequiredOutput"/>
        <w:keepNext/>
      </w:pPr>
      <w:r>
        <w:t>Received method: GET</w:t>
      </w:r>
    </w:p>
    <w:p w14:paraId="7C7410D6" w14:textId="77777777" w:rsidR="00BC66AB" w:rsidRDefault="00D2612A">
      <w:pPr>
        <w:pStyle w:val="RequiredOutput"/>
        <w:keepNext/>
      </w:pPr>
      <w:r>
        <w:t>Received path: /api/v1/echo/contacts/2</w:t>
      </w:r>
    </w:p>
    <w:p w14:paraId="0BB6CC85" w14:textId="77777777" w:rsidR="00BC66AB" w:rsidRDefault="00D2612A">
      <w:pPr>
        <w:pStyle w:val="RequiredOutput"/>
        <w:keepNext/>
      </w:pPr>
      <w:r>
        <w:t>Received Content-Type: (none)</w:t>
      </w:r>
    </w:p>
    <w:p w14:paraId="7ED0B7A5" w14:textId="77777777" w:rsidR="00BC66AB" w:rsidRDefault="00D2612A">
      <w:pPr>
        <w:pStyle w:val="RequiredOutput"/>
      </w:pPr>
      <w:r>
        <w:t>Received body: (empty)</w:t>
      </w:r>
    </w:p>
    <w:p w14:paraId="28223106" w14:textId="77777777" w:rsidR="00BC66AB" w:rsidRDefault="00BC66AB">
      <w:pPr>
        <w:keepNext/>
      </w:pPr>
    </w:p>
    <w:p w14:paraId="42BF853A" w14:textId="77777777" w:rsidR="00BC66AB" w:rsidRDefault="00D2612A">
      <w:r>
        <w:t>Now press Ctrl+C in Terminal 1 to stop the server. Terminal 1 must show the Listening line and three blocks of five lines: the client's GET and POST, then curl.exe's GET.</w:t>
      </w:r>
    </w:p>
    <w:p w14:paraId="4866D7F0" w14:textId="77777777" w:rsidR="00BC66AB" w:rsidRDefault="00BC66AB">
      <w:pPr>
        <w:keepNext/>
      </w:pPr>
    </w:p>
    <w:p w14:paraId="2C76F22C" w14:textId="77777777" w:rsidR="00BC66AB" w:rsidRDefault="00D2612A">
      <w:pPr>
        <w:pStyle w:val="Heading3"/>
      </w:pPr>
      <w:r>
        <w:t>Linux or macOS Basic Build and Run</w:t>
      </w:r>
    </w:p>
    <w:p w14:paraId="6A354F9C" w14:textId="77777777" w:rsidR="00BC66AB" w:rsidRDefault="00D2612A">
      <w:pPr>
        <w:keepNext/>
      </w:pPr>
      <w:r>
        <w:t>In Terminal 1, then in Terminal 2:</w:t>
      </w:r>
    </w:p>
    <w:p w14:paraId="1A3BF468" w14:textId="77777777" w:rsidR="00BC66AB" w:rsidRDefault="00BC66AB">
      <w:pPr>
        <w:keepNext/>
      </w:pPr>
    </w:p>
    <w:p w14:paraId="091C005E" w14:textId="77777777" w:rsidR="00BC66AB" w:rsidRDefault="00D2612A">
      <w:pPr>
        <w:pStyle w:val="CommandBlock"/>
        <w:keepNext/>
      </w:pPr>
      <w:r>
        <w:t>gcc -std=c17 -Wall -Wextra -Wpedantic -Werror ./c/basic_server.c \</w:t>
      </w:r>
    </w:p>
    <w:p w14:paraId="1246CDAC" w14:textId="77777777" w:rsidR="00BC66AB" w:rsidRDefault="00D2612A">
      <w:pPr>
        <w:pStyle w:val="CommandBlock"/>
        <w:keepNext/>
      </w:pPr>
      <w:r>
        <w:t xml:space="preserve">    -lmicrohttpd -o ./c/basic-server</w:t>
      </w:r>
    </w:p>
    <w:p w14:paraId="414D09D0" w14:textId="77777777" w:rsidR="00BC66AB" w:rsidRDefault="00D2612A">
      <w:pPr>
        <w:pStyle w:val="CommandBlock"/>
      </w:pPr>
      <w:r>
        <w:t>./c/basic-server</w:t>
      </w:r>
    </w:p>
    <w:p w14:paraId="437E5198" w14:textId="77777777" w:rsidR="00BC66AB" w:rsidRDefault="00BC66AB">
      <w:pPr>
        <w:keepNext/>
      </w:pPr>
    </w:p>
    <w:p w14:paraId="600D16AC" w14:textId="77777777" w:rsidR="00BC66AB" w:rsidRDefault="00D2612A">
      <w:pPr>
        <w:pStyle w:val="CommandBlock"/>
        <w:keepNext/>
      </w:pPr>
      <w:r>
        <w:t>gcc -std=c17 -Wall -Wextra -Wpedantic -Werror ./c/basic_client.c \</w:t>
      </w:r>
    </w:p>
    <w:p w14:paraId="712BB83F" w14:textId="77777777" w:rsidR="00BC66AB" w:rsidRDefault="00D2612A">
      <w:pPr>
        <w:pStyle w:val="CommandBlock"/>
        <w:keepNext/>
      </w:pPr>
      <w:r>
        <w:t xml:space="preserve">    -lcurl -o ./c/basic-client</w:t>
      </w:r>
    </w:p>
    <w:p w14:paraId="35483B14" w14:textId="77777777" w:rsidR="00BC66AB" w:rsidRDefault="00D2612A">
      <w:pPr>
        <w:pStyle w:val="CommandBlock"/>
      </w:pPr>
      <w:r>
        <w:t>./c/basic-client</w:t>
      </w:r>
    </w:p>
    <w:p w14:paraId="2F0F4136" w14:textId="77777777" w:rsidR="00BC66AB" w:rsidRDefault="00BC66AB">
      <w:pPr>
        <w:keepNext/>
      </w:pPr>
    </w:p>
    <w:p w14:paraId="77459160" w14:textId="77777777" w:rsidR="00BC66AB" w:rsidRDefault="00D2612A">
      <w:pPr>
        <w:pStyle w:val="Heading3"/>
      </w:pPr>
      <w:r>
        <w:t>Check Your Results</w:t>
      </w:r>
    </w:p>
    <w:p w14:paraId="42E70B22" w14:textId="77777777" w:rsidR="00BC66AB" w:rsidRDefault="00D2612A">
      <w:r>
        <w:t>Terminal 2 must show the client lines of the Required Clean-Run Output exactly, with the same spelling, spacing, and capitalization.</w:t>
      </w:r>
    </w:p>
    <w:p w14:paraId="34A2E98D" w14:textId="77777777" w:rsidR="00BC66AB" w:rsidRDefault="00BC66AB">
      <w:pPr>
        <w:keepNext/>
      </w:pPr>
    </w:p>
    <w:p w14:paraId="68E683A9" w14:textId="77777777" w:rsidR="00BC66AB" w:rsidRDefault="00D2612A">
      <w:pPr>
        <w:pStyle w:val="ListBullet"/>
      </w:pPr>
      <w:r>
        <w:t>Each Sent line names the method and the resource; Status: 200 and Content-Type: text/plain; charset=utf-8 are the echo's status and representation; the four Received lines are its body, which repeats what the server got.</w:t>
      </w:r>
    </w:p>
    <w:p w14:paraId="6E55E87F" w14:textId="77777777" w:rsidR="00BC66AB" w:rsidRDefault="00D2612A">
      <w:pPr>
        <w:pStyle w:val="ListBullet"/>
      </w:pPr>
      <w:r>
        <w:t>The POST's Received Content-Type: application/json and Received body prove the client sent the JSON representation with its header; the GET's (none) and (empty) prove a GET carries neither.</w:t>
      </w:r>
    </w:p>
    <w:p w14:paraId="70C544DF" w14:textId="77777777" w:rsidR="00BC66AB" w:rsidRDefault="00D2612A">
      <w:pPr>
        <w:pStyle w:val="ListBullet"/>
      </w:pPr>
      <w:r>
        <w:t>Terminal 1 must show the same Received lines, each block followed by its request line. If the client printed an Error line instead, see When a Program Run Fails in Project Setup.</w:t>
      </w:r>
    </w:p>
    <w:p w14:paraId="5AF01F36" w14:textId="77777777" w:rsidR="00BC66AB" w:rsidRDefault="00BC66AB">
      <w:pPr>
        <w:keepNext/>
      </w:pPr>
    </w:p>
    <w:p w14:paraId="48EA52BA" w14:textId="77777777" w:rsidR="00BC66AB" w:rsidRDefault="00BC66AB">
      <w:pPr>
        <w:keepNext/>
      </w:pPr>
    </w:p>
    <w:p w14:paraId="607489ED" w14:textId="77777777" w:rsidR="00BC66AB" w:rsidRDefault="00D2612A">
      <w:pPr>
        <w:pStyle w:val="Heading2"/>
      </w:pPr>
      <w:r>
        <w:t>Production-Minded Implementation</w:t>
      </w:r>
    </w:p>
    <w:p w14:paraId="71DC3990" w14:textId="77777777" w:rsidR="00BC66AB" w:rsidRDefault="00D2612A">
      <w:r>
        <w:t>The Production-Minded versions print the same lines. The server is Lesson 6.0's skeleton with three additions: send_text, send_json's twin for text/plain; handle_echo; and one check in the route table, strncmp against ECHO_PREFIX, for every method. struct Request gains body. Lesson 6.0's save_target and free_target, which saved only the target, become start_request and finish_request: start_request makes a RequestState that holds the target, the body collected so far, and whether the headers have been seen,</w:t>
      </w:r>
      <w:r>
        <w:t xml:space="preserve"> so answer_request can collect the pieces in it, and finish_request gives all of it back when the request is over. Every later lesson that reads a body keeps these two names. The client adds send_and_print, which sends any method: CURLOPT_CUSTOMREQUEST names the method, and CURLOPT_HTTPGET clears a body that an earlier request set.</w:t>
      </w:r>
    </w:p>
    <w:p w14:paraId="28993BCE" w14:textId="77777777" w:rsidR="00BC66AB" w:rsidRDefault="00BC66AB">
      <w:pPr>
        <w:keepNext/>
      </w:pPr>
    </w:p>
    <w:p w14:paraId="1998164B" w14:textId="77777777" w:rsidR="00BC66AB" w:rsidRDefault="00D2612A">
      <w:pPr>
        <w:pStyle w:val="Heading3"/>
      </w:pPr>
      <w:r>
        <w:t>c/server.c</w:t>
      </w:r>
    </w:p>
    <w:p w14:paraId="7A9C0785" w14:textId="77777777" w:rsidR="00BC66AB" w:rsidRDefault="00D2612A">
      <w:pPr>
        <w:pStyle w:val="SourceCode"/>
        <w:keepNext/>
      </w:pPr>
      <w:r>
        <w:t>// Lesson 6.2: the Chapter 6 server skeleton plus an echo handler, which</w:t>
      </w:r>
    </w:p>
    <w:p w14:paraId="4ED97612" w14:textId="77777777" w:rsidR="00BC66AB" w:rsidRDefault="00D2612A">
      <w:pPr>
        <w:pStyle w:val="SourceCode"/>
        <w:keepNext/>
      </w:pPr>
      <w:r>
        <w:t>// answers every request under /api/v1/echo/ with what the request carried.</w:t>
      </w:r>
    </w:p>
    <w:p w14:paraId="07937B04" w14:textId="77777777" w:rsidR="00BC66AB" w:rsidRDefault="00D2612A">
      <w:pPr>
        <w:pStyle w:val="SourceCode"/>
      </w:pPr>
      <w:r>
        <w:t>#include &lt;stdio.h&gt;</w:t>
      </w:r>
    </w:p>
    <w:p w14:paraId="3FE30033" w14:textId="77777777" w:rsidR="00BC66AB" w:rsidRDefault="00D2612A">
      <w:pPr>
        <w:pStyle w:val="SourceCode"/>
      </w:pPr>
      <w:r>
        <w:t>#include &lt;stdlib.h&gt;</w:t>
      </w:r>
    </w:p>
    <w:p w14:paraId="028B83C4" w14:textId="77777777" w:rsidR="00BC66AB" w:rsidRDefault="00D2612A">
      <w:pPr>
        <w:pStyle w:val="SourceCode"/>
      </w:pPr>
      <w:r>
        <w:t>#include &lt;string.h&gt;</w:t>
      </w:r>
    </w:p>
    <w:p w14:paraId="3D4AA482" w14:textId="77777777" w:rsidR="00BC66AB" w:rsidRDefault="00BC66AB">
      <w:pPr>
        <w:pStyle w:val="SourceCode"/>
      </w:pPr>
    </w:p>
    <w:p w14:paraId="7395F2CE" w14:textId="77777777" w:rsidR="00BC66AB" w:rsidRDefault="00D2612A">
      <w:pPr>
        <w:pStyle w:val="SourceCode"/>
      </w:pPr>
      <w:r>
        <w:t>#include &lt;microhttpd.h&gt;</w:t>
      </w:r>
    </w:p>
    <w:p w14:paraId="5A90C909" w14:textId="77777777" w:rsidR="00BC66AB" w:rsidRDefault="00BC66AB">
      <w:pPr>
        <w:pStyle w:val="SourceCode"/>
      </w:pPr>
    </w:p>
    <w:p w14:paraId="7F7D5660" w14:textId="77777777" w:rsidR="00BC66AB" w:rsidRDefault="00D2612A">
      <w:pPr>
        <w:pStyle w:val="SourceCode"/>
      </w:pPr>
      <w:r>
        <w:t>// Remember, Linux and macOS declare sockaddr_in in arpa/inet.h.</w:t>
      </w:r>
    </w:p>
    <w:p w14:paraId="0667A79A" w14:textId="77777777" w:rsidR="00BC66AB" w:rsidRDefault="00D2612A">
      <w:pPr>
        <w:pStyle w:val="SourceCode"/>
      </w:pPr>
      <w:r>
        <w:t>#ifndef _WIN32</w:t>
      </w:r>
    </w:p>
    <w:p w14:paraId="519562D6" w14:textId="77777777" w:rsidR="00BC66AB" w:rsidRDefault="00D2612A">
      <w:pPr>
        <w:pStyle w:val="SourceCode"/>
      </w:pPr>
      <w:r>
        <w:t>#include &lt;arpa/inet.h&gt;</w:t>
      </w:r>
    </w:p>
    <w:p w14:paraId="6AFD85CE" w14:textId="77777777" w:rsidR="00BC66AB" w:rsidRDefault="00D2612A">
      <w:pPr>
        <w:pStyle w:val="SourceCode"/>
      </w:pPr>
      <w:r>
        <w:t>#endif</w:t>
      </w:r>
    </w:p>
    <w:p w14:paraId="1B03166A" w14:textId="77777777" w:rsidR="00BC66AB" w:rsidRDefault="00D2612A">
      <w:pPr>
        <w:pStyle w:val="SourceCode"/>
      </w:pPr>
      <w:r>
        <w:t>// Remember, C joins strings written side by side, as in API_PREFIX "/echo/".</w:t>
      </w:r>
    </w:p>
    <w:p w14:paraId="607FAD9B" w14:textId="77777777" w:rsidR="00BC66AB" w:rsidRDefault="00D2612A">
      <w:pPr>
        <w:pStyle w:val="SourceCode"/>
      </w:pPr>
      <w:r>
        <w:t>#define HOST "127.0.0.1"</w:t>
      </w:r>
    </w:p>
    <w:p w14:paraId="1D340FFE" w14:textId="77777777" w:rsidR="00BC66AB" w:rsidRDefault="00D2612A">
      <w:pPr>
        <w:pStyle w:val="SourceCode"/>
      </w:pPr>
      <w:r>
        <w:t>#define HTTPS_PORT 8765</w:t>
      </w:r>
    </w:p>
    <w:p w14:paraId="71564056" w14:textId="77777777" w:rsidR="00BC66AB" w:rsidRDefault="00D2612A">
      <w:pPr>
        <w:pStyle w:val="SourceCode"/>
      </w:pPr>
      <w:r>
        <w:t>#define API_PREFIX "/api/v1"</w:t>
      </w:r>
    </w:p>
    <w:p w14:paraId="14EF24DF" w14:textId="77777777" w:rsidR="00BC66AB" w:rsidRDefault="00D2612A">
      <w:pPr>
        <w:pStyle w:val="SourceCode"/>
      </w:pPr>
      <w:r>
        <w:t>#define CERTIFICATE_FILE "certs/server.pem"</w:t>
      </w:r>
    </w:p>
    <w:p w14:paraId="35663BC8" w14:textId="77777777" w:rsidR="00BC66AB" w:rsidRDefault="00D2612A">
      <w:pPr>
        <w:pStyle w:val="SourceCode"/>
      </w:pPr>
      <w:r>
        <w:t>#define KEY_FILE "certs/server.key"</w:t>
      </w:r>
    </w:p>
    <w:p w14:paraId="2E10270C" w14:textId="77777777" w:rsidR="00BC66AB" w:rsidRDefault="00D2612A">
      <w:pPr>
        <w:pStyle w:val="SourceCode"/>
      </w:pPr>
      <w:r>
        <w:t>#define ECHO_PREFIX API_PREFIX "/echo/"</w:t>
      </w:r>
    </w:p>
    <w:p w14:paraId="3CB6C476" w14:textId="77777777" w:rsidR="00BC66AB" w:rsidRDefault="00D2612A">
      <w:pPr>
        <w:pStyle w:val="SourceCode"/>
      </w:pPr>
      <w:r>
        <w:t>#define JSON_TYPE "application/json; charset=utf-8"</w:t>
      </w:r>
    </w:p>
    <w:p w14:paraId="4A9BB92F" w14:textId="77777777" w:rsidR="00BC66AB" w:rsidRDefault="00D2612A">
      <w:pPr>
        <w:pStyle w:val="SourceCode"/>
      </w:pPr>
      <w:r>
        <w:t>#define TEXT_TYPE "text/plain; charset=utf-8"</w:t>
      </w:r>
    </w:p>
    <w:p w14:paraId="531C2381" w14:textId="77777777" w:rsidR="00BC66AB" w:rsidRDefault="00D2612A">
      <w:pPr>
        <w:pStyle w:val="SourceCode"/>
      </w:pPr>
      <w:r>
        <w:t>#define NOT_FOUND_JSON "{\"code\":\"not_found\",\"message\":\"no such path\"}"</w:t>
      </w:r>
    </w:p>
    <w:p w14:paraId="798AE71F" w14:textId="77777777" w:rsidR="00BC66AB" w:rsidRDefault="00D2612A">
      <w:pPr>
        <w:pStyle w:val="SourceCode"/>
      </w:pPr>
      <w:r>
        <w:t>#define PEM_SIZE 8192</w:t>
      </w:r>
    </w:p>
    <w:p w14:paraId="60D1999B" w14:textId="77777777" w:rsidR="00BC66AB" w:rsidRDefault="00D2612A">
      <w:pPr>
        <w:pStyle w:val="SourceCode"/>
      </w:pPr>
      <w:r>
        <w:t>#define MAX_BODY_BYTES 16384</w:t>
      </w:r>
    </w:p>
    <w:p w14:paraId="63FEA733" w14:textId="77777777" w:rsidR="00BC66AB" w:rsidRDefault="00D2612A">
      <w:pPr>
        <w:pStyle w:val="SourceCode"/>
      </w:pPr>
      <w:r>
        <w:t>#define ECHO_SIZE (MAX_BODY_BYTES + 1024)</w:t>
      </w:r>
    </w:p>
    <w:p w14:paraId="3B612BD7" w14:textId="77777777" w:rsidR="00BC66AB" w:rsidRDefault="00BC66AB">
      <w:pPr>
        <w:pStyle w:val="SourceCode"/>
      </w:pPr>
    </w:p>
    <w:p w14:paraId="19DBA88E" w14:textId="77777777" w:rsidR="00BC66AB" w:rsidRDefault="00D2612A">
      <w:pPr>
        <w:pStyle w:val="SourceCode"/>
      </w:pPr>
      <w:r>
        <w:t>// What a handler needs to know about the request it answers: path is the</w:t>
      </w:r>
    </w:p>
    <w:p w14:paraId="1ADE1413" w14:textId="77777777" w:rsidR="00BC66AB" w:rsidRDefault="00D2612A">
      <w:pPr>
        <w:pStyle w:val="SourceCode"/>
      </w:pPr>
      <w:r>
        <w:t>// path alone, for routing; target is the path and query exactly as the</w:t>
      </w:r>
    </w:p>
    <w:p w14:paraId="54B4D120" w14:textId="77777777" w:rsidR="00BC66AB" w:rsidRDefault="00D2612A">
      <w:pPr>
        <w:pStyle w:val="SourceCode"/>
      </w:pPr>
      <w:r>
        <w:t>// client sent them, for the request line; body is the whole body as text</w:t>
      </w:r>
    </w:p>
    <w:p w14:paraId="37C7A99E" w14:textId="77777777" w:rsidR="00BC66AB" w:rsidRDefault="00D2612A">
      <w:pPr>
        <w:pStyle w:val="SourceCode"/>
      </w:pPr>
      <w:r>
        <w:t>// ("" when there is none).</w:t>
      </w:r>
    </w:p>
    <w:p w14:paraId="01C2E8F2" w14:textId="77777777" w:rsidR="00BC66AB" w:rsidRDefault="00D2612A">
      <w:pPr>
        <w:pStyle w:val="SourceCode"/>
      </w:pPr>
      <w:r>
        <w:t>struct Request {</w:t>
      </w:r>
    </w:p>
    <w:p w14:paraId="2D6F3786" w14:textId="77777777" w:rsidR="00BC66AB" w:rsidRDefault="00D2612A">
      <w:pPr>
        <w:pStyle w:val="SourceCode"/>
      </w:pPr>
      <w:r>
        <w:t xml:space="preserve">    struct MHD_Connection *connection;</w:t>
      </w:r>
    </w:p>
    <w:p w14:paraId="1EB1DE95" w14:textId="77777777" w:rsidR="00BC66AB" w:rsidRDefault="00D2612A">
      <w:pPr>
        <w:pStyle w:val="SourceCode"/>
      </w:pPr>
      <w:r>
        <w:t xml:space="preserve">    const char *method;</w:t>
      </w:r>
    </w:p>
    <w:p w14:paraId="28B4CEE0" w14:textId="77777777" w:rsidR="00BC66AB" w:rsidRDefault="00D2612A">
      <w:pPr>
        <w:pStyle w:val="SourceCode"/>
      </w:pPr>
      <w:r>
        <w:t xml:space="preserve">    const char *path;</w:t>
      </w:r>
    </w:p>
    <w:p w14:paraId="3B712B8F" w14:textId="77777777" w:rsidR="00BC66AB" w:rsidRDefault="00D2612A">
      <w:pPr>
        <w:pStyle w:val="SourceCode"/>
      </w:pPr>
      <w:r>
        <w:t xml:space="preserve">    const char *target;</w:t>
      </w:r>
    </w:p>
    <w:p w14:paraId="7FA0F206" w14:textId="77777777" w:rsidR="00BC66AB" w:rsidRDefault="00D2612A">
      <w:pPr>
        <w:pStyle w:val="SourceCode"/>
      </w:pPr>
      <w:r>
        <w:t xml:space="preserve">    const char *body;</w:t>
      </w:r>
    </w:p>
    <w:p w14:paraId="5C71D1A8" w14:textId="77777777" w:rsidR="00BC66AB" w:rsidRDefault="00D2612A">
      <w:pPr>
        <w:pStyle w:val="SourceCode"/>
      </w:pPr>
      <w:r>
        <w:t>};</w:t>
      </w:r>
    </w:p>
    <w:p w14:paraId="1584EF14" w14:textId="77777777" w:rsidR="00BC66AB" w:rsidRDefault="00BC66AB">
      <w:pPr>
        <w:pStyle w:val="SourceCode"/>
      </w:pPr>
    </w:p>
    <w:p w14:paraId="27D48BF6" w14:textId="77777777" w:rsidR="00BC66AB" w:rsidRDefault="00D2612A">
      <w:pPr>
        <w:pStyle w:val="SourceCode"/>
      </w:pPr>
      <w:r>
        <w:t>// What the server keeps for one request while it arrives: the target, the</w:t>
      </w:r>
    </w:p>
    <w:p w14:paraId="200A30F7" w14:textId="77777777" w:rsidR="00BC66AB" w:rsidRDefault="00D2612A">
      <w:pPr>
        <w:pStyle w:val="SourceCode"/>
      </w:pPr>
      <w:r>
        <w:t>// body collected so far, and whether the headers have been seen.</w:t>
      </w:r>
    </w:p>
    <w:p w14:paraId="420529FB" w14:textId="77777777" w:rsidR="00BC66AB" w:rsidRDefault="00D2612A">
      <w:pPr>
        <w:pStyle w:val="SourceCode"/>
      </w:pPr>
      <w:r>
        <w:t>struct RequestState {</w:t>
      </w:r>
    </w:p>
    <w:p w14:paraId="5B284924" w14:textId="77777777" w:rsidR="00BC66AB" w:rsidRDefault="00D2612A">
      <w:pPr>
        <w:pStyle w:val="SourceCode"/>
      </w:pPr>
      <w:r>
        <w:t xml:space="preserve">    char *target;</w:t>
      </w:r>
    </w:p>
    <w:p w14:paraId="338AC471" w14:textId="77777777" w:rsidR="00BC66AB" w:rsidRDefault="00D2612A">
      <w:pPr>
        <w:pStyle w:val="SourceCode"/>
      </w:pPr>
      <w:r>
        <w:t xml:space="preserve">    int headers_seen;</w:t>
      </w:r>
    </w:p>
    <w:p w14:paraId="6D9EFF23" w14:textId="77777777" w:rsidR="00BC66AB" w:rsidRDefault="00D2612A">
      <w:pPr>
        <w:pStyle w:val="SourceCode"/>
      </w:pPr>
      <w:r>
        <w:t xml:space="preserve">    size_t body_length;</w:t>
      </w:r>
    </w:p>
    <w:p w14:paraId="07AEC4A0" w14:textId="77777777" w:rsidR="00BC66AB" w:rsidRDefault="00D2612A">
      <w:pPr>
        <w:pStyle w:val="SourceCode"/>
      </w:pPr>
      <w:r>
        <w:t xml:space="preserve">    char body[MAX_BODY_BYTES + 1];</w:t>
      </w:r>
    </w:p>
    <w:p w14:paraId="56B9D89C" w14:textId="77777777" w:rsidR="00BC66AB" w:rsidRDefault="00D2612A">
      <w:pPr>
        <w:pStyle w:val="SourceCode"/>
      </w:pPr>
      <w:r>
        <w:t>};</w:t>
      </w:r>
    </w:p>
    <w:p w14:paraId="32B7B223" w14:textId="77777777" w:rsidR="00BC66AB" w:rsidRDefault="00BC66AB">
      <w:pPr>
        <w:pStyle w:val="SourceCode"/>
      </w:pPr>
    </w:p>
    <w:p w14:paraId="4C39BDE8" w14:textId="77777777" w:rsidR="00BC66AB" w:rsidRDefault="00D2612A">
      <w:pPr>
        <w:pStyle w:val="SourceCode"/>
      </w:pPr>
      <w:r>
        <w:t>// Print one line per answered request: GET /api/v1/health -&gt; 200.</w:t>
      </w:r>
    </w:p>
    <w:p w14:paraId="5E375B46" w14:textId="77777777" w:rsidR="00BC66AB" w:rsidRDefault="00D2612A">
      <w:pPr>
        <w:pStyle w:val="SourceCode"/>
      </w:pPr>
      <w:r>
        <w:t>static void log_request(const char *method, const char *target,</w:t>
      </w:r>
    </w:p>
    <w:p w14:paraId="0CB57F26" w14:textId="77777777" w:rsidR="00BC66AB" w:rsidRDefault="00D2612A">
      <w:pPr>
        <w:pStyle w:val="SourceCode"/>
      </w:pPr>
      <w:r>
        <w:t xml:space="preserve">                        unsigned int status)</w:t>
      </w:r>
    </w:p>
    <w:p w14:paraId="29DB8BCE" w14:textId="77777777" w:rsidR="00BC66AB" w:rsidRDefault="00D2612A">
      <w:pPr>
        <w:pStyle w:val="SourceCode"/>
      </w:pPr>
      <w:r>
        <w:t>{</w:t>
      </w:r>
    </w:p>
    <w:p w14:paraId="668F1DBF" w14:textId="77777777" w:rsidR="00BC66AB" w:rsidRDefault="00D2612A">
      <w:pPr>
        <w:pStyle w:val="SourceCode"/>
      </w:pPr>
      <w:r>
        <w:t xml:space="preserve">    printf("%s %s -&gt; %u\n", method, target, status);</w:t>
      </w:r>
    </w:p>
    <w:p w14:paraId="1B752645" w14:textId="77777777" w:rsidR="00BC66AB" w:rsidRDefault="00D2612A">
      <w:pPr>
        <w:pStyle w:val="SourceCode"/>
      </w:pPr>
      <w:r>
        <w:t xml:space="preserve">    // Remember, fflush sends the line now: printed into a pipe or a file,</w:t>
      </w:r>
    </w:p>
    <w:p w14:paraId="7849DE89" w14:textId="77777777" w:rsidR="00BC66AB" w:rsidRDefault="00D2612A">
      <w:pPr>
        <w:pStyle w:val="SourceCode"/>
      </w:pPr>
      <w:r>
        <w:t xml:space="preserve">    // output waits in a buffer, so another program would not see it yet.</w:t>
      </w:r>
    </w:p>
    <w:p w14:paraId="44EB13D2" w14:textId="77777777" w:rsidR="00BC66AB" w:rsidRDefault="00D2612A">
      <w:pPr>
        <w:pStyle w:val="SourceCode"/>
      </w:pPr>
      <w:r>
        <w:t xml:space="preserve">    fflush(stdout);</w:t>
      </w:r>
    </w:p>
    <w:p w14:paraId="0964486B" w14:textId="77777777" w:rsidR="00BC66AB" w:rsidRDefault="00D2612A">
      <w:pPr>
        <w:pStyle w:val="SourceCode"/>
      </w:pPr>
      <w:r>
        <w:t>}</w:t>
      </w:r>
    </w:p>
    <w:p w14:paraId="673ADE47" w14:textId="77777777" w:rsidR="00BC66AB" w:rsidRDefault="00BC66AB">
      <w:pPr>
        <w:pStyle w:val="SourceCode"/>
      </w:pPr>
    </w:p>
    <w:p w14:paraId="586E267A" w14:textId="77777777" w:rsidR="00BC66AB" w:rsidRDefault="00D2612A">
      <w:pPr>
        <w:pStyle w:val="SourceCode"/>
      </w:pPr>
      <w:r>
        <w:t>// Every JSON answer goes through here, so each one is logged. _copy makes</w:t>
      </w:r>
    </w:p>
    <w:p w14:paraId="14C70A9D" w14:textId="77777777" w:rsidR="00BC66AB" w:rsidRDefault="00D2612A">
      <w:pPr>
        <w:pStyle w:val="SourceCode"/>
      </w:pPr>
      <w:r>
        <w:t>// the library keep its own copy of the text, so json_text may be gone before</w:t>
      </w:r>
    </w:p>
    <w:p w14:paraId="32EED8EA" w14:textId="77777777" w:rsidR="00BC66AB" w:rsidRDefault="00D2612A">
      <w:pPr>
        <w:pStyle w:val="SourceCode"/>
      </w:pPr>
      <w:r>
        <w:t>// it is sent; the queue holds the response, so destroy only lets go of ours.</w:t>
      </w:r>
    </w:p>
    <w:p w14:paraId="10046579" w14:textId="77777777" w:rsidR="00BC66AB" w:rsidRDefault="00D2612A">
      <w:pPr>
        <w:pStyle w:val="SourceCode"/>
      </w:pPr>
      <w:r>
        <w:t>static enum MHD_Result send_json(const struct Request *request,</w:t>
      </w:r>
    </w:p>
    <w:p w14:paraId="13B58BFB" w14:textId="77777777" w:rsidR="00BC66AB" w:rsidRDefault="00D2612A">
      <w:pPr>
        <w:pStyle w:val="SourceCode"/>
      </w:pPr>
      <w:r>
        <w:t xml:space="preserve">                                 unsigned int status, const char *json_text)</w:t>
      </w:r>
    </w:p>
    <w:p w14:paraId="36C7D86D" w14:textId="77777777" w:rsidR="00BC66AB" w:rsidRDefault="00D2612A">
      <w:pPr>
        <w:pStyle w:val="SourceCode"/>
      </w:pPr>
      <w:r>
        <w:t>{</w:t>
      </w:r>
    </w:p>
    <w:p w14:paraId="2BC6A8F0" w14:textId="77777777" w:rsidR="00BC66AB" w:rsidRDefault="00D2612A">
      <w:pPr>
        <w:pStyle w:val="SourceCode"/>
      </w:pPr>
      <w:r>
        <w:t xml:space="preserve">    struct MHD_Response *response =</w:t>
      </w:r>
    </w:p>
    <w:p w14:paraId="7F4BC2C5" w14:textId="77777777" w:rsidR="00BC66AB" w:rsidRDefault="00D2612A">
      <w:pPr>
        <w:pStyle w:val="SourceCode"/>
      </w:pPr>
      <w:r>
        <w:t xml:space="preserve">        MHD_create_response_from_buffer_copy(strlen(json_text), json_text);</w:t>
      </w:r>
    </w:p>
    <w:p w14:paraId="187BF9A1" w14:textId="77777777" w:rsidR="00BC66AB" w:rsidRDefault="00D2612A">
      <w:pPr>
        <w:pStyle w:val="SourceCode"/>
      </w:pPr>
      <w:r>
        <w:t xml:space="preserve">    MHD_add_response_header(response, "Content-Type", JSON_TYPE);</w:t>
      </w:r>
    </w:p>
    <w:p w14:paraId="672444EA" w14:textId="77777777" w:rsidR="00BC66AB" w:rsidRDefault="00D2612A">
      <w:pPr>
        <w:pStyle w:val="SourceCode"/>
      </w:pPr>
      <w:r>
        <w:t xml:space="preserve">    enum MHD_Result queued =</w:t>
      </w:r>
    </w:p>
    <w:p w14:paraId="7574C462" w14:textId="77777777" w:rsidR="00BC66AB" w:rsidRDefault="00D2612A">
      <w:pPr>
        <w:pStyle w:val="SourceCode"/>
      </w:pPr>
      <w:r>
        <w:t xml:space="preserve">        MHD_queue_response(request-&gt;connection, status, response);</w:t>
      </w:r>
    </w:p>
    <w:p w14:paraId="1B9EDBB7" w14:textId="77777777" w:rsidR="00BC66AB" w:rsidRDefault="00D2612A">
      <w:pPr>
        <w:pStyle w:val="SourceCode"/>
      </w:pPr>
      <w:r>
        <w:t xml:space="preserve">    MHD_destroy_response(response);</w:t>
      </w:r>
    </w:p>
    <w:p w14:paraId="385FB58D" w14:textId="77777777" w:rsidR="00BC66AB" w:rsidRDefault="00D2612A">
      <w:pPr>
        <w:pStyle w:val="SourceCode"/>
      </w:pPr>
      <w:r>
        <w:t xml:space="preserve">    log_request(request-&gt;method, request-&gt;target, status);</w:t>
      </w:r>
    </w:p>
    <w:p w14:paraId="4AC4B34B" w14:textId="77777777" w:rsidR="00BC66AB" w:rsidRDefault="00D2612A">
      <w:pPr>
        <w:pStyle w:val="SourceCode"/>
      </w:pPr>
      <w:r>
        <w:t xml:space="preserve">    return queued;</w:t>
      </w:r>
    </w:p>
    <w:p w14:paraId="771F329D" w14:textId="77777777" w:rsidR="00BC66AB" w:rsidRDefault="00D2612A">
      <w:pPr>
        <w:pStyle w:val="SourceCode"/>
      </w:pPr>
      <w:r>
        <w:t>}</w:t>
      </w:r>
    </w:p>
    <w:p w14:paraId="02E5A03C" w14:textId="77777777" w:rsidR="00BC66AB" w:rsidRDefault="00BC66AB">
      <w:pPr>
        <w:pStyle w:val="SourceCode"/>
      </w:pPr>
    </w:p>
    <w:p w14:paraId="3E40C030" w14:textId="77777777" w:rsidR="00BC66AB" w:rsidRDefault="00D2612A">
      <w:pPr>
        <w:pStyle w:val="SourceCode"/>
      </w:pPr>
      <w:r>
        <w:t>// send_json's twin for plain text: the same steps, with text/plain.</w:t>
      </w:r>
    </w:p>
    <w:p w14:paraId="5519D997" w14:textId="77777777" w:rsidR="00BC66AB" w:rsidRDefault="00D2612A">
      <w:pPr>
        <w:pStyle w:val="SourceCode"/>
      </w:pPr>
      <w:r>
        <w:t>static enum MHD_Result send_text(const struct Request *request,</w:t>
      </w:r>
    </w:p>
    <w:p w14:paraId="5BBD52C4" w14:textId="77777777" w:rsidR="00BC66AB" w:rsidRDefault="00D2612A">
      <w:pPr>
        <w:pStyle w:val="SourceCode"/>
      </w:pPr>
      <w:r>
        <w:t xml:space="preserve">                                 unsigned int status, const char *plain_text)</w:t>
      </w:r>
    </w:p>
    <w:p w14:paraId="091D0C0A" w14:textId="77777777" w:rsidR="00BC66AB" w:rsidRDefault="00D2612A">
      <w:pPr>
        <w:pStyle w:val="SourceCode"/>
      </w:pPr>
      <w:r>
        <w:t>{</w:t>
      </w:r>
    </w:p>
    <w:p w14:paraId="3A637F26" w14:textId="77777777" w:rsidR="00BC66AB" w:rsidRDefault="00D2612A">
      <w:pPr>
        <w:pStyle w:val="SourceCode"/>
      </w:pPr>
      <w:r>
        <w:t xml:space="preserve">    struct MHD_Response *response =</w:t>
      </w:r>
    </w:p>
    <w:p w14:paraId="1611B265" w14:textId="77777777" w:rsidR="00BC66AB" w:rsidRDefault="00D2612A">
      <w:pPr>
        <w:pStyle w:val="SourceCode"/>
      </w:pPr>
      <w:r>
        <w:t xml:space="preserve">        MHD_create_response_from_buffer_copy(strlen(plain_text), plain_text);</w:t>
      </w:r>
    </w:p>
    <w:p w14:paraId="3FF57B26" w14:textId="77777777" w:rsidR="00BC66AB" w:rsidRDefault="00D2612A">
      <w:pPr>
        <w:pStyle w:val="SourceCode"/>
      </w:pPr>
      <w:r>
        <w:t xml:space="preserve">    MHD_add_response_header(response, "Content-Type", TEXT_TYPE);</w:t>
      </w:r>
    </w:p>
    <w:p w14:paraId="47822BF5" w14:textId="77777777" w:rsidR="00BC66AB" w:rsidRDefault="00D2612A">
      <w:pPr>
        <w:pStyle w:val="SourceCode"/>
      </w:pPr>
      <w:r>
        <w:t xml:space="preserve">    enum MHD_Result queued =</w:t>
      </w:r>
    </w:p>
    <w:p w14:paraId="67DD36F6" w14:textId="77777777" w:rsidR="00BC66AB" w:rsidRDefault="00D2612A">
      <w:pPr>
        <w:pStyle w:val="SourceCode"/>
      </w:pPr>
      <w:r>
        <w:t xml:space="preserve">        MHD_queue_response(request-&gt;connection, status, response);</w:t>
      </w:r>
    </w:p>
    <w:p w14:paraId="2C9256DB" w14:textId="77777777" w:rsidR="00BC66AB" w:rsidRDefault="00D2612A">
      <w:pPr>
        <w:pStyle w:val="SourceCode"/>
      </w:pPr>
      <w:r>
        <w:t xml:space="preserve">    MHD_destroy_response(response);</w:t>
      </w:r>
    </w:p>
    <w:p w14:paraId="051AE116" w14:textId="77777777" w:rsidR="00BC66AB" w:rsidRDefault="00D2612A">
      <w:pPr>
        <w:pStyle w:val="SourceCode"/>
      </w:pPr>
      <w:r>
        <w:t xml:space="preserve">    log_request(request-&gt;method, request-&gt;target, status);</w:t>
      </w:r>
    </w:p>
    <w:p w14:paraId="7339AE14" w14:textId="77777777" w:rsidR="00BC66AB" w:rsidRDefault="00D2612A">
      <w:pPr>
        <w:pStyle w:val="SourceCode"/>
      </w:pPr>
      <w:r>
        <w:t xml:space="preserve">    return queued;</w:t>
      </w:r>
    </w:p>
    <w:p w14:paraId="06D8321A" w14:textId="77777777" w:rsidR="00BC66AB" w:rsidRDefault="00D2612A">
      <w:pPr>
        <w:pStyle w:val="SourceCode"/>
      </w:pPr>
      <w:r>
        <w:t>}</w:t>
      </w:r>
    </w:p>
    <w:p w14:paraId="2F06B43D" w14:textId="77777777" w:rsidR="00BC66AB" w:rsidRDefault="00BC66AB">
      <w:pPr>
        <w:pStyle w:val="SourceCode"/>
      </w:pPr>
    </w:p>
    <w:p w14:paraId="2F3D42C1" w14:textId="77777777" w:rsidR="00BC66AB" w:rsidRDefault="00D2612A">
      <w:pPr>
        <w:pStyle w:val="SourceCode"/>
      </w:pPr>
      <w:r>
        <w:t>static enum MHD_Result handle_health(const struct Request *request)</w:t>
      </w:r>
    </w:p>
    <w:p w14:paraId="5C36C199" w14:textId="77777777" w:rsidR="00BC66AB" w:rsidRDefault="00D2612A">
      <w:pPr>
        <w:pStyle w:val="SourceCode"/>
      </w:pPr>
      <w:r>
        <w:t>{</w:t>
      </w:r>
    </w:p>
    <w:p w14:paraId="3BAE0278" w14:textId="77777777" w:rsidR="00BC66AB" w:rsidRDefault="00D2612A">
      <w:pPr>
        <w:pStyle w:val="SourceCode"/>
      </w:pPr>
      <w:r>
        <w:t xml:space="preserve">    return send_json(request, 200, "{\"status\":\"ok\"}");</w:t>
      </w:r>
    </w:p>
    <w:p w14:paraId="1DA1810D" w14:textId="77777777" w:rsidR="00BC66AB" w:rsidRDefault="00D2612A">
      <w:pPr>
        <w:pStyle w:val="SourceCode"/>
      </w:pPr>
      <w:r>
        <w:t>}</w:t>
      </w:r>
    </w:p>
    <w:p w14:paraId="57E07FD3" w14:textId="77777777" w:rsidR="00BC66AB" w:rsidRDefault="00BC66AB">
      <w:pPr>
        <w:pStyle w:val="SourceCode"/>
      </w:pPr>
    </w:p>
    <w:p w14:paraId="5A94B304" w14:textId="77777777" w:rsidR="00BC66AB" w:rsidRDefault="00D2612A">
      <w:pPr>
        <w:pStyle w:val="SourceCode"/>
      </w:pPr>
      <w:r>
        <w:t>// Answer with what the request carried, and print the same lines. A</w:t>
      </w:r>
    </w:p>
    <w:p w14:paraId="15A499D7" w14:textId="77777777" w:rsidR="00BC66AB" w:rsidRDefault="00D2612A">
      <w:pPr>
        <w:pStyle w:val="SourceCode"/>
      </w:pPr>
      <w:r>
        <w:t>// missing header or an empty body is named, so every line has a value.</w:t>
      </w:r>
    </w:p>
    <w:p w14:paraId="66AE8A78" w14:textId="77777777" w:rsidR="00BC66AB" w:rsidRDefault="00D2612A">
      <w:pPr>
        <w:pStyle w:val="SourceCode"/>
      </w:pPr>
      <w:r>
        <w:t>static enum MHD_Result handle_echo(const struct Request *request)</w:t>
      </w:r>
    </w:p>
    <w:p w14:paraId="510314BB" w14:textId="77777777" w:rsidR="00BC66AB" w:rsidRDefault="00D2612A">
      <w:pPr>
        <w:pStyle w:val="SourceCode"/>
      </w:pPr>
      <w:r>
        <w:t>{</w:t>
      </w:r>
    </w:p>
    <w:p w14:paraId="7E3F1C6D" w14:textId="77777777" w:rsidR="00BC66AB" w:rsidRDefault="00D2612A">
      <w:pPr>
        <w:pStyle w:val="SourceCode"/>
      </w:pPr>
      <w:r>
        <w:t xml:space="preserve">    // MHD_lookup_connection_value reads one request header by its name, in</w:t>
      </w:r>
    </w:p>
    <w:p w14:paraId="56328146" w14:textId="77777777" w:rsidR="00BC66AB" w:rsidRDefault="00D2612A">
      <w:pPr>
        <w:pStyle w:val="SourceCode"/>
      </w:pPr>
      <w:r>
        <w:t xml:space="preserve">    // any capitalization; it gives NULL when the request has none.</w:t>
      </w:r>
    </w:p>
    <w:p w14:paraId="6A96480C" w14:textId="77777777" w:rsidR="00BC66AB" w:rsidRDefault="00D2612A">
      <w:pPr>
        <w:pStyle w:val="SourceCode"/>
      </w:pPr>
      <w:r>
        <w:t xml:space="preserve">    const char *content_type = MHD_lookup_connection_value(</w:t>
      </w:r>
    </w:p>
    <w:p w14:paraId="2256EA99" w14:textId="77777777" w:rsidR="00BC66AB" w:rsidRDefault="00D2612A">
      <w:pPr>
        <w:pStyle w:val="SourceCode"/>
      </w:pPr>
      <w:r>
        <w:t xml:space="preserve">        request-&gt;connection, MHD_HEADER_KIND, "Content-Type");</w:t>
      </w:r>
    </w:p>
    <w:p w14:paraId="7B72BB2E" w14:textId="77777777" w:rsidR="00BC66AB" w:rsidRDefault="00D2612A">
      <w:pPr>
        <w:pStyle w:val="SourceCode"/>
      </w:pPr>
      <w:r>
        <w:t xml:space="preserve">    if (content_type == NULL) {</w:t>
      </w:r>
    </w:p>
    <w:p w14:paraId="7B83DE7A" w14:textId="77777777" w:rsidR="00BC66AB" w:rsidRDefault="00D2612A">
      <w:pPr>
        <w:pStyle w:val="SourceCode"/>
      </w:pPr>
      <w:r>
        <w:t xml:space="preserve">        content_type = "(none)";</w:t>
      </w:r>
    </w:p>
    <w:p w14:paraId="0CFAD773" w14:textId="77777777" w:rsidR="00BC66AB" w:rsidRDefault="00D2612A">
      <w:pPr>
        <w:pStyle w:val="SourceCode"/>
      </w:pPr>
      <w:r>
        <w:t xml:space="preserve">    }</w:t>
      </w:r>
    </w:p>
    <w:p w14:paraId="0E280443" w14:textId="77777777" w:rsidR="00BC66AB" w:rsidRDefault="00D2612A">
      <w:pPr>
        <w:pStyle w:val="SourceCode"/>
      </w:pPr>
      <w:r>
        <w:t xml:space="preserve">    const char *body = request-&gt;body;</w:t>
      </w:r>
    </w:p>
    <w:p w14:paraId="30383BA2" w14:textId="77777777" w:rsidR="00BC66AB" w:rsidRDefault="00D2612A">
      <w:pPr>
        <w:pStyle w:val="SourceCode"/>
      </w:pPr>
      <w:r>
        <w:t xml:space="preserve">    if (strlen(body) == 0) {</w:t>
      </w:r>
    </w:p>
    <w:p w14:paraId="78547FA7" w14:textId="77777777" w:rsidR="00BC66AB" w:rsidRDefault="00D2612A">
      <w:pPr>
        <w:pStyle w:val="SourceCode"/>
      </w:pPr>
      <w:r>
        <w:t xml:space="preserve">        body = "(empty)";</w:t>
      </w:r>
    </w:p>
    <w:p w14:paraId="5CB226A6" w14:textId="77777777" w:rsidR="00BC66AB" w:rsidRDefault="00D2612A">
      <w:pPr>
        <w:pStyle w:val="SourceCode"/>
      </w:pPr>
      <w:r>
        <w:t xml:space="preserve">    }</w:t>
      </w:r>
    </w:p>
    <w:p w14:paraId="3981873F" w14:textId="77777777" w:rsidR="00BC66AB" w:rsidRDefault="00D2612A">
      <w:pPr>
        <w:pStyle w:val="SourceCode"/>
      </w:pPr>
      <w:r>
        <w:t xml:space="preserve">    char report[ECHO_SIZE];</w:t>
      </w:r>
    </w:p>
    <w:p w14:paraId="392E46AA" w14:textId="77777777" w:rsidR="00BC66AB" w:rsidRDefault="00D2612A">
      <w:pPr>
        <w:pStyle w:val="SourceCode"/>
      </w:pPr>
      <w:r>
        <w:t xml:space="preserve">    snprintf(report, sizeof report,</w:t>
      </w:r>
    </w:p>
    <w:p w14:paraId="3F59CC3D" w14:textId="77777777" w:rsidR="00BC66AB" w:rsidRDefault="00D2612A">
      <w:pPr>
        <w:pStyle w:val="SourceCode"/>
      </w:pPr>
      <w:r>
        <w:t xml:space="preserve">             "Received method: %s\nReceived path: %s\n"</w:t>
      </w:r>
    </w:p>
    <w:p w14:paraId="72FD09E3" w14:textId="77777777" w:rsidR="00BC66AB" w:rsidRDefault="00D2612A">
      <w:pPr>
        <w:pStyle w:val="SourceCode"/>
      </w:pPr>
      <w:r>
        <w:t xml:space="preserve">             "Received Content-Type: %s\nReceived body: %s\n",</w:t>
      </w:r>
    </w:p>
    <w:p w14:paraId="70713F79" w14:textId="77777777" w:rsidR="00BC66AB" w:rsidRDefault="00D2612A">
      <w:pPr>
        <w:pStyle w:val="SourceCode"/>
      </w:pPr>
      <w:r>
        <w:t xml:space="preserve">             request-&gt;method, request-&gt;path, content_type, body);</w:t>
      </w:r>
    </w:p>
    <w:p w14:paraId="439D0875" w14:textId="77777777" w:rsidR="00BC66AB" w:rsidRDefault="00D2612A">
      <w:pPr>
        <w:pStyle w:val="SourceCode"/>
      </w:pPr>
      <w:r>
        <w:t xml:space="preserve">    printf("%s", report);</w:t>
      </w:r>
    </w:p>
    <w:p w14:paraId="7A5A41F3" w14:textId="77777777" w:rsidR="00BC66AB" w:rsidRDefault="00D2612A">
      <w:pPr>
        <w:pStyle w:val="SourceCode"/>
      </w:pPr>
      <w:r>
        <w:t xml:space="preserve">    return send_text(request, 200, report);</w:t>
      </w:r>
    </w:p>
    <w:p w14:paraId="73A0F21F" w14:textId="77777777" w:rsidR="00BC66AB" w:rsidRDefault="00D2612A">
      <w:pPr>
        <w:pStyle w:val="SourceCode"/>
      </w:pPr>
      <w:r>
        <w:t>}</w:t>
      </w:r>
    </w:p>
    <w:p w14:paraId="0075905E" w14:textId="77777777" w:rsidR="00BC66AB" w:rsidRDefault="00BC66AB">
      <w:pPr>
        <w:pStyle w:val="SourceCode"/>
      </w:pPr>
    </w:p>
    <w:p w14:paraId="3930186D" w14:textId="77777777" w:rsidR="00BC66AB" w:rsidRDefault="00D2612A">
      <w:pPr>
        <w:pStyle w:val="SourceCode"/>
      </w:pPr>
      <w:r>
        <w:t>// The route table: one check per route, then 404 for the rest. The echo</w:t>
      </w:r>
    </w:p>
    <w:p w14:paraId="0525E2DF" w14:textId="77777777" w:rsidR="00BC66AB" w:rsidRDefault="00D2612A">
      <w:pPr>
        <w:pStyle w:val="SourceCode"/>
      </w:pPr>
      <w:r>
        <w:t>// route matches every path that starts with ECHO_PREFIX, for any method.</w:t>
      </w:r>
    </w:p>
    <w:p w14:paraId="197D38B7" w14:textId="77777777" w:rsidR="00BC66AB" w:rsidRDefault="00D2612A">
      <w:pPr>
        <w:pStyle w:val="SourceCode"/>
      </w:pPr>
      <w:r>
        <w:t>static enum MHD_Result route_request(const struct Request *request)</w:t>
      </w:r>
    </w:p>
    <w:p w14:paraId="73F584B1" w14:textId="77777777" w:rsidR="00BC66AB" w:rsidRDefault="00D2612A">
      <w:pPr>
        <w:pStyle w:val="SourceCode"/>
      </w:pPr>
      <w:r>
        <w:t>{</w:t>
      </w:r>
    </w:p>
    <w:p w14:paraId="2CF06DB1" w14:textId="77777777" w:rsidR="00BC66AB" w:rsidRDefault="00D2612A">
      <w:pPr>
        <w:pStyle w:val="SourceCode"/>
      </w:pPr>
      <w:r>
        <w:t xml:space="preserve">    if (strcmp(request-&gt;method, "GET") == 0 &amp;&amp;</w:t>
      </w:r>
    </w:p>
    <w:p w14:paraId="1EACEEA7" w14:textId="77777777" w:rsidR="00BC66AB" w:rsidRDefault="00D2612A">
      <w:pPr>
        <w:pStyle w:val="SourceCode"/>
      </w:pPr>
      <w:r>
        <w:t xml:space="preserve">        strcmp(request-&gt;path, API_PREFIX "/health") == 0) {</w:t>
      </w:r>
    </w:p>
    <w:p w14:paraId="6B4C3DDA" w14:textId="77777777" w:rsidR="00BC66AB" w:rsidRDefault="00D2612A">
      <w:pPr>
        <w:pStyle w:val="SourceCode"/>
      </w:pPr>
      <w:r>
        <w:t xml:space="preserve">        return handle_health(request);</w:t>
      </w:r>
    </w:p>
    <w:p w14:paraId="66EDD572" w14:textId="77777777" w:rsidR="00BC66AB" w:rsidRDefault="00D2612A">
      <w:pPr>
        <w:pStyle w:val="SourceCode"/>
      </w:pPr>
      <w:r>
        <w:t xml:space="preserve">    }</w:t>
      </w:r>
    </w:p>
    <w:p w14:paraId="4D225CFE" w14:textId="77777777" w:rsidR="00BC66AB" w:rsidRDefault="00D2612A">
      <w:pPr>
        <w:pStyle w:val="SourceCode"/>
      </w:pPr>
      <w:r>
        <w:t xml:space="preserve">    if (strncmp(request-&gt;path, ECHO_PREFIX, strlen(ECHO_PREFIX)) == 0) {</w:t>
      </w:r>
    </w:p>
    <w:p w14:paraId="3A56494D" w14:textId="77777777" w:rsidR="00BC66AB" w:rsidRDefault="00D2612A">
      <w:pPr>
        <w:pStyle w:val="SourceCode"/>
      </w:pPr>
      <w:r>
        <w:t xml:space="preserve">        return handle_echo(request);</w:t>
      </w:r>
    </w:p>
    <w:p w14:paraId="1B46DE53" w14:textId="77777777" w:rsidR="00BC66AB" w:rsidRDefault="00D2612A">
      <w:pPr>
        <w:pStyle w:val="SourceCode"/>
      </w:pPr>
      <w:r>
        <w:t xml:space="preserve">    }</w:t>
      </w:r>
    </w:p>
    <w:p w14:paraId="08CBD758" w14:textId="77777777" w:rsidR="00BC66AB" w:rsidRDefault="00D2612A">
      <w:pPr>
        <w:pStyle w:val="SourceCode"/>
      </w:pPr>
      <w:r>
        <w:t xml:space="preserve">    return send_json(request, 404, NOT_FOUND_JSON);</w:t>
      </w:r>
    </w:p>
    <w:p w14:paraId="0F10FF7F" w14:textId="77777777" w:rsidR="00BC66AB" w:rsidRDefault="00D2612A">
      <w:pPr>
        <w:pStyle w:val="SourceCode"/>
      </w:pPr>
      <w:r>
        <w:t>}</w:t>
      </w:r>
    </w:p>
    <w:p w14:paraId="1A266B47" w14:textId="77777777" w:rsidR="00BC66AB" w:rsidRDefault="00BC66AB">
      <w:pPr>
        <w:pStyle w:val="SourceCode"/>
      </w:pPr>
    </w:p>
    <w:p w14:paraId="4EEE48DA" w14:textId="77777777" w:rsidR="00BC66AB" w:rsidRDefault="00D2612A">
      <w:pPr>
        <w:pStyle w:val="SourceCode"/>
      </w:pPr>
      <w:r>
        <w:t>// libmicrohttpd calls this with the request's whole target, path and</w:t>
      </w:r>
    </w:p>
    <w:p w14:paraId="266DA6AB" w14:textId="77777777" w:rsidR="00BC66AB" w:rsidRDefault="00D2612A">
      <w:pPr>
        <w:pStyle w:val="SourceCode"/>
      </w:pPr>
      <w:r>
        <w:t>// query, before it splits off the query, and keeps what it returns as the</w:t>
      </w:r>
    </w:p>
    <w:p w14:paraId="579FAEEF" w14:textId="77777777" w:rsidR="00BC66AB" w:rsidRDefault="00D2612A">
      <w:pPr>
        <w:pStyle w:val="SourceCode"/>
      </w:pPr>
      <w:r>
        <w:t>// request's request_state. Lesson 6.0's save_target saved only the target;</w:t>
      </w:r>
    </w:p>
    <w:p w14:paraId="2406E53C" w14:textId="77777777" w:rsidR="00BC66AB" w:rsidRDefault="00D2612A">
      <w:pPr>
        <w:pStyle w:val="SourceCode"/>
      </w:pPr>
      <w:r>
        <w:t>// start_request replaces it and returns a new RequestState holding a copy of</w:t>
      </w:r>
    </w:p>
    <w:p w14:paraId="3795038B" w14:textId="77777777" w:rsidR="00BC66AB" w:rsidRDefault="00D2612A">
      <w:pPr>
        <w:pStyle w:val="SourceCode"/>
      </w:pPr>
      <w:r>
        <w:t>// the target: calloc is malloc that also fills the memory with zeros, so</w:t>
      </w:r>
    </w:p>
    <w:p w14:paraId="6AB5AFAE" w14:textId="77777777" w:rsidR="00BC66AB" w:rsidRDefault="00D2612A">
      <w:pPr>
        <w:pStyle w:val="SourceCode"/>
      </w:pPr>
      <w:r>
        <w:t>// the body starts empty (Volume 1, Chapter 9 teaches malloc and free).</w:t>
      </w:r>
    </w:p>
    <w:p w14:paraId="57218B4A" w14:textId="77777777" w:rsidR="00BC66AB" w:rsidRDefault="00D2612A">
      <w:pPr>
        <w:pStyle w:val="SourceCode"/>
      </w:pPr>
      <w:r>
        <w:t>static void *start_request(void *context, const char *uri,</w:t>
      </w:r>
    </w:p>
    <w:p w14:paraId="3CE970FF" w14:textId="77777777" w:rsidR="00BC66AB" w:rsidRDefault="00D2612A">
      <w:pPr>
        <w:pStyle w:val="SourceCode"/>
      </w:pPr>
      <w:r>
        <w:t xml:space="preserve">                           struct MHD_Connection *connection)</w:t>
      </w:r>
    </w:p>
    <w:p w14:paraId="62A0BBAE" w14:textId="77777777" w:rsidR="00BC66AB" w:rsidRDefault="00D2612A">
      <w:pPr>
        <w:pStyle w:val="SourceCode"/>
      </w:pPr>
      <w:r>
        <w:t>{</w:t>
      </w:r>
    </w:p>
    <w:p w14:paraId="4B4CE245" w14:textId="77777777" w:rsidR="00BC66AB" w:rsidRDefault="00D2612A">
      <w:pPr>
        <w:pStyle w:val="SourceCode"/>
      </w:pPr>
      <w:r>
        <w:t xml:space="preserve">    (void) context;</w:t>
      </w:r>
    </w:p>
    <w:p w14:paraId="5F9145A9" w14:textId="77777777" w:rsidR="00BC66AB" w:rsidRDefault="00D2612A">
      <w:pPr>
        <w:pStyle w:val="SourceCode"/>
      </w:pPr>
      <w:r>
        <w:t xml:space="preserve">    (void) connection;</w:t>
      </w:r>
    </w:p>
    <w:p w14:paraId="632A4101" w14:textId="77777777" w:rsidR="00BC66AB" w:rsidRDefault="00D2612A">
      <w:pPr>
        <w:pStyle w:val="SourceCode"/>
      </w:pPr>
      <w:r>
        <w:t xml:space="preserve">    struct RequestState *request_record = calloc(1, sizeof *request_record);</w:t>
      </w:r>
    </w:p>
    <w:p w14:paraId="670CB0AE" w14:textId="77777777" w:rsidR="00BC66AB" w:rsidRDefault="00D2612A">
      <w:pPr>
        <w:pStyle w:val="SourceCode"/>
      </w:pPr>
      <w:r>
        <w:t xml:space="preserve">    if (request_record == NULL) {</w:t>
      </w:r>
    </w:p>
    <w:p w14:paraId="6CE303EF" w14:textId="77777777" w:rsidR="00BC66AB" w:rsidRDefault="00D2612A">
      <w:pPr>
        <w:pStyle w:val="SourceCode"/>
      </w:pPr>
      <w:r>
        <w:t xml:space="preserve">        return NULL;</w:t>
      </w:r>
    </w:p>
    <w:p w14:paraId="5C1AEA46" w14:textId="77777777" w:rsidR="00BC66AB" w:rsidRDefault="00D2612A">
      <w:pPr>
        <w:pStyle w:val="SourceCode"/>
      </w:pPr>
      <w:r>
        <w:t xml:space="preserve">    }</w:t>
      </w:r>
    </w:p>
    <w:p w14:paraId="0F9A626A" w14:textId="77777777" w:rsidR="00BC66AB" w:rsidRDefault="00D2612A">
      <w:pPr>
        <w:pStyle w:val="SourceCode"/>
      </w:pPr>
      <w:r>
        <w:t xml:space="preserve">    size_t length = strlen(uri);</w:t>
      </w:r>
    </w:p>
    <w:p w14:paraId="30BE2DF6" w14:textId="77777777" w:rsidR="00BC66AB" w:rsidRDefault="00D2612A">
      <w:pPr>
        <w:pStyle w:val="SourceCode"/>
      </w:pPr>
      <w:r>
        <w:t xml:space="preserve">    request_record-&gt;target = malloc(length + 1);</w:t>
      </w:r>
    </w:p>
    <w:p w14:paraId="0AF60BB7" w14:textId="77777777" w:rsidR="00BC66AB" w:rsidRDefault="00D2612A">
      <w:pPr>
        <w:pStyle w:val="SourceCode"/>
      </w:pPr>
      <w:r>
        <w:t xml:space="preserve">    if (request_record-&gt;target == NULL) {</w:t>
      </w:r>
    </w:p>
    <w:p w14:paraId="1C2C1AB0" w14:textId="77777777" w:rsidR="00BC66AB" w:rsidRDefault="00D2612A">
      <w:pPr>
        <w:pStyle w:val="SourceCode"/>
      </w:pPr>
      <w:r>
        <w:t xml:space="preserve">        free(request_record);</w:t>
      </w:r>
    </w:p>
    <w:p w14:paraId="6308960C" w14:textId="77777777" w:rsidR="00BC66AB" w:rsidRDefault="00D2612A">
      <w:pPr>
        <w:pStyle w:val="SourceCode"/>
      </w:pPr>
      <w:r>
        <w:t xml:space="preserve">        return NULL;</w:t>
      </w:r>
    </w:p>
    <w:p w14:paraId="5B712878" w14:textId="77777777" w:rsidR="00BC66AB" w:rsidRDefault="00D2612A">
      <w:pPr>
        <w:pStyle w:val="SourceCode"/>
      </w:pPr>
      <w:r>
        <w:t xml:space="preserve">    }</w:t>
      </w:r>
    </w:p>
    <w:p w14:paraId="1F2A62D4" w14:textId="77777777" w:rsidR="00BC66AB" w:rsidRDefault="00D2612A">
      <w:pPr>
        <w:pStyle w:val="SourceCode"/>
      </w:pPr>
      <w:r>
        <w:t xml:space="preserve">    memcpy(request_record-&gt;target, uri, length + 1);</w:t>
      </w:r>
    </w:p>
    <w:p w14:paraId="381E33AF" w14:textId="77777777" w:rsidR="00BC66AB" w:rsidRDefault="00D2612A">
      <w:pPr>
        <w:pStyle w:val="SourceCode"/>
      </w:pPr>
      <w:r>
        <w:t xml:space="preserve">    return request_record;</w:t>
      </w:r>
    </w:p>
    <w:p w14:paraId="79B1A427" w14:textId="77777777" w:rsidR="00BC66AB" w:rsidRDefault="00D2612A">
      <w:pPr>
        <w:pStyle w:val="SourceCode"/>
      </w:pPr>
      <w:r>
        <w:t>}</w:t>
      </w:r>
    </w:p>
    <w:p w14:paraId="2EF3555E" w14:textId="77777777" w:rsidR="00BC66AB" w:rsidRDefault="00BC66AB">
      <w:pPr>
        <w:pStyle w:val="SourceCode"/>
      </w:pPr>
    </w:p>
    <w:p w14:paraId="481ED1E3" w14:textId="77777777" w:rsidR="00BC66AB" w:rsidRDefault="00D2612A">
      <w:pPr>
        <w:pStyle w:val="SourceCode"/>
      </w:pPr>
      <w:r>
        <w:t>// libmicrohttpd calls this when a request is finished, whether it was</w:t>
      </w:r>
    </w:p>
    <w:p w14:paraId="6166CA07" w14:textId="77777777" w:rsidR="00BC66AB" w:rsidRDefault="00D2612A">
      <w:pPr>
        <w:pStyle w:val="SourceCode"/>
      </w:pPr>
      <w:r>
        <w:t>// answered or the client hung up partway; free gives the memory back,</w:t>
      </w:r>
    </w:p>
    <w:p w14:paraId="3F616335" w14:textId="77777777" w:rsidR="00BC66AB" w:rsidRDefault="00D2612A">
      <w:pPr>
        <w:pStyle w:val="SourceCode"/>
      </w:pPr>
      <w:r>
        <w:t>// exactly once.</w:t>
      </w:r>
    </w:p>
    <w:p w14:paraId="1627BAFA" w14:textId="77777777" w:rsidR="00BC66AB" w:rsidRDefault="00D2612A">
      <w:pPr>
        <w:pStyle w:val="SourceCode"/>
      </w:pPr>
      <w:r>
        <w:t>static void finish_request(void *context,</w:t>
      </w:r>
    </w:p>
    <w:p w14:paraId="0D3CD0AE" w14:textId="77777777" w:rsidR="00BC66AB" w:rsidRDefault="00D2612A">
      <w:pPr>
        <w:pStyle w:val="SourceCode"/>
      </w:pPr>
      <w:r>
        <w:t xml:space="preserve">                           struct MHD_Connection *connection,</w:t>
      </w:r>
    </w:p>
    <w:p w14:paraId="711E5E1A" w14:textId="77777777" w:rsidR="00BC66AB" w:rsidRDefault="00D2612A">
      <w:pPr>
        <w:pStyle w:val="SourceCode"/>
      </w:pPr>
      <w:r>
        <w:t xml:space="preserve">                           void **request_state,</w:t>
      </w:r>
    </w:p>
    <w:p w14:paraId="350D02CF" w14:textId="77777777" w:rsidR="00BC66AB" w:rsidRDefault="00D2612A">
      <w:pPr>
        <w:pStyle w:val="SourceCode"/>
      </w:pPr>
      <w:r>
        <w:t xml:space="preserve">                           enum MHD_RequestTerminationCode reason)</w:t>
      </w:r>
    </w:p>
    <w:p w14:paraId="4F318050" w14:textId="77777777" w:rsidR="00BC66AB" w:rsidRDefault="00D2612A">
      <w:pPr>
        <w:pStyle w:val="SourceCode"/>
      </w:pPr>
      <w:r>
        <w:t>{</w:t>
      </w:r>
    </w:p>
    <w:p w14:paraId="391450FC" w14:textId="77777777" w:rsidR="00BC66AB" w:rsidRDefault="00D2612A">
      <w:pPr>
        <w:pStyle w:val="SourceCode"/>
      </w:pPr>
      <w:r>
        <w:t xml:space="preserve">    (void) context;</w:t>
      </w:r>
    </w:p>
    <w:p w14:paraId="5B7397CE" w14:textId="77777777" w:rsidR="00BC66AB" w:rsidRDefault="00D2612A">
      <w:pPr>
        <w:pStyle w:val="SourceCode"/>
      </w:pPr>
      <w:r>
        <w:t xml:space="preserve">    (void) connection;</w:t>
      </w:r>
    </w:p>
    <w:p w14:paraId="7C93A5E1" w14:textId="77777777" w:rsidR="00BC66AB" w:rsidRDefault="00D2612A">
      <w:pPr>
        <w:pStyle w:val="SourceCode"/>
      </w:pPr>
      <w:r>
        <w:t xml:space="preserve">    (void) reason;</w:t>
      </w:r>
    </w:p>
    <w:p w14:paraId="474FA618" w14:textId="77777777" w:rsidR="00BC66AB" w:rsidRDefault="00D2612A">
      <w:pPr>
        <w:pStyle w:val="SourceCode"/>
      </w:pPr>
      <w:r>
        <w:t xml:space="preserve">    struct RequestState *request_record = *request_state;</w:t>
      </w:r>
    </w:p>
    <w:p w14:paraId="55A3BC36" w14:textId="77777777" w:rsidR="00BC66AB" w:rsidRDefault="00D2612A">
      <w:pPr>
        <w:pStyle w:val="SourceCode"/>
      </w:pPr>
      <w:r>
        <w:t xml:space="preserve">    if (request_record != NULL) {</w:t>
      </w:r>
    </w:p>
    <w:p w14:paraId="05784720" w14:textId="77777777" w:rsidR="00BC66AB" w:rsidRDefault="00D2612A">
      <w:pPr>
        <w:pStyle w:val="SourceCode"/>
      </w:pPr>
      <w:r>
        <w:t xml:space="preserve">        free(request_record-&gt;target);</w:t>
      </w:r>
    </w:p>
    <w:p w14:paraId="724D527D" w14:textId="77777777" w:rsidR="00BC66AB" w:rsidRDefault="00D2612A">
      <w:pPr>
        <w:pStyle w:val="SourceCode"/>
      </w:pPr>
      <w:r>
        <w:t xml:space="preserve">        free(request_record);</w:t>
      </w:r>
    </w:p>
    <w:p w14:paraId="1B628AA3" w14:textId="77777777" w:rsidR="00BC66AB" w:rsidRDefault="00D2612A">
      <w:pPr>
        <w:pStyle w:val="SourceCode"/>
      </w:pPr>
      <w:r>
        <w:t xml:space="preserve">    }</w:t>
      </w:r>
    </w:p>
    <w:p w14:paraId="2E6D4132" w14:textId="77777777" w:rsidR="00BC66AB" w:rsidRDefault="00D2612A">
      <w:pPr>
        <w:pStyle w:val="SourceCode"/>
      </w:pPr>
      <w:r>
        <w:t xml:space="preserve">    *request_state = NULL;</w:t>
      </w:r>
    </w:p>
    <w:p w14:paraId="306AD48F" w14:textId="77777777" w:rsidR="00BC66AB" w:rsidRDefault="00D2612A">
      <w:pPr>
        <w:pStyle w:val="SourceCode"/>
      </w:pPr>
      <w:r>
        <w:t>}</w:t>
      </w:r>
    </w:p>
    <w:p w14:paraId="0D695109" w14:textId="77777777" w:rsidR="00BC66AB" w:rsidRDefault="00BC66AB">
      <w:pPr>
        <w:pStyle w:val="SourceCode"/>
      </w:pPr>
    </w:p>
    <w:p w14:paraId="1C568D01" w14:textId="77777777" w:rsidR="00BC66AB" w:rsidRDefault="00D2612A">
      <w:pPr>
        <w:pStyle w:val="SourceCode"/>
      </w:pPr>
      <w:r>
        <w:t>// libmicrohttpd calls this for every request, more than once: first when</w:t>
      </w:r>
    </w:p>
    <w:p w14:paraId="3F6C24D2" w14:textId="77777777" w:rsidR="00BC66AB" w:rsidRDefault="00D2612A">
      <w:pPr>
        <w:pStyle w:val="SourceCode"/>
      </w:pPr>
      <w:r>
        <w:t>// the method, the path, and the headers have arrived; then once for each</w:t>
      </w:r>
    </w:p>
    <w:p w14:paraId="32CD74BD" w14:textId="77777777" w:rsidR="00BC66AB" w:rsidRDefault="00D2612A">
      <w:pPr>
        <w:pStyle w:val="SourceCode"/>
      </w:pPr>
      <w:r>
        <w:t>// piece of the body; then once more, with no data, when the whole request</w:t>
      </w:r>
    </w:p>
    <w:p w14:paraId="0F045872" w14:textId="77777777" w:rsidR="00BC66AB" w:rsidRDefault="00D2612A">
      <w:pPr>
        <w:pStyle w:val="SourceCode"/>
      </w:pPr>
      <w:r>
        <w:t>// is in. url is the path alone, and request_state holds start_request's</w:t>
      </w:r>
    </w:p>
    <w:p w14:paraId="34C1C277" w14:textId="77777777" w:rsidR="00BC66AB" w:rsidRDefault="00D2612A">
      <w:pPr>
        <w:pStyle w:val="SourceCode"/>
      </w:pPr>
      <w:r>
        <w:t>// RequestState, the same one on every call for this request.</w:t>
      </w:r>
    </w:p>
    <w:p w14:paraId="084E19CA" w14:textId="77777777" w:rsidR="00BC66AB" w:rsidRDefault="00D2612A">
      <w:pPr>
        <w:pStyle w:val="SourceCode"/>
      </w:pPr>
      <w:r>
        <w:t>static enum MHD_Result answer_request(void *context,</w:t>
      </w:r>
    </w:p>
    <w:p w14:paraId="37400398" w14:textId="77777777" w:rsidR="00BC66AB" w:rsidRDefault="00D2612A">
      <w:pPr>
        <w:pStyle w:val="SourceCode"/>
      </w:pPr>
      <w:r>
        <w:t xml:space="preserve">                                      struct MHD_Connection *connection,</w:t>
      </w:r>
    </w:p>
    <w:p w14:paraId="2DD6B450" w14:textId="77777777" w:rsidR="00BC66AB" w:rsidRDefault="00D2612A">
      <w:pPr>
        <w:pStyle w:val="SourceCode"/>
      </w:pPr>
      <w:r>
        <w:t xml:space="preserve">                                      const char *url, const char *method,</w:t>
      </w:r>
    </w:p>
    <w:p w14:paraId="20D02F97" w14:textId="77777777" w:rsidR="00BC66AB" w:rsidRDefault="00D2612A">
      <w:pPr>
        <w:pStyle w:val="SourceCode"/>
      </w:pPr>
      <w:r>
        <w:t xml:space="preserve">                                      const char *version,</w:t>
      </w:r>
    </w:p>
    <w:p w14:paraId="6DBE751E" w14:textId="77777777" w:rsidR="00BC66AB" w:rsidRDefault="00D2612A">
      <w:pPr>
        <w:pStyle w:val="SourceCode"/>
      </w:pPr>
      <w:r>
        <w:t xml:space="preserve">                                      const char *upload_data,</w:t>
      </w:r>
    </w:p>
    <w:p w14:paraId="3E9FE1C1" w14:textId="77777777" w:rsidR="00BC66AB" w:rsidRDefault="00D2612A">
      <w:pPr>
        <w:pStyle w:val="SourceCode"/>
      </w:pPr>
      <w:r>
        <w:t xml:space="preserve">                                      size_t *upload_data_size,</w:t>
      </w:r>
    </w:p>
    <w:p w14:paraId="16A48BA6" w14:textId="77777777" w:rsidR="00BC66AB" w:rsidRDefault="00D2612A">
      <w:pPr>
        <w:pStyle w:val="SourceCode"/>
      </w:pPr>
      <w:r>
        <w:t xml:space="preserve">                                      void **request_state)</w:t>
      </w:r>
    </w:p>
    <w:p w14:paraId="418E0D50" w14:textId="77777777" w:rsidR="00BC66AB" w:rsidRDefault="00D2612A">
      <w:pPr>
        <w:pStyle w:val="SourceCode"/>
      </w:pPr>
      <w:r>
        <w:t>{</w:t>
      </w:r>
    </w:p>
    <w:p w14:paraId="01A17DC6" w14:textId="77777777" w:rsidR="00BC66AB" w:rsidRDefault="00D2612A">
      <w:pPr>
        <w:pStyle w:val="SourceCode"/>
      </w:pPr>
      <w:r>
        <w:t xml:space="preserve">    (void) context;</w:t>
      </w:r>
    </w:p>
    <w:p w14:paraId="2B62C1E3" w14:textId="77777777" w:rsidR="00BC66AB" w:rsidRDefault="00D2612A">
      <w:pPr>
        <w:pStyle w:val="SourceCode"/>
      </w:pPr>
      <w:r>
        <w:t xml:space="preserve">    (void) version;</w:t>
      </w:r>
    </w:p>
    <w:p w14:paraId="06B4FAB6" w14:textId="77777777" w:rsidR="00BC66AB" w:rsidRDefault="00D2612A">
      <w:pPr>
        <w:pStyle w:val="SourceCode"/>
      </w:pPr>
      <w:r>
        <w:t xml:space="preserve">    struct RequestState *request_record = *request_state;</w:t>
      </w:r>
    </w:p>
    <w:p w14:paraId="6802BD8B" w14:textId="77777777" w:rsidR="00BC66AB" w:rsidRDefault="00D2612A">
      <w:pPr>
        <w:pStyle w:val="SourceCode"/>
      </w:pPr>
      <w:r>
        <w:t xml:space="preserve">    if (request_record == NULL) {</w:t>
      </w:r>
    </w:p>
    <w:p w14:paraId="4C2E6024" w14:textId="77777777" w:rsidR="00BC66AB" w:rsidRDefault="00D2612A">
      <w:pPr>
        <w:pStyle w:val="SourceCode"/>
      </w:pPr>
      <w:r>
        <w:t xml:space="preserve">        // start_request could not get memory: close the connection.</w:t>
      </w:r>
    </w:p>
    <w:p w14:paraId="2A2B10C2" w14:textId="77777777" w:rsidR="00BC66AB" w:rsidRDefault="00D2612A">
      <w:pPr>
        <w:pStyle w:val="SourceCode"/>
      </w:pPr>
      <w:r>
        <w:t xml:space="preserve">        return MHD_NO;</w:t>
      </w:r>
    </w:p>
    <w:p w14:paraId="512EA77C" w14:textId="77777777" w:rsidR="00BC66AB" w:rsidRDefault="00D2612A">
      <w:pPr>
        <w:pStyle w:val="SourceCode"/>
      </w:pPr>
      <w:r>
        <w:t xml:space="preserve">    }</w:t>
      </w:r>
    </w:p>
    <w:p w14:paraId="05DC250E" w14:textId="77777777" w:rsidR="00BC66AB" w:rsidRDefault="00D2612A">
      <w:pPr>
        <w:pStyle w:val="SourceCode"/>
      </w:pPr>
      <w:r>
        <w:t xml:space="preserve">    // First call: only the headers are in. MHD_YES asks for the next call.</w:t>
      </w:r>
    </w:p>
    <w:p w14:paraId="698637DD" w14:textId="77777777" w:rsidR="00BC66AB" w:rsidRDefault="00D2612A">
      <w:pPr>
        <w:pStyle w:val="SourceCode"/>
      </w:pPr>
      <w:r>
        <w:t xml:space="preserve">    if (!request_record-&gt;headers_seen) {</w:t>
      </w:r>
    </w:p>
    <w:p w14:paraId="5D1A18D0" w14:textId="77777777" w:rsidR="00BC66AB" w:rsidRDefault="00D2612A">
      <w:pPr>
        <w:pStyle w:val="SourceCode"/>
      </w:pPr>
      <w:r>
        <w:t xml:space="preserve">        request_record-&gt;headers_seen = 1;</w:t>
      </w:r>
    </w:p>
    <w:p w14:paraId="4D36C33F" w14:textId="77777777" w:rsidR="00BC66AB" w:rsidRDefault="00D2612A">
      <w:pPr>
        <w:pStyle w:val="SourceCode"/>
      </w:pPr>
      <w:r>
        <w:t xml:space="preserve">        return MHD_YES;</w:t>
      </w:r>
    </w:p>
    <w:p w14:paraId="48ED2001" w14:textId="77777777" w:rsidR="00BC66AB" w:rsidRDefault="00D2612A">
      <w:pPr>
        <w:pStyle w:val="SourceCode"/>
      </w:pPr>
      <w:r>
        <w:t xml:space="preserve">    }</w:t>
      </w:r>
    </w:p>
    <w:p w14:paraId="4BF19137" w14:textId="77777777" w:rsidR="00BC66AB" w:rsidRDefault="00D2612A">
      <w:pPr>
        <w:pStyle w:val="SourceCode"/>
      </w:pPr>
      <w:r>
        <w:t xml:space="preserve">    // A piece of the body, *upload_data_size bytes at upload_data: keep what</w:t>
      </w:r>
    </w:p>
    <w:p w14:paraId="0D5CD66E" w14:textId="77777777" w:rsidR="00BC66AB" w:rsidRDefault="00D2612A">
      <w:pPr>
        <w:pStyle w:val="SourceCode"/>
      </w:pPr>
      <w:r>
        <w:t xml:space="preserve">    // fits (? : takes the smaller), then set the size to 0: the piece is used.</w:t>
      </w:r>
    </w:p>
    <w:p w14:paraId="3D9AFF92" w14:textId="77777777" w:rsidR="00BC66AB" w:rsidRDefault="00D2612A">
      <w:pPr>
        <w:pStyle w:val="SourceCode"/>
      </w:pPr>
      <w:r>
        <w:t xml:space="preserve">    if (*upload_data_size &gt; 0) {</w:t>
      </w:r>
    </w:p>
    <w:p w14:paraId="7E4B540F" w14:textId="77777777" w:rsidR="00BC66AB" w:rsidRDefault="00D2612A">
      <w:pPr>
        <w:pStyle w:val="SourceCode"/>
      </w:pPr>
      <w:r>
        <w:t xml:space="preserve">        size_t room = MAX_BODY_BYTES - request_record-&gt;body_length;</w:t>
      </w:r>
    </w:p>
    <w:p w14:paraId="2AE4C35A" w14:textId="77777777" w:rsidR="00BC66AB" w:rsidRDefault="00D2612A">
      <w:pPr>
        <w:pStyle w:val="SourceCode"/>
      </w:pPr>
      <w:r>
        <w:t xml:space="preserve">        size_t taken = *upload_data_size &lt; room ? *upload_data_size : room;</w:t>
      </w:r>
    </w:p>
    <w:p w14:paraId="25272FEF" w14:textId="77777777" w:rsidR="00BC66AB" w:rsidRDefault="00D2612A">
      <w:pPr>
        <w:pStyle w:val="SourceCode"/>
      </w:pPr>
      <w:r>
        <w:t xml:space="preserve">        memcpy(request_record-&gt;body + request_record-&gt;body_length,</w:t>
      </w:r>
    </w:p>
    <w:p w14:paraId="6B66AE4D" w14:textId="77777777" w:rsidR="00BC66AB" w:rsidRDefault="00D2612A">
      <w:pPr>
        <w:pStyle w:val="SourceCode"/>
      </w:pPr>
      <w:r>
        <w:t xml:space="preserve">               upload_data, taken);</w:t>
      </w:r>
    </w:p>
    <w:p w14:paraId="5D39AEF1" w14:textId="77777777" w:rsidR="00BC66AB" w:rsidRDefault="00D2612A">
      <w:pPr>
        <w:pStyle w:val="SourceCode"/>
      </w:pPr>
      <w:r>
        <w:t xml:space="preserve">        request_record-&gt;body_length += taken;</w:t>
      </w:r>
    </w:p>
    <w:p w14:paraId="08F92DD8" w14:textId="77777777" w:rsidR="00BC66AB" w:rsidRDefault="00D2612A">
      <w:pPr>
        <w:pStyle w:val="SourceCode"/>
      </w:pPr>
      <w:r>
        <w:t xml:space="preserve">        request_record-&gt;body[request_record-&gt;body_length] = '\0';</w:t>
      </w:r>
    </w:p>
    <w:p w14:paraId="5A606639" w14:textId="77777777" w:rsidR="00BC66AB" w:rsidRDefault="00D2612A">
      <w:pPr>
        <w:pStyle w:val="SourceCode"/>
      </w:pPr>
      <w:r>
        <w:t xml:space="preserve">        *upload_data_size = 0;</w:t>
      </w:r>
    </w:p>
    <w:p w14:paraId="3F3E7FBC" w14:textId="77777777" w:rsidR="00BC66AB" w:rsidRDefault="00D2612A">
      <w:pPr>
        <w:pStyle w:val="SourceCode"/>
      </w:pPr>
      <w:r>
        <w:t xml:space="preserve">        return MHD_YES;</w:t>
      </w:r>
    </w:p>
    <w:p w14:paraId="5BB71FC5" w14:textId="77777777" w:rsidR="00BC66AB" w:rsidRDefault="00D2612A">
      <w:pPr>
        <w:pStyle w:val="SourceCode"/>
      </w:pPr>
      <w:r>
        <w:t xml:space="preserve">    }</w:t>
      </w:r>
    </w:p>
    <w:p w14:paraId="1B4AA58E" w14:textId="77777777" w:rsidR="00BC66AB" w:rsidRDefault="00D2612A">
      <w:pPr>
        <w:pStyle w:val="SourceCode"/>
      </w:pPr>
      <w:r>
        <w:t xml:space="preserve">    // The whole request is in: route it.</w:t>
      </w:r>
    </w:p>
    <w:p w14:paraId="19BDFC06" w14:textId="77777777" w:rsidR="00BC66AB" w:rsidRDefault="00D2612A">
      <w:pPr>
        <w:pStyle w:val="SourceCode"/>
      </w:pPr>
      <w:r>
        <w:t xml:space="preserve">    struct Request request = {connection, method, url, request_record-&gt;target,</w:t>
      </w:r>
    </w:p>
    <w:p w14:paraId="287A37F1" w14:textId="77777777" w:rsidR="00BC66AB" w:rsidRDefault="00D2612A">
      <w:pPr>
        <w:pStyle w:val="SourceCode"/>
      </w:pPr>
      <w:r>
        <w:t xml:space="preserve">                              request_record-&gt;body};</w:t>
      </w:r>
    </w:p>
    <w:p w14:paraId="73C0D025" w14:textId="77777777" w:rsidR="00BC66AB" w:rsidRDefault="00D2612A">
      <w:pPr>
        <w:pStyle w:val="SourceCode"/>
      </w:pPr>
      <w:r>
        <w:t xml:space="preserve">    return route_request(&amp;request);</w:t>
      </w:r>
    </w:p>
    <w:p w14:paraId="46FE131A" w14:textId="77777777" w:rsidR="00BC66AB" w:rsidRDefault="00D2612A">
      <w:pPr>
        <w:pStyle w:val="SourceCode"/>
      </w:pPr>
      <w:r>
        <w:t>}</w:t>
      </w:r>
    </w:p>
    <w:p w14:paraId="1C2FA96F" w14:textId="77777777" w:rsidR="00BC66AB" w:rsidRDefault="00BC66AB">
      <w:pPr>
        <w:pStyle w:val="SourceCode"/>
      </w:pPr>
    </w:p>
    <w:p w14:paraId="6B83CAC2" w14:textId="77777777" w:rsidR="00BC66AB" w:rsidRDefault="00D2612A">
      <w:pPr>
        <w:pStyle w:val="SourceCode"/>
      </w:pPr>
      <w:r>
        <w:t>// Read a small text file whole; 1 on success. Remember, feof: end reached.</w:t>
      </w:r>
    </w:p>
    <w:p w14:paraId="3A066099" w14:textId="77777777" w:rsidR="00BC66AB" w:rsidRDefault="00D2612A">
      <w:pPr>
        <w:pStyle w:val="SourceCode"/>
      </w:pPr>
      <w:r>
        <w:t>static int read_text_file(const char *path, char *contents, size_t size)</w:t>
      </w:r>
    </w:p>
    <w:p w14:paraId="21B4AB9F" w14:textId="77777777" w:rsidR="00BC66AB" w:rsidRDefault="00D2612A">
      <w:pPr>
        <w:pStyle w:val="SourceCode"/>
      </w:pPr>
      <w:r>
        <w:t>{</w:t>
      </w:r>
    </w:p>
    <w:p w14:paraId="2B28A4AA" w14:textId="77777777" w:rsidR="00BC66AB" w:rsidRDefault="00D2612A">
      <w:pPr>
        <w:pStyle w:val="SourceCode"/>
      </w:pPr>
      <w:r>
        <w:t xml:space="preserve">    FILE *file = fopen(path, "rb");</w:t>
      </w:r>
    </w:p>
    <w:p w14:paraId="5141E68C" w14:textId="77777777" w:rsidR="00BC66AB" w:rsidRDefault="00D2612A">
      <w:pPr>
        <w:pStyle w:val="SourceCode"/>
      </w:pPr>
      <w:r>
        <w:t xml:space="preserve">    if (file == NULL) {</w:t>
      </w:r>
    </w:p>
    <w:p w14:paraId="68366C10" w14:textId="77777777" w:rsidR="00BC66AB" w:rsidRDefault="00D2612A">
      <w:pPr>
        <w:pStyle w:val="SourceCode"/>
      </w:pPr>
      <w:r>
        <w:t xml:space="preserve">        return 0;</w:t>
      </w:r>
    </w:p>
    <w:p w14:paraId="0ADC8E89" w14:textId="77777777" w:rsidR="00BC66AB" w:rsidRDefault="00D2612A">
      <w:pPr>
        <w:pStyle w:val="SourceCode"/>
      </w:pPr>
      <w:r>
        <w:t xml:space="preserve">    }</w:t>
      </w:r>
    </w:p>
    <w:p w14:paraId="4A54E6C0" w14:textId="77777777" w:rsidR="00BC66AB" w:rsidRDefault="00D2612A">
      <w:pPr>
        <w:pStyle w:val="SourceCode"/>
      </w:pPr>
      <w:r>
        <w:t xml:space="preserve">    size_t length = fread(contents, 1, size - 1, file);</w:t>
      </w:r>
    </w:p>
    <w:p w14:paraId="36252A71" w14:textId="77777777" w:rsidR="00BC66AB" w:rsidRDefault="00D2612A">
      <w:pPr>
        <w:pStyle w:val="SourceCode"/>
      </w:pPr>
      <w:r>
        <w:t xml:space="preserve">    int fits = feof(file);</w:t>
      </w:r>
    </w:p>
    <w:p w14:paraId="4ADA10F5" w14:textId="77777777" w:rsidR="00BC66AB" w:rsidRDefault="00D2612A">
      <w:pPr>
        <w:pStyle w:val="SourceCode"/>
      </w:pPr>
      <w:r>
        <w:t xml:space="preserve">    fclose(file);</w:t>
      </w:r>
    </w:p>
    <w:p w14:paraId="2AC97407" w14:textId="77777777" w:rsidR="00BC66AB" w:rsidRDefault="00D2612A">
      <w:pPr>
        <w:pStyle w:val="SourceCode"/>
      </w:pPr>
      <w:r>
        <w:t xml:space="preserve">    contents[length] = '\0';</w:t>
      </w:r>
    </w:p>
    <w:p w14:paraId="0D74EF09" w14:textId="77777777" w:rsidR="00BC66AB" w:rsidRDefault="00D2612A">
      <w:pPr>
        <w:pStyle w:val="SourceCode"/>
      </w:pPr>
      <w:r>
        <w:t xml:space="preserve">    return fits;</w:t>
      </w:r>
    </w:p>
    <w:p w14:paraId="5A02F27A" w14:textId="77777777" w:rsidR="00BC66AB" w:rsidRDefault="00D2612A">
      <w:pPr>
        <w:pStyle w:val="SourceCode"/>
      </w:pPr>
      <w:r>
        <w:t>}</w:t>
      </w:r>
    </w:p>
    <w:p w14:paraId="3E1D13BA" w14:textId="77777777" w:rsidR="00BC66AB" w:rsidRDefault="00BC66AB">
      <w:pPr>
        <w:pStyle w:val="SourceCode"/>
      </w:pPr>
    </w:p>
    <w:p w14:paraId="7C8AA580" w14:textId="77777777" w:rsidR="00BC66AB" w:rsidRDefault="00D2612A">
      <w:pPr>
        <w:pStyle w:val="SourceCode"/>
      </w:pPr>
      <w:r>
        <w:t>static void report_start_failure(const char *reason)</w:t>
      </w:r>
    </w:p>
    <w:p w14:paraId="6DFC2505" w14:textId="77777777" w:rsidR="00BC66AB" w:rsidRDefault="00D2612A">
      <w:pPr>
        <w:pStyle w:val="SourceCode"/>
      </w:pPr>
      <w:r>
        <w:t>{</w:t>
      </w:r>
    </w:p>
    <w:p w14:paraId="7D252507" w14:textId="77777777" w:rsidR="00BC66AB" w:rsidRDefault="00D2612A">
      <w:pPr>
        <w:pStyle w:val="SourceCode"/>
      </w:pPr>
      <w:r>
        <w:t xml:space="preserve">    fprintf(stderr, "Error: could not start the server on %s:%d\n", HOST,</w:t>
      </w:r>
    </w:p>
    <w:p w14:paraId="150A7342" w14:textId="77777777" w:rsidR="00BC66AB" w:rsidRDefault="00D2612A">
      <w:pPr>
        <w:pStyle w:val="SourceCode"/>
      </w:pPr>
      <w:r>
        <w:t xml:space="preserve">            HTTPS_PORT);</w:t>
      </w:r>
    </w:p>
    <w:p w14:paraId="4CF46C3D" w14:textId="77777777" w:rsidR="00BC66AB" w:rsidRDefault="00D2612A">
      <w:pPr>
        <w:pStyle w:val="SourceCode"/>
      </w:pPr>
      <w:r>
        <w:t xml:space="preserve">    fprintf(stderr, "Reason: %s\n", reason);</w:t>
      </w:r>
    </w:p>
    <w:p w14:paraId="57E94204" w14:textId="77777777" w:rsidR="00BC66AB" w:rsidRDefault="00D2612A">
      <w:pPr>
        <w:pStyle w:val="SourceCode"/>
      </w:pPr>
      <w:r>
        <w:t>}</w:t>
      </w:r>
    </w:p>
    <w:p w14:paraId="2A9675D6" w14:textId="77777777" w:rsidR="00BC66AB" w:rsidRDefault="00BC66AB">
      <w:pPr>
        <w:pStyle w:val="SourceCode"/>
      </w:pPr>
    </w:p>
    <w:p w14:paraId="6933592C" w14:textId="77777777" w:rsidR="00BC66AB" w:rsidRDefault="00D2612A">
      <w:pPr>
        <w:pStyle w:val="SourceCode"/>
      </w:pPr>
      <w:r>
        <w:t>int main(void)</w:t>
      </w:r>
    </w:p>
    <w:p w14:paraId="71F0E34B" w14:textId="77777777" w:rsidR="00BC66AB" w:rsidRDefault="00D2612A">
      <w:pPr>
        <w:pStyle w:val="SourceCode"/>
      </w:pPr>
      <w:r>
        <w:t>{</w:t>
      </w:r>
    </w:p>
    <w:p w14:paraId="414CAD2E" w14:textId="77777777" w:rsidR="00BC66AB" w:rsidRDefault="00D2612A">
      <w:pPr>
        <w:pStyle w:val="SourceCode"/>
      </w:pPr>
      <w:r>
        <w:t xml:space="preserve">    // Remember, libmicrohttpd takes the certificate and the key as text.</w:t>
      </w:r>
    </w:p>
    <w:p w14:paraId="359C9E25" w14:textId="77777777" w:rsidR="00BC66AB" w:rsidRDefault="00D2612A">
      <w:pPr>
        <w:pStyle w:val="SourceCode"/>
      </w:pPr>
      <w:r>
        <w:t xml:space="preserve">    char certificate[PEM_SIZE];</w:t>
      </w:r>
    </w:p>
    <w:p w14:paraId="546BC283" w14:textId="77777777" w:rsidR="00BC66AB" w:rsidRDefault="00D2612A">
      <w:pPr>
        <w:pStyle w:val="SourceCode"/>
      </w:pPr>
      <w:r>
        <w:t xml:space="preserve">    char key[PEM_SIZE];</w:t>
      </w:r>
    </w:p>
    <w:p w14:paraId="451209F6" w14:textId="77777777" w:rsidR="00BC66AB" w:rsidRDefault="00D2612A">
      <w:pPr>
        <w:pStyle w:val="SourceCode"/>
      </w:pPr>
      <w:r>
        <w:t xml:space="preserve">    if (!read_text_file(CERTIFICATE_FILE, certificate, sizeof certificate)) {</w:t>
      </w:r>
    </w:p>
    <w:p w14:paraId="6014EB32" w14:textId="77777777" w:rsidR="00BC66AB" w:rsidRDefault="00D2612A">
      <w:pPr>
        <w:pStyle w:val="SourceCode"/>
      </w:pPr>
      <w:r>
        <w:t xml:space="preserve">        report_start_failure("could not read " CERTIFICATE_FILE);</w:t>
      </w:r>
    </w:p>
    <w:p w14:paraId="1D8FCC49" w14:textId="77777777" w:rsidR="00BC66AB" w:rsidRDefault="00D2612A">
      <w:pPr>
        <w:pStyle w:val="SourceCode"/>
      </w:pPr>
      <w:r>
        <w:t xml:space="preserve">        return 1;</w:t>
      </w:r>
    </w:p>
    <w:p w14:paraId="309CCE4F" w14:textId="77777777" w:rsidR="00BC66AB" w:rsidRDefault="00D2612A">
      <w:pPr>
        <w:pStyle w:val="SourceCode"/>
      </w:pPr>
      <w:r>
        <w:t xml:space="preserve">    }</w:t>
      </w:r>
    </w:p>
    <w:p w14:paraId="0AA3729C" w14:textId="77777777" w:rsidR="00BC66AB" w:rsidRDefault="00D2612A">
      <w:pPr>
        <w:pStyle w:val="SourceCode"/>
      </w:pPr>
      <w:r>
        <w:t xml:space="preserve">    if (!read_text_file(KEY_FILE, key, sizeof key)) {</w:t>
      </w:r>
    </w:p>
    <w:p w14:paraId="3B709035" w14:textId="77777777" w:rsidR="00BC66AB" w:rsidRDefault="00D2612A">
      <w:pPr>
        <w:pStyle w:val="SourceCode"/>
      </w:pPr>
      <w:r>
        <w:t xml:space="preserve">        report_start_failure("could not read " KEY_FILE);</w:t>
      </w:r>
    </w:p>
    <w:p w14:paraId="68590A4F" w14:textId="77777777" w:rsidR="00BC66AB" w:rsidRDefault="00D2612A">
      <w:pPr>
        <w:pStyle w:val="SourceCode"/>
      </w:pPr>
      <w:r>
        <w:t xml:space="preserve">        return 1;</w:t>
      </w:r>
    </w:p>
    <w:p w14:paraId="3AED565C" w14:textId="77777777" w:rsidR="00BC66AB" w:rsidRDefault="00D2612A">
      <w:pPr>
        <w:pStyle w:val="SourceCode"/>
      </w:pPr>
      <w:r>
        <w:t xml:space="preserve">    }</w:t>
      </w:r>
    </w:p>
    <w:p w14:paraId="3E16E336" w14:textId="77777777" w:rsidR="00BC66AB" w:rsidRDefault="00BC66AB">
      <w:pPr>
        <w:pStyle w:val="SourceCode"/>
      </w:pPr>
    </w:p>
    <w:p w14:paraId="0F1755A7" w14:textId="77777777" w:rsidR="00BC66AB" w:rsidRDefault="00D2612A">
      <w:pPr>
        <w:pStyle w:val="SourceCode"/>
      </w:pPr>
      <w:r>
        <w:t xml:space="preserve">    // Remember, sockaddr_in holds the address and port to listen on.</w:t>
      </w:r>
    </w:p>
    <w:p w14:paraId="0D3DA2A4" w14:textId="77777777" w:rsidR="00BC66AB" w:rsidRDefault="00D2612A">
      <w:pPr>
        <w:pStyle w:val="SourceCode"/>
      </w:pPr>
      <w:r>
        <w:t xml:space="preserve">    struct sockaddr_in address;</w:t>
      </w:r>
    </w:p>
    <w:p w14:paraId="10951F2F" w14:textId="77777777" w:rsidR="00BC66AB" w:rsidRDefault="00D2612A">
      <w:pPr>
        <w:pStyle w:val="SourceCode"/>
      </w:pPr>
      <w:r>
        <w:t xml:space="preserve">    memset(&amp;address, 0, sizeof address);</w:t>
      </w:r>
    </w:p>
    <w:p w14:paraId="43DA0AFE" w14:textId="77777777" w:rsidR="00BC66AB" w:rsidRDefault="00D2612A">
      <w:pPr>
        <w:pStyle w:val="SourceCode"/>
      </w:pPr>
      <w:r>
        <w:t xml:space="preserve">    address.sin_family = AF_INET;</w:t>
      </w:r>
    </w:p>
    <w:p w14:paraId="1EE47F9A" w14:textId="77777777" w:rsidR="00BC66AB" w:rsidRDefault="00D2612A">
      <w:pPr>
        <w:pStyle w:val="SourceCode"/>
      </w:pPr>
      <w:r>
        <w:t xml:space="preserve">    address.sin_port = htons(HTTPS_PORT);</w:t>
      </w:r>
    </w:p>
    <w:p w14:paraId="3EFFFBCE" w14:textId="77777777" w:rsidR="00BC66AB" w:rsidRDefault="00D2612A">
      <w:pPr>
        <w:pStyle w:val="SourceCode"/>
      </w:pPr>
      <w:r>
        <w:t xml:space="preserve">    inet_pton(AF_INET, HOST, &amp;address.sin_addr);</w:t>
      </w:r>
    </w:p>
    <w:p w14:paraId="7D6BE4E6" w14:textId="77777777" w:rsidR="00BC66AB" w:rsidRDefault="00BC66AB">
      <w:pPr>
        <w:pStyle w:val="SourceCode"/>
      </w:pPr>
    </w:p>
    <w:p w14:paraId="2F394E4E" w14:textId="77777777" w:rsidR="00BC66AB" w:rsidRDefault="00D2612A">
      <w:pPr>
        <w:pStyle w:val="SourceCode"/>
      </w:pPr>
      <w:r>
        <w:t xml:space="preserve">    // Remember, MHD_USE_TLS turns on HTTPS, and each connection gets a thread.</w:t>
      </w:r>
    </w:p>
    <w:p w14:paraId="447DDED4" w14:textId="77777777" w:rsidR="00BC66AB" w:rsidRDefault="00D2612A">
      <w:pPr>
        <w:pStyle w:val="SourceCode"/>
      </w:pPr>
      <w:r>
        <w:t xml:space="preserve">    // The last two options hand the library start_request and finish_request.</w:t>
      </w:r>
    </w:p>
    <w:p w14:paraId="2BDA3259" w14:textId="77777777" w:rsidR="00BC66AB" w:rsidRDefault="00D2612A">
      <w:pPr>
        <w:pStyle w:val="SourceCode"/>
      </w:pPr>
      <w:r>
        <w:t xml:space="preserve">    struct MHD_Daemon *daemon = MHD_start_daemon(</w:t>
      </w:r>
    </w:p>
    <w:p w14:paraId="6CCA572C" w14:textId="77777777" w:rsidR="00BC66AB" w:rsidRDefault="00D2612A">
      <w:pPr>
        <w:pStyle w:val="SourceCode"/>
      </w:pPr>
      <w:r>
        <w:t xml:space="preserve">        MHD_USE_TLS | MHD_USE_INTERNAL_POLLING_THREAD |</w:t>
      </w:r>
    </w:p>
    <w:p w14:paraId="297F20D5" w14:textId="77777777" w:rsidR="00BC66AB" w:rsidRDefault="00D2612A">
      <w:pPr>
        <w:pStyle w:val="SourceCode"/>
      </w:pPr>
      <w:r>
        <w:t xml:space="preserve">            MHD_USE_THREAD_PER_CONNECTION,</w:t>
      </w:r>
    </w:p>
    <w:p w14:paraId="0D1B49F3" w14:textId="77777777" w:rsidR="00BC66AB" w:rsidRDefault="00D2612A">
      <w:pPr>
        <w:pStyle w:val="SourceCode"/>
      </w:pPr>
      <w:r>
        <w:t xml:space="preserve">        HTTPS_PORT, NULL, NULL, answer_request, NULL,</w:t>
      </w:r>
    </w:p>
    <w:p w14:paraId="6AF09617" w14:textId="77777777" w:rsidR="00BC66AB" w:rsidRDefault="00D2612A">
      <w:pPr>
        <w:pStyle w:val="SourceCode"/>
      </w:pPr>
      <w:r>
        <w:t xml:space="preserve">        MHD_OPTION_SOCK_ADDR_LEN, (socklen_t) sizeof address,</w:t>
      </w:r>
    </w:p>
    <w:p w14:paraId="2ABACDA5" w14:textId="77777777" w:rsidR="00BC66AB" w:rsidRDefault="00D2612A">
      <w:pPr>
        <w:pStyle w:val="SourceCode"/>
      </w:pPr>
      <w:r>
        <w:t xml:space="preserve">        (const struct sockaddr *) &amp;address,</w:t>
      </w:r>
    </w:p>
    <w:p w14:paraId="5B6FEBF6" w14:textId="77777777" w:rsidR="00BC66AB" w:rsidRDefault="00D2612A">
      <w:pPr>
        <w:pStyle w:val="SourceCode"/>
      </w:pPr>
      <w:r>
        <w:t xml:space="preserve">        MHD_OPTION_HTTPS_MEM_CERT, certificate,</w:t>
      </w:r>
    </w:p>
    <w:p w14:paraId="6FBC1EF8" w14:textId="77777777" w:rsidR="00BC66AB" w:rsidRDefault="00D2612A">
      <w:pPr>
        <w:pStyle w:val="SourceCode"/>
      </w:pPr>
      <w:r>
        <w:t xml:space="preserve">        MHD_OPTION_HTTPS_MEM_KEY, key,</w:t>
      </w:r>
    </w:p>
    <w:p w14:paraId="1EFD11CC" w14:textId="77777777" w:rsidR="00BC66AB" w:rsidRDefault="00D2612A">
      <w:pPr>
        <w:pStyle w:val="SourceCode"/>
      </w:pPr>
      <w:r>
        <w:t xml:space="preserve">        MHD_OPTION_URI_LOG_CALLBACK, start_request, NULL,</w:t>
      </w:r>
    </w:p>
    <w:p w14:paraId="6DA082C4" w14:textId="77777777" w:rsidR="00BC66AB" w:rsidRDefault="00D2612A">
      <w:pPr>
        <w:pStyle w:val="SourceCode"/>
      </w:pPr>
      <w:r>
        <w:t xml:space="preserve">        MHD_OPTION_NOTIFY_COMPLETED, finish_request, NULL,</w:t>
      </w:r>
    </w:p>
    <w:p w14:paraId="41C59A3B" w14:textId="77777777" w:rsidR="00BC66AB" w:rsidRDefault="00D2612A">
      <w:pPr>
        <w:pStyle w:val="SourceCode"/>
      </w:pPr>
      <w:r>
        <w:t xml:space="preserve">        MHD_OPTION_END);</w:t>
      </w:r>
    </w:p>
    <w:p w14:paraId="54BA9B2E" w14:textId="77777777" w:rsidR="00BC66AB" w:rsidRDefault="00D2612A">
      <w:pPr>
        <w:pStyle w:val="SourceCode"/>
      </w:pPr>
      <w:r>
        <w:t xml:space="preserve">    // MHD_start_daemon returns NULL when it cannot start, for example when</w:t>
      </w:r>
    </w:p>
    <w:p w14:paraId="15E01412" w14:textId="77777777" w:rsidR="00BC66AB" w:rsidRDefault="00D2612A">
      <w:pPr>
        <w:pStyle w:val="SourceCode"/>
      </w:pPr>
      <w:r>
        <w:t xml:space="preserve">    // another program already listens on the port.</w:t>
      </w:r>
    </w:p>
    <w:p w14:paraId="506EC0A4" w14:textId="77777777" w:rsidR="00BC66AB" w:rsidRDefault="00D2612A">
      <w:pPr>
        <w:pStyle w:val="SourceCode"/>
      </w:pPr>
      <w:r>
        <w:t xml:space="preserve">    if (daemon == NULL) {</w:t>
      </w:r>
    </w:p>
    <w:p w14:paraId="43E14612" w14:textId="77777777" w:rsidR="00BC66AB" w:rsidRDefault="00D2612A">
      <w:pPr>
        <w:pStyle w:val="SourceCode"/>
      </w:pPr>
      <w:r>
        <w:t xml:space="preserve">        report_start_failure("the port is in use, or the certificate or "</w:t>
      </w:r>
    </w:p>
    <w:p w14:paraId="3449E8FF" w14:textId="77777777" w:rsidR="00BC66AB" w:rsidRDefault="00D2612A">
      <w:pPr>
        <w:pStyle w:val="SourceCode"/>
      </w:pPr>
      <w:r>
        <w:t xml:space="preserve">                             "key is not valid");</w:t>
      </w:r>
    </w:p>
    <w:p w14:paraId="127C4AEB" w14:textId="77777777" w:rsidR="00BC66AB" w:rsidRDefault="00D2612A">
      <w:pPr>
        <w:pStyle w:val="SourceCode"/>
      </w:pPr>
      <w:r>
        <w:t xml:space="preserve">        return 1;</w:t>
      </w:r>
    </w:p>
    <w:p w14:paraId="4552C966" w14:textId="77777777" w:rsidR="00BC66AB" w:rsidRDefault="00D2612A">
      <w:pPr>
        <w:pStyle w:val="SourceCode"/>
      </w:pPr>
      <w:r>
        <w:t xml:space="preserve">    }</w:t>
      </w:r>
    </w:p>
    <w:p w14:paraId="14053875" w14:textId="77777777" w:rsidR="00BC66AB" w:rsidRDefault="00D2612A">
      <w:pPr>
        <w:pStyle w:val="SourceCode"/>
      </w:pPr>
      <w:r>
        <w:t xml:space="preserve">    printf("Listening on https://%s:%d\n", HOST, HTTPS_PORT);</w:t>
      </w:r>
    </w:p>
    <w:p w14:paraId="27539149" w14:textId="77777777" w:rsidR="00BC66AB" w:rsidRDefault="00D2612A">
      <w:pPr>
        <w:pStyle w:val="SourceCode"/>
      </w:pPr>
      <w:r>
        <w:t xml:space="preserve">    fflush(stdout);</w:t>
      </w:r>
    </w:p>
    <w:p w14:paraId="4BF95A83" w14:textId="77777777" w:rsidR="00BC66AB" w:rsidRDefault="00D2612A">
      <w:pPr>
        <w:pStyle w:val="SourceCode"/>
      </w:pPr>
      <w:r>
        <w:t xml:space="preserve">    // Remember, main waits for a line: Ctrl+C (or Enter) stops it.</w:t>
      </w:r>
    </w:p>
    <w:p w14:paraId="381227E3" w14:textId="77777777" w:rsidR="00BC66AB" w:rsidRDefault="00D2612A">
      <w:pPr>
        <w:pStyle w:val="SourceCode"/>
      </w:pPr>
      <w:r>
        <w:t xml:space="preserve">    (void) getchar();</w:t>
      </w:r>
    </w:p>
    <w:p w14:paraId="2B90F034" w14:textId="77777777" w:rsidR="00BC66AB" w:rsidRDefault="00D2612A">
      <w:pPr>
        <w:pStyle w:val="SourceCode"/>
        <w:keepNext/>
      </w:pPr>
      <w:r>
        <w:t xml:space="preserve">    MHD_stop_daemon(daemon);</w:t>
      </w:r>
    </w:p>
    <w:p w14:paraId="725BD254" w14:textId="77777777" w:rsidR="00BC66AB" w:rsidRDefault="00D2612A">
      <w:pPr>
        <w:pStyle w:val="SourceCode"/>
        <w:keepNext/>
      </w:pPr>
      <w:r>
        <w:t xml:space="preserve">    return 0;</w:t>
      </w:r>
    </w:p>
    <w:p w14:paraId="47A0DFBE" w14:textId="77777777" w:rsidR="00BC66AB" w:rsidRDefault="00D2612A">
      <w:pPr>
        <w:pStyle w:val="SourceCode"/>
      </w:pPr>
      <w:r>
        <w:t>}</w:t>
      </w:r>
    </w:p>
    <w:p w14:paraId="01B4665A" w14:textId="77777777" w:rsidR="00BC66AB" w:rsidRDefault="00BC66AB">
      <w:pPr>
        <w:keepNext/>
      </w:pPr>
    </w:p>
    <w:p w14:paraId="00C73482" w14:textId="77777777" w:rsidR="00BC66AB" w:rsidRDefault="00D2612A">
      <w:pPr>
        <w:pStyle w:val="Heading3"/>
      </w:pPr>
      <w:r>
        <w:t>c/client.c</w:t>
      </w:r>
    </w:p>
    <w:p w14:paraId="75362057" w14:textId="77777777" w:rsidR="00BC66AB" w:rsidRDefault="00D2612A">
      <w:pPr>
        <w:pStyle w:val="SourceCode"/>
        <w:keepNext/>
      </w:pPr>
      <w:r>
        <w:t>// Lesson 6.2: send requests to the echo route with any method, and print</w:t>
      </w:r>
    </w:p>
    <w:p w14:paraId="38839486" w14:textId="77777777" w:rsidR="00BC66AB" w:rsidRDefault="00D2612A">
      <w:pPr>
        <w:pStyle w:val="SourceCode"/>
        <w:keepNext/>
      </w:pPr>
      <w:r>
        <w:t>// the status, the Content-Type, and the body of each answer.</w:t>
      </w:r>
    </w:p>
    <w:p w14:paraId="2AE5A722" w14:textId="77777777" w:rsidR="00BC66AB" w:rsidRDefault="00D2612A">
      <w:pPr>
        <w:pStyle w:val="SourceCode"/>
      </w:pPr>
      <w:r>
        <w:t>#include &lt;stdio.h&gt;</w:t>
      </w:r>
    </w:p>
    <w:p w14:paraId="47497DA5" w14:textId="77777777" w:rsidR="00BC66AB" w:rsidRDefault="00D2612A">
      <w:pPr>
        <w:pStyle w:val="SourceCode"/>
      </w:pPr>
      <w:r>
        <w:t>#include &lt;string.h&gt;</w:t>
      </w:r>
    </w:p>
    <w:p w14:paraId="696608EB" w14:textId="77777777" w:rsidR="00BC66AB" w:rsidRDefault="00BC66AB">
      <w:pPr>
        <w:pStyle w:val="SourceCode"/>
      </w:pPr>
    </w:p>
    <w:p w14:paraId="0A710162" w14:textId="77777777" w:rsidR="00BC66AB" w:rsidRDefault="00D2612A">
      <w:pPr>
        <w:pStyle w:val="SourceCode"/>
      </w:pPr>
      <w:r>
        <w:t>#include &lt;curl/curl.h&gt;</w:t>
      </w:r>
    </w:p>
    <w:p w14:paraId="2C4EB032" w14:textId="77777777" w:rsidR="00BC66AB" w:rsidRDefault="00D2612A">
      <w:pPr>
        <w:pStyle w:val="SourceCode"/>
      </w:pPr>
      <w:r>
        <w:t>// Remember, C joins strings written side by side: API_BASE "/echo/contacts".</w:t>
      </w:r>
    </w:p>
    <w:p w14:paraId="61CA2C5A" w14:textId="77777777" w:rsidR="00BC66AB" w:rsidRDefault="00D2612A">
      <w:pPr>
        <w:pStyle w:val="SourceCode"/>
      </w:pPr>
      <w:r>
        <w:t>#define API_BASE "https://127.0.0.1:8765/api/v1"</w:t>
      </w:r>
    </w:p>
    <w:p w14:paraId="24146FC2" w14:textId="77777777" w:rsidR="00BC66AB" w:rsidRDefault="00D2612A">
      <w:pPr>
        <w:pStyle w:val="SourceCode"/>
      </w:pPr>
      <w:r>
        <w:t>#define CA_FILE "certs/spa-ca.pem"</w:t>
      </w:r>
    </w:p>
    <w:p w14:paraId="3F103101" w14:textId="77777777" w:rsidR="00BC66AB" w:rsidRDefault="00D2612A">
      <w:pPr>
        <w:pStyle w:val="SourceCode"/>
      </w:pPr>
      <w:r>
        <w:t>#define TIMEOUT_SECONDS 10</w:t>
      </w:r>
    </w:p>
    <w:p w14:paraId="6B34D0CC" w14:textId="77777777" w:rsidR="00BC66AB" w:rsidRDefault="00D2612A">
      <w:pPr>
        <w:pStyle w:val="SourceCode"/>
      </w:pPr>
      <w:r>
        <w:t>#define BODY_SIZE 4096</w:t>
      </w:r>
    </w:p>
    <w:p w14:paraId="643B0F5A" w14:textId="77777777" w:rsidR="00BC66AB" w:rsidRDefault="00D2612A">
      <w:pPr>
        <w:pStyle w:val="SourceCode"/>
      </w:pPr>
      <w:r>
        <w:t>#define CONTACT_JSON "{\"name\":\"Ada Lovelace\",\"email\":\"ada@example.com\"}"</w:t>
      </w:r>
    </w:p>
    <w:p w14:paraId="48C8E99A" w14:textId="77777777" w:rsidR="00BC66AB" w:rsidRDefault="00BC66AB">
      <w:pPr>
        <w:pStyle w:val="SourceCode"/>
      </w:pPr>
    </w:p>
    <w:p w14:paraId="5EB6A717" w14:textId="77777777" w:rsidR="00BC66AB" w:rsidRDefault="00D2612A">
      <w:pPr>
        <w:pStyle w:val="SourceCode"/>
      </w:pPr>
      <w:r>
        <w:t>// Remember, libcurl calls this for each piece of the body; returning</w:t>
      </w:r>
    </w:p>
    <w:p w14:paraId="2034F7A5" w14:textId="77777777" w:rsidR="00BC66AB" w:rsidRDefault="00D2612A">
      <w:pPr>
        <w:pStyle w:val="SourceCode"/>
      </w:pPr>
      <w:r>
        <w:t>// anything but the piece's length stops the transfer.</w:t>
      </w:r>
    </w:p>
    <w:p w14:paraId="2B0D4A10" w14:textId="77777777" w:rsidR="00BC66AB" w:rsidRDefault="00D2612A">
      <w:pPr>
        <w:pStyle w:val="SourceCode"/>
      </w:pPr>
      <w:r>
        <w:t>static size_t save_body(char *piece, size_t size, size_t count,</w:t>
      </w:r>
    </w:p>
    <w:p w14:paraId="37DF087A" w14:textId="77777777" w:rsidR="00BC66AB" w:rsidRDefault="00D2612A">
      <w:pPr>
        <w:pStyle w:val="SourceCode"/>
      </w:pPr>
      <w:r>
        <w:t xml:space="preserve">                        void *destination)</w:t>
      </w:r>
    </w:p>
    <w:p w14:paraId="025500CC" w14:textId="77777777" w:rsidR="00BC66AB" w:rsidRDefault="00D2612A">
      <w:pPr>
        <w:pStyle w:val="SourceCode"/>
      </w:pPr>
      <w:r>
        <w:t>{</w:t>
      </w:r>
    </w:p>
    <w:p w14:paraId="120C48BC" w14:textId="77777777" w:rsidR="00BC66AB" w:rsidRDefault="00D2612A">
      <w:pPr>
        <w:pStyle w:val="SourceCode"/>
      </w:pPr>
      <w:r>
        <w:t xml:space="preserve">    char *body = destination;</w:t>
      </w:r>
    </w:p>
    <w:p w14:paraId="7C4F17BB" w14:textId="77777777" w:rsidR="00BC66AB" w:rsidRDefault="00D2612A">
      <w:pPr>
        <w:pStyle w:val="SourceCode"/>
      </w:pPr>
      <w:r>
        <w:t xml:space="preserve">    size_t length = size * count;</w:t>
      </w:r>
    </w:p>
    <w:p w14:paraId="014E6410" w14:textId="77777777" w:rsidR="00BC66AB" w:rsidRDefault="00D2612A">
      <w:pPr>
        <w:pStyle w:val="SourceCode"/>
      </w:pPr>
      <w:r>
        <w:t xml:space="preserve">    size_t used = strlen(body);</w:t>
      </w:r>
    </w:p>
    <w:p w14:paraId="3761687E" w14:textId="77777777" w:rsidR="00BC66AB" w:rsidRDefault="00D2612A">
      <w:pPr>
        <w:pStyle w:val="SourceCode"/>
      </w:pPr>
      <w:r>
        <w:t xml:space="preserve">    if (used + length &gt;= BODY_SIZE) {</w:t>
      </w:r>
    </w:p>
    <w:p w14:paraId="2EF289D6" w14:textId="77777777" w:rsidR="00BC66AB" w:rsidRDefault="00D2612A">
      <w:pPr>
        <w:pStyle w:val="SourceCode"/>
      </w:pPr>
      <w:r>
        <w:t xml:space="preserve">        return 0;</w:t>
      </w:r>
    </w:p>
    <w:p w14:paraId="299E9070" w14:textId="77777777" w:rsidR="00BC66AB" w:rsidRDefault="00D2612A">
      <w:pPr>
        <w:pStyle w:val="SourceCode"/>
      </w:pPr>
      <w:r>
        <w:t xml:space="preserve">    }</w:t>
      </w:r>
    </w:p>
    <w:p w14:paraId="4317ED48" w14:textId="77777777" w:rsidR="00BC66AB" w:rsidRDefault="00D2612A">
      <w:pPr>
        <w:pStyle w:val="SourceCode"/>
      </w:pPr>
      <w:r>
        <w:t xml:space="preserve">    memcpy(body + used, piece, length);</w:t>
      </w:r>
    </w:p>
    <w:p w14:paraId="07F6BFC5" w14:textId="77777777" w:rsidR="00BC66AB" w:rsidRDefault="00D2612A">
      <w:pPr>
        <w:pStyle w:val="SourceCode"/>
      </w:pPr>
      <w:r>
        <w:t xml:space="preserve">    body[used + length] = '\0';</w:t>
      </w:r>
    </w:p>
    <w:p w14:paraId="2027AF87" w14:textId="77777777" w:rsidR="00BC66AB" w:rsidRDefault="00D2612A">
      <w:pPr>
        <w:pStyle w:val="SourceCode"/>
      </w:pPr>
      <w:r>
        <w:t xml:space="preserve">    return length;</w:t>
      </w:r>
    </w:p>
    <w:p w14:paraId="2D85820B" w14:textId="77777777" w:rsidR="00BC66AB" w:rsidRDefault="00D2612A">
      <w:pPr>
        <w:pStyle w:val="SourceCode"/>
      </w:pPr>
      <w:r>
        <w:t>}</w:t>
      </w:r>
    </w:p>
    <w:p w14:paraId="75DABC14" w14:textId="77777777" w:rsidR="00BC66AB" w:rsidRDefault="00BC66AB">
      <w:pPr>
        <w:pStyle w:val="SourceCode"/>
      </w:pPr>
    </w:p>
    <w:p w14:paraId="636E5488" w14:textId="77777777" w:rsidR="00BC66AB" w:rsidRDefault="00D2612A">
      <w:pPr>
        <w:pStyle w:val="SourceCode"/>
      </w:pPr>
      <w:r>
        <w:t>// Send one request and print what came back. method is GET, POST, PUT,</w:t>
      </w:r>
    </w:p>
    <w:p w14:paraId="1AADDC9F" w14:textId="77777777" w:rsidR="00BC66AB" w:rsidRDefault="00D2612A">
      <w:pPr>
        <w:pStyle w:val="SourceCode"/>
      </w:pPr>
      <w:r>
        <w:t>// PATCH, or DELETE; json_body is the JSON text to send, or NULL for none.</w:t>
      </w:r>
    </w:p>
    <w:p w14:paraId="1AF572DE" w14:textId="77777777" w:rsidR="00BC66AB" w:rsidRDefault="00D2612A">
      <w:pPr>
        <w:pStyle w:val="SourceCode"/>
      </w:pPr>
      <w:r>
        <w:t>// Returns 1 when an answer arrived, 0 (after the two Error lines) when not.</w:t>
      </w:r>
    </w:p>
    <w:p w14:paraId="55445D7A" w14:textId="77777777" w:rsidR="00BC66AB" w:rsidRDefault="00D2612A">
      <w:pPr>
        <w:pStyle w:val="SourceCode"/>
      </w:pPr>
      <w:r>
        <w:t>static int send_and_print(CURL *handle, const char *method, const char *url,</w:t>
      </w:r>
    </w:p>
    <w:p w14:paraId="3AC2FF51" w14:textId="77777777" w:rsidR="00BC66AB" w:rsidRDefault="00D2612A">
      <w:pPr>
        <w:pStyle w:val="SourceCode"/>
      </w:pPr>
      <w:r>
        <w:t xml:space="preserve">                          const char *json_body)</w:t>
      </w:r>
    </w:p>
    <w:p w14:paraId="65C992C7" w14:textId="77777777" w:rsidR="00BC66AB" w:rsidRDefault="00D2612A">
      <w:pPr>
        <w:pStyle w:val="SourceCode"/>
      </w:pPr>
      <w:r>
        <w:t>{</w:t>
      </w:r>
    </w:p>
    <w:p w14:paraId="0110B9A8" w14:textId="77777777" w:rsidR="00BC66AB" w:rsidRDefault="00D2612A">
      <w:pPr>
        <w:pStyle w:val="SourceCode"/>
      </w:pPr>
      <w:r>
        <w:t xml:space="preserve">    char body[BODY_SIZE] = "";</w:t>
      </w:r>
    </w:p>
    <w:p w14:paraId="79AF21F1" w14:textId="77777777" w:rsidR="00BC66AB" w:rsidRDefault="00D2612A">
      <w:pPr>
        <w:pStyle w:val="SourceCode"/>
      </w:pPr>
      <w:r>
        <w:t xml:space="preserve">    long status = 0;</w:t>
      </w:r>
    </w:p>
    <w:p w14:paraId="4EB6186E" w14:textId="77777777" w:rsidR="00BC66AB" w:rsidRDefault="00D2612A">
      <w:pPr>
        <w:pStyle w:val="SourceCode"/>
      </w:pPr>
      <w:r>
        <w:t xml:space="preserve">    const char *content_type = NULL;</w:t>
      </w:r>
    </w:p>
    <w:p w14:paraId="3AD41F55" w14:textId="77777777" w:rsidR="00BC66AB" w:rsidRDefault="00D2612A">
      <w:pPr>
        <w:pStyle w:val="SourceCode"/>
      </w:pPr>
      <w:r>
        <w:t xml:space="preserve">    struct curl_slist *headers = NULL;</w:t>
      </w:r>
    </w:p>
    <w:p w14:paraId="76C2E4E1" w14:textId="77777777" w:rsidR="00BC66AB" w:rsidRDefault="00BC66AB">
      <w:pPr>
        <w:pStyle w:val="SourceCode"/>
      </w:pPr>
    </w:p>
    <w:p w14:paraId="2DD3863F" w14:textId="77777777" w:rsidR="00BC66AB" w:rsidRDefault="00D2612A">
      <w:pPr>
        <w:pStyle w:val="SourceCode"/>
      </w:pPr>
      <w:r>
        <w:t xml:space="preserve">    curl_easy_setopt(handle, CURLOPT_URL, url);</w:t>
      </w:r>
    </w:p>
    <w:p w14:paraId="26D1F821" w14:textId="77777777" w:rsidR="00BC66AB" w:rsidRDefault="00D2612A">
      <w:pPr>
        <w:pStyle w:val="SourceCode"/>
      </w:pPr>
      <w:r>
        <w:t xml:space="preserve">    curl_easy_setopt(handle, CURLOPT_WRITEDATA, body);</w:t>
      </w:r>
    </w:p>
    <w:p w14:paraId="6028CA46" w14:textId="77777777" w:rsidR="00BC66AB" w:rsidRDefault="00D2612A">
      <w:pPr>
        <w:pStyle w:val="SourceCode"/>
      </w:pPr>
      <w:r>
        <w:t xml:space="preserve">    if (json_body == NULL) {</w:t>
      </w:r>
    </w:p>
    <w:p w14:paraId="17E4D9CA" w14:textId="77777777" w:rsidR="00BC66AB" w:rsidRDefault="00D2612A">
      <w:pPr>
        <w:pStyle w:val="SourceCode"/>
      </w:pPr>
      <w:r>
        <w:t xml:space="preserve">        // No body: HTTPGET clears an earlier body; 1L is 1 as a long.</w:t>
      </w:r>
    </w:p>
    <w:p w14:paraId="4183E59C" w14:textId="77777777" w:rsidR="00BC66AB" w:rsidRDefault="00D2612A">
      <w:pPr>
        <w:pStyle w:val="SourceCode"/>
      </w:pPr>
      <w:r>
        <w:t xml:space="preserve">        curl_easy_setopt(handle, CURLOPT_HTTPGET, 1L);</w:t>
      </w:r>
    </w:p>
    <w:p w14:paraId="7C0C7998" w14:textId="77777777" w:rsidR="00BC66AB" w:rsidRDefault="00D2612A">
      <w:pPr>
        <w:pStyle w:val="SourceCode"/>
      </w:pPr>
      <w:r>
        <w:t xml:space="preserve">    } else {</w:t>
      </w:r>
    </w:p>
    <w:p w14:paraId="05A1B9F4" w14:textId="77777777" w:rsidR="00BC66AB" w:rsidRDefault="00D2612A">
      <w:pPr>
        <w:pStyle w:val="SourceCode"/>
      </w:pPr>
      <w:r>
        <w:t xml:space="preserve">        headers = curl_slist_append(NULL, "Content-Type: application/json");</w:t>
      </w:r>
    </w:p>
    <w:p w14:paraId="28677153" w14:textId="77777777" w:rsidR="00BC66AB" w:rsidRDefault="00D2612A">
      <w:pPr>
        <w:pStyle w:val="SourceCode"/>
      </w:pPr>
      <w:r>
        <w:t xml:space="preserve">        curl_easy_setopt(handle, CURLOPT_POSTFIELDS, json_body);</w:t>
      </w:r>
    </w:p>
    <w:p w14:paraId="23735306" w14:textId="77777777" w:rsidR="00BC66AB" w:rsidRDefault="00D2612A">
      <w:pPr>
        <w:pStyle w:val="SourceCode"/>
      </w:pPr>
      <w:r>
        <w:t xml:space="preserve">    }</w:t>
      </w:r>
    </w:p>
    <w:p w14:paraId="1A44C6CD" w14:textId="77777777" w:rsidR="00BC66AB" w:rsidRDefault="00D2612A">
      <w:pPr>
        <w:pStyle w:val="SourceCode"/>
      </w:pPr>
      <w:r>
        <w:t xml:space="preserve">    curl_easy_setopt(handle, CURLOPT_HTTPHEADER, headers);</w:t>
      </w:r>
    </w:p>
    <w:p w14:paraId="5B8B7419" w14:textId="77777777" w:rsidR="00BC66AB" w:rsidRDefault="00D2612A">
      <w:pPr>
        <w:pStyle w:val="SourceCode"/>
      </w:pPr>
      <w:r>
        <w:t xml:space="preserve">    // CURLOPT_CUSTOMREQUEST sets the method's name, so the same steps send</w:t>
      </w:r>
    </w:p>
    <w:p w14:paraId="0FF1C3D1" w14:textId="77777777" w:rsidR="00BC66AB" w:rsidRDefault="00D2612A">
      <w:pPr>
        <w:pStyle w:val="SourceCode"/>
      </w:pPr>
      <w:r>
        <w:t xml:space="preserve">    // GET, POST, PUT, PATCH, or DELETE.</w:t>
      </w:r>
    </w:p>
    <w:p w14:paraId="48F1EF82" w14:textId="77777777" w:rsidR="00BC66AB" w:rsidRDefault="00D2612A">
      <w:pPr>
        <w:pStyle w:val="SourceCode"/>
      </w:pPr>
      <w:r>
        <w:t xml:space="preserve">    curl_easy_setopt(handle, CURLOPT_CUSTOMREQUEST, method);</w:t>
      </w:r>
    </w:p>
    <w:p w14:paraId="047E2C1E" w14:textId="77777777" w:rsidR="00BC66AB" w:rsidRDefault="00D2612A">
      <w:pPr>
        <w:pStyle w:val="SourceCode"/>
      </w:pPr>
      <w:r>
        <w:t xml:space="preserve">    CURLcode outcome = curl_easy_perform(handle);</w:t>
      </w:r>
    </w:p>
    <w:p w14:paraId="776F1EDC" w14:textId="77777777" w:rsidR="00BC66AB" w:rsidRDefault="00D2612A">
      <w:pPr>
        <w:pStyle w:val="SourceCode"/>
      </w:pPr>
      <w:r>
        <w:t xml:space="preserve">    curl_slist_free_all(headers);</w:t>
      </w:r>
    </w:p>
    <w:p w14:paraId="7CFFE550" w14:textId="77777777" w:rsidR="00BC66AB" w:rsidRDefault="00D2612A">
      <w:pPr>
        <w:pStyle w:val="SourceCode"/>
      </w:pPr>
      <w:r>
        <w:t xml:space="preserve">    if (outcome != CURLE_OK) {</w:t>
      </w:r>
    </w:p>
    <w:p w14:paraId="000D36F6" w14:textId="77777777" w:rsidR="00BC66AB" w:rsidRDefault="00D2612A">
      <w:pPr>
        <w:pStyle w:val="SourceCode"/>
      </w:pPr>
      <w:r>
        <w:t xml:space="preserve">        fprintf(stderr, "Error: could not reach https://127.0.0.1:8765\n");</w:t>
      </w:r>
    </w:p>
    <w:p w14:paraId="16022973" w14:textId="77777777" w:rsidR="00BC66AB" w:rsidRDefault="00D2612A">
      <w:pPr>
        <w:pStyle w:val="SourceCode"/>
      </w:pPr>
      <w:r>
        <w:t xml:space="preserve">        fprintf(stderr, "Reason: %s\n", curl_easy_strerror(outcome));</w:t>
      </w:r>
    </w:p>
    <w:p w14:paraId="6BFCEF73" w14:textId="77777777" w:rsidR="00BC66AB" w:rsidRDefault="00D2612A">
      <w:pPr>
        <w:pStyle w:val="SourceCode"/>
      </w:pPr>
      <w:r>
        <w:t xml:space="preserve">        return 0;</w:t>
      </w:r>
    </w:p>
    <w:p w14:paraId="617B11FE" w14:textId="77777777" w:rsidR="00BC66AB" w:rsidRDefault="00D2612A">
      <w:pPr>
        <w:pStyle w:val="SourceCode"/>
      </w:pPr>
      <w:r>
        <w:t xml:space="preserve">    }</w:t>
      </w:r>
    </w:p>
    <w:p w14:paraId="496E37C8" w14:textId="77777777" w:rsidR="00BC66AB" w:rsidRDefault="00D2612A">
      <w:pPr>
        <w:pStyle w:val="SourceCode"/>
      </w:pPr>
      <w:r>
        <w:t xml:space="preserve">    curl_easy_getinfo(handle, CURLINFO_RESPONSE_CODE, &amp;status);</w:t>
      </w:r>
    </w:p>
    <w:p w14:paraId="245ECCD3" w14:textId="77777777" w:rsidR="00BC66AB" w:rsidRDefault="00D2612A">
      <w:pPr>
        <w:pStyle w:val="SourceCode"/>
      </w:pPr>
      <w:r>
        <w:t xml:space="preserve">    curl_easy_getinfo(handle, CURLINFO_CONTENT_TYPE, &amp;content_type);</w:t>
      </w:r>
    </w:p>
    <w:p w14:paraId="63E473F8" w14:textId="77777777" w:rsidR="00BC66AB" w:rsidRDefault="00D2612A">
      <w:pPr>
        <w:pStyle w:val="SourceCode"/>
      </w:pPr>
      <w:r>
        <w:t xml:space="preserve">    // Remember, printf must never get NULL for %s.</w:t>
      </w:r>
    </w:p>
    <w:p w14:paraId="4E41EF92" w14:textId="77777777" w:rsidR="00BC66AB" w:rsidRDefault="00D2612A">
      <w:pPr>
        <w:pStyle w:val="SourceCode"/>
      </w:pPr>
      <w:r>
        <w:t xml:space="preserve">    if (content_type == NULL) {</w:t>
      </w:r>
    </w:p>
    <w:p w14:paraId="5290A541" w14:textId="77777777" w:rsidR="00BC66AB" w:rsidRDefault="00D2612A">
      <w:pPr>
        <w:pStyle w:val="SourceCode"/>
      </w:pPr>
      <w:r>
        <w:t xml:space="preserve">        content_type = "(none)";</w:t>
      </w:r>
    </w:p>
    <w:p w14:paraId="12209A10" w14:textId="77777777" w:rsidR="00BC66AB" w:rsidRDefault="00D2612A">
      <w:pPr>
        <w:pStyle w:val="SourceCode"/>
      </w:pPr>
      <w:r>
        <w:t xml:space="preserve">    }</w:t>
      </w:r>
    </w:p>
    <w:p w14:paraId="07C31D6D" w14:textId="77777777" w:rsidR="00BC66AB" w:rsidRDefault="00D2612A">
      <w:pPr>
        <w:pStyle w:val="SourceCode"/>
      </w:pPr>
      <w:r>
        <w:t xml:space="preserve">    printf("Sent: %s %s\n", method, url);</w:t>
      </w:r>
    </w:p>
    <w:p w14:paraId="634C8842" w14:textId="77777777" w:rsidR="00BC66AB" w:rsidRDefault="00D2612A">
      <w:pPr>
        <w:pStyle w:val="SourceCode"/>
      </w:pPr>
      <w:r>
        <w:t xml:space="preserve">    printf("Status: %ld\n", status);</w:t>
      </w:r>
    </w:p>
    <w:p w14:paraId="0A142585" w14:textId="77777777" w:rsidR="00BC66AB" w:rsidRDefault="00D2612A">
      <w:pPr>
        <w:pStyle w:val="SourceCode"/>
      </w:pPr>
      <w:r>
        <w:t xml:space="preserve">    printf("Content-Type: %s\n", content_type);</w:t>
      </w:r>
    </w:p>
    <w:p w14:paraId="41F0151D" w14:textId="77777777" w:rsidR="00BC66AB" w:rsidRDefault="00D2612A">
      <w:pPr>
        <w:pStyle w:val="SourceCode"/>
      </w:pPr>
      <w:r>
        <w:t xml:space="preserve">    printf("Body:\n%s", body);</w:t>
      </w:r>
    </w:p>
    <w:p w14:paraId="3266E369" w14:textId="77777777" w:rsidR="00BC66AB" w:rsidRDefault="00D2612A">
      <w:pPr>
        <w:pStyle w:val="SourceCode"/>
      </w:pPr>
      <w:r>
        <w:t xml:space="preserve">    return 1;</w:t>
      </w:r>
    </w:p>
    <w:p w14:paraId="302EFFDF" w14:textId="77777777" w:rsidR="00BC66AB" w:rsidRDefault="00D2612A">
      <w:pPr>
        <w:pStyle w:val="SourceCode"/>
      </w:pPr>
      <w:r>
        <w:t>}</w:t>
      </w:r>
    </w:p>
    <w:p w14:paraId="161AE7DB" w14:textId="77777777" w:rsidR="00BC66AB" w:rsidRDefault="00BC66AB">
      <w:pPr>
        <w:pStyle w:val="SourceCode"/>
      </w:pPr>
    </w:p>
    <w:p w14:paraId="213D67DF" w14:textId="77777777" w:rsidR="00BC66AB" w:rsidRDefault="00D2612A">
      <w:pPr>
        <w:pStyle w:val="SourceCode"/>
      </w:pPr>
      <w:r>
        <w:t>int main(void)</w:t>
      </w:r>
    </w:p>
    <w:p w14:paraId="4BC6890A" w14:textId="77777777" w:rsidR="00BC66AB" w:rsidRDefault="00D2612A">
      <w:pPr>
        <w:pStyle w:val="SourceCode"/>
      </w:pPr>
      <w:r>
        <w:t>{</w:t>
      </w:r>
    </w:p>
    <w:p w14:paraId="1A8412DC" w14:textId="77777777" w:rsidR="00BC66AB" w:rsidRDefault="00D2612A">
      <w:pPr>
        <w:pStyle w:val="SourceCode"/>
      </w:pPr>
      <w:r>
        <w:t xml:space="preserve">    // Remember, curl_easy_init returns NULL if libcurl cannot start.</w:t>
      </w:r>
    </w:p>
    <w:p w14:paraId="57D44DAC" w14:textId="77777777" w:rsidR="00BC66AB" w:rsidRDefault="00D2612A">
      <w:pPr>
        <w:pStyle w:val="SourceCode"/>
      </w:pPr>
      <w:r>
        <w:t xml:space="preserve">    CURL *handle = curl_easy_init();</w:t>
      </w:r>
    </w:p>
    <w:p w14:paraId="06B4B1D4" w14:textId="77777777" w:rsidR="00BC66AB" w:rsidRDefault="00D2612A">
      <w:pPr>
        <w:pStyle w:val="SourceCode"/>
      </w:pPr>
      <w:r>
        <w:t xml:space="preserve">    if (handle == NULL) {</w:t>
      </w:r>
    </w:p>
    <w:p w14:paraId="5D16CC88" w14:textId="77777777" w:rsidR="00BC66AB" w:rsidRDefault="00D2612A">
      <w:pPr>
        <w:pStyle w:val="SourceCode"/>
      </w:pPr>
      <w:r>
        <w:t xml:space="preserve">        fprintf(stderr, "Error: could not start libcurl\n");</w:t>
      </w:r>
    </w:p>
    <w:p w14:paraId="4EB1784A" w14:textId="77777777" w:rsidR="00BC66AB" w:rsidRDefault="00D2612A">
      <w:pPr>
        <w:pStyle w:val="SourceCode"/>
      </w:pPr>
      <w:r>
        <w:t xml:space="preserve">        return 1;</w:t>
      </w:r>
    </w:p>
    <w:p w14:paraId="09608488" w14:textId="77777777" w:rsidR="00BC66AB" w:rsidRDefault="00D2612A">
      <w:pPr>
        <w:pStyle w:val="SourceCode"/>
      </w:pPr>
      <w:r>
        <w:t xml:space="preserve">    }</w:t>
      </w:r>
    </w:p>
    <w:p w14:paraId="56C8FA1F" w14:textId="77777777" w:rsidR="00BC66AB" w:rsidRDefault="00D2612A">
      <w:pPr>
        <w:pStyle w:val="SourceCode"/>
      </w:pPr>
      <w:r>
        <w:t xml:space="preserve">    // Remember, CURLOPT_CAINFO trusts only the course certificate</w:t>
      </w:r>
    </w:p>
    <w:p w14:paraId="7730513F" w14:textId="77777777" w:rsidR="00BC66AB" w:rsidRDefault="00D2612A">
      <w:pPr>
        <w:pStyle w:val="SourceCode"/>
      </w:pPr>
      <w:r>
        <w:t xml:space="preserve">    // authority, and CURLOPT_TIMEOUT gives up after 10 seconds.</w:t>
      </w:r>
    </w:p>
    <w:p w14:paraId="13A9E3DD" w14:textId="77777777" w:rsidR="00BC66AB" w:rsidRDefault="00D2612A">
      <w:pPr>
        <w:pStyle w:val="SourceCode"/>
      </w:pPr>
      <w:r>
        <w:t xml:space="preserve">    curl_easy_setopt(handle, CURLOPT_CAINFO, CA_FILE);</w:t>
      </w:r>
    </w:p>
    <w:p w14:paraId="77974011" w14:textId="77777777" w:rsidR="00BC66AB" w:rsidRDefault="00D2612A">
      <w:pPr>
        <w:pStyle w:val="SourceCode"/>
      </w:pPr>
      <w:r>
        <w:t xml:space="preserve">    curl_easy_setopt(handle, CURLOPT_TIMEOUT, (long) TIMEOUT_SECONDS);</w:t>
      </w:r>
    </w:p>
    <w:p w14:paraId="0081C185" w14:textId="77777777" w:rsidR="00BC66AB" w:rsidRDefault="00D2612A">
      <w:pPr>
        <w:pStyle w:val="SourceCode"/>
      </w:pPr>
      <w:r>
        <w:t xml:space="preserve">    curl_easy_setopt(handle, CURLOPT_WRITEFUNCTION, save_body);</w:t>
      </w:r>
    </w:p>
    <w:p w14:paraId="0CE9A9D1" w14:textId="77777777" w:rsidR="00BC66AB" w:rsidRDefault="00BC66AB">
      <w:pPr>
        <w:pStyle w:val="SourceCode"/>
      </w:pPr>
    </w:p>
    <w:p w14:paraId="7B2467A1" w14:textId="77777777" w:rsidR="00BC66AB" w:rsidRDefault="00D2612A">
      <w:pPr>
        <w:pStyle w:val="SourceCode"/>
      </w:pPr>
      <w:r>
        <w:t xml:space="preserve">    // One handle sends every request. Each request names its own method,</w:t>
      </w:r>
    </w:p>
    <w:p w14:paraId="3EA87360" w14:textId="77777777" w:rsidR="00BC66AB" w:rsidRDefault="00D2612A">
      <w:pPr>
        <w:pStyle w:val="SourceCode"/>
      </w:pPr>
      <w:r>
        <w:t xml:space="preserve">    // resource, and body: the server remembers nothing between them.</w:t>
      </w:r>
    </w:p>
    <w:p w14:paraId="5F5F110D" w14:textId="77777777" w:rsidR="00BC66AB" w:rsidRDefault="00D2612A">
      <w:pPr>
        <w:pStyle w:val="SourceCode"/>
      </w:pPr>
      <w:r>
        <w:t xml:space="preserve">    int answered = send_and_print(handle, "GET", API_BASE "/echo/contacts/2",</w:t>
      </w:r>
    </w:p>
    <w:p w14:paraId="5D1DFE21" w14:textId="77777777" w:rsidR="00BC66AB" w:rsidRDefault="00D2612A">
      <w:pPr>
        <w:pStyle w:val="SourceCode"/>
      </w:pPr>
      <w:r>
        <w:t xml:space="preserve">                                  NULL);</w:t>
      </w:r>
    </w:p>
    <w:p w14:paraId="62AB3318" w14:textId="77777777" w:rsidR="00BC66AB" w:rsidRDefault="00D2612A">
      <w:pPr>
        <w:pStyle w:val="SourceCode"/>
      </w:pPr>
      <w:r>
        <w:t xml:space="preserve">    if (answered) {</w:t>
      </w:r>
    </w:p>
    <w:p w14:paraId="5CD40A44" w14:textId="77777777" w:rsidR="00BC66AB" w:rsidRDefault="00D2612A">
      <w:pPr>
        <w:pStyle w:val="SourceCode"/>
      </w:pPr>
      <w:r>
        <w:t xml:space="preserve">        answered = send_and_print(handle, "POST", API_BASE "/echo/contacts",</w:t>
      </w:r>
    </w:p>
    <w:p w14:paraId="4D9AB7C8" w14:textId="77777777" w:rsidR="00BC66AB" w:rsidRDefault="00D2612A">
      <w:pPr>
        <w:pStyle w:val="SourceCode"/>
      </w:pPr>
      <w:r>
        <w:t xml:space="preserve">                                  CONTACT_JSON);</w:t>
      </w:r>
    </w:p>
    <w:p w14:paraId="43894EC5" w14:textId="77777777" w:rsidR="00BC66AB" w:rsidRDefault="00D2612A">
      <w:pPr>
        <w:pStyle w:val="SourceCode"/>
      </w:pPr>
      <w:r>
        <w:t xml:space="preserve">    }</w:t>
      </w:r>
    </w:p>
    <w:p w14:paraId="059FB09D" w14:textId="77777777" w:rsidR="00BC66AB" w:rsidRDefault="00D2612A">
      <w:pPr>
        <w:pStyle w:val="SourceCode"/>
      </w:pPr>
      <w:r>
        <w:t xml:space="preserve">    curl_easy_cleanup(handle);</w:t>
      </w:r>
    </w:p>
    <w:p w14:paraId="5A4730BB" w14:textId="77777777" w:rsidR="00BC66AB" w:rsidRDefault="00D2612A">
      <w:pPr>
        <w:pStyle w:val="SourceCode"/>
      </w:pPr>
      <w:r>
        <w:t xml:space="preserve">    if (!answered) {</w:t>
      </w:r>
    </w:p>
    <w:p w14:paraId="78254A86" w14:textId="77777777" w:rsidR="00BC66AB" w:rsidRDefault="00D2612A">
      <w:pPr>
        <w:pStyle w:val="SourceCode"/>
      </w:pPr>
      <w:r>
        <w:t xml:space="preserve">        return 1;</w:t>
      </w:r>
    </w:p>
    <w:p w14:paraId="49A8F9A7" w14:textId="77777777" w:rsidR="00BC66AB" w:rsidRDefault="00D2612A">
      <w:pPr>
        <w:pStyle w:val="SourceCode"/>
        <w:keepNext/>
      </w:pPr>
      <w:r>
        <w:t xml:space="preserve">    }</w:t>
      </w:r>
    </w:p>
    <w:p w14:paraId="727E68FC" w14:textId="77777777" w:rsidR="00BC66AB" w:rsidRDefault="00D2612A">
      <w:pPr>
        <w:pStyle w:val="SourceCode"/>
        <w:keepNext/>
      </w:pPr>
      <w:r>
        <w:t xml:space="preserve">    return 0;</w:t>
      </w:r>
    </w:p>
    <w:p w14:paraId="768E8C45" w14:textId="77777777" w:rsidR="00BC66AB" w:rsidRDefault="00D2612A">
      <w:pPr>
        <w:pStyle w:val="SourceCode"/>
      </w:pPr>
      <w:r>
        <w:t>}</w:t>
      </w:r>
    </w:p>
    <w:p w14:paraId="55A835AA" w14:textId="77777777" w:rsidR="00BC66AB" w:rsidRDefault="00BC66AB">
      <w:pPr>
        <w:keepNext/>
      </w:pPr>
    </w:p>
    <w:p w14:paraId="311FABAD" w14:textId="77777777" w:rsidR="00BC66AB" w:rsidRDefault="00D2612A">
      <w:pPr>
        <w:pStyle w:val="Heading3"/>
      </w:pPr>
      <w:r>
        <w:t>Windows PowerShell Server Build and Run</w:t>
      </w:r>
    </w:p>
    <w:p w14:paraId="2709DB6C" w14:textId="77777777" w:rsidR="00BC66AB" w:rsidRDefault="00D2612A">
      <w:pPr>
        <w:keepNext/>
      </w:pPr>
      <w:r>
        <w:t>In Terminal 1:</w:t>
      </w:r>
    </w:p>
    <w:p w14:paraId="40339454" w14:textId="77777777" w:rsidR="00BC66AB" w:rsidRDefault="00BC66AB">
      <w:pPr>
        <w:keepNext/>
      </w:pPr>
    </w:p>
    <w:p w14:paraId="15CE290B" w14:textId="77777777" w:rsidR="00BC66AB" w:rsidRDefault="00D2612A">
      <w:pPr>
        <w:pStyle w:val="CommandBlock"/>
        <w:keepNext/>
      </w:pPr>
      <w:r>
        <w:t>$env:Path = "C:\msys64\ucrt64\bin;" + $env:Path</w:t>
      </w:r>
    </w:p>
    <w:p w14:paraId="21094C43" w14:textId="77777777" w:rsidR="00BC66AB" w:rsidRDefault="00D2612A">
      <w:pPr>
        <w:pStyle w:val="CommandBlock"/>
        <w:keepNext/>
      </w:pPr>
      <w:r>
        <w:t>gcc -std=c17 -Wall -Wextra -Wpedantic -Werror .\c\server.c `</w:t>
      </w:r>
    </w:p>
    <w:p w14:paraId="7CBF61D4" w14:textId="77777777" w:rsidR="00BC66AB" w:rsidRDefault="00D2612A">
      <w:pPr>
        <w:pStyle w:val="CommandBlock"/>
        <w:keepNext/>
      </w:pPr>
      <w:r>
        <w:t xml:space="preserve">    -lmicrohttpd -lws2_32 -o .\c\server.exe</w:t>
      </w:r>
    </w:p>
    <w:p w14:paraId="55190AC2" w14:textId="77777777" w:rsidR="00BC66AB" w:rsidRDefault="00D2612A">
      <w:pPr>
        <w:pStyle w:val="CommandBlock"/>
      </w:pPr>
      <w:r>
        <w:t>.\c\server.exe</w:t>
      </w:r>
    </w:p>
    <w:p w14:paraId="3CBEA159" w14:textId="77777777" w:rsidR="00BC66AB" w:rsidRDefault="00BC66AB">
      <w:pPr>
        <w:keepNext/>
      </w:pPr>
    </w:p>
    <w:p w14:paraId="7840AA3F" w14:textId="77777777" w:rsidR="00BC66AB" w:rsidRDefault="00D2612A">
      <w:pPr>
        <w:pStyle w:val="Heading3"/>
      </w:pPr>
      <w:r>
        <w:t>Windows PowerShell Client Build and Run</w:t>
      </w:r>
    </w:p>
    <w:p w14:paraId="63D027B3" w14:textId="77777777" w:rsidR="00BC66AB" w:rsidRDefault="00D2612A">
      <w:pPr>
        <w:keepNext/>
      </w:pPr>
      <w:r>
        <w:t>In Terminal 2:</w:t>
      </w:r>
    </w:p>
    <w:p w14:paraId="438FDEC3" w14:textId="77777777" w:rsidR="00BC66AB" w:rsidRDefault="00BC66AB">
      <w:pPr>
        <w:keepNext/>
      </w:pPr>
    </w:p>
    <w:p w14:paraId="0161A56D" w14:textId="77777777" w:rsidR="00BC66AB" w:rsidRDefault="00D2612A">
      <w:pPr>
        <w:pStyle w:val="CommandBlock"/>
        <w:keepNext/>
      </w:pPr>
      <w:r>
        <w:t>$env:Path = "C:\msys64\ucrt64\bin;" + $env:Path</w:t>
      </w:r>
    </w:p>
    <w:p w14:paraId="1A13FE1F" w14:textId="77777777" w:rsidR="00BC66AB" w:rsidRDefault="00D2612A">
      <w:pPr>
        <w:pStyle w:val="CommandBlock"/>
        <w:keepNext/>
      </w:pPr>
      <w:r>
        <w:t>gcc -std=c17 -Wall -Wextra -Wpedantic -Werror .\c\client.c `</w:t>
      </w:r>
    </w:p>
    <w:p w14:paraId="0C08B598" w14:textId="77777777" w:rsidR="00BC66AB" w:rsidRDefault="00D2612A">
      <w:pPr>
        <w:pStyle w:val="CommandBlock"/>
        <w:keepNext/>
      </w:pPr>
      <w:r>
        <w:t xml:space="preserve">    -lcurl -o .\c\client.exe</w:t>
      </w:r>
    </w:p>
    <w:p w14:paraId="452B4E64" w14:textId="77777777" w:rsidR="00BC66AB" w:rsidRDefault="00D2612A">
      <w:pPr>
        <w:pStyle w:val="CommandBlock"/>
        <w:keepNext/>
      </w:pPr>
      <w:r>
        <w:t>.\c\client.exe</w:t>
      </w:r>
    </w:p>
    <w:p w14:paraId="296B1D12" w14:textId="77777777" w:rsidR="00BC66AB" w:rsidRDefault="00D2612A">
      <w:pPr>
        <w:pStyle w:val="CommandBlock"/>
      </w:pPr>
      <w:r>
        <w:t>$LASTEXITCODE</w:t>
      </w:r>
    </w:p>
    <w:p w14:paraId="0D470951" w14:textId="77777777" w:rsidR="00BC66AB" w:rsidRDefault="00BC66AB">
      <w:pPr>
        <w:keepNext/>
      </w:pPr>
    </w:p>
    <w:p w14:paraId="793D30BA" w14:textId="77777777" w:rsidR="00BC66AB" w:rsidRDefault="00D2612A">
      <w:pPr>
        <w:pStyle w:val="Heading3"/>
      </w:pPr>
      <w:r>
        <w:t>Windows PowerShell curl Check</w:t>
      </w:r>
    </w:p>
    <w:p w14:paraId="3B835AA3" w14:textId="77777777" w:rsidR="00BC66AB" w:rsidRDefault="00D2612A">
      <w:pPr>
        <w:keepNext/>
      </w:pPr>
      <w:r>
        <w:t>Still in Terminal 2, send the POST with curl.exe, with the same JSON from contact.json:</w:t>
      </w:r>
    </w:p>
    <w:p w14:paraId="3938FDDA" w14:textId="77777777" w:rsidR="00BC66AB" w:rsidRDefault="00BC66AB">
      <w:pPr>
        <w:keepNext/>
      </w:pPr>
    </w:p>
    <w:p w14:paraId="5A6F577B" w14:textId="77777777" w:rsidR="00BC66AB" w:rsidRDefault="00D2612A">
      <w:pPr>
        <w:pStyle w:val="CommandBlock"/>
        <w:keepNext/>
      </w:pPr>
      <w:r>
        <w:t>&amp; "$env:SystemRoot\System32\curl.exe" -sS -i --ssl-revoke-best-effort `</w:t>
      </w:r>
    </w:p>
    <w:p w14:paraId="7C7BE7DD" w14:textId="77777777" w:rsidR="00BC66AB" w:rsidRDefault="00D2612A">
      <w:pPr>
        <w:pStyle w:val="CommandBlock"/>
        <w:keepNext/>
      </w:pPr>
      <w:r>
        <w:t xml:space="preserve">    --cacert .\certs\spa-ca.pem `</w:t>
      </w:r>
    </w:p>
    <w:p w14:paraId="387B15DA" w14:textId="77777777" w:rsidR="00BC66AB" w:rsidRDefault="00D2612A">
      <w:pPr>
        <w:pStyle w:val="CommandBlock"/>
        <w:keepNext/>
      </w:pPr>
      <w:r>
        <w:t xml:space="preserve">    -H "Content-Type: application/json" --data "@contact.json" `</w:t>
      </w:r>
    </w:p>
    <w:p w14:paraId="65021CBE" w14:textId="77777777" w:rsidR="00BC66AB" w:rsidRDefault="00D2612A">
      <w:pPr>
        <w:pStyle w:val="CommandBlock"/>
      </w:pPr>
      <w:r>
        <w:t xml:space="preserve">    https://127.0.0.1:8765/api/v1/echo/contacts</w:t>
      </w:r>
    </w:p>
    <w:p w14:paraId="1D1588FB" w14:textId="77777777" w:rsidR="00BC66AB" w:rsidRDefault="00BC66AB">
      <w:pPr>
        <w:keepNext/>
      </w:pPr>
    </w:p>
    <w:p w14:paraId="5E34C47F" w14:textId="77777777" w:rsidR="00BC66AB" w:rsidRDefault="00D2612A">
      <w:pPr>
        <w:keepNext/>
      </w:pPr>
      <w:r>
        <w:t>It must print these lines:</w:t>
      </w:r>
    </w:p>
    <w:p w14:paraId="296328A2" w14:textId="77777777" w:rsidR="00BC66AB" w:rsidRDefault="00BC66AB">
      <w:pPr>
        <w:keepNext/>
      </w:pPr>
    </w:p>
    <w:p w14:paraId="5C1AA94A" w14:textId="77777777" w:rsidR="00BC66AB" w:rsidRDefault="00D2612A">
      <w:pPr>
        <w:pStyle w:val="RequiredOutput"/>
        <w:keepNext/>
      </w:pPr>
      <w:r>
        <w:t>HTTP/1.1 200 OK</w:t>
      </w:r>
    </w:p>
    <w:p w14:paraId="05DD5EF1" w14:textId="77777777" w:rsidR="00BC66AB" w:rsidRDefault="00D2612A">
      <w:pPr>
        <w:pStyle w:val="RequiredOutput"/>
        <w:keepNext/>
      </w:pPr>
      <w:r>
        <w:t>Date: Thu, 01 Oct 2026 12:00:00 GMT</w:t>
      </w:r>
    </w:p>
    <w:p w14:paraId="188FFBF9" w14:textId="77777777" w:rsidR="00BC66AB" w:rsidRDefault="00D2612A">
      <w:pPr>
        <w:pStyle w:val="RequiredOutput"/>
        <w:keepNext/>
      </w:pPr>
      <w:r>
        <w:t>Content-Type: text/plain; charset=utf-8</w:t>
      </w:r>
    </w:p>
    <w:p w14:paraId="66C250AD" w14:textId="77777777" w:rsidR="00BC66AB" w:rsidRDefault="00D2612A">
      <w:pPr>
        <w:pStyle w:val="RequiredOutput"/>
        <w:keepNext/>
      </w:pPr>
      <w:r>
        <w:t>Content-Length: 164</w:t>
      </w:r>
    </w:p>
    <w:p w14:paraId="479DF927" w14:textId="77777777" w:rsidR="00BC66AB" w:rsidRDefault="00BC66AB">
      <w:pPr>
        <w:pStyle w:val="RequiredOutput"/>
        <w:keepNext/>
      </w:pPr>
    </w:p>
    <w:p w14:paraId="126C341F" w14:textId="77777777" w:rsidR="00BC66AB" w:rsidRDefault="00D2612A">
      <w:pPr>
        <w:pStyle w:val="RequiredOutput"/>
        <w:keepNext/>
      </w:pPr>
      <w:r>
        <w:t>Received method: POST</w:t>
      </w:r>
    </w:p>
    <w:p w14:paraId="5C1852C4" w14:textId="77777777" w:rsidR="00BC66AB" w:rsidRDefault="00D2612A">
      <w:pPr>
        <w:pStyle w:val="RequiredOutput"/>
        <w:keepNext/>
      </w:pPr>
      <w:r>
        <w:t>Received path: /api/v1/echo/contacts</w:t>
      </w:r>
    </w:p>
    <w:p w14:paraId="2C2C0A50" w14:textId="77777777" w:rsidR="00BC66AB" w:rsidRDefault="00D2612A">
      <w:pPr>
        <w:pStyle w:val="RequiredOutput"/>
        <w:keepNext/>
      </w:pPr>
      <w:r>
        <w:t>Received Content-Type: application/json</w:t>
      </w:r>
    </w:p>
    <w:p w14:paraId="30946220" w14:textId="77777777" w:rsidR="00BC66AB" w:rsidRDefault="00D2612A">
      <w:pPr>
        <w:pStyle w:val="RequiredOutput"/>
      </w:pPr>
      <w:r>
        <w:t>Received body: {"name":"Ada Lovelace","email":"ada@example.com"}</w:t>
      </w:r>
    </w:p>
    <w:p w14:paraId="47852EE8" w14:textId="77777777" w:rsidR="00BC66AB" w:rsidRDefault="00BC66AB">
      <w:pPr>
        <w:keepNext/>
      </w:pPr>
    </w:p>
    <w:p w14:paraId="5B65467B" w14:textId="77777777" w:rsidR="00BC66AB" w:rsidRDefault="00D2612A">
      <w:r>
        <w:t>Now press Ctrl+C in Terminal 1. Terminal 1 must show the server lines of the Required Clean-Run Output in Validation Rules.</w:t>
      </w:r>
    </w:p>
    <w:p w14:paraId="574DD278" w14:textId="77777777" w:rsidR="00BC66AB" w:rsidRDefault="00BC66AB">
      <w:pPr>
        <w:keepNext/>
      </w:pPr>
    </w:p>
    <w:p w14:paraId="5F90341D" w14:textId="77777777" w:rsidR="00BC66AB" w:rsidRDefault="00D2612A">
      <w:pPr>
        <w:pStyle w:val="Heading3"/>
      </w:pPr>
      <w:r>
        <w:t>Linux or macOS Build and Run</w:t>
      </w:r>
    </w:p>
    <w:p w14:paraId="3A2C134E" w14:textId="77777777" w:rsidR="00BC66AB" w:rsidRDefault="00D2612A">
      <w:pPr>
        <w:keepNext/>
      </w:pPr>
      <w:r>
        <w:t>In Terminal 1, then in Terminal 2:</w:t>
      </w:r>
    </w:p>
    <w:p w14:paraId="47ED57D9" w14:textId="77777777" w:rsidR="00BC66AB" w:rsidRDefault="00BC66AB">
      <w:pPr>
        <w:keepNext/>
      </w:pPr>
    </w:p>
    <w:p w14:paraId="775008BB" w14:textId="77777777" w:rsidR="00BC66AB" w:rsidRDefault="00D2612A">
      <w:pPr>
        <w:pStyle w:val="CommandBlock"/>
        <w:keepNext/>
      </w:pPr>
      <w:r>
        <w:t>gcc -std=c17 -Wall -Wextra -Wpedantic -Werror ./c/server.c \</w:t>
      </w:r>
    </w:p>
    <w:p w14:paraId="546BD329" w14:textId="77777777" w:rsidR="00BC66AB" w:rsidRDefault="00D2612A">
      <w:pPr>
        <w:pStyle w:val="CommandBlock"/>
        <w:keepNext/>
      </w:pPr>
      <w:r>
        <w:t xml:space="preserve">    -lmicrohttpd -o ./c/server</w:t>
      </w:r>
    </w:p>
    <w:p w14:paraId="4790B505" w14:textId="77777777" w:rsidR="00BC66AB" w:rsidRDefault="00D2612A">
      <w:pPr>
        <w:pStyle w:val="CommandBlock"/>
      </w:pPr>
      <w:r>
        <w:t>./c/server</w:t>
      </w:r>
    </w:p>
    <w:p w14:paraId="157D5497" w14:textId="77777777" w:rsidR="00BC66AB" w:rsidRDefault="00BC66AB">
      <w:pPr>
        <w:keepNext/>
      </w:pPr>
    </w:p>
    <w:p w14:paraId="0422DB2F" w14:textId="77777777" w:rsidR="00BC66AB" w:rsidRDefault="00D2612A">
      <w:pPr>
        <w:pStyle w:val="CommandBlock"/>
        <w:keepNext/>
      </w:pPr>
      <w:r>
        <w:t>gcc -std=c17 -Wall -Wextra -Wpedantic -Werror ./c/client.c \</w:t>
      </w:r>
    </w:p>
    <w:p w14:paraId="483F41A3" w14:textId="77777777" w:rsidR="00BC66AB" w:rsidRDefault="00D2612A">
      <w:pPr>
        <w:pStyle w:val="CommandBlock"/>
        <w:keepNext/>
      </w:pPr>
      <w:r>
        <w:t xml:space="preserve">    -lcurl -o ./c/client</w:t>
      </w:r>
    </w:p>
    <w:p w14:paraId="3DC5E075" w14:textId="77777777" w:rsidR="00BC66AB" w:rsidRDefault="00D2612A">
      <w:pPr>
        <w:pStyle w:val="CommandBlock"/>
        <w:keepNext/>
      </w:pPr>
      <w:r>
        <w:t>./c/client</w:t>
      </w:r>
    </w:p>
    <w:p w14:paraId="6B40C4F7" w14:textId="77777777" w:rsidR="00BC66AB" w:rsidRDefault="00D2612A">
      <w:pPr>
        <w:pStyle w:val="CommandBlock"/>
      </w:pPr>
      <w:r>
        <w:t>echo $?</w:t>
      </w:r>
    </w:p>
    <w:p w14:paraId="2ED1171E" w14:textId="77777777" w:rsidR="00BC66AB" w:rsidRDefault="00BC66AB">
      <w:pPr>
        <w:keepNext/>
      </w:pPr>
    </w:p>
    <w:p w14:paraId="26709638" w14:textId="77777777" w:rsidR="00BC66AB" w:rsidRDefault="00D2612A">
      <w:r>
        <w:t>For the curl Check, type curl instead of the full path to curl.exe, leave out --ssl-revoke-best-effort, write / instead of \, and end each continued line with \ instead of `.</w:t>
      </w:r>
    </w:p>
    <w:p w14:paraId="483F9E49" w14:textId="77777777" w:rsidR="00BC66AB" w:rsidRDefault="00BC66AB">
      <w:pPr>
        <w:keepNext/>
      </w:pPr>
    </w:p>
    <w:p w14:paraId="4BA83C59" w14:textId="77777777" w:rsidR="00BC66AB" w:rsidRDefault="00D2612A">
      <w:pPr>
        <w:pStyle w:val="Heading3"/>
      </w:pPr>
      <w:r>
        <w:t>Check Your Results</w:t>
      </w:r>
    </w:p>
    <w:p w14:paraId="101FF668" w14:textId="77777777" w:rsidR="00BC66AB" w:rsidRDefault="00D2612A">
      <w:r>
        <w:t>Terminal 2's client run must show the same client lines of the Required Clean-Run Output as the Basic version, and $LASTEXITCODE (echo $? on Linux or macOS) must print 0.</w:t>
      </w:r>
    </w:p>
    <w:p w14:paraId="353C9F9E" w14:textId="77777777" w:rsidR="00BC66AB" w:rsidRDefault="00BC66AB">
      <w:pPr>
        <w:keepNext/>
      </w:pPr>
    </w:p>
    <w:p w14:paraId="71C42DD6" w14:textId="77777777" w:rsidR="00BC66AB" w:rsidRDefault="00D2612A">
      <w:pPr>
        <w:pStyle w:val="ListBullet"/>
      </w:pPr>
      <w:r>
        <w:t>The same lines prove send_and_print sends each method, resource, and body correctly; exit code 0 proves both requests were answered.</w:t>
      </w:r>
    </w:p>
    <w:p w14:paraId="0E1F68DA" w14:textId="77777777" w:rsidR="00BC66AB" w:rsidRDefault="00D2612A">
      <w:pPr>
        <w:pStyle w:val="ListBullet"/>
      </w:pPr>
      <w:r>
        <w:t>Terminal 1 must show the server lines of the Required Clean-Run Output in Validation Rules. A missing request line means the answer did not go through send_text.</w:t>
      </w:r>
    </w:p>
    <w:p w14:paraId="66061B48" w14:textId="77777777" w:rsidR="00BC66AB" w:rsidRDefault="00BC66AB">
      <w:pPr>
        <w:keepNext/>
      </w:pPr>
    </w:p>
    <w:p w14:paraId="135179D1" w14:textId="77777777" w:rsidR="00BC66AB" w:rsidRDefault="00BC66AB">
      <w:pPr>
        <w:keepNext/>
      </w:pPr>
    </w:p>
    <w:p w14:paraId="37BB068A" w14:textId="77777777" w:rsidR="00BC66AB" w:rsidRDefault="00D2612A">
      <w:pPr>
        <w:pStyle w:val="Heading2"/>
      </w:pPr>
      <w:r>
        <w:t>What to Notice</w:t>
      </w:r>
    </w:p>
    <w:p w14:paraId="1CF6BE24" w14:textId="77777777" w:rsidR="00BC66AB" w:rsidRDefault="00D2612A">
      <w:pPr>
        <w:pStyle w:val="ListBullet"/>
      </w:pPr>
      <w:r>
        <w:t>A body can arrive in more than one piece. Code that reads only the first piece works with a short body and loses the rest of a long one, so answer_request adds every piece and answers only on the call with no data.</w:t>
      </w:r>
    </w:p>
    <w:p w14:paraId="40E93508" w14:textId="77777777" w:rsidR="00BC66AB" w:rsidRDefault="00D2612A">
      <w:pPr>
        <w:pStyle w:val="ListBullet"/>
      </w:pPr>
      <w:r>
        <w:t>*upload_data_size = 0 tells libmicrohttpd the piece was used; without it, the library calls again with the same piece.</w:t>
      </w:r>
    </w:p>
    <w:p w14:paraId="4DA45876" w14:textId="77777777" w:rsidR="00BC66AB" w:rsidRDefault="00D2612A">
      <w:pPr>
        <w:pStyle w:val="ListBullet"/>
      </w:pPr>
      <w:r>
        <w:t>The server keeps at most MAX_BODY_BYTES, 16384 bytes, of a body and drops the rest, because C must size its array ahead of time. Lesson 6.12 refuses a larger body with status 413 in every language.</w:t>
      </w:r>
    </w:p>
    <w:p w14:paraId="34E27791" w14:textId="77777777" w:rsidR="00BC66AB" w:rsidRDefault="00D2612A">
      <w:pPr>
        <w:pStyle w:val="ListBullet"/>
      </w:pPr>
      <w:r>
        <w:t>The Basic server frees its Upload after it answers, so a client that hangs up halfway leaves it behind. The Production-Minded server frees its RequestState in finish_request, which libmicrohttpd calls when every request ends, answered or not.</w:t>
      </w:r>
    </w:p>
    <w:p w14:paraId="6F11C133" w14:textId="77777777" w:rsidR="00BC66AB" w:rsidRDefault="00D2612A">
      <w:pPr>
        <w:pStyle w:val="ListBullet"/>
      </w:pPr>
      <w:r>
        <w:t>CURLINFO_CONTENT_TYPE gives NULL when the answer has no Content-Type, so both clients print (none) instead of passing NULL to printf.</w:t>
      </w:r>
    </w:p>
    <w:p w14:paraId="172DC554" w14:textId="77777777" w:rsidR="00BC66AB" w:rsidRDefault="00BC66AB">
      <w:pPr>
        <w:keepNext/>
      </w:pPr>
    </w:p>
    <w:p w14:paraId="51F7EE79" w14:textId="77777777" w:rsidR="00BC66AB" w:rsidRDefault="00D2612A">
      <w:pPr>
        <w:pStyle w:val="Heading3"/>
      </w:pPr>
      <w:r>
        <w:t>Basic and Production-Minded Comparison</w:t>
      </w:r>
    </w:p>
    <w:p w14:paraId="2F847252" w14:textId="77777777" w:rsidR="00BC66AB" w:rsidRDefault="00D2612A">
      <w:r>
        <w:t>Both versions send and echo the same requests; the Production-Minded ones build the echo into Lesson 6.0's skeleton and send every method through one function, with a timeout and Lesson 6.0's two Error lines.</w:t>
      </w:r>
    </w:p>
    <w:p w14:paraId="07228FE1" w14:textId="77777777" w:rsidR="00BC66AB" w:rsidRDefault="00BC66AB">
      <w:pPr>
        <w:keepNext/>
      </w:pPr>
    </w:p>
    <w:p w14:paraId="53F66748" w14:textId="77777777" w:rsidR="00BC66AB" w:rsidRDefault="00BC66AB">
      <w:pPr>
        <w:keepNext/>
      </w:pPr>
    </w:p>
    <w:p w14:paraId="2EE50601" w14:textId="77777777" w:rsidR="00BC66AB" w:rsidRDefault="00BC66AB">
      <w:pPr>
        <w:keepNext/>
      </w:pPr>
    </w:p>
    <w:p w14:paraId="23242DD4" w14:textId="77777777" w:rsidR="00BC66AB" w:rsidRDefault="00D2612A">
      <w:pPr>
        <w:pStyle w:val="Heading1"/>
      </w:pPr>
      <w:r>
        <w:t>C++ Implementation</w:t>
      </w:r>
    </w:p>
    <w:p w14:paraId="3DFEF336" w14:textId="77777777" w:rsidR="00BC66AB" w:rsidRDefault="00D2612A">
      <w:r>
        <w:t>Remember, C++ uses cpp-httplib for both sides, built with Visual C++ and the project's OpenSSL (Lesson 6.0). cpp-httplib reads the whole body before it calls a handler, so request.body is ready to use.</w:t>
      </w:r>
    </w:p>
    <w:p w14:paraId="78C5263F" w14:textId="77777777" w:rsidR="00BC66AB" w:rsidRDefault="00BC66AB">
      <w:pPr>
        <w:keepNext/>
      </w:pPr>
    </w:p>
    <w:p w14:paraId="3E59319A" w14:textId="77777777" w:rsidR="00BC66AB" w:rsidRDefault="00BC66AB">
      <w:pPr>
        <w:keepNext/>
      </w:pPr>
    </w:p>
    <w:p w14:paraId="7ED0BE61" w14:textId="77777777" w:rsidR="00BC66AB" w:rsidRDefault="00D2612A">
      <w:pPr>
        <w:pStyle w:val="Heading2"/>
      </w:pPr>
      <w:r>
        <w:t>Basic Implementation</w:t>
      </w:r>
    </w:p>
    <w:p w14:paraId="29247C7C" w14:textId="77777777" w:rsidR="00BC66AB" w:rsidRDefault="00D2612A">
      <w:r>
        <w:t>Start with the most direct versions. The server: answerEcho reads request.method, request.path, the Content-Type with get_header_value, and request.body, builds the four lines, sets them as the response's text/plain content, and prints them and the request line. The pattern /api/v1/echo/.* is registered once for each of the five methods, all with answerEcho; the .* routes after them answer 404. The client: Get sends the GET. Post takes the path, the body, and the Content-Type. answer-&gt;get_header_value reads</w:t>
      </w:r>
      <w:r>
        <w:t xml:space="preserve"> the answer's Content-Type. Every step is commented, so read the comments as you type them.</w:t>
      </w:r>
    </w:p>
    <w:p w14:paraId="77C87497" w14:textId="77777777" w:rsidR="00BC66AB" w:rsidRDefault="00BC66AB">
      <w:pPr>
        <w:keepNext/>
      </w:pPr>
    </w:p>
    <w:p w14:paraId="602DB300" w14:textId="77777777" w:rsidR="00BC66AB" w:rsidRDefault="00D2612A">
      <w:pPr>
        <w:pStyle w:val="Heading3"/>
      </w:pPr>
      <w:r>
        <w:t>cpp/basic_server.cpp</w:t>
      </w:r>
    </w:p>
    <w:p w14:paraId="5438E170" w14:textId="77777777" w:rsidR="00BC66AB" w:rsidRDefault="00D2612A">
      <w:pPr>
        <w:pStyle w:val="SourceCode"/>
        <w:keepNext/>
      </w:pPr>
      <w:r>
        <w:t>// Lesson 6.2 Basic: an echo server. It answers every request under</w:t>
      </w:r>
    </w:p>
    <w:p w14:paraId="252D68BF" w14:textId="77777777" w:rsidR="00BC66AB" w:rsidRDefault="00D2612A">
      <w:pPr>
        <w:pStyle w:val="SourceCode"/>
        <w:keepNext/>
      </w:pPr>
      <w:r>
        <w:t>// /api/v1/echo/ with what the request carried: its method, its path, its</w:t>
      </w:r>
    </w:p>
    <w:p w14:paraId="5A181FCE" w14:textId="77777777" w:rsidR="00BC66AB" w:rsidRDefault="00D2612A">
      <w:pPr>
        <w:pStyle w:val="SourceCode"/>
      </w:pPr>
      <w:r>
        <w:t>// Content-Type, and its body.</w:t>
      </w:r>
    </w:p>
    <w:p w14:paraId="6A89196B" w14:textId="77777777" w:rsidR="00BC66AB" w:rsidRDefault="00D2612A">
      <w:pPr>
        <w:pStyle w:val="SourceCode"/>
      </w:pPr>
      <w:r>
        <w:t>#include &lt;iostream&gt;</w:t>
      </w:r>
    </w:p>
    <w:p w14:paraId="28A11A2E" w14:textId="77777777" w:rsidR="00BC66AB" w:rsidRDefault="00D2612A">
      <w:pPr>
        <w:pStyle w:val="SourceCode"/>
      </w:pPr>
      <w:r>
        <w:t>#include &lt;string&gt;</w:t>
      </w:r>
    </w:p>
    <w:p w14:paraId="4776174D" w14:textId="77777777" w:rsidR="00BC66AB" w:rsidRDefault="00BC66AB">
      <w:pPr>
        <w:pStyle w:val="SourceCode"/>
      </w:pPr>
    </w:p>
    <w:p w14:paraId="1868AE7B" w14:textId="77777777" w:rsidR="00BC66AB" w:rsidRDefault="00D2612A">
      <w:pPr>
        <w:pStyle w:val="SourceCode"/>
      </w:pPr>
      <w:r>
        <w:t>// Remember, this define turns on cpp-httplib's HTTPS parts.</w:t>
      </w:r>
    </w:p>
    <w:p w14:paraId="02FA5F6E" w14:textId="77777777" w:rsidR="00BC66AB" w:rsidRDefault="00D2612A">
      <w:pPr>
        <w:pStyle w:val="SourceCode"/>
      </w:pPr>
      <w:r>
        <w:t>#define CPPHTTPLIB_OPENSSL_SUPPORT</w:t>
      </w:r>
    </w:p>
    <w:p w14:paraId="5A2BC205" w14:textId="77777777" w:rsidR="00BC66AB" w:rsidRDefault="00D2612A">
      <w:pPr>
        <w:pStyle w:val="SourceCode"/>
      </w:pPr>
      <w:r>
        <w:t>#include "httplib.h"</w:t>
      </w:r>
    </w:p>
    <w:p w14:paraId="5BBF2976" w14:textId="77777777" w:rsidR="00BC66AB" w:rsidRDefault="00BC66AB">
      <w:pPr>
        <w:pStyle w:val="SourceCode"/>
      </w:pPr>
    </w:p>
    <w:p w14:paraId="4FA67712" w14:textId="77777777" w:rsidR="00BC66AB" w:rsidRDefault="00D2612A">
      <w:pPr>
        <w:pStyle w:val="SourceCode"/>
      </w:pPr>
      <w:r>
        <w:t>// cpp-httplib calls this for each echo request. request holds what</w:t>
      </w:r>
    </w:p>
    <w:p w14:paraId="4032DA43" w14:textId="77777777" w:rsidR="00BC66AB" w:rsidRDefault="00D2612A">
      <w:pPr>
        <w:pStyle w:val="SourceCode"/>
      </w:pPr>
      <w:r>
        <w:t>// arrived: method, path, the headers, and body, the whole body as text.</w:t>
      </w:r>
    </w:p>
    <w:p w14:paraId="79EC0551" w14:textId="77777777" w:rsidR="00BC66AB" w:rsidRDefault="00D2612A">
      <w:pPr>
        <w:pStyle w:val="SourceCode"/>
      </w:pPr>
      <w:r>
        <w:t>void answerEcho(const httplib::Request &amp;request, httplib::Response &amp;response)</w:t>
      </w:r>
    </w:p>
    <w:p w14:paraId="6E94F17B" w14:textId="77777777" w:rsidR="00BC66AB" w:rsidRDefault="00D2612A">
      <w:pPr>
        <w:pStyle w:val="SourceCode"/>
      </w:pPr>
      <w:r>
        <w:t>{</w:t>
      </w:r>
    </w:p>
    <w:p w14:paraId="6300DBAA" w14:textId="77777777" w:rsidR="00BC66AB" w:rsidRDefault="00D2612A">
      <w:pPr>
        <w:pStyle w:val="SourceCode"/>
      </w:pPr>
      <w:r>
        <w:t xml:space="preserve">    // get_header_value reads one request header by its name, in any</w:t>
      </w:r>
    </w:p>
    <w:p w14:paraId="32F7FCD3" w14:textId="77777777" w:rsidR="00BC66AB" w:rsidRDefault="00D2612A">
      <w:pPr>
        <w:pStyle w:val="SourceCode"/>
      </w:pPr>
      <w:r>
        <w:t xml:space="preserve">    // capitalization; it gives "" when the request has none.</w:t>
      </w:r>
    </w:p>
    <w:p w14:paraId="6EAAEBFD" w14:textId="77777777" w:rsidR="00BC66AB" w:rsidRDefault="00D2612A">
      <w:pPr>
        <w:pStyle w:val="SourceCode"/>
      </w:pPr>
      <w:r>
        <w:t xml:space="preserve">    std::string receivedType = request.get_header_value("Content-Type");</w:t>
      </w:r>
    </w:p>
    <w:p w14:paraId="2E2C31BC" w14:textId="77777777" w:rsidR="00BC66AB" w:rsidRDefault="00D2612A">
      <w:pPr>
        <w:pStyle w:val="SourceCode"/>
      </w:pPr>
      <w:r>
        <w:t xml:space="preserve">    if (receivedType.empty()) {</w:t>
      </w:r>
    </w:p>
    <w:p w14:paraId="707CD7A1" w14:textId="77777777" w:rsidR="00BC66AB" w:rsidRDefault="00D2612A">
      <w:pPr>
        <w:pStyle w:val="SourceCode"/>
      </w:pPr>
      <w:r>
        <w:t xml:space="preserve">        receivedType = "(none)";</w:t>
      </w:r>
    </w:p>
    <w:p w14:paraId="00692FA2" w14:textId="77777777" w:rsidR="00BC66AB" w:rsidRDefault="00D2612A">
      <w:pPr>
        <w:pStyle w:val="SourceCode"/>
      </w:pPr>
      <w:r>
        <w:t xml:space="preserve">    }</w:t>
      </w:r>
    </w:p>
    <w:p w14:paraId="5E54FBF1" w14:textId="77777777" w:rsidR="00BC66AB" w:rsidRDefault="00D2612A">
      <w:pPr>
        <w:pStyle w:val="SourceCode"/>
      </w:pPr>
      <w:r>
        <w:t xml:space="preserve">    std::string receivedBody = request.body;</w:t>
      </w:r>
    </w:p>
    <w:p w14:paraId="7D523F30" w14:textId="77777777" w:rsidR="00BC66AB" w:rsidRDefault="00D2612A">
      <w:pPr>
        <w:pStyle w:val="SourceCode"/>
      </w:pPr>
      <w:r>
        <w:t xml:space="preserve">    if (receivedBody.empty()) {</w:t>
      </w:r>
    </w:p>
    <w:p w14:paraId="574F1F94" w14:textId="77777777" w:rsidR="00BC66AB" w:rsidRDefault="00D2612A">
      <w:pPr>
        <w:pStyle w:val="SourceCode"/>
      </w:pPr>
      <w:r>
        <w:t xml:space="preserve">        receivedBody = "(empty)";</w:t>
      </w:r>
    </w:p>
    <w:p w14:paraId="117B5672" w14:textId="77777777" w:rsidR="00BC66AB" w:rsidRDefault="00D2612A">
      <w:pPr>
        <w:pStyle w:val="SourceCode"/>
      </w:pPr>
      <w:r>
        <w:t xml:space="preserve">    }</w:t>
      </w:r>
    </w:p>
    <w:p w14:paraId="43B0198C" w14:textId="77777777" w:rsidR="00BC66AB" w:rsidRDefault="00D2612A">
      <w:pPr>
        <w:pStyle w:val="SourceCode"/>
      </w:pPr>
      <w:r>
        <w:t xml:space="preserve">    // The echo's answer: four lines of plain text naming what came in.</w:t>
      </w:r>
    </w:p>
    <w:p w14:paraId="55D0EA4C" w14:textId="77777777" w:rsidR="00BC66AB" w:rsidRDefault="00D2612A">
      <w:pPr>
        <w:pStyle w:val="SourceCode"/>
      </w:pPr>
      <w:r>
        <w:t xml:space="preserve">    std::string answerText = "Received method: " + request.method + "\n" +</w:t>
      </w:r>
    </w:p>
    <w:p w14:paraId="4AB948AA" w14:textId="77777777" w:rsidR="00BC66AB" w:rsidRDefault="00D2612A">
      <w:pPr>
        <w:pStyle w:val="SourceCode"/>
      </w:pPr>
      <w:r>
        <w:t xml:space="preserve">                       "Received path: " + request.path + "\n" +</w:t>
      </w:r>
    </w:p>
    <w:p w14:paraId="4125808B" w14:textId="77777777" w:rsidR="00BC66AB" w:rsidRDefault="00D2612A">
      <w:pPr>
        <w:pStyle w:val="SourceCode"/>
      </w:pPr>
      <w:r>
        <w:t xml:space="preserve">                       "Received Content-Type: " + receivedType + "\n" +</w:t>
      </w:r>
    </w:p>
    <w:p w14:paraId="56C125B8" w14:textId="77777777" w:rsidR="00BC66AB" w:rsidRDefault="00D2612A">
      <w:pPr>
        <w:pStyle w:val="SourceCode"/>
      </w:pPr>
      <w:r>
        <w:t xml:space="preserve">                       "Received body: " + receivedBody + "\n";</w:t>
      </w:r>
    </w:p>
    <w:p w14:paraId="4AD0D9C9" w14:textId="77777777" w:rsidR="00BC66AB" w:rsidRDefault="00D2612A">
      <w:pPr>
        <w:pStyle w:val="SourceCode"/>
      </w:pPr>
      <w:r>
        <w:t xml:space="preserve">    response.status = 200;</w:t>
      </w:r>
    </w:p>
    <w:p w14:paraId="493FDAF9" w14:textId="77777777" w:rsidR="00BC66AB" w:rsidRDefault="00D2612A">
      <w:pPr>
        <w:pStyle w:val="SourceCode"/>
      </w:pPr>
      <w:r>
        <w:t xml:space="preserve">    response.set_content(answerText, "text/plain; charset=utf-8");</w:t>
      </w:r>
    </w:p>
    <w:p w14:paraId="31C04BF6" w14:textId="77777777" w:rsidR="00BC66AB" w:rsidRDefault="00D2612A">
      <w:pPr>
        <w:pStyle w:val="SourceCode"/>
      </w:pPr>
      <w:r>
        <w:t xml:space="preserve">    // Print the same lines here, then the request line with its status.</w:t>
      </w:r>
    </w:p>
    <w:p w14:paraId="392EFD7A" w14:textId="77777777" w:rsidR="00BC66AB" w:rsidRDefault="00D2612A">
      <w:pPr>
        <w:pStyle w:val="SourceCode"/>
      </w:pPr>
      <w:r>
        <w:t xml:space="preserve">    // Remember, std::endl ends the line and sends it at once.</w:t>
      </w:r>
    </w:p>
    <w:p w14:paraId="5ABEF461" w14:textId="77777777" w:rsidR="00BC66AB" w:rsidRDefault="00D2612A">
      <w:pPr>
        <w:pStyle w:val="SourceCode"/>
      </w:pPr>
      <w:r>
        <w:t xml:space="preserve">    std::cout &lt;&lt; answerText &lt;&lt; request.method &lt;&lt; " " &lt;&lt; request.path &lt;&lt; " -&gt; "</w:t>
      </w:r>
    </w:p>
    <w:p w14:paraId="6AB21CE1" w14:textId="77777777" w:rsidR="00BC66AB" w:rsidRDefault="00D2612A">
      <w:pPr>
        <w:pStyle w:val="SourceCode"/>
      </w:pPr>
      <w:r>
        <w:t xml:space="preserve">              &lt;&lt; response.status &lt;&lt; std::endl;</w:t>
      </w:r>
    </w:p>
    <w:p w14:paraId="4E0AD64E" w14:textId="77777777" w:rsidR="00BC66AB" w:rsidRDefault="00D2612A">
      <w:pPr>
        <w:pStyle w:val="SourceCode"/>
      </w:pPr>
      <w:r>
        <w:t>}</w:t>
      </w:r>
    </w:p>
    <w:p w14:paraId="10CC3DC3" w14:textId="77777777" w:rsidR="00BC66AB" w:rsidRDefault="00BC66AB">
      <w:pPr>
        <w:pStyle w:val="SourceCode"/>
      </w:pPr>
    </w:p>
    <w:p w14:paraId="066A2A00" w14:textId="77777777" w:rsidR="00BC66AB" w:rsidRDefault="00D2612A">
      <w:pPr>
        <w:pStyle w:val="SourceCode"/>
      </w:pPr>
      <w:r>
        <w:t>// Every other request: 404, the status for a path the server does not</w:t>
      </w:r>
    </w:p>
    <w:p w14:paraId="31D9F268" w14:textId="77777777" w:rsidR="00BC66AB" w:rsidRDefault="00D2612A">
      <w:pPr>
        <w:pStyle w:val="SourceCode"/>
      </w:pPr>
      <w:r>
        <w:t>// have, with a JSON body that says so.</w:t>
      </w:r>
    </w:p>
    <w:p w14:paraId="1135404C" w14:textId="77777777" w:rsidR="00BC66AB" w:rsidRDefault="00D2612A">
      <w:pPr>
        <w:pStyle w:val="SourceCode"/>
      </w:pPr>
      <w:r>
        <w:t>void answerNotFound(const httplib::Request &amp;, httplib::Response &amp;response)</w:t>
      </w:r>
    </w:p>
    <w:p w14:paraId="42F06625" w14:textId="77777777" w:rsidR="00BC66AB" w:rsidRDefault="00D2612A">
      <w:pPr>
        <w:pStyle w:val="SourceCode"/>
      </w:pPr>
      <w:r>
        <w:t>{</w:t>
      </w:r>
    </w:p>
    <w:p w14:paraId="1B8B7EAC" w14:textId="77777777" w:rsidR="00BC66AB" w:rsidRDefault="00D2612A">
      <w:pPr>
        <w:pStyle w:val="SourceCode"/>
      </w:pPr>
      <w:r>
        <w:t xml:space="preserve">    response.status = 404;</w:t>
      </w:r>
    </w:p>
    <w:p w14:paraId="51874F2B" w14:textId="77777777" w:rsidR="00BC66AB" w:rsidRDefault="00D2612A">
      <w:pPr>
        <w:pStyle w:val="SourceCode"/>
      </w:pPr>
      <w:r>
        <w:t xml:space="preserve">    response.set_content(</w:t>
      </w:r>
    </w:p>
    <w:p w14:paraId="4EF517C9" w14:textId="77777777" w:rsidR="00BC66AB" w:rsidRDefault="00D2612A">
      <w:pPr>
        <w:pStyle w:val="SourceCode"/>
      </w:pPr>
      <w:r>
        <w:t xml:space="preserve">        "{\"code\":\"not_found\",\"message\":\"no such path\"}",</w:t>
      </w:r>
    </w:p>
    <w:p w14:paraId="2B9E5AD4" w14:textId="77777777" w:rsidR="00BC66AB" w:rsidRDefault="00D2612A">
      <w:pPr>
        <w:pStyle w:val="SourceCode"/>
      </w:pPr>
      <w:r>
        <w:t xml:space="preserve">        "application/json; charset=utf-8");</w:t>
      </w:r>
    </w:p>
    <w:p w14:paraId="750F4490" w14:textId="77777777" w:rsidR="00BC66AB" w:rsidRDefault="00D2612A">
      <w:pPr>
        <w:pStyle w:val="SourceCode"/>
      </w:pPr>
      <w:r>
        <w:t>}</w:t>
      </w:r>
    </w:p>
    <w:p w14:paraId="65C64870" w14:textId="77777777" w:rsidR="00BC66AB" w:rsidRDefault="00BC66AB">
      <w:pPr>
        <w:pStyle w:val="SourceCode"/>
      </w:pPr>
    </w:p>
    <w:p w14:paraId="02D5E1E9" w14:textId="77777777" w:rsidR="00BC66AB" w:rsidRDefault="00D2612A">
      <w:pPr>
        <w:pStyle w:val="SourceCode"/>
      </w:pPr>
      <w:r>
        <w:t>int main()</w:t>
      </w:r>
    </w:p>
    <w:p w14:paraId="6248465D" w14:textId="77777777" w:rsidR="00BC66AB" w:rsidRDefault="00D2612A">
      <w:pPr>
        <w:pStyle w:val="SourceCode"/>
      </w:pPr>
      <w:r>
        <w:t>{</w:t>
      </w:r>
    </w:p>
    <w:p w14:paraId="09C049C3" w14:textId="77777777" w:rsidR="00BC66AB" w:rsidRDefault="00D2612A">
      <w:pPr>
        <w:pStyle w:val="SourceCode"/>
      </w:pPr>
      <w:r>
        <w:t xml:space="preserve">    // Remember, an SSLServer loads the certificate and its private key.</w:t>
      </w:r>
    </w:p>
    <w:p w14:paraId="30DA7E81" w14:textId="77777777" w:rsidR="00BC66AB" w:rsidRDefault="00D2612A">
      <w:pPr>
        <w:pStyle w:val="SourceCode"/>
      </w:pPr>
      <w:r>
        <w:t xml:space="preserve">    httplib::SSLServer server("certs/server.pem", "certs/server.key");</w:t>
      </w:r>
    </w:p>
    <w:p w14:paraId="4933EB56" w14:textId="77777777" w:rsidR="00BC66AB" w:rsidRDefault="00BC66AB">
      <w:pPr>
        <w:pStyle w:val="SourceCode"/>
      </w:pPr>
    </w:p>
    <w:p w14:paraId="67D81F3A" w14:textId="77777777" w:rsidR="00BC66AB" w:rsidRDefault="00D2612A">
      <w:pPr>
        <w:pStyle w:val="SourceCode"/>
      </w:pPr>
      <w:r>
        <w:t xml:space="preserve">    // The path is a pattern: .* matches any characters, so this matches</w:t>
      </w:r>
    </w:p>
    <w:p w14:paraId="6932DDDE" w14:textId="77777777" w:rsidR="00BC66AB" w:rsidRDefault="00D2612A">
      <w:pPr>
        <w:pStyle w:val="SourceCode"/>
      </w:pPr>
      <w:r>
        <w:t xml:space="preserve">    // every path that starts with /api/v1/echo/. Each method has its own</w:t>
      </w:r>
    </w:p>
    <w:p w14:paraId="5F7679C5" w14:textId="77777777" w:rsidR="00BC66AB" w:rsidRDefault="00D2612A">
      <w:pPr>
        <w:pStyle w:val="SourceCode"/>
      </w:pPr>
      <w:r>
        <w:t xml:space="preserve">    // registration, and all five go to answerEcho.</w:t>
      </w:r>
    </w:p>
    <w:p w14:paraId="5F2A5886" w14:textId="77777777" w:rsidR="00BC66AB" w:rsidRDefault="00D2612A">
      <w:pPr>
        <w:pStyle w:val="SourceCode"/>
      </w:pPr>
      <w:r>
        <w:t xml:space="preserve">    server.Get("/api/v1/echo/.*", answerEcho);</w:t>
      </w:r>
    </w:p>
    <w:p w14:paraId="76930456" w14:textId="77777777" w:rsidR="00BC66AB" w:rsidRDefault="00D2612A">
      <w:pPr>
        <w:pStyle w:val="SourceCode"/>
      </w:pPr>
      <w:r>
        <w:t xml:space="preserve">    server.Post("/api/v1/echo/.*", answerEcho);</w:t>
      </w:r>
    </w:p>
    <w:p w14:paraId="011A5A85" w14:textId="77777777" w:rsidR="00BC66AB" w:rsidRDefault="00D2612A">
      <w:pPr>
        <w:pStyle w:val="SourceCode"/>
      </w:pPr>
      <w:r>
        <w:t xml:space="preserve">    server.Put("/api/v1/echo/.*", answerEcho);</w:t>
      </w:r>
    </w:p>
    <w:p w14:paraId="6B0F5CC8" w14:textId="77777777" w:rsidR="00BC66AB" w:rsidRDefault="00D2612A">
      <w:pPr>
        <w:pStyle w:val="SourceCode"/>
      </w:pPr>
      <w:r>
        <w:t xml:space="preserve">    server.Patch("/api/v1/echo/.*", answerEcho);</w:t>
      </w:r>
    </w:p>
    <w:p w14:paraId="476754E6" w14:textId="77777777" w:rsidR="00BC66AB" w:rsidRDefault="00D2612A">
      <w:pPr>
        <w:pStyle w:val="SourceCode"/>
      </w:pPr>
      <w:r>
        <w:t xml:space="preserve">    server.Delete("/api/v1/echo/.*", answerEcho);</w:t>
      </w:r>
    </w:p>
    <w:p w14:paraId="6230E4AD" w14:textId="77777777" w:rsidR="00BC66AB" w:rsidRDefault="00D2612A">
      <w:pPr>
        <w:pStyle w:val="SourceCode"/>
      </w:pPr>
      <w:r>
        <w:t xml:space="preserve">    // Routes are tried in order, so the .* routes for every other path</w:t>
      </w:r>
    </w:p>
    <w:p w14:paraId="08C1BAFC" w14:textId="77777777" w:rsidR="00BC66AB" w:rsidRDefault="00D2612A">
      <w:pPr>
        <w:pStyle w:val="SourceCode"/>
      </w:pPr>
      <w:r>
        <w:t xml:space="preserve">    // come last.</w:t>
      </w:r>
    </w:p>
    <w:p w14:paraId="0B2F0BE0" w14:textId="77777777" w:rsidR="00BC66AB" w:rsidRDefault="00D2612A">
      <w:pPr>
        <w:pStyle w:val="SourceCode"/>
      </w:pPr>
      <w:r>
        <w:t xml:space="preserve">    server.Get(".*", answerNotFound);</w:t>
      </w:r>
    </w:p>
    <w:p w14:paraId="26E737F0" w14:textId="77777777" w:rsidR="00BC66AB" w:rsidRDefault="00D2612A">
      <w:pPr>
        <w:pStyle w:val="SourceCode"/>
      </w:pPr>
      <w:r>
        <w:t xml:space="preserve">    server.Post(".*", answerNotFound);</w:t>
      </w:r>
    </w:p>
    <w:p w14:paraId="0F59C86F" w14:textId="77777777" w:rsidR="00BC66AB" w:rsidRDefault="00D2612A">
      <w:pPr>
        <w:pStyle w:val="SourceCode"/>
      </w:pPr>
      <w:r>
        <w:t xml:space="preserve">    server.Put(".*", answerNotFound);</w:t>
      </w:r>
    </w:p>
    <w:p w14:paraId="026B006D" w14:textId="77777777" w:rsidR="00BC66AB" w:rsidRDefault="00D2612A">
      <w:pPr>
        <w:pStyle w:val="SourceCode"/>
      </w:pPr>
      <w:r>
        <w:t xml:space="preserve">    server.Patch(".*", answerNotFound);</w:t>
      </w:r>
    </w:p>
    <w:p w14:paraId="5DFC0E9E" w14:textId="77777777" w:rsidR="00BC66AB" w:rsidRDefault="00D2612A">
      <w:pPr>
        <w:pStyle w:val="SourceCode"/>
      </w:pPr>
      <w:r>
        <w:t xml:space="preserve">    server.Delete(".*", answerNotFound);</w:t>
      </w:r>
    </w:p>
    <w:p w14:paraId="29C9A602" w14:textId="77777777" w:rsidR="00BC66AB" w:rsidRDefault="00BC66AB">
      <w:pPr>
        <w:pStyle w:val="SourceCode"/>
      </w:pPr>
    </w:p>
    <w:p w14:paraId="37F266B4" w14:textId="77777777" w:rsidR="00BC66AB" w:rsidRDefault="00D2612A">
      <w:pPr>
        <w:pStyle w:val="SourceCode"/>
      </w:pPr>
      <w:r>
        <w:t xml:space="preserve">    // Remember, bind_to_port opens 127.0.0.1:8765 only, and</w:t>
      </w:r>
    </w:p>
    <w:p w14:paraId="695AE845" w14:textId="77777777" w:rsidR="00BC66AB" w:rsidRDefault="00D2612A">
      <w:pPr>
        <w:pStyle w:val="SourceCode"/>
      </w:pPr>
      <w:r>
        <w:t xml:space="preserve">    // listen_after_bind answers requests until Ctrl+C stops the program.</w:t>
      </w:r>
    </w:p>
    <w:p w14:paraId="5F8D99F2" w14:textId="77777777" w:rsidR="00BC66AB" w:rsidRDefault="00D2612A">
      <w:pPr>
        <w:pStyle w:val="SourceCode"/>
      </w:pPr>
      <w:r>
        <w:t xml:space="preserve">    if (!server.bind_to_port("127.0.0.1", 8765)) {</w:t>
      </w:r>
    </w:p>
    <w:p w14:paraId="5657D4EB" w14:textId="77777777" w:rsidR="00BC66AB" w:rsidRDefault="00D2612A">
      <w:pPr>
        <w:pStyle w:val="SourceCode"/>
      </w:pPr>
      <w:r>
        <w:t xml:space="preserve">        std::cerr &lt;&lt; "Error: could not start the server" &lt;&lt; std::endl;</w:t>
      </w:r>
    </w:p>
    <w:p w14:paraId="02902CD1" w14:textId="77777777" w:rsidR="00BC66AB" w:rsidRDefault="00D2612A">
      <w:pPr>
        <w:pStyle w:val="SourceCode"/>
      </w:pPr>
      <w:r>
        <w:t xml:space="preserve">        return 1;</w:t>
      </w:r>
    </w:p>
    <w:p w14:paraId="7014018C" w14:textId="77777777" w:rsidR="00BC66AB" w:rsidRDefault="00D2612A">
      <w:pPr>
        <w:pStyle w:val="SourceCode"/>
      </w:pPr>
      <w:r>
        <w:t xml:space="preserve">    }</w:t>
      </w:r>
    </w:p>
    <w:p w14:paraId="4A8C5DD5" w14:textId="77777777" w:rsidR="00BC66AB" w:rsidRDefault="00D2612A">
      <w:pPr>
        <w:pStyle w:val="SourceCode"/>
      </w:pPr>
      <w:r>
        <w:t xml:space="preserve">    std::cout &lt;&lt; "Listening on https://127.0.0.1:8765" &lt;&lt; std::endl;</w:t>
      </w:r>
    </w:p>
    <w:p w14:paraId="05F89C9C" w14:textId="77777777" w:rsidR="00BC66AB" w:rsidRDefault="00D2612A">
      <w:pPr>
        <w:pStyle w:val="SourceCode"/>
        <w:keepNext/>
      </w:pPr>
      <w:r>
        <w:t xml:space="preserve">    server.listen_after_bind();</w:t>
      </w:r>
    </w:p>
    <w:p w14:paraId="2D9CB330" w14:textId="77777777" w:rsidR="00BC66AB" w:rsidRDefault="00D2612A">
      <w:pPr>
        <w:pStyle w:val="SourceCode"/>
        <w:keepNext/>
      </w:pPr>
      <w:r>
        <w:t xml:space="preserve">    return 0;</w:t>
      </w:r>
    </w:p>
    <w:p w14:paraId="6F92F9D9" w14:textId="77777777" w:rsidR="00BC66AB" w:rsidRDefault="00D2612A">
      <w:pPr>
        <w:pStyle w:val="SourceCode"/>
      </w:pPr>
      <w:r>
        <w:t>}</w:t>
      </w:r>
    </w:p>
    <w:p w14:paraId="7487E99F" w14:textId="77777777" w:rsidR="00BC66AB" w:rsidRDefault="00BC66AB">
      <w:pPr>
        <w:keepNext/>
      </w:pPr>
    </w:p>
    <w:p w14:paraId="1D1A7944" w14:textId="77777777" w:rsidR="00BC66AB" w:rsidRDefault="00D2612A">
      <w:pPr>
        <w:pStyle w:val="Heading3"/>
      </w:pPr>
      <w:r>
        <w:t>cpp/basic_client.cpp</w:t>
      </w:r>
    </w:p>
    <w:p w14:paraId="1BAAECF6" w14:textId="77777777" w:rsidR="00BC66AB" w:rsidRDefault="00D2612A">
      <w:pPr>
        <w:pStyle w:val="SourceCode"/>
        <w:keepNext/>
      </w:pPr>
      <w:r>
        <w:t>// Lesson 6.2 Basic: send a GET and a POST to the echo route, and print</w:t>
      </w:r>
    </w:p>
    <w:p w14:paraId="0751693F" w14:textId="77777777" w:rsidR="00BC66AB" w:rsidRDefault="00D2612A">
      <w:pPr>
        <w:pStyle w:val="SourceCode"/>
        <w:keepNext/>
      </w:pPr>
      <w:r>
        <w:t>// the status, the Content-Type, and the body of each answer.</w:t>
      </w:r>
    </w:p>
    <w:p w14:paraId="593F3B20" w14:textId="77777777" w:rsidR="00BC66AB" w:rsidRDefault="00D2612A">
      <w:pPr>
        <w:pStyle w:val="SourceCode"/>
      </w:pPr>
      <w:r>
        <w:t>#include &lt;iostream&gt;</w:t>
      </w:r>
    </w:p>
    <w:p w14:paraId="69CC1F07" w14:textId="77777777" w:rsidR="00BC66AB" w:rsidRDefault="00D2612A">
      <w:pPr>
        <w:pStyle w:val="SourceCode"/>
      </w:pPr>
      <w:r>
        <w:t>#include &lt;string&gt;</w:t>
      </w:r>
    </w:p>
    <w:p w14:paraId="56CF38AB" w14:textId="77777777" w:rsidR="00BC66AB" w:rsidRDefault="00BC66AB">
      <w:pPr>
        <w:pStyle w:val="SourceCode"/>
      </w:pPr>
    </w:p>
    <w:p w14:paraId="66BDCBE4" w14:textId="77777777" w:rsidR="00BC66AB" w:rsidRDefault="00D2612A">
      <w:pPr>
        <w:pStyle w:val="SourceCode"/>
      </w:pPr>
      <w:r>
        <w:t>// Remember, this define turns on cpp-httplib's HTTPS parts.</w:t>
      </w:r>
    </w:p>
    <w:p w14:paraId="1A43C684" w14:textId="77777777" w:rsidR="00BC66AB" w:rsidRDefault="00D2612A">
      <w:pPr>
        <w:pStyle w:val="SourceCode"/>
      </w:pPr>
      <w:r>
        <w:t>#define CPPHTTPLIB_OPENSSL_SUPPORT</w:t>
      </w:r>
    </w:p>
    <w:p w14:paraId="352383E1" w14:textId="77777777" w:rsidR="00BC66AB" w:rsidRDefault="00D2612A">
      <w:pPr>
        <w:pStyle w:val="SourceCode"/>
      </w:pPr>
      <w:r>
        <w:t>#include "httplib.h"</w:t>
      </w:r>
    </w:p>
    <w:p w14:paraId="2E8724FB" w14:textId="77777777" w:rsidR="00BC66AB" w:rsidRDefault="00BC66AB">
      <w:pPr>
        <w:pStyle w:val="SourceCode"/>
      </w:pPr>
    </w:p>
    <w:p w14:paraId="11A28DA6" w14:textId="77777777" w:rsidR="00BC66AB" w:rsidRDefault="00D2612A">
      <w:pPr>
        <w:pStyle w:val="SourceCode"/>
      </w:pPr>
      <w:r>
        <w:t>int main()</w:t>
      </w:r>
    </w:p>
    <w:p w14:paraId="2420D254" w14:textId="77777777" w:rsidR="00BC66AB" w:rsidRDefault="00D2612A">
      <w:pPr>
        <w:pStyle w:val="SourceCode"/>
      </w:pPr>
      <w:r>
        <w:t>{</w:t>
      </w:r>
    </w:p>
    <w:p w14:paraId="1A319CC3" w14:textId="77777777" w:rsidR="00BC66AB" w:rsidRDefault="00D2612A">
      <w:pPr>
        <w:pStyle w:val="SourceCode"/>
      </w:pPr>
      <w:r>
        <w:t xml:space="preserve">    // Remember, an SSLClient talks HTTPS to one server, and</w:t>
      </w:r>
    </w:p>
    <w:p w14:paraId="7C5799D0" w14:textId="77777777" w:rsidR="00BC66AB" w:rsidRDefault="00D2612A">
      <w:pPr>
        <w:pStyle w:val="SourceCode"/>
      </w:pPr>
      <w:r>
        <w:t xml:space="preserve">    // set_ca_cert_path trusts the course certificate authority only.</w:t>
      </w:r>
    </w:p>
    <w:p w14:paraId="47B4AA83" w14:textId="77777777" w:rsidR="00BC66AB" w:rsidRDefault="00D2612A">
      <w:pPr>
        <w:pStyle w:val="SourceCode"/>
      </w:pPr>
      <w:r>
        <w:t xml:space="preserve">    httplib::SSLClient client("127.0.0.1", 8765);</w:t>
      </w:r>
    </w:p>
    <w:p w14:paraId="78FE376E" w14:textId="77777777" w:rsidR="00BC66AB" w:rsidRDefault="00D2612A">
      <w:pPr>
        <w:pStyle w:val="SourceCode"/>
      </w:pPr>
      <w:r>
        <w:t xml:space="preserve">    client.set_ca_cert_path("certs/spa-ca.pem");</w:t>
      </w:r>
    </w:p>
    <w:p w14:paraId="4BA180FA" w14:textId="77777777" w:rsidR="00BC66AB" w:rsidRDefault="00BC66AB">
      <w:pPr>
        <w:pStyle w:val="SourceCode"/>
      </w:pPr>
    </w:p>
    <w:p w14:paraId="0DDDE724" w14:textId="77777777" w:rsidR="00BC66AB" w:rsidRDefault="00D2612A">
      <w:pPr>
        <w:pStyle w:val="SourceCode"/>
      </w:pPr>
      <w:r>
        <w:t xml:space="preserve">    // Request 1: GET reads a resource, here contact 2 in the contacts</w:t>
      </w:r>
    </w:p>
    <w:p w14:paraId="14F90E46" w14:textId="77777777" w:rsidR="00BC66AB" w:rsidRDefault="00D2612A">
      <w:pPr>
        <w:pStyle w:val="SourceCode"/>
      </w:pPr>
      <w:r>
        <w:t xml:space="preserve">    // collection. A GET carries no body.</w:t>
      </w:r>
    </w:p>
    <w:p w14:paraId="31A53DC4" w14:textId="77777777" w:rsidR="00BC66AB" w:rsidRDefault="00D2612A">
      <w:pPr>
        <w:pStyle w:val="SourceCode"/>
      </w:pPr>
      <w:r>
        <w:t xml:space="preserve">    httplib::Result answer = client.Get("/api/v1/echo/contacts/2");</w:t>
      </w:r>
    </w:p>
    <w:p w14:paraId="2B3F53BC" w14:textId="77777777" w:rsidR="00BC66AB" w:rsidRDefault="00D2612A">
      <w:pPr>
        <w:pStyle w:val="SourceCode"/>
      </w:pPr>
      <w:r>
        <w:t xml:space="preserve">    if (!answer) {</w:t>
      </w:r>
    </w:p>
    <w:p w14:paraId="377C0A5F" w14:textId="77777777" w:rsidR="00BC66AB" w:rsidRDefault="00D2612A">
      <w:pPr>
        <w:pStyle w:val="SourceCode"/>
      </w:pPr>
      <w:r>
        <w:t xml:space="preserve">        std::cerr &lt;&lt; "Error: " &lt;&lt; httplib::to_string(answer.error())</w:t>
      </w:r>
    </w:p>
    <w:p w14:paraId="2CA6A565" w14:textId="77777777" w:rsidR="00BC66AB" w:rsidRDefault="00D2612A">
      <w:pPr>
        <w:pStyle w:val="SourceCode"/>
      </w:pPr>
      <w:r>
        <w:t xml:space="preserve">                  &lt;&lt; std::endl;</w:t>
      </w:r>
    </w:p>
    <w:p w14:paraId="1023E717" w14:textId="77777777" w:rsidR="00BC66AB" w:rsidRDefault="00D2612A">
      <w:pPr>
        <w:pStyle w:val="SourceCode"/>
      </w:pPr>
      <w:r>
        <w:t xml:space="preserve">        return 1;</w:t>
      </w:r>
    </w:p>
    <w:p w14:paraId="4C651733" w14:textId="77777777" w:rsidR="00BC66AB" w:rsidRDefault="00D2612A">
      <w:pPr>
        <w:pStyle w:val="SourceCode"/>
      </w:pPr>
      <w:r>
        <w:t xml:space="preserve">    }</w:t>
      </w:r>
    </w:p>
    <w:p w14:paraId="5D37E20E" w14:textId="77777777" w:rsidR="00BC66AB" w:rsidRDefault="00D2612A">
      <w:pPr>
        <w:pStyle w:val="SourceCode"/>
      </w:pPr>
      <w:r>
        <w:t xml:space="preserve">    std::cout &lt;&lt; "Sent: GET https://127.0.0.1:8765/api/v1/echo/contacts/2"</w:t>
      </w:r>
    </w:p>
    <w:p w14:paraId="43E82DD2" w14:textId="77777777" w:rsidR="00BC66AB" w:rsidRDefault="00D2612A">
      <w:pPr>
        <w:pStyle w:val="SourceCode"/>
      </w:pPr>
      <w:r>
        <w:t xml:space="preserve">              &lt;&lt; std::endl;</w:t>
      </w:r>
    </w:p>
    <w:p w14:paraId="3D3298FF" w14:textId="77777777" w:rsidR="00BC66AB" w:rsidRDefault="00D2612A">
      <w:pPr>
        <w:pStyle w:val="SourceCode"/>
      </w:pPr>
      <w:r>
        <w:t xml:space="preserve">    std::cout &lt;&lt; "Status: " &lt;&lt; answer-&gt;status &lt;&lt; std::endl;</w:t>
      </w:r>
    </w:p>
    <w:p w14:paraId="592441F5" w14:textId="77777777" w:rsidR="00BC66AB" w:rsidRDefault="00D2612A">
      <w:pPr>
        <w:pStyle w:val="SourceCode"/>
      </w:pPr>
      <w:r>
        <w:t xml:space="preserve">    // get_header_value reads one header of the answer by its name.</w:t>
      </w:r>
    </w:p>
    <w:p w14:paraId="5F032D3E" w14:textId="77777777" w:rsidR="00BC66AB" w:rsidRDefault="00D2612A">
      <w:pPr>
        <w:pStyle w:val="SourceCode"/>
      </w:pPr>
      <w:r>
        <w:t xml:space="preserve">    std::cout &lt;&lt; "Content-Type: " &lt;&lt; answer-&gt;get_header_value("Content-Type")</w:t>
      </w:r>
    </w:p>
    <w:p w14:paraId="17EB8A2E" w14:textId="77777777" w:rsidR="00BC66AB" w:rsidRDefault="00D2612A">
      <w:pPr>
        <w:pStyle w:val="SourceCode"/>
      </w:pPr>
      <w:r>
        <w:t xml:space="preserve">              &lt;&lt; std::endl;</w:t>
      </w:r>
    </w:p>
    <w:p w14:paraId="4220B458" w14:textId="77777777" w:rsidR="00BC66AB" w:rsidRDefault="00D2612A">
      <w:pPr>
        <w:pStyle w:val="SourceCode"/>
      </w:pPr>
      <w:r>
        <w:t xml:space="preserve">    // The body already ends with a line break, so std::flush sends it</w:t>
      </w:r>
    </w:p>
    <w:p w14:paraId="7BB35F32" w14:textId="77777777" w:rsidR="00BC66AB" w:rsidRDefault="00D2612A">
      <w:pPr>
        <w:pStyle w:val="SourceCode"/>
      </w:pPr>
      <w:r>
        <w:t xml:space="preserve">    // without adding another.</w:t>
      </w:r>
    </w:p>
    <w:p w14:paraId="2B57E917" w14:textId="77777777" w:rsidR="00BC66AB" w:rsidRDefault="00D2612A">
      <w:pPr>
        <w:pStyle w:val="SourceCode"/>
      </w:pPr>
      <w:r>
        <w:t xml:space="preserve">    std::cout &lt;&lt; "Body:" &lt;&lt; std::endl &lt;&lt; answer-&gt;body &lt;&lt; std::flush;</w:t>
      </w:r>
    </w:p>
    <w:p w14:paraId="6695EECB" w14:textId="77777777" w:rsidR="00BC66AB" w:rsidRDefault="00BC66AB">
      <w:pPr>
        <w:pStyle w:val="SourceCode"/>
      </w:pPr>
    </w:p>
    <w:p w14:paraId="20F6E0FA" w14:textId="77777777" w:rsidR="00BC66AB" w:rsidRDefault="00D2612A">
      <w:pPr>
        <w:pStyle w:val="SourceCode"/>
      </w:pPr>
      <w:r>
        <w:t xml:space="preserve">    // Request 2: POST adds a new contact to the contacts collection. Its</w:t>
      </w:r>
    </w:p>
    <w:p w14:paraId="3A219AA2" w14:textId="77777777" w:rsidR="00BC66AB" w:rsidRDefault="00D2612A">
      <w:pPr>
        <w:pStyle w:val="SourceCode"/>
      </w:pPr>
      <w:r>
        <w:t xml:space="preserve">    // body is the contact's representation, as JSON; Post's last argument</w:t>
      </w:r>
    </w:p>
    <w:p w14:paraId="3635FB17" w14:textId="77777777" w:rsidR="00BC66AB" w:rsidRDefault="00D2612A">
      <w:pPr>
        <w:pStyle w:val="SourceCode"/>
      </w:pPr>
      <w:r>
        <w:t xml:space="preserve">    // is the Content-Type header that says so.</w:t>
      </w:r>
    </w:p>
    <w:p w14:paraId="4FEE6AB6" w14:textId="77777777" w:rsidR="00BC66AB" w:rsidRDefault="00D2612A">
      <w:pPr>
        <w:pStyle w:val="SourceCode"/>
      </w:pPr>
      <w:r>
        <w:t xml:space="preserve">    std::string contactJson =</w:t>
      </w:r>
    </w:p>
    <w:p w14:paraId="08809B4B" w14:textId="77777777" w:rsidR="00BC66AB" w:rsidRDefault="00D2612A">
      <w:pPr>
        <w:pStyle w:val="SourceCode"/>
      </w:pPr>
      <w:r>
        <w:t xml:space="preserve">        "{\"name\":\"Ada Lovelace\",\"email\":\"ada@example.com\"}";</w:t>
      </w:r>
    </w:p>
    <w:p w14:paraId="48D2312F" w14:textId="77777777" w:rsidR="00BC66AB" w:rsidRDefault="00D2612A">
      <w:pPr>
        <w:pStyle w:val="SourceCode"/>
      </w:pPr>
      <w:r>
        <w:t xml:space="preserve">    answer = client.Post("/api/v1/echo/contacts", contactJson,</w:t>
      </w:r>
    </w:p>
    <w:p w14:paraId="42B5C6F8" w14:textId="77777777" w:rsidR="00BC66AB" w:rsidRDefault="00D2612A">
      <w:pPr>
        <w:pStyle w:val="SourceCode"/>
      </w:pPr>
      <w:r>
        <w:t xml:space="preserve">                         "application/json");</w:t>
      </w:r>
    </w:p>
    <w:p w14:paraId="529EEB57" w14:textId="77777777" w:rsidR="00BC66AB" w:rsidRDefault="00D2612A">
      <w:pPr>
        <w:pStyle w:val="SourceCode"/>
      </w:pPr>
      <w:r>
        <w:t xml:space="preserve">    if (!answer) {</w:t>
      </w:r>
    </w:p>
    <w:p w14:paraId="35B73AE1" w14:textId="77777777" w:rsidR="00BC66AB" w:rsidRDefault="00D2612A">
      <w:pPr>
        <w:pStyle w:val="SourceCode"/>
      </w:pPr>
      <w:r>
        <w:t xml:space="preserve">        std::cerr &lt;&lt; "Error: " &lt;&lt; httplib::to_string(answer.error())</w:t>
      </w:r>
    </w:p>
    <w:p w14:paraId="515A8E26" w14:textId="77777777" w:rsidR="00BC66AB" w:rsidRDefault="00D2612A">
      <w:pPr>
        <w:pStyle w:val="SourceCode"/>
      </w:pPr>
      <w:r>
        <w:t xml:space="preserve">                  &lt;&lt; std::endl;</w:t>
      </w:r>
    </w:p>
    <w:p w14:paraId="1A0C1B6D" w14:textId="77777777" w:rsidR="00BC66AB" w:rsidRDefault="00D2612A">
      <w:pPr>
        <w:pStyle w:val="SourceCode"/>
      </w:pPr>
      <w:r>
        <w:t xml:space="preserve">        return 1;</w:t>
      </w:r>
    </w:p>
    <w:p w14:paraId="5D84F359" w14:textId="77777777" w:rsidR="00BC66AB" w:rsidRDefault="00D2612A">
      <w:pPr>
        <w:pStyle w:val="SourceCode"/>
      </w:pPr>
      <w:r>
        <w:t xml:space="preserve">    }</w:t>
      </w:r>
    </w:p>
    <w:p w14:paraId="50787380" w14:textId="77777777" w:rsidR="00BC66AB" w:rsidRDefault="00D2612A">
      <w:pPr>
        <w:pStyle w:val="SourceCode"/>
      </w:pPr>
      <w:r>
        <w:t xml:space="preserve">    std::cout &lt;&lt; "Sent: POST https://127.0.0.1:8765/api/v1/echo/contacts"</w:t>
      </w:r>
    </w:p>
    <w:p w14:paraId="37F3CAFE" w14:textId="77777777" w:rsidR="00BC66AB" w:rsidRDefault="00D2612A">
      <w:pPr>
        <w:pStyle w:val="SourceCode"/>
      </w:pPr>
      <w:r>
        <w:t xml:space="preserve">              &lt;&lt; std::endl;</w:t>
      </w:r>
    </w:p>
    <w:p w14:paraId="1EBF55C8" w14:textId="77777777" w:rsidR="00BC66AB" w:rsidRDefault="00D2612A">
      <w:pPr>
        <w:pStyle w:val="SourceCode"/>
      </w:pPr>
      <w:r>
        <w:t xml:space="preserve">    std::cout &lt;&lt; "Status: " &lt;&lt; answer-&gt;status &lt;&lt; std::endl;</w:t>
      </w:r>
    </w:p>
    <w:p w14:paraId="2D4A9587" w14:textId="77777777" w:rsidR="00BC66AB" w:rsidRDefault="00D2612A">
      <w:pPr>
        <w:pStyle w:val="SourceCode"/>
      </w:pPr>
      <w:r>
        <w:t xml:space="preserve">    std::cout &lt;&lt; "Content-Type: " &lt;&lt; answer-&gt;get_header_value("Content-Type")</w:t>
      </w:r>
    </w:p>
    <w:p w14:paraId="2157148B" w14:textId="77777777" w:rsidR="00BC66AB" w:rsidRDefault="00D2612A">
      <w:pPr>
        <w:pStyle w:val="SourceCode"/>
      </w:pPr>
      <w:r>
        <w:t xml:space="preserve">              &lt;&lt; std::endl;</w:t>
      </w:r>
    </w:p>
    <w:p w14:paraId="24BBCA53" w14:textId="77777777" w:rsidR="00BC66AB" w:rsidRDefault="00D2612A">
      <w:pPr>
        <w:pStyle w:val="SourceCode"/>
        <w:keepNext/>
      </w:pPr>
      <w:r>
        <w:t xml:space="preserve">    std::cout &lt;&lt; "Body:" &lt;&lt; std::endl &lt;&lt; answer-&gt;body &lt;&lt; std::flush;</w:t>
      </w:r>
    </w:p>
    <w:p w14:paraId="534DA3F9" w14:textId="77777777" w:rsidR="00BC66AB" w:rsidRDefault="00D2612A">
      <w:pPr>
        <w:pStyle w:val="SourceCode"/>
        <w:keepNext/>
      </w:pPr>
      <w:r>
        <w:t xml:space="preserve">    return 0;</w:t>
      </w:r>
    </w:p>
    <w:p w14:paraId="64986EC8" w14:textId="77777777" w:rsidR="00BC66AB" w:rsidRDefault="00D2612A">
      <w:pPr>
        <w:pStyle w:val="SourceCode"/>
      </w:pPr>
      <w:r>
        <w:t>}</w:t>
      </w:r>
    </w:p>
    <w:p w14:paraId="46DEDB01" w14:textId="77777777" w:rsidR="00BC66AB" w:rsidRDefault="00BC66AB">
      <w:pPr>
        <w:keepNext/>
      </w:pPr>
    </w:p>
    <w:p w14:paraId="6E8481DD" w14:textId="77777777" w:rsidR="00BC66AB" w:rsidRDefault="00D2612A">
      <w:pPr>
        <w:pStyle w:val="Heading3"/>
      </w:pPr>
      <w:r>
        <w:t>Windows PowerShell Basic Server Build and Run</w:t>
      </w:r>
    </w:p>
    <w:p w14:paraId="6C76E695" w14:textId="77777777" w:rsidR="00BC66AB" w:rsidRDefault="00D2612A">
      <w:pPr>
        <w:keepNext/>
      </w:pPr>
      <w:r>
        <w:t>In Terminal 1, in the lesson-6.2 folder:</w:t>
      </w:r>
    </w:p>
    <w:p w14:paraId="2878C02A" w14:textId="77777777" w:rsidR="00BC66AB" w:rsidRDefault="00BC66AB">
      <w:pPr>
        <w:keepNext/>
      </w:pPr>
    </w:p>
    <w:p w14:paraId="3B70E399" w14:textId="77777777" w:rsidR="00BC66AB" w:rsidRDefault="00D2612A">
      <w:pPr>
        <w:pStyle w:val="CommandBlock"/>
        <w:keepNext/>
      </w:pPr>
      <w:r>
        <w:t>$buildTools = "C:\Program Files (x86)\Microsoft Visual Studio\18\BuildTools"</w:t>
      </w:r>
    </w:p>
    <w:p w14:paraId="74D84456" w14:textId="77777777" w:rsidR="00BC66AB" w:rsidRDefault="00D2612A">
      <w:pPr>
        <w:pStyle w:val="CommandBlock"/>
        <w:keepNext/>
      </w:pPr>
      <w:r>
        <w:t>&amp; "$buildTools\Common7\Tools\Launch-VsDevShell.ps1" -Arch amd64 `</w:t>
      </w:r>
    </w:p>
    <w:p w14:paraId="27C29CB1" w14:textId="77777777" w:rsidR="00BC66AB" w:rsidRDefault="00D2612A">
      <w:pPr>
        <w:pStyle w:val="CommandBlock"/>
        <w:keepNext/>
      </w:pPr>
      <w:r>
        <w:t xml:space="preserve">    -HostArch amd64 -SkipAutomaticLocation</w:t>
      </w:r>
    </w:p>
    <w:p w14:paraId="7001F91B" w14:textId="77777777" w:rsidR="00BC66AB" w:rsidRDefault="00D2612A">
      <w:pPr>
        <w:pStyle w:val="CommandBlock"/>
        <w:keepNext/>
      </w:pPr>
      <w:r>
        <w:t>$ssl = ".\cpp\vcpkg_installed\x64-windows-static-md"</w:t>
      </w:r>
    </w:p>
    <w:p w14:paraId="16BE739A" w14:textId="77777777" w:rsidR="00BC66AB" w:rsidRDefault="00D2612A">
      <w:pPr>
        <w:pStyle w:val="CommandBlock"/>
        <w:keepNext/>
      </w:pPr>
      <w:r>
        <w:t>cl /nologo /std:c++20 /EHsc /W4 /WX /MD /external:I "$ssl\include" `</w:t>
      </w:r>
    </w:p>
    <w:p w14:paraId="236598EA" w14:textId="77777777" w:rsidR="00BC66AB" w:rsidRDefault="00D2612A">
      <w:pPr>
        <w:pStyle w:val="CommandBlock"/>
        <w:keepNext/>
      </w:pPr>
      <w:r>
        <w:t xml:space="preserve">    /external:W0 .\cpp\basic_server.cpp /Fo:cpp\ /Fe:cpp\basic-server.exe /link `</w:t>
      </w:r>
    </w:p>
    <w:p w14:paraId="0BA804CE" w14:textId="77777777" w:rsidR="00BC66AB" w:rsidRDefault="00D2612A">
      <w:pPr>
        <w:pStyle w:val="CommandBlock"/>
        <w:keepNext/>
      </w:pPr>
      <w:r>
        <w:t xml:space="preserve">    /LIBPATH:"$ssl\lib" libssl.lib libcrypto.lib ws2_32.lib crypt32.lib `</w:t>
      </w:r>
    </w:p>
    <w:p w14:paraId="47CD045D" w14:textId="77777777" w:rsidR="00BC66AB" w:rsidRDefault="00D2612A">
      <w:pPr>
        <w:pStyle w:val="CommandBlock"/>
        <w:keepNext/>
      </w:pPr>
      <w:r>
        <w:t xml:space="preserve">    advapi32.lib user32.lib</w:t>
      </w:r>
    </w:p>
    <w:p w14:paraId="1F2D4019" w14:textId="77777777" w:rsidR="00BC66AB" w:rsidRDefault="00D2612A">
      <w:pPr>
        <w:pStyle w:val="CommandBlock"/>
      </w:pPr>
      <w:r>
        <w:t>.\cpp\basic-server.exe</w:t>
      </w:r>
    </w:p>
    <w:p w14:paraId="2600D088" w14:textId="77777777" w:rsidR="00BC66AB" w:rsidRDefault="00BC66AB">
      <w:pPr>
        <w:keepNext/>
      </w:pPr>
    </w:p>
    <w:p w14:paraId="084CB5E5" w14:textId="77777777" w:rsidR="00BC66AB" w:rsidRDefault="00D2612A">
      <w:r>
        <w:t>The server prints its Listening line and waits. Leave it running.</w:t>
      </w:r>
    </w:p>
    <w:p w14:paraId="01EAC66C" w14:textId="77777777" w:rsidR="00BC66AB" w:rsidRDefault="00BC66AB">
      <w:pPr>
        <w:keepNext/>
      </w:pPr>
    </w:p>
    <w:p w14:paraId="26CAC180" w14:textId="77777777" w:rsidR="00BC66AB" w:rsidRDefault="00D2612A">
      <w:pPr>
        <w:pStyle w:val="Heading3"/>
      </w:pPr>
      <w:r>
        <w:t>Windows PowerShell Basic Client Build and Run</w:t>
      </w:r>
    </w:p>
    <w:p w14:paraId="4B6E220B" w14:textId="77777777" w:rsidR="00BC66AB" w:rsidRDefault="00D2612A">
      <w:pPr>
        <w:keepNext/>
      </w:pPr>
      <w:r>
        <w:t>In Terminal 2, in the lesson-6.2 folder:</w:t>
      </w:r>
    </w:p>
    <w:p w14:paraId="5B1CE8F8" w14:textId="77777777" w:rsidR="00BC66AB" w:rsidRDefault="00BC66AB">
      <w:pPr>
        <w:keepNext/>
      </w:pPr>
    </w:p>
    <w:p w14:paraId="7F225E49" w14:textId="77777777" w:rsidR="00BC66AB" w:rsidRDefault="00D2612A">
      <w:pPr>
        <w:pStyle w:val="CommandBlock"/>
        <w:keepNext/>
      </w:pPr>
      <w:r>
        <w:t>$buildTools = "C:\Program Files (x86)\Microsoft Visual Studio\18\BuildTools"</w:t>
      </w:r>
    </w:p>
    <w:p w14:paraId="648821CF" w14:textId="77777777" w:rsidR="00BC66AB" w:rsidRDefault="00D2612A">
      <w:pPr>
        <w:pStyle w:val="CommandBlock"/>
        <w:keepNext/>
      </w:pPr>
      <w:r>
        <w:t>&amp; "$buildTools\Common7\Tools\Launch-VsDevShell.ps1" -Arch amd64 `</w:t>
      </w:r>
    </w:p>
    <w:p w14:paraId="5585F5D0" w14:textId="77777777" w:rsidR="00BC66AB" w:rsidRDefault="00D2612A">
      <w:pPr>
        <w:pStyle w:val="CommandBlock"/>
        <w:keepNext/>
      </w:pPr>
      <w:r>
        <w:t xml:space="preserve">    -HostArch amd64 -SkipAutomaticLocation</w:t>
      </w:r>
    </w:p>
    <w:p w14:paraId="0F3410D2" w14:textId="77777777" w:rsidR="00BC66AB" w:rsidRDefault="00D2612A">
      <w:pPr>
        <w:pStyle w:val="CommandBlock"/>
        <w:keepNext/>
      </w:pPr>
      <w:r>
        <w:t>$ssl = ".\cpp\vcpkg_installed\x64-windows-static-md"</w:t>
      </w:r>
    </w:p>
    <w:p w14:paraId="5B75FD1D" w14:textId="77777777" w:rsidR="00BC66AB" w:rsidRDefault="00D2612A">
      <w:pPr>
        <w:pStyle w:val="CommandBlock"/>
        <w:keepNext/>
      </w:pPr>
      <w:r>
        <w:t>cl /nologo /std:c++20 /EHsc /W4 /WX /MD /external:I "$ssl\include" `</w:t>
      </w:r>
    </w:p>
    <w:p w14:paraId="587C1D8C" w14:textId="77777777" w:rsidR="00BC66AB" w:rsidRDefault="00D2612A">
      <w:pPr>
        <w:pStyle w:val="CommandBlock"/>
        <w:keepNext/>
      </w:pPr>
      <w:r>
        <w:t xml:space="preserve">    /external:W0 .\cpp\basic_client.cpp /Fo:cpp\ /Fe:cpp\basic-client.exe /link `</w:t>
      </w:r>
    </w:p>
    <w:p w14:paraId="2C865FCC" w14:textId="77777777" w:rsidR="00BC66AB" w:rsidRDefault="00D2612A">
      <w:pPr>
        <w:pStyle w:val="CommandBlock"/>
        <w:keepNext/>
      </w:pPr>
      <w:r>
        <w:t xml:space="preserve">    /LIBPATH:"$ssl\lib" libssl.lib libcrypto.lib ws2_32.lib crypt32.lib `</w:t>
      </w:r>
    </w:p>
    <w:p w14:paraId="3A15EA14" w14:textId="77777777" w:rsidR="00BC66AB" w:rsidRDefault="00D2612A">
      <w:pPr>
        <w:pStyle w:val="CommandBlock"/>
        <w:keepNext/>
      </w:pPr>
      <w:r>
        <w:t xml:space="preserve">    advapi32.lib user32.lib</w:t>
      </w:r>
    </w:p>
    <w:p w14:paraId="75C1DA5A" w14:textId="77777777" w:rsidR="00BC66AB" w:rsidRDefault="00D2612A">
      <w:pPr>
        <w:pStyle w:val="CommandBlock"/>
      </w:pPr>
      <w:r>
        <w:t>.\cpp\basic-client.exe</w:t>
      </w:r>
    </w:p>
    <w:p w14:paraId="28E2ADC7" w14:textId="77777777" w:rsidR="00BC66AB" w:rsidRDefault="00BC66AB">
      <w:pPr>
        <w:keepNext/>
      </w:pPr>
    </w:p>
    <w:p w14:paraId="1B31612B" w14:textId="77777777" w:rsidR="00BC66AB" w:rsidRDefault="00D2612A">
      <w:pPr>
        <w:pStyle w:val="Heading3"/>
      </w:pPr>
      <w:r>
        <w:t>Windows PowerShell Basic curl Check</w:t>
      </w:r>
    </w:p>
    <w:p w14:paraId="50697919" w14:textId="77777777" w:rsidR="00BC66AB" w:rsidRDefault="00D2612A">
      <w:pPr>
        <w:keepNext/>
      </w:pPr>
      <w:r>
        <w:t>Still in Terminal 2, send the same GET with curl.exe, and look at the answer from outside any program; -i adds the status line and the headers. The command names Windows' own curl.exe by its full path, because a different curl.exe earlier on PATH, such as MSYS2's in a terminal set up for C, can take over and word its errors differently:</w:t>
      </w:r>
    </w:p>
    <w:p w14:paraId="7957A30C" w14:textId="77777777" w:rsidR="00BC66AB" w:rsidRDefault="00BC66AB">
      <w:pPr>
        <w:keepNext/>
      </w:pPr>
    </w:p>
    <w:p w14:paraId="321703F0" w14:textId="77777777" w:rsidR="00BC66AB" w:rsidRDefault="00D2612A">
      <w:pPr>
        <w:pStyle w:val="CommandBlock"/>
        <w:keepNext/>
      </w:pPr>
      <w:r>
        <w:t>&amp; "$env:SystemRoot\System32\curl.exe" -sS -i --ssl-revoke-best-effort `</w:t>
      </w:r>
    </w:p>
    <w:p w14:paraId="37FEDC57" w14:textId="77777777" w:rsidR="00BC66AB" w:rsidRDefault="00D2612A">
      <w:pPr>
        <w:pStyle w:val="CommandBlock"/>
        <w:keepNext/>
      </w:pPr>
      <w:r>
        <w:t xml:space="preserve">    --cacert .\certs\spa-ca.pem `</w:t>
      </w:r>
    </w:p>
    <w:p w14:paraId="4757BA64" w14:textId="77777777" w:rsidR="00BC66AB" w:rsidRDefault="00D2612A">
      <w:pPr>
        <w:pStyle w:val="CommandBlock"/>
      </w:pPr>
      <w:r>
        <w:t xml:space="preserve">    https://127.0.0.1:8765/api/v1/echo/contacts/2</w:t>
      </w:r>
    </w:p>
    <w:p w14:paraId="0B965E6E" w14:textId="77777777" w:rsidR="00BC66AB" w:rsidRDefault="00BC66AB">
      <w:pPr>
        <w:keepNext/>
      </w:pPr>
    </w:p>
    <w:p w14:paraId="22B15C1B" w14:textId="77777777" w:rsidR="00BC66AB" w:rsidRDefault="00D2612A">
      <w:pPr>
        <w:keepNext/>
      </w:pPr>
      <w:r>
        <w:t>It must print these lines. cpp-httplib sends no Date line, and adds a line about keeping the connection open.</w:t>
      </w:r>
    </w:p>
    <w:p w14:paraId="09274FDA" w14:textId="77777777" w:rsidR="00BC66AB" w:rsidRDefault="00BC66AB">
      <w:pPr>
        <w:keepNext/>
      </w:pPr>
    </w:p>
    <w:p w14:paraId="442F2215" w14:textId="77777777" w:rsidR="00BC66AB" w:rsidRDefault="00D2612A">
      <w:pPr>
        <w:pStyle w:val="RequiredOutput"/>
        <w:keepNext/>
      </w:pPr>
      <w:r>
        <w:t>HTTP/1.1 200 OK</w:t>
      </w:r>
    </w:p>
    <w:p w14:paraId="5F3B48D5" w14:textId="77777777" w:rsidR="00BC66AB" w:rsidRDefault="00D2612A">
      <w:pPr>
        <w:pStyle w:val="RequiredOutput"/>
        <w:keepNext/>
      </w:pPr>
      <w:r>
        <w:t>Content-Type: text/plain; charset=utf-8</w:t>
      </w:r>
    </w:p>
    <w:p w14:paraId="0065FEFB" w14:textId="77777777" w:rsidR="00BC66AB" w:rsidRDefault="00D2612A">
      <w:pPr>
        <w:pStyle w:val="RequiredOutput"/>
        <w:keepNext/>
      </w:pPr>
      <w:r>
        <w:t>Content-Length: 113</w:t>
      </w:r>
    </w:p>
    <w:p w14:paraId="63F3905D" w14:textId="77777777" w:rsidR="00BC66AB" w:rsidRDefault="00D2612A">
      <w:pPr>
        <w:pStyle w:val="RequiredOutput"/>
        <w:keepNext/>
      </w:pPr>
      <w:r>
        <w:t>Keep-Alive: timeout=5, max=100</w:t>
      </w:r>
    </w:p>
    <w:p w14:paraId="11F62DEF" w14:textId="77777777" w:rsidR="00BC66AB" w:rsidRDefault="00BC66AB">
      <w:pPr>
        <w:pStyle w:val="RequiredOutput"/>
        <w:keepNext/>
      </w:pPr>
    </w:p>
    <w:p w14:paraId="2C4CEC23" w14:textId="77777777" w:rsidR="00BC66AB" w:rsidRDefault="00D2612A">
      <w:pPr>
        <w:pStyle w:val="RequiredOutput"/>
        <w:keepNext/>
      </w:pPr>
      <w:r>
        <w:t>Received method: GET</w:t>
      </w:r>
    </w:p>
    <w:p w14:paraId="1E0BCB0A" w14:textId="77777777" w:rsidR="00BC66AB" w:rsidRDefault="00D2612A">
      <w:pPr>
        <w:pStyle w:val="RequiredOutput"/>
        <w:keepNext/>
      </w:pPr>
      <w:r>
        <w:t>Received path: /api/v1/echo/contacts/2</w:t>
      </w:r>
    </w:p>
    <w:p w14:paraId="45790DAF" w14:textId="77777777" w:rsidR="00BC66AB" w:rsidRDefault="00D2612A">
      <w:pPr>
        <w:pStyle w:val="RequiredOutput"/>
        <w:keepNext/>
      </w:pPr>
      <w:r>
        <w:t>Received Content-Type: (none)</w:t>
      </w:r>
    </w:p>
    <w:p w14:paraId="500EBE40" w14:textId="77777777" w:rsidR="00BC66AB" w:rsidRDefault="00D2612A">
      <w:pPr>
        <w:pStyle w:val="RequiredOutput"/>
      </w:pPr>
      <w:r>
        <w:t>Received body: (empty)</w:t>
      </w:r>
    </w:p>
    <w:p w14:paraId="60A5889F" w14:textId="77777777" w:rsidR="00BC66AB" w:rsidRDefault="00BC66AB">
      <w:pPr>
        <w:keepNext/>
      </w:pPr>
    </w:p>
    <w:p w14:paraId="497720C4" w14:textId="77777777" w:rsidR="00BC66AB" w:rsidRDefault="00D2612A">
      <w:r>
        <w:t>Now press Ctrl+C in Terminal 1 to stop the server. Terminal 1 must show the Listening line and three blocks of five lines: the client's GET and POST, then curl.exe's GET.</w:t>
      </w:r>
    </w:p>
    <w:p w14:paraId="7A30D358" w14:textId="77777777" w:rsidR="00BC66AB" w:rsidRDefault="00BC66AB">
      <w:pPr>
        <w:keepNext/>
      </w:pPr>
    </w:p>
    <w:p w14:paraId="3E28D67F" w14:textId="77777777" w:rsidR="00BC66AB" w:rsidRDefault="00D2612A">
      <w:pPr>
        <w:pStyle w:val="Heading3"/>
      </w:pPr>
      <w:r>
        <w:t>Linux or macOS Basic Build and Run</w:t>
      </w:r>
    </w:p>
    <w:p w14:paraId="3FB9A5F8" w14:textId="77777777" w:rsidR="00BC66AB" w:rsidRDefault="00D2612A">
      <w:pPr>
        <w:keepNext/>
      </w:pPr>
      <w:r>
        <w:t>In Terminal 1, then in Terminal 2:</w:t>
      </w:r>
    </w:p>
    <w:p w14:paraId="50210125" w14:textId="77777777" w:rsidR="00BC66AB" w:rsidRDefault="00BC66AB">
      <w:pPr>
        <w:keepNext/>
      </w:pPr>
    </w:p>
    <w:p w14:paraId="1D35D16B" w14:textId="77777777" w:rsidR="00BC66AB" w:rsidRDefault="00D2612A">
      <w:pPr>
        <w:pStyle w:val="CommandBlock"/>
        <w:keepNext/>
      </w:pPr>
      <w:r>
        <w:t>g++ -std=c++20 -Wall -Wextra -Wpedantic -Werror ./cpp/basic_server.cpp \</w:t>
      </w:r>
    </w:p>
    <w:p w14:paraId="34AFBBB5" w14:textId="77777777" w:rsidR="00BC66AB" w:rsidRDefault="00D2612A">
      <w:pPr>
        <w:pStyle w:val="CommandBlock"/>
        <w:keepNext/>
      </w:pPr>
      <w:r>
        <w:t xml:space="preserve">    -lssl -lcrypto -o ./cpp/basic-server</w:t>
      </w:r>
    </w:p>
    <w:p w14:paraId="54C0CD51" w14:textId="77777777" w:rsidR="00BC66AB" w:rsidRDefault="00D2612A">
      <w:pPr>
        <w:pStyle w:val="CommandBlock"/>
      </w:pPr>
      <w:r>
        <w:t>./cpp/basic-server</w:t>
      </w:r>
    </w:p>
    <w:p w14:paraId="03918FF8" w14:textId="77777777" w:rsidR="00BC66AB" w:rsidRDefault="00BC66AB">
      <w:pPr>
        <w:keepNext/>
      </w:pPr>
    </w:p>
    <w:p w14:paraId="024CD405" w14:textId="77777777" w:rsidR="00BC66AB" w:rsidRDefault="00D2612A">
      <w:pPr>
        <w:pStyle w:val="CommandBlock"/>
        <w:keepNext/>
      </w:pPr>
      <w:r>
        <w:t>g++ -std=c++20 -Wall -Wextra -Wpedantic -Werror ./cpp/basic_client.cpp \</w:t>
      </w:r>
    </w:p>
    <w:p w14:paraId="586E7CC3" w14:textId="77777777" w:rsidR="00BC66AB" w:rsidRDefault="00D2612A">
      <w:pPr>
        <w:pStyle w:val="CommandBlock"/>
        <w:keepNext/>
      </w:pPr>
      <w:r>
        <w:t xml:space="preserve">    -lssl -lcrypto -o ./cpp/basic-client</w:t>
      </w:r>
    </w:p>
    <w:p w14:paraId="21B5207B" w14:textId="77777777" w:rsidR="00BC66AB" w:rsidRDefault="00D2612A">
      <w:pPr>
        <w:pStyle w:val="CommandBlock"/>
      </w:pPr>
      <w:r>
        <w:t>./cpp/basic-client</w:t>
      </w:r>
    </w:p>
    <w:p w14:paraId="3CABDEC8" w14:textId="77777777" w:rsidR="00BC66AB" w:rsidRDefault="00BC66AB">
      <w:pPr>
        <w:keepNext/>
      </w:pPr>
    </w:p>
    <w:p w14:paraId="288E7F2A" w14:textId="77777777" w:rsidR="00BC66AB" w:rsidRDefault="00D2612A">
      <w:pPr>
        <w:pStyle w:val="Heading3"/>
      </w:pPr>
      <w:r>
        <w:t>Check Your Results</w:t>
      </w:r>
    </w:p>
    <w:p w14:paraId="7DB1464C" w14:textId="77777777" w:rsidR="00BC66AB" w:rsidRDefault="00D2612A">
      <w:r>
        <w:t>Terminal 2 must show the client lines of the Required Clean-Run Output exactly, with the same spelling, spacing, and capitalization.</w:t>
      </w:r>
    </w:p>
    <w:p w14:paraId="14E2BBDC" w14:textId="77777777" w:rsidR="00BC66AB" w:rsidRDefault="00BC66AB">
      <w:pPr>
        <w:keepNext/>
      </w:pPr>
    </w:p>
    <w:p w14:paraId="594DB047" w14:textId="77777777" w:rsidR="00BC66AB" w:rsidRDefault="00D2612A">
      <w:pPr>
        <w:pStyle w:val="ListBullet"/>
      </w:pPr>
      <w:r>
        <w:t>Each Sent line names the method and the resource; Status: 200 and Content-Type: text/plain; charset=utf-8 are the echo's status and representation; the four Received lines are its body, which repeats what the server got.</w:t>
      </w:r>
    </w:p>
    <w:p w14:paraId="147066F7" w14:textId="77777777" w:rsidR="00BC66AB" w:rsidRDefault="00D2612A">
      <w:pPr>
        <w:pStyle w:val="ListBullet"/>
      </w:pPr>
      <w:r>
        <w:t>The POST's Received Content-Type: application/json and Received body prove the client sent the JSON representation with its header; the GET's (none) and (empty) prove a GET carries neither.</w:t>
      </w:r>
    </w:p>
    <w:p w14:paraId="372ADD09" w14:textId="77777777" w:rsidR="00BC66AB" w:rsidRDefault="00D2612A">
      <w:pPr>
        <w:pStyle w:val="ListBullet"/>
      </w:pPr>
      <w:r>
        <w:t>Terminal 1 must show the same Received lines, each block followed by its request line. If the client printed an Error line instead, see When a Program Run Fails in Project Setup.</w:t>
      </w:r>
    </w:p>
    <w:p w14:paraId="026E6ACE" w14:textId="77777777" w:rsidR="00BC66AB" w:rsidRDefault="00BC66AB">
      <w:pPr>
        <w:keepNext/>
      </w:pPr>
    </w:p>
    <w:p w14:paraId="61040DB7" w14:textId="77777777" w:rsidR="00BC66AB" w:rsidRDefault="00BC66AB">
      <w:pPr>
        <w:keepNext/>
      </w:pPr>
    </w:p>
    <w:p w14:paraId="738F1E1D" w14:textId="77777777" w:rsidR="00BC66AB" w:rsidRDefault="00D2612A">
      <w:pPr>
        <w:pStyle w:val="Heading2"/>
      </w:pPr>
      <w:r>
        <w:t>Production-Minded Implementation</w:t>
      </w:r>
    </w:p>
    <w:p w14:paraId="5483404F" w14:textId="77777777" w:rsidR="00BC66AB" w:rsidRDefault="00D2612A">
      <w:r>
        <w:t>The Production-Minded versions print the same lines. The server is Lesson 6.0's skeleton with sendText, sendJson's twin for text/plain, handleEcho, and five route lines for the echo, one per method, before the .* routes. The client adds sendAndPrint, which fills in an httplib::Request with the method, the path, and, when there is one, the body and its Content-Type, and sends it with client.send.</w:t>
      </w:r>
    </w:p>
    <w:p w14:paraId="4A47079E" w14:textId="77777777" w:rsidR="00BC66AB" w:rsidRDefault="00BC66AB">
      <w:pPr>
        <w:keepNext/>
      </w:pPr>
    </w:p>
    <w:p w14:paraId="21FC07F9" w14:textId="77777777" w:rsidR="00BC66AB" w:rsidRDefault="00D2612A">
      <w:pPr>
        <w:pStyle w:val="Heading3"/>
      </w:pPr>
      <w:r>
        <w:t>cpp/server.cpp</w:t>
      </w:r>
    </w:p>
    <w:p w14:paraId="5CCAB18C" w14:textId="77777777" w:rsidR="00BC66AB" w:rsidRDefault="00D2612A">
      <w:pPr>
        <w:pStyle w:val="SourceCode"/>
        <w:keepNext/>
      </w:pPr>
      <w:r>
        <w:t>// Lesson 6.2: the Chapter 6 server skeleton plus an echo handler, which</w:t>
      </w:r>
    </w:p>
    <w:p w14:paraId="670A3CBF" w14:textId="77777777" w:rsidR="00BC66AB" w:rsidRDefault="00D2612A">
      <w:pPr>
        <w:pStyle w:val="SourceCode"/>
        <w:keepNext/>
      </w:pPr>
      <w:r>
        <w:t>// answers every request under /api/v1/echo/ with what the request carried.</w:t>
      </w:r>
    </w:p>
    <w:p w14:paraId="0EC95304" w14:textId="77777777" w:rsidR="00BC66AB" w:rsidRDefault="00D2612A">
      <w:pPr>
        <w:pStyle w:val="SourceCode"/>
      </w:pPr>
      <w:r>
        <w:t>#include &lt;iostream&gt;</w:t>
      </w:r>
    </w:p>
    <w:p w14:paraId="5C827BF2" w14:textId="77777777" w:rsidR="00BC66AB" w:rsidRDefault="00D2612A">
      <w:pPr>
        <w:pStyle w:val="SourceCode"/>
      </w:pPr>
      <w:r>
        <w:t>#include &lt;string&gt;</w:t>
      </w:r>
    </w:p>
    <w:p w14:paraId="14D9D54C" w14:textId="77777777" w:rsidR="00BC66AB" w:rsidRDefault="00D2612A">
      <w:pPr>
        <w:pStyle w:val="SourceCode"/>
      </w:pPr>
      <w:r>
        <w:t>// Remember, this define turns on cpp-httplib's HTTPS parts.</w:t>
      </w:r>
    </w:p>
    <w:p w14:paraId="03D88B0C" w14:textId="77777777" w:rsidR="00BC66AB" w:rsidRDefault="00D2612A">
      <w:pPr>
        <w:pStyle w:val="SourceCode"/>
      </w:pPr>
      <w:r>
        <w:t>#define CPPHTTPLIB_OPENSSL_SUPPORT</w:t>
      </w:r>
    </w:p>
    <w:p w14:paraId="255AF4F2" w14:textId="77777777" w:rsidR="00BC66AB" w:rsidRDefault="00D2612A">
      <w:pPr>
        <w:pStyle w:val="SourceCode"/>
      </w:pPr>
      <w:r>
        <w:t>#include "httplib.h"</w:t>
      </w:r>
    </w:p>
    <w:p w14:paraId="2D73BA7D" w14:textId="77777777" w:rsidR="00BC66AB" w:rsidRDefault="00BC66AB">
      <w:pPr>
        <w:pStyle w:val="SourceCode"/>
      </w:pPr>
    </w:p>
    <w:p w14:paraId="4BC60754" w14:textId="77777777" w:rsidR="00BC66AB" w:rsidRDefault="00D2612A">
      <w:pPr>
        <w:pStyle w:val="SourceCode"/>
      </w:pPr>
      <w:r>
        <w:t>const std::string HOST = "127.0.0.1";</w:t>
      </w:r>
    </w:p>
    <w:p w14:paraId="07140B05" w14:textId="77777777" w:rsidR="00BC66AB" w:rsidRDefault="00D2612A">
      <w:pPr>
        <w:pStyle w:val="SourceCode"/>
      </w:pPr>
      <w:r>
        <w:t>const int HTTPS_PORT = 8765;</w:t>
      </w:r>
    </w:p>
    <w:p w14:paraId="26F768B4" w14:textId="77777777" w:rsidR="00BC66AB" w:rsidRDefault="00D2612A">
      <w:pPr>
        <w:pStyle w:val="SourceCode"/>
      </w:pPr>
      <w:r>
        <w:t>const std::string API_PREFIX = "/api/v1";</w:t>
      </w:r>
    </w:p>
    <w:p w14:paraId="7C788978" w14:textId="77777777" w:rsidR="00BC66AB" w:rsidRDefault="00D2612A">
      <w:pPr>
        <w:pStyle w:val="SourceCode"/>
      </w:pPr>
      <w:r>
        <w:t>const std::string CERTIFICATE_FILE = "certs/server.pem";</w:t>
      </w:r>
    </w:p>
    <w:p w14:paraId="373EB6C2" w14:textId="77777777" w:rsidR="00BC66AB" w:rsidRDefault="00D2612A">
      <w:pPr>
        <w:pStyle w:val="SourceCode"/>
      </w:pPr>
      <w:r>
        <w:t>const std::string KEY_FILE = "certs/server.key";</w:t>
      </w:r>
    </w:p>
    <w:p w14:paraId="7BF5F52F" w14:textId="77777777" w:rsidR="00BC66AB" w:rsidRDefault="00D2612A">
      <w:pPr>
        <w:pStyle w:val="SourceCode"/>
      </w:pPr>
      <w:r>
        <w:t>const std::string JSON_TYPE = "application/json; charset=utf-8";</w:t>
      </w:r>
    </w:p>
    <w:p w14:paraId="25CBFB92" w14:textId="77777777" w:rsidR="00BC66AB" w:rsidRDefault="00D2612A">
      <w:pPr>
        <w:pStyle w:val="SourceCode"/>
      </w:pPr>
      <w:r>
        <w:t>const std::string TEXT_TYPE = "text/plain; charset=utf-8";</w:t>
      </w:r>
    </w:p>
    <w:p w14:paraId="1D7ECE4F" w14:textId="77777777" w:rsidR="00BC66AB" w:rsidRDefault="00D2612A">
      <w:pPr>
        <w:pStyle w:val="SourceCode"/>
      </w:pPr>
      <w:r>
        <w:t>const std::string NOT_FOUND_JSON =</w:t>
      </w:r>
    </w:p>
    <w:p w14:paraId="24BD5E01" w14:textId="77777777" w:rsidR="00BC66AB" w:rsidRDefault="00D2612A">
      <w:pPr>
        <w:pStyle w:val="SourceCode"/>
      </w:pPr>
      <w:r>
        <w:t xml:space="preserve">    "{\"code\":\"not_found\",\"message\":\"no such path\"}";</w:t>
      </w:r>
    </w:p>
    <w:p w14:paraId="0FCC13C6" w14:textId="77777777" w:rsidR="00BC66AB" w:rsidRDefault="00BC66AB">
      <w:pPr>
        <w:pStyle w:val="SourceCode"/>
      </w:pPr>
    </w:p>
    <w:p w14:paraId="231F4A61" w14:textId="77777777" w:rsidR="00BC66AB" w:rsidRDefault="00D2612A">
      <w:pPr>
        <w:pStyle w:val="SourceCode"/>
      </w:pPr>
      <w:r>
        <w:t>// Print one line per answered request: GET /api/v1/health -&gt; 200.</w:t>
      </w:r>
    </w:p>
    <w:p w14:paraId="02752E9A" w14:textId="77777777" w:rsidR="00BC66AB" w:rsidRDefault="00D2612A">
      <w:pPr>
        <w:pStyle w:val="SourceCode"/>
      </w:pPr>
      <w:r>
        <w:t>// Remember, std::endl ends the line and sends it at once.</w:t>
      </w:r>
    </w:p>
    <w:p w14:paraId="648988BC" w14:textId="77777777" w:rsidR="00BC66AB" w:rsidRDefault="00D2612A">
      <w:pPr>
        <w:pStyle w:val="SourceCode"/>
      </w:pPr>
      <w:r>
        <w:t>void logRequest(const std::string &amp;method, const std::string &amp;target,</w:t>
      </w:r>
    </w:p>
    <w:p w14:paraId="0B4F7662" w14:textId="77777777" w:rsidR="00BC66AB" w:rsidRDefault="00D2612A">
      <w:pPr>
        <w:pStyle w:val="SourceCode"/>
      </w:pPr>
      <w:r>
        <w:t xml:space="preserve">                int status)</w:t>
      </w:r>
    </w:p>
    <w:p w14:paraId="027D4F2B" w14:textId="77777777" w:rsidR="00BC66AB" w:rsidRDefault="00D2612A">
      <w:pPr>
        <w:pStyle w:val="SourceCode"/>
      </w:pPr>
      <w:r>
        <w:t>{</w:t>
      </w:r>
    </w:p>
    <w:p w14:paraId="1C52D5A0" w14:textId="77777777" w:rsidR="00BC66AB" w:rsidRDefault="00D2612A">
      <w:pPr>
        <w:pStyle w:val="SourceCode"/>
      </w:pPr>
      <w:r>
        <w:t xml:space="preserve">    std::cout &lt;&lt; method &lt;&lt; " " &lt;&lt; target &lt;&lt; " -&gt; " &lt;&lt; status &lt;&lt; std::endl;</w:t>
      </w:r>
    </w:p>
    <w:p w14:paraId="30DA2D06" w14:textId="77777777" w:rsidR="00BC66AB" w:rsidRDefault="00D2612A">
      <w:pPr>
        <w:pStyle w:val="SourceCode"/>
      </w:pPr>
      <w:r>
        <w:t>}</w:t>
      </w:r>
    </w:p>
    <w:p w14:paraId="3CFE1E1D" w14:textId="77777777" w:rsidR="00BC66AB" w:rsidRDefault="00BC66AB">
      <w:pPr>
        <w:pStyle w:val="SourceCode"/>
      </w:pPr>
    </w:p>
    <w:p w14:paraId="7BD61DB1" w14:textId="77777777" w:rsidR="00BC66AB" w:rsidRDefault="00D2612A">
      <w:pPr>
        <w:pStyle w:val="SourceCode"/>
      </w:pPr>
      <w:r>
        <w:t>// Every JSON answer goes through here, so each one is logged. target is</w:t>
      </w:r>
    </w:p>
    <w:p w14:paraId="603E035D" w14:textId="77777777" w:rsidR="00BC66AB" w:rsidRDefault="00D2612A">
      <w:pPr>
        <w:pStyle w:val="SourceCode"/>
      </w:pPr>
      <w:r>
        <w:t>// the path the client asked for, with any query.</w:t>
      </w:r>
    </w:p>
    <w:p w14:paraId="4613EE90" w14:textId="77777777" w:rsidR="00BC66AB" w:rsidRDefault="00D2612A">
      <w:pPr>
        <w:pStyle w:val="SourceCode"/>
      </w:pPr>
      <w:r>
        <w:t>void sendJson(const httplib::Request &amp;request, httplib::Response &amp;response,</w:t>
      </w:r>
    </w:p>
    <w:p w14:paraId="05B3D3BF" w14:textId="77777777" w:rsidR="00BC66AB" w:rsidRDefault="00D2612A">
      <w:pPr>
        <w:pStyle w:val="SourceCode"/>
      </w:pPr>
      <w:r>
        <w:t xml:space="preserve">              int status, const std::string &amp;jsonText)</w:t>
      </w:r>
    </w:p>
    <w:p w14:paraId="5ECEFA29" w14:textId="77777777" w:rsidR="00BC66AB" w:rsidRDefault="00D2612A">
      <w:pPr>
        <w:pStyle w:val="SourceCode"/>
      </w:pPr>
      <w:r>
        <w:t>{</w:t>
      </w:r>
    </w:p>
    <w:p w14:paraId="455FE471" w14:textId="77777777" w:rsidR="00BC66AB" w:rsidRDefault="00D2612A">
      <w:pPr>
        <w:pStyle w:val="SourceCode"/>
      </w:pPr>
      <w:r>
        <w:t xml:space="preserve">    response.status = status;</w:t>
      </w:r>
    </w:p>
    <w:p w14:paraId="0ACB8BF6" w14:textId="77777777" w:rsidR="00BC66AB" w:rsidRDefault="00D2612A">
      <w:pPr>
        <w:pStyle w:val="SourceCode"/>
      </w:pPr>
      <w:r>
        <w:t xml:space="preserve">    response.set_content(jsonText, JSON_TYPE);</w:t>
      </w:r>
    </w:p>
    <w:p w14:paraId="3DC505BA" w14:textId="77777777" w:rsidR="00BC66AB" w:rsidRDefault="00D2612A">
      <w:pPr>
        <w:pStyle w:val="SourceCode"/>
      </w:pPr>
      <w:r>
        <w:t xml:space="preserve">    logRequest(request.method, request.target, status);</w:t>
      </w:r>
    </w:p>
    <w:p w14:paraId="4A799499" w14:textId="77777777" w:rsidR="00BC66AB" w:rsidRDefault="00D2612A">
      <w:pPr>
        <w:pStyle w:val="SourceCode"/>
      </w:pPr>
      <w:r>
        <w:t>}</w:t>
      </w:r>
    </w:p>
    <w:p w14:paraId="35469E3B" w14:textId="77777777" w:rsidR="00BC66AB" w:rsidRDefault="00BC66AB">
      <w:pPr>
        <w:pStyle w:val="SourceCode"/>
      </w:pPr>
    </w:p>
    <w:p w14:paraId="7130FF71" w14:textId="77777777" w:rsidR="00BC66AB" w:rsidRDefault="00D2612A">
      <w:pPr>
        <w:pStyle w:val="SourceCode"/>
      </w:pPr>
      <w:r>
        <w:t>// sendJson's twin for plain text: the same steps, with text/plain.</w:t>
      </w:r>
    </w:p>
    <w:p w14:paraId="7FC49339" w14:textId="77777777" w:rsidR="00BC66AB" w:rsidRDefault="00D2612A">
      <w:pPr>
        <w:pStyle w:val="SourceCode"/>
      </w:pPr>
      <w:r>
        <w:t>void sendText(const httplib::Request &amp;request, httplib::Response &amp;response,</w:t>
      </w:r>
    </w:p>
    <w:p w14:paraId="3350F79B" w14:textId="77777777" w:rsidR="00BC66AB" w:rsidRDefault="00D2612A">
      <w:pPr>
        <w:pStyle w:val="SourceCode"/>
      </w:pPr>
      <w:r>
        <w:t xml:space="preserve">              int status, const std::string &amp;plainText)</w:t>
      </w:r>
    </w:p>
    <w:p w14:paraId="4437BF90" w14:textId="77777777" w:rsidR="00BC66AB" w:rsidRDefault="00D2612A">
      <w:pPr>
        <w:pStyle w:val="SourceCode"/>
      </w:pPr>
      <w:r>
        <w:t>{</w:t>
      </w:r>
    </w:p>
    <w:p w14:paraId="29BCD161" w14:textId="77777777" w:rsidR="00BC66AB" w:rsidRDefault="00D2612A">
      <w:pPr>
        <w:pStyle w:val="SourceCode"/>
      </w:pPr>
      <w:r>
        <w:t xml:space="preserve">    response.status = status;</w:t>
      </w:r>
    </w:p>
    <w:p w14:paraId="4BB93674" w14:textId="77777777" w:rsidR="00BC66AB" w:rsidRDefault="00D2612A">
      <w:pPr>
        <w:pStyle w:val="SourceCode"/>
      </w:pPr>
      <w:r>
        <w:t xml:space="preserve">    response.set_content(plainText, TEXT_TYPE);</w:t>
      </w:r>
    </w:p>
    <w:p w14:paraId="1B6ACD2B" w14:textId="77777777" w:rsidR="00BC66AB" w:rsidRDefault="00D2612A">
      <w:pPr>
        <w:pStyle w:val="SourceCode"/>
      </w:pPr>
      <w:r>
        <w:t xml:space="preserve">    logRequest(request.method, request.target, status);</w:t>
      </w:r>
    </w:p>
    <w:p w14:paraId="6B4DB9F8" w14:textId="77777777" w:rsidR="00BC66AB" w:rsidRDefault="00D2612A">
      <w:pPr>
        <w:pStyle w:val="SourceCode"/>
      </w:pPr>
      <w:r>
        <w:t>}</w:t>
      </w:r>
    </w:p>
    <w:p w14:paraId="1FE446A6" w14:textId="77777777" w:rsidR="00BC66AB" w:rsidRDefault="00BC66AB">
      <w:pPr>
        <w:pStyle w:val="SourceCode"/>
      </w:pPr>
    </w:p>
    <w:p w14:paraId="137702FB" w14:textId="77777777" w:rsidR="00BC66AB" w:rsidRDefault="00D2612A">
      <w:pPr>
        <w:pStyle w:val="SourceCode"/>
      </w:pPr>
      <w:r>
        <w:t>void handleHealth(const httplib::Request &amp;request,</w:t>
      </w:r>
    </w:p>
    <w:p w14:paraId="57BA2542" w14:textId="77777777" w:rsidR="00BC66AB" w:rsidRDefault="00D2612A">
      <w:pPr>
        <w:pStyle w:val="SourceCode"/>
      </w:pPr>
      <w:r>
        <w:t xml:space="preserve">                  httplib::Response &amp;response)</w:t>
      </w:r>
    </w:p>
    <w:p w14:paraId="1B343929" w14:textId="77777777" w:rsidR="00BC66AB" w:rsidRDefault="00D2612A">
      <w:pPr>
        <w:pStyle w:val="SourceCode"/>
      </w:pPr>
      <w:r>
        <w:t>{</w:t>
      </w:r>
    </w:p>
    <w:p w14:paraId="3D8187C0" w14:textId="77777777" w:rsidR="00BC66AB" w:rsidRDefault="00D2612A">
      <w:pPr>
        <w:pStyle w:val="SourceCode"/>
      </w:pPr>
      <w:r>
        <w:t xml:space="preserve">    sendJson(request, response, 200, "{\"status\":\"ok\"}");</w:t>
      </w:r>
    </w:p>
    <w:p w14:paraId="2D41B0E2" w14:textId="77777777" w:rsidR="00BC66AB" w:rsidRDefault="00D2612A">
      <w:pPr>
        <w:pStyle w:val="SourceCode"/>
      </w:pPr>
      <w:r>
        <w:t>}</w:t>
      </w:r>
    </w:p>
    <w:p w14:paraId="4C2BA9AA" w14:textId="77777777" w:rsidR="00BC66AB" w:rsidRDefault="00BC66AB">
      <w:pPr>
        <w:pStyle w:val="SourceCode"/>
      </w:pPr>
    </w:p>
    <w:p w14:paraId="4218B740" w14:textId="77777777" w:rsidR="00BC66AB" w:rsidRDefault="00D2612A">
      <w:pPr>
        <w:pStyle w:val="SourceCode"/>
      </w:pPr>
      <w:r>
        <w:t>// Answer with what the request carried, and print the same lines. A</w:t>
      </w:r>
    </w:p>
    <w:p w14:paraId="493AD995" w14:textId="77777777" w:rsidR="00BC66AB" w:rsidRDefault="00D2612A">
      <w:pPr>
        <w:pStyle w:val="SourceCode"/>
      </w:pPr>
      <w:r>
        <w:t>// missing header or an empty body is named, so every line has a value.</w:t>
      </w:r>
    </w:p>
    <w:p w14:paraId="71B9FFF8" w14:textId="77777777" w:rsidR="00BC66AB" w:rsidRDefault="00D2612A">
      <w:pPr>
        <w:pStyle w:val="SourceCode"/>
      </w:pPr>
      <w:r>
        <w:t>void handleEcho(const httplib::Request &amp;request, httplib::Response &amp;response)</w:t>
      </w:r>
    </w:p>
    <w:p w14:paraId="079DBAF1" w14:textId="77777777" w:rsidR="00BC66AB" w:rsidRDefault="00D2612A">
      <w:pPr>
        <w:pStyle w:val="SourceCode"/>
      </w:pPr>
      <w:r>
        <w:t>{</w:t>
      </w:r>
    </w:p>
    <w:p w14:paraId="49196E1E" w14:textId="77777777" w:rsidR="00BC66AB" w:rsidRDefault="00D2612A">
      <w:pPr>
        <w:pStyle w:val="SourceCode"/>
      </w:pPr>
      <w:r>
        <w:t xml:space="preserve">    // Remember, get_header_value gives "" when the header is absent.</w:t>
      </w:r>
    </w:p>
    <w:p w14:paraId="6FA24212" w14:textId="77777777" w:rsidR="00BC66AB" w:rsidRDefault="00D2612A">
      <w:pPr>
        <w:pStyle w:val="SourceCode"/>
      </w:pPr>
      <w:r>
        <w:t xml:space="preserve">    std::string contentType = request.get_header_value("Content-Type");</w:t>
      </w:r>
    </w:p>
    <w:p w14:paraId="3ECDB030" w14:textId="77777777" w:rsidR="00BC66AB" w:rsidRDefault="00D2612A">
      <w:pPr>
        <w:pStyle w:val="SourceCode"/>
      </w:pPr>
      <w:r>
        <w:t xml:space="preserve">    if (contentType.empty()) {</w:t>
      </w:r>
    </w:p>
    <w:p w14:paraId="73ED00D2" w14:textId="77777777" w:rsidR="00BC66AB" w:rsidRDefault="00D2612A">
      <w:pPr>
        <w:pStyle w:val="SourceCode"/>
      </w:pPr>
      <w:r>
        <w:t xml:space="preserve">        contentType = "(none)";</w:t>
      </w:r>
    </w:p>
    <w:p w14:paraId="66455AE5" w14:textId="77777777" w:rsidR="00BC66AB" w:rsidRDefault="00D2612A">
      <w:pPr>
        <w:pStyle w:val="SourceCode"/>
      </w:pPr>
      <w:r>
        <w:t xml:space="preserve">    }</w:t>
      </w:r>
    </w:p>
    <w:p w14:paraId="0DBCDE88" w14:textId="77777777" w:rsidR="00BC66AB" w:rsidRDefault="00D2612A">
      <w:pPr>
        <w:pStyle w:val="SourceCode"/>
      </w:pPr>
      <w:r>
        <w:t xml:space="preserve">    std::string body = request.body;</w:t>
      </w:r>
    </w:p>
    <w:p w14:paraId="21B1CAFE" w14:textId="77777777" w:rsidR="00BC66AB" w:rsidRDefault="00D2612A">
      <w:pPr>
        <w:pStyle w:val="SourceCode"/>
      </w:pPr>
      <w:r>
        <w:t xml:space="preserve">    if (body.empty()) {</w:t>
      </w:r>
    </w:p>
    <w:p w14:paraId="3CC545F8" w14:textId="77777777" w:rsidR="00BC66AB" w:rsidRDefault="00D2612A">
      <w:pPr>
        <w:pStyle w:val="SourceCode"/>
      </w:pPr>
      <w:r>
        <w:t xml:space="preserve">        body = "(empty)";</w:t>
      </w:r>
    </w:p>
    <w:p w14:paraId="771A10CF" w14:textId="77777777" w:rsidR="00BC66AB" w:rsidRDefault="00D2612A">
      <w:pPr>
        <w:pStyle w:val="SourceCode"/>
      </w:pPr>
      <w:r>
        <w:t xml:space="preserve">    }</w:t>
      </w:r>
    </w:p>
    <w:p w14:paraId="3E03CD9C" w14:textId="77777777" w:rsidR="00BC66AB" w:rsidRDefault="00D2612A">
      <w:pPr>
        <w:pStyle w:val="SourceCode"/>
      </w:pPr>
      <w:r>
        <w:t xml:space="preserve">    std::string report = "Received method: " + request.method + "\n" +</w:t>
      </w:r>
    </w:p>
    <w:p w14:paraId="32F3AF9E" w14:textId="77777777" w:rsidR="00BC66AB" w:rsidRDefault="00D2612A">
      <w:pPr>
        <w:pStyle w:val="SourceCode"/>
      </w:pPr>
      <w:r>
        <w:t xml:space="preserve">                         "Received path: " + request.path + "\n" +</w:t>
      </w:r>
    </w:p>
    <w:p w14:paraId="49A500FD" w14:textId="77777777" w:rsidR="00BC66AB" w:rsidRDefault="00D2612A">
      <w:pPr>
        <w:pStyle w:val="SourceCode"/>
      </w:pPr>
      <w:r>
        <w:t xml:space="preserve">                         "Received Content-Type: " + contentType + "\n" +</w:t>
      </w:r>
    </w:p>
    <w:p w14:paraId="5A23B36A" w14:textId="77777777" w:rsidR="00BC66AB" w:rsidRDefault="00D2612A">
      <w:pPr>
        <w:pStyle w:val="SourceCode"/>
      </w:pPr>
      <w:r>
        <w:t xml:space="preserve">                         "Received body: " + body + "\n";</w:t>
      </w:r>
    </w:p>
    <w:p w14:paraId="26A6CA9E" w14:textId="77777777" w:rsidR="00BC66AB" w:rsidRDefault="00D2612A">
      <w:pPr>
        <w:pStyle w:val="SourceCode"/>
      </w:pPr>
      <w:r>
        <w:t xml:space="preserve">    std::cout &lt;&lt; report &lt;&lt; std::flush;</w:t>
      </w:r>
    </w:p>
    <w:p w14:paraId="67B7D275" w14:textId="77777777" w:rsidR="00BC66AB" w:rsidRDefault="00D2612A">
      <w:pPr>
        <w:pStyle w:val="SourceCode"/>
      </w:pPr>
      <w:r>
        <w:t xml:space="preserve">    sendText(request, response, 200, report);</w:t>
      </w:r>
    </w:p>
    <w:p w14:paraId="1211C226" w14:textId="77777777" w:rsidR="00BC66AB" w:rsidRDefault="00D2612A">
      <w:pPr>
        <w:pStyle w:val="SourceCode"/>
      </w:pPr>
      <w:r>
        <w:t>}</w:t>
      </w:r>
    </w:p>
    <w:p w14:paraId="4E51F802" w14:textId="77777777" w:rsidR="00BC66AB" w:rsidRDefault="00BC66AB">
      <w:pPr>
        <w:pStyle w:val="SourceCode"/>
      </w:pPr>
    </w:p>
    <w:p w14:paraId="39A43427" w14:textId="77777777" w:rsidR="00BC66AB" w:rsidRDefault="00D2612A">
      <w:pPr>
        <w:pStyle w:val="SourceCode"/>
      </w:pPr>
      <w:r>
        <w:t>void handleNotFound(const httplib::Request &amp;request,</w:t>
      </w:r>
    </w:p>
    <w:p w14:paraId="6B718452" w14:textId="77777777" w:rsidR="00BC66AB" w:rsidRDefault="00D2612A">
      <w:pPr>
        <w:pStyle w:val="SourceCode"/>
      </w:pPr>
      <w:r>
        <w:t xml:space="preserve">                    httplib::Response &amp;response)</w:t>
      </w:r>
    </w:p>
    <w:p w14:paraId="7CEE3AEA" w14:textId="77777777" w:rsidR="00BC66AB" w:rsidRDefault="00D2612A">
      <w:pPr>
        <w:pStyle w:val="SourceCode"/>
      </w:pPr>
      <w:r>
        <w:t>{</w:t>
      </w:r>
    </w:p>
    <w:p w14:paraId="5A573065" w14:textId="77777777" w:rsidR="00BC66AB" w:rsidRDefault="00D2612A">
      <w:pPr>
        <w:pStyle w:val="SourceCode"/>
      </w:pPr>
      <w:r>
        <w:t xml:space="preserve">    sendJson(request, response, 404, NOT_FOUND_JSON);</w:t>
      </w:r>
    </w:p>
    <w:p w14:paraId="5DE8899A" w14:textId="77777777" w:rsidR="00BC66AB" w:rsidRDefault="00D2612A">
      <w:pPr>
        <w:pStyle w:val="SourceCode"/>
      </w:pPr>
      <w:r>
        <w:t>}</w:t>
      </w:r>
    </w:p>
    <w:p w14:paraId="3CF3BCE6" w14:textId="77777777" w:rsidR="00BC66AB" w:rsidRDefault="00BC66AB">
      <w:pPr>
        <w:pStyle w:val="SourceCode"/>
      </w:pPr>
    </w:p>
    <w:p w14:paraId="6DA2A93B" w14:textId="77777777" w:rsidR="00BC66AB" w:rsidRDefault="00D2612A">
      <w:pPr>
        <w:pStyle w:val="SourceCode"/>
      </w:pPr>
      <w:r>
        <w:t>void reportStartFailure(const std::string &amp;reason)</w:t>
      </w:r>
    </w:p>
    <w:p w14:paraId="144328EF" w14:textId="77777777" w:rsidR="00BC66AB" w:rsidRDefault="00D2612A">
      <w:pPr>
        <w:pStyle w:val="SourceCode"/>
      </w:pPr>
      <w:r>
        <w:t>{</w:t>
      </w:r>
    </w:p>
    <w:p w14:paraId="6F860CE6" w14:textId="77777777" w:rsidR="00BC66AB" w:rsidRDefault="00D2612A">
      <w:pPr>
        <w:pStyle w:val="SourceCode"/>
      </w:pPr>
      <w:r>
        <w:t xml:space="preserve">    std::cerr &lt;&lt; "Error: could not start the server on " &lt;&lt; HOST &lt;&lt; ":"</w:t>
      </w:r>
    </w:p>
    <w:p w14:paraId="04A9B69D" w14:textId="77777777" w:rsidR="00BC66AB" w:rsidRDefault="00D2612A">
      <w:pPr>
        <w:pStyle w:val="SourceCode"/>
      </w:pPr>
      <w:r>
        <w:t xml:space="preserve">              &lt;&lt; HTTPS_PORT &lt;&lt; std::endl;</w:t>
      </w:r>
    </w:p>
    <w:p w14:paraId="7DCF5D9A" w14:textId="77777777" w:rsidR="00BC66AB" w:rsidRDefault="00D2612A">
      <w:pPr>
        <w:pStyle w:val="SourceCode"/>
      </w:pPr>
      <w:r>
        <w:t xml:space="preserve">    std::cerr &lt;&lt; "Reason: " &lt;&lt; reason &lt;&lt; std::endl;</w:t>
      </w:r>
    </w:p>
    <w:p w14:paraId="1746E278" w14:textId="77777777" w:rsidR="00BC66AB" w:rsidRDefault="00D2612A">
      <w:pPr>
        <w:pStyle w:val="SourceCode"/>
      </w:pPr>
      <w:r>
        <w:t>}</w:t>
      </w:r>
    </w:p>
    <w:p w14:paraId="156AE372" w14:textId="77777777" w:rsidR="00BC66AB" w:rsidRDefault="00BC66AB">
      <w:pPr>
        <w:pStyle w:val="SourceCode"/>
      </w:pPr>
    </w:p>
    <w:p w14:paraId="40A45BB0" w14:textId="77777777" w:rsidR="00BC66AB" w:rsidRDefault="00D2612A">
      <w:pPr>
        <w:pStyle w:val="SourceCode"/>
      </w:pPr>
      <w:r>
        <w:t>int main()</w:t>
      </w:r>
    </w:p>
    <w:p w14:paraId="7C5E4F84" w14:textId="77777777" w:rsidR="00BC66AB" w:rsidRDefault="00D2612A">
      <w:pPr>
        <w:pStyle w:val="SourceCode"/>
      </w:pPr>
      <w:r>
        <w:t>{</w:t>
      </w:r>
    </w:p>
    <w:p w14:paraId="491D8053" w14:textId="77777777" w:rsidR="00BC66AB" w:rsidRDefault="00D2612A">
      <w:pPr>
        <w:pStyle w:val="SourceCode"/>
      </w:pPr>
      <w:r>
        <w:t xml:space="preserve">    // Remember, an SSLServer loads the certificate and its private key.</w:t>
      </w:r>
    </w:p>
    <w:p w14:paraId="0BD0D648" w14:textId="77777777" w:rsidR="00BC66AB" w:rsidRDefault="00D2612A">
      <w:pPr>
        <w:pStyle w:val="SourceCode"/>
      </w:pPr>
      <w:r>
        <w:t xml:space="preserve">    httplib::SSLServer server(CERTIFICATE_FILE.c_str(), KEY_FILE.c_str());</w:t>
      </w:r>
    </w:p>
    <w:p w14:paraId="65B951BC" w14:textId="77777777" w:rsidR="00BC66AB" w:rsidRDefault="00D2612A">
      <w:pPr>
        <w:pStyle w:val="SourceCode"/>
      </w:pPr>
      <w:r>
        <w:t xml:space="preserve">    // is_valid is false when the certificate or the key could not be loaded.</w:t>
      </w:r>
    </w:p>
    <w:p w14:paraId="11818160" w14:textId="77777777" w:rsidR="00BC66AB" w:rsidRDefault="00D2612A">
      <w:pPr>
        <w:pStyle w:val="SourceCode"/>
      </w:pPr>
      <w:r>
        <w:t xml:space="preserve">    if (!server.is_valid()) {</w:t>
      </w:r>
    </w:p>
    <w:p w14:paraId="304CFED1" w14:textId="77777777" w:rsidR="00BC66AB" w:rsidRDefault="00D2612A">
      <w:pPr>
        <w:pStyle w:val="SourceCode"/>
      </w:pPr>
      <w:r>
        <w:t xml:space="preserve">        reportStartFailure("could not load " + CERTIFICATE_FILE + " and " +</w:t>
      </w:r>
    </w:p>
    <w:p w14:paraId="14D86195" w14:textId="77777777" w:rsidR="00BC66AB" w:rsidRDefault="00D2612A">
      <w:pPr>
        <w:pStyle w:val="SourceCode"/>
      </w:pPr>
      <w:r>
        <w:t xml:space="preserve">                           KEY_FILE);</w:t>
      </w:r>
    </w:p>
    <w:p w14:paraId="4C2459CF" w14:textId="77777777" w:rsidR="00BC66AB" w:rsidRDefault="00D2612A">
      <w:pPr>
        <w:pStyle w:val="SourceCode"/>
      </w:pPr>
      <w:r>
        <w:t xml:space="preserve">        return 1;</w:t>
      </w:r>
    </w:p>
    <w:p w14:paraId="29963B62" w14:textId="77777777" w:rsidR="00BC66AB" w:rsidRDefault="00D2612A">
      <w:pPr>
        <w:pStyle w:val="SourceCode"/>
      </w:pPr>
      <w:r>
        <w:t xml:space="preserve">    }</w:t>
      </w:r>
    </w:p>
    <w:p w14:paraId="0370E8A2" w14:textId="77777777" w:rsidR="00BC66AB" w:rsidRDefault="00D2612A">
      <w:pPr>
        <w:pStyle w:val="SourceCode"/>
      </w:pPr>
      <w:r>
        <w:t xml:space="preserve">    // The route table: one line per route, then .* for every other path,</w:t>
      </w:r>
    </w:p>
    <w:p w14:paraId="1D995403" w14:textId="77777777" w:rsidR="00BC66AB" w:rsidRDefault="00D2612A">
      <w:pPr>
        <w:pStyle w:val="SourceCode"/>
      </w:pPr>
      <w:r>
        <w:t xml:space="preserve">    // for each method; GET's routes also answer HEAD. Routes are tried in</w:t>
      </w:r>
    </w:p>
    <w:p w14:paraId="1E38C3AB" w14:textId="77777777" w:rsidR="00BC66AB" w:rsidRDefault="00D2612A">
      <w:pPr>
        <w:pStyle w:val="SourceCode"/>
      </w:pPr>
      <w:r>
        <w:t xml:space="preserve">    // order, and they match the path alone: the query is not part of it.</w:t>
      </w:r>
    </w:p>
    <w:p w14:paraId="02B74307" w14:textId="77777777" w:rsidR="00BC66AB" w:rsidRDefault="00D2612A">
      <w:pPr>
        <w:pStyle w:val="SourceCode"/>
      </w:pPr>
      <w:r>
        <w:t xml:space="preserve">    server.Get(API_PREFIX + "/health", handleHealth);</w:t>
      </w:r>
    </w:p>
    <w:p w14:paraId="4B931718" w14:textId="77777777" w:rsidR="00BC66AB" w:rsidRDefault="00D2612A">
      <w:pPr>
        <w:pStyle w:val="SourceCode"/>
      </w:pPr>
      <w:r>
        <w:t xml:space="preserve">    // The echo route: every path under /api/v1/echo/, for each method.</w:t>
      </w:r>
    </w:p>
    <w:p w14:paraId="64E9CC5C" w14:textId="77777777" w:rsidR="00BC66AB" w:rsidRDefault="00D2612A">
      <w:pPr>
        <w:pStyle w:val="SourceCode"/>
      </w:pPr>
      <w:r>
        <w:t xml:space="preserve">    const std::string echoPattern = API_PREFIX + "/echo/.*";</w:t>
      </w:r>
    </w:p>
    <w:p w14:paraId="7851D1B1" w14:textId="77777777" w:rsidR="00BC66AB" w:rsidRDefault="00D2612A">
      <w:pPr>
        <w:pStyle w:val="SourceCode"/>
      </w:pPr>
      <w:r>
        <w:t xml:space="preserve">    server.Get(echoPattern, handleEcho);</w:t>
      </w:r>
    </w:p>
    <w:p w14:paraId="75E65F32" w14:textId="77777777" w:rsidR="00BC66AB" w:rsidRDefault="00D2612A">
      <w:pPr>
        <w:pStyle w:val="SourceCode"/>
      </w:pPr>
      <w:r>
        <w:t xml:space="preserve">    server.Post(echoPattern, handleEcho);</w:t>
      </w:r>
    </w:p>
    <w:p w14:paraId="21DEF096" w14:textId="77777777" w:rsidR="00BC66AB" w:rsidRDefault="00D2612A">
      <w:pPr>
        <w:pStyle w:val="SourceCode"/>
      </w:pPr>
      <w:r>
        <w:t xml:space="preserve">    server.Put(echoPattern, handleEcho);</w:t>
      </w:r>
    </w:p>
    <w:p w14:paraId="00C061DE" w14:textId="77777777" w:rsidR="00BC66AB" w:rsidRDefault="00D2612A">
      <w:pPr>
        <w:pStyle w:val="SourceCode"/>
      </w:pPr>
      <w:r>
        <w:t xml:space="preserve">    server.Patch(echoPattern, handleEcho);</w:t>
      </w:r>
    </w:p>
    <w:p w14:paraId="6F773E0A" w14:textId="77777777" w:rsidR="00BC66AB" w:rsidRDefault="00D2612A">
      <w:pPr>
        <w:pStyle w:val="SourceCode"/>
      </w:pPr>
      <w:r>
        <w:t xml:space="preserve">    server.Delete(echoPattern, handleEcho);</w:t>
      </w:r>
    </w:p>
    <w:p w14:paraId="4C93EEE8" w14:textId="77777777" w:rsidR="00BC66AB" w:rsidRDefault="00D2612A">
      <w:pPr>
        <w:pStyle w:val="SourceCode"/>
      </w:pPr>
      <w:r>
        <w:t xml:space="preserve">    server.Get(".*", handleNotFound);</w:t>
      </w:r>
    </w:p>
    <w:p w14:paraId="6241279A" w14:textId="77777777" w:rsidR="00BC66AB" w:rsidRDefault="00D2612A">
      <w:pPr>
        <w:pStyle w:val="SourceCode"/>
      </w:pPr>
      <w:r>
        <w:t xml:space="preserve">    server.Post(".*", handleNotFound);</w:t>
      </w:r>
    </w:p>
    <w:p w14:paraId="7899194E" w14:textId="77777777" w:rsidR="00BC66AB" w:rsidRDefault="00D2612A">
      <w:pPr>
        <w:pStyle w:val="SourceCode"/>
      </w:pPr>
      <w:r>
        <w:t xml:space="preserve">    server.Put(".*", handleNotFound);</w:t>
      </w:r>
    </w:p>
    <w:p w14:paraId="246CC7CA" w14:textId="77777777" w:rsidR="00BC66AB" w:rsidRDefault="00D2612A">
      <w:pPr>
        <w:pStyle w:val="SourceCode"/>
      </w:pPr>
      <w:r>
        <w:t xml:space="preserve">    server.Patch(".*", handleNotFound);</w:t>
      </w:r>
    </w:p>
    <w:p w14:paraId="7C394CFF" w14:textId="77777777" w:rsidR="00BC66AB" w:rsidRDefault="00D2612A">
      <w:pPr>
        <w:pStyle w:val="SourceCode"/>
      </w:pPr>
      <w:r>
        <w:t xml:space="preserve">    server.Delete(".*", handleNotFound);</w:t>
      </w:r>
    </w:p>
    <w:p w14:paraId="3D4BD0D1" w14:textId="77777777" w:rsidR="00BC66AB" w:rsidRDefault="00D2612A">
      <w:pPr>
        <w:pStyle w:val="SourceCode"/>
      </w:pPr>
      <w:r>
        <w:t xml:space="preserve">    server.Options(".*", handleNotFound);</w:t>
      </w:r>
    </w:p>
    <w:p w14:paraId="2096B745" w14:textId="77777777" w:rsidR="00BC66AB" w:rsidRDefault="00BC66AB">
      <w:pPr>
        <w:pStyle w:val="SourceCode"/>
      </w:pPr>
    </w:p>
    <w:p w14:paraId="5101A7A2" w14:textId="77777777" w:rsidR="00BC66AB" w:rsidRDefault="00D2612A">
      <w:pPr>
        <w:pStyle w:val="SourceCode"/>
      </w:pPr>
      <w:r>
        <w:t xml:space="preserve">    // cpp-httplib normally sets the SO_REUSEADDR socket option. On Windows</w:t>
      </w:r>
    </w:p>
    <w:p w14:paraId="4788DC53" w14:textId="77777777" w:rsidR="00BC66AB" w:rsidRDefault="00D2612A">
      <w:pPr>
        <w:pStyle w:val="SourceCode"/>
      </w:pPr>
      <w:r>
        <w:t xml:space="preserve">    // that lets a second server listen on a port already in use, so on</w:t>
      </w:r>
    </w:p>
    <w:p w14:paraId="68793A43" w14:textId="77777777" w:rsidR="00BC66AB" w:rsidRDefault="00D2612A">
      <w:pPr>
        <w:pStyle w:val="SourceCode"/>
      </w:pPr>
      <w:r>
        <w:t xml:space="preserve">    // Windows this function sets SO_EXCLUSIVEADDRUSE instead: no other</w:t>
      </w:r>
    </w:p>
    <w:p w14:paraId="0DBCFB94" w14:textId="77777777" w:rsidR="00BC66AB" w:rsidRDefault="00D2612A">
      <w:pPr>
        <w:pStyle w:val="SourceCode"/>
      </w:pPr>
      <w:r>
        <w:t xml:space="preserve">    // program may share the port. setsockopt takes the option's value by</w:t>
      </w:r>
    </w:p>
    <w:p w14:paraId="260C0B13" w14:textId="77777777" w:rsidR="00BC66AB" w:rsidRDefault="00D2612A">
      <w:pPr>
        <w:pStyle w:val="SourceCode"/>
      </w:pPr>
      <w:r>
        <w:t xml:space="preserve">    // address, as const char *; reinterpret_cast makes &amp;enabled that type.</w:t>
      </w:r>
    </w:p>
    <w:p w14:paraId="3711951F" w14:textId="77777777" w:rsidR="00BC66AB" w:rsidRDefault="00D2612A">
      <w:pPr>
        <w:pStyle w:val="SourceCode"/>
      </w:pPr>
      <w:r>
        <w:t xml:space="preserve">    // Linux and macOS keep SO_REUSEADDR, which there only lets a stopped</w:t>
      </w:r>
    </w:p>
    <w:p w14:paraId="38928919" w14:textId="77777777" w:rsidR="00BC66AB" w:rsidRDefault="00D2612A">
      <w:pPr>
        <w:pStyle w:val="SourceCode"/>
      </w:pPr>
      <w:r>
        <w:t xml:space="preserve">    // server restart at once.</w:t>
      </w:r>
    </w:p>
    <w:p w14:paraId="68A25ED1" w14:textId="77777777" w:rsidR="00BC66AB" w:rsidRDefault="00D2612A">
      <w:pPr>
        <w:pStyle w:val="SourceCode"/>
      </w:pPr>
      <w:r>
        <w:t xml:space="preserve">    server.set_socket_options([](socket_t listener) {</w:t>
      </w:r>
    </w:p>
    <w:p w14:paraId="381C76DB" w14:textId="77777777" w:rsidR="00BC66AB" w:rsidRDefault="00D2612A">
      <w:pPr>
        <w:pStyle w:val="SourceCode"/>
      </w:pPr>
      <w:r>
        <w:t xml:space="preserve">        int enabled = 1;</w:t>
      </w:r>
    </w:p>
    <w:p w14:paraId="37087DDC" w14:textId="77777777" w:rsidR="00BC66AB" w:rsidRDefault="00D2612A">
      <w:pPr>
        <w:pStyle w:val="SourceCode"/>
      </w:pPr>
      <w:r>
        <w:t>#ifdef _WIN32</w:t>
      </w:r>
    </w:p>
    <w:p w14:paraId="5BD133A4" w14:textId="77777777" w:rsidR="00BC66AB" w:rsidRDefault="00D2612A">
      <w:pPr>
        <w:pStyle w:val="SourceCode"/>
      </w:pPr>
      <w:r>
        <w:t xml:space="preserve">        setsockopt(listener, SOL_SOCKET, SO_EXCLUSIVEADDRUSE,</w:t>
      </w:r>
    </w:p>
    <w:p w14:paraId="03B708CD" w14:textId="77777777" w:rsidR="00BC66AB" w:rsidRDefault="00D2612A">
      <w:pPr>
        <w:pStyle w:val="SourceCode"/>
      </w:pPr>
      <w:r>
        <w:t xml:space="preserve">                   reinterpret_cast&lt;const char *&gt;(&amp;enabled), sizeof enabled);</w:t>
      </w:r>
    </w:p>
    <w:p w14:paraId="1FD95B5E" w14:textId="77777777" w:rsidR="00BC66AB" w:rsidRDefault="00D2612A">
      <w:pPr>
        <w:pStyle w:val="SourceCode"/>
      </w:pPr>
      <w:r>
        <w:t>#else</w:t>
      </w:r>
    </w:p>
    <w:p w14:paraId="7092F625" w14:textId="77777777" w:rsidR="00BC66AB" w:rsidRDefault="00D2612A">
      <w:pPr>
        <w:pStyle w:val="SourceCode"/>
      </w:pPr>
      <w:r>
        <w:t xml:space="preserve">        setsockopt(listener, SOL_SOCKET, SO_REUSEADDR, &amp;enabled,</w:t>
      </w:r>
    </w:p>
    <w:p w14:paraId="50F9D0D7" w14:textId="77777777" w:rsidR="00BC66AB" w:rsidRDefault="00D2612A">
      <w:pPr>
        <w:pStyle w:val="SourceCode"/>
      </w:pPr>
      <w:r>
        <w:t xml:space="preserve">                   sizeof enabled);</w:t>
      </w:r>
    </w:p>
    <w:p w14:paraId="1ACDBB6C" w14:textId="77777777" w:rsidR="00BC66AB" w:rsidRDefault="00D2612A">
      <w:pPr>
        <w:pStyle w:val="SourceCode"/>
      </w:pPr>
      <w:r>
        <w:t>#endif</w:t>
      </w:r>
    </w:p>
    <w:p w14:paraId="619BE69D" w14:textId="77777777" w:rsidR="00BC66AB" w:rsidRDefault="00D2612A">
      <w:pPr>
        <w:pStyle w:val="SourceCode"/>
      </w:pPr>
      <w:r>
        <w:t xml:space="preserve">    });</w:t>
      </w:r>
    </w:p>
    <w:p w14:paraId="34EB00B5" w14:textId="77777777" w:rsidR="00BC66AB" w:rsidRDefault="00D2612A">
      <w:pPr>
        <w:pStyle w:val="SourceCode"/>
      </w:pPr>
      <w:r>
        <w:t xml:space="preserve">    // bind_to_port returns false when the port cannot be opened, for</w:t>
      </w:r>
    </w:p>
    <w:p w14:paraId="3686FA45" w14:textId="77777777" w:rsidR="00BC66AB" w:rsidRDefault="00D2612A">
      <w:pPr>
        <w:pStyle w:val="SourceCode"/>
      </w:pPr>
      <w:r>
        <w:t xml:space="preserve">    // example when another program already listens on it.</w:t>
      </w:r>
    </w:p>
    <w:p w14:paraId="733BECB9" w14:textId="77777777" w:rsidR="00BC66AB" w:rsidRDefault="00D2612A">
      <w:pPr>
        <w:pStyle w:val="SourceCode"/>
      </w:pPr>
      <w:r>
        <w:t xml:space="preserve">    if (!server.bind_to_port(HOST, HTTPS_PORT)) {</w:t>
      </w:r>
    </w:p>
    <w:p w14:paraId="5CF5763B" w14:textId="77777777" w:rsidR="00BC66AB" w:rsidRDefault="00D2612A">
      <w:pPr>
        <w:pStyle w:val="SourceCode"/>
      </w:pPr>
      <w:r>
        <w:t xml:space="preserve">        reportStartFailure("could not listen on port " +</w:t>
      </w:r>
    </w:p>
    <w:p w14:paraId="4FC5AD8B" w14:textId="77777777" w:rsidR="00BC66AB" w:rsidRDefault="00D2612A">
      <w:pPr>
        <w:pStyle w:val="SourceCode"/>
      </w:pPr>
      <w:r>
        <w:t xml:space="preserve">                           std::to_string(HTTPS_PORT));</w:t>
      </w:r>
    </w:p>
    <w:p w14:paraId="6D9F8DDA" w14:textId="77777777" w:rsidR="00BC66AB" w:rsidRDefault="00D2612A">
      <w:pPr>
        <w:pStyle w:val="SourceCode"/>
      </w:pPr>
      <w:r>
        <w:t xml:space="preserve">        return 1;</w:t>
      </w:r>
    </w:p>
    <w:p w14:paraId="1D11D4AA" w14:textId="77777777" w:rsidR="00BC66AB" w:rsidRDefault="00D2612A">
      <w:pPr>
        <w:pStyle w:val="SourceCode"/>
      </w:pPr>
      <w:r>
        <w:t xml:space="preserve">    }</w:t>
      </w:r>
    </w:p>
    <w:p w14:paraId="501849F6" w14:textId="77777777" w:rsidR="00BC66AB" w:rsidRDefault="00D2612A">
      <w:pPr>
        <w:pStyle w:val="SourceCode"/>
      </w:pPr>
      <w:r>
        <w:t xml:space="preserve">    // Remember, listen_after_bind answers requests until Ctrl+C.</w:t>
      </w:r>
    </w:p>
    <w:p w14:paraId="4EDA31CA" w14:textId="77777777" w:rsidR="00BC66AB" w:rsidRDefault="00D2612A">
      <w:pPr>
        <w:pStyle w:val="SourceCode"/>
      </w:pPr>
      <w:r>
        <w:t xml:space="preserve">    std::cout &lt;&lt; "Listening on https://" &lt;&lt; HOST &lt;&lt; ":" &lt;&lt; HTTPS_PORT</w:t>
      </w:r>
    </w:p>
    <w:p w14:paraId="23B500E7" w14:textId="77777777" w:rsidR="00BC66AB" w:rsidRDefault="00D2612A">
      <w:pPr>
        <w:pStyle w:val="SourceCode"/>
      </w:pPr>
      <w:r>
        <w:t xml:space="preserve">              &lt;&lt; std::endl;</w:t>
      </w:r>
    </w:p>
    <w:p w14:paraId="71F074AF" w14:textId="77777777" w:rsidR="00BC66AB" w:rsidRDefault="00D2612A">
      <w:pPr>
        <w:pStyle w:val="SourceCode"/>
        <w:keepNext/>
      </w:pPr>
      <w:r>
        <w:t xml:space="preserve">    server.listen_after_bind();</w:t>
      </w:r>
    </w:p>
    <w:p w14:paraId="30B94474" w14:textId="77777777" w:rsidR="00BC66AB" w:rsidRDefault="00D2612A">
      <w:pPr>
        <w:pStyle w:val="SourceCode"/>
        <w:keepNext/>
      </w:pPr>
      <w:r>
        <w:t xml:space="preserve">    return 0;</w:t>
      </w:r>
    </w:p>
    <w:p w14:paraId="4E83D8C0" w14:textId="77777777" w:rsidR="00BC66AB" w:rsidRDefault="00D2612A">
      <w:pPr>
        <w:pStyle w:val="SourceCode"/>
      </w:pPr>
      <w:r>
        <w:t>}</w:t>
      </w:r>
    </w:p>
    <w:p w14:paraId="331F29F3" w14:textId="77777777" w:rsidR="00BC66AB" w:rsidRDefault="00BC66AB">
      <w:pPr>
        <w:keepNext/>
      </w:pPr>
    </w:p>
    <w:p w14:paraId="4D990DD8" w14:textId="77777777" w:rsidR="00BC66AB" w:rsidRDefault="00D2612A">
      <w:pPr>
        <w:pStyle w:val="Heading3"/>
      </w:pPr>
      <w:r>
        <w:t>cpp/client.cpp</w:t>
      </w:r>
    </w:p>
    <w:p w14:paraId="03B4E4A6" w14:textId="77777777" w:rsidR="00BC66AB" w:rsidRDefault="00D2612A">
      <w:pPr>
        <w:pStyle w:val="SourceCode"/>
        <w:keepNext/>
      </w:pPr>
      <w:r>
        <w:t>// Lesson 6.2: send requests to the echo route with any method, and print</w:t>
      </w:r>
    </w:p>
    <w:p w14:paraId="4DB46B3A" w14:textId="77777777" w:rsidR="00BC66AB" w:rsidRDefault="00D2612A">
      <w:pPr>
        <w:pStyle w:val="SourceCode"/>
        <w:keepNext/>
      </w:pPr>
      <w:r>
        <w:t>// the status, the Content-Type, and the body of each answer.</w:t>
      </w:r>
    </w:p>
    <w:p w14:paraId="1D826F62" w14:textId="77777777" w:rsidR="00BC66AB" w:rsidRDefault="00D2612A">
      <w:pPr>
        <w:pStyle w:val="SourceCode"/>
      </w:pPr>
      <w:r>
        <w:t>#include &lt;iostream&gt;</w:t>
      </w:r>
    </w:p>
    <w:p w14:paraId="2FF7B7E0" w14:textId="77777777" w:rsidR="00BC66AB" w:rsidRDefault="00D2612A">
      <w:pPr>
        <w:pStyle w:val="SourceCode"/>
      </w:pPr>
      <w:r>
        <w:t>#include &lt;string&gt;</w:t>
      </w:r>
    </w:p>
    <w:p w14:paraId="4D55EBD5" w14:textId="77777777" w:rsidR="00BC66AB" w:rsidRDefault="00D2612A">
      <w:pPr>
        <w:pStyle w:val="SourceCode"/>
      </w:pPr>
      <w:r>
        <w:t>// Remember, this define turns on cpp-httplib's HTTPS parts.</w:t>
      </w:r>
    </w:p>
    <w:p w14:paraId="744533F3" w14:textId="77777777" w:rsidR="00BC66AB" w:rsidRDefault="00D2612A">
      <w:pPr>
        <w:pStyle w:val="SourceCode"/>
      </w:pPr>
      <w:r>
        <w:t>#define CPPHTTPLIB_OPENSSL_SUPPORT</w:t>
      </w:r>
    </w:p>
    <w:p w14:paraId="1DE6EEDC" w14:textId="77777777" w:rsidR="00BC66AB" w:rsidRDefault="00D2612A">
      <w:pPr>
        <w:pStyle w:val="SourceCode"/>
      </w:pPr>
      <w:r>
        <w:t>#include "httplib.h"</w:t>
      </w:r>
    </w:p>
    <w:p w14:paraId="3F6631E2" w14:textId="77777777" w:rsidR="00BC66AB" w:rsidRDefault="00BC66AB">
      <w:pPr>
        <w:pStyle w:val="SourceCode"/>
      </w:pPr>
    </w:p>
    <w:p w14:paraId="4E947B46" w14:textId="77777777" w:rsidR="00BC66AB" w:rsidRDefault="00D2612A">
      <w:pPr>
        <w:pStyle w:val="SourceCode"/>
      </w:pPr>
      <w:r>
        <w:t>const std::string HOST = "127.0.0.1";</w:t>
      </w:r>
    </w:p>
    <w:p w14:paraId="314A13E8" w14:textId="77777777" w:rsidR="00BC66AB" w:rsidRDefault="00D2612A">
      <w:pPr>
        <w:pStyle w:val="SourceCode"/>
      </w:pPr>
      <w:r>
        <w:t>const int HTTPS_PORT = 8765;</w:t>
      </w:r>
    </w:p>
    <w:p w14:paraId="01EA7F34" w14:textId="77777777" w:rsidR="00BC66AB" w:rsidRDefault="00D2612A">
      <w:pPr>
        <w:pStyle w:val="SourceCode"/>
      </w:pPr>
      <w:r>
        <w:t>const std::string API_PREFIX = "/api/v1";</w:t>
      </w:r>
    </w:p>
    <w:p w14:paraId="1C1EB227" w14:textId="77777777" w:rsidR="00BC66AB" w:rsidRDefault="00D2612A">
      <w:pPr>
        <w:pStyle w:val="SourceCode"/>
      </w:pPr>
      <w:r>
        <w:t>const std::string CA_FILE = "certs/spa-ca.pem";</w:t>
      </w:r>
    </w:p>
    <w:p w14:paraId="60A547DA" w14:textId="77777777" w:rsidR="00BC66AB" w:rsidRDefault="00D2612A">
      <w:pPr>
        <w:pStyle w:val="SourceCode"/>
      </w:pPr>
      <w:r>
        <w:t>const int TIMEOUT_SECONDS = 10;</w:t>
      </w:r>
    </w:p>
    <w:p w14:paraId="3FC26431" w14:textId="77777777" w:rsidR="00BC66AB" w:rsidRDefault="00D2612A">
      <w:pPr>
        <w:pStyle w:val="SourceCode"/>
      </w:pPr>
      <w:r>
        <w:t>const std::string CONTACT_JSON =</w:t>
      </w:r>
    </w:p>
    <w:p w14:paraId="1F8A7828" w14:textId="77777777" w:rsidR="00BC66AB" w:rsidRDefault="00D2612A">
      <w:pPr>
        <w:pStyle w:val="SourceCode"/>
      </w:pPr>
      <w:r>
        <w:t xml:space="preserve">    "{\"name\":\"Ada Lovelace\",\"email\":\"ada@example.com\"}";</w:t>
      </w:r>
    </w:p>
    <w:p w14:paraId="1E304D88" w14:textId="77777777" w:rsidR="00BC66AB" w:rsidRDefault="00BC66AB">
      <w:pPr>
        <w:pStyle w:val="SourceCode"/>
      </w:pPr>
    </w:p>
    <w:p w14:paraId="3E1B1A52" w14:textId="77777777" w:rsidR="00BC66AB" w:rsidRDefault="00D2612A">
      <w:pPr>
        <w:pStyle w:val="SourceCode"/>
      </w:pPr>
      <w:r>
        <w:t>// Send one request and print what came back. method is GET, POST, PUT,</w:t>
      </w:r>
    </w:p>
    <w:p w14:paraId="30CD934E" w14:textId="77777777" w:rsidR="00BC66AB" w:rsidRDefault="00D2612A">
      <w:pPr>
        <w:pStyle w:val="SourceCode"/>
      </w:pPr>
      <w:r>
        <w:t>// PATCH, or DELETE; jsonBody is the JSON text to send, or "" for none.</w:t>
      </w:r>
    </w:p>
    <w:p w14:paraId="5998F72B" w14:textId="77777777" w:rsidR="00BC66AB" w:rsidRDefault="00D2612A">
      <w:pPr>
        <w:pStyle w:val="SourceCode"/>
      </w:pPr>
      <w:r>
        <w:t>// Returns false, after the two Error lines, when no answer arrived.</w:t>
      </w:r>
    </w:p>
    <w:p w14:paraId="5C4F12AC" w14:textId="77777777" w:rsidR="00BC66AB" w:rsidRDefault="00D2612A">
      <w:pPr>
        <w:pStyle w:val="SourceCode"/>
      </w:pPr>
      <w:r>
        <w:t>bool sendAndPrint(httplib::SSLClient &amp;client, const std::string &amp;method,</w:t>
      </w:r>
    </w:p>
    <w:p w14:paraId="608C3975" w14:textId="77777777" w:rsidR="00BC66AB" w:rsidRDefault="00D2612A">
      <w:pPr>
        <w:pStyle w:val="SourceCode"/>
      </w:pPr>
      <w:r>
        <w:t xml:space="preserve">                  const std::string &amp;path, const std::string &amp;jsonBody)</w:t>
      </w:r>
    </w:p>
    <w:p w14:paraId="7E8529B2" w14:textId="77777777" w:rsidR="00BC66AB" w:rsidRDefault="00D2612A">
      <w:pPr>
        <w:pStyle w:val="SourceCode"/>
      </w:pPr>
      <w:r>
        <w:t>{</w:t>
      </w:r>
    </w:p>
    <w:p w14:paraId="559D9CF4" w14:textId="77777777" w:rsidR="00BC66AB" w:rsidRDefault="00D2612A">
      <w:pPr>
        <w:pStyle w:val="SourceCode"/>
      </w:pPr>
      <w:r>
        <w:t xml:space="preserve">    // An httplib::Request describes one request; send sends it, whatever</w:t>
      </w:r>
    </w:p>
    <w:p w14:paraId="1A9B3042" w14:textId="77777777" w:rsidR="00BC66AB" w:rsidRDefault="00D2612A">
      <w:pPr>
        <w:pStyle w:val="SourceCode"/>
      </w:pPr>
      <w:r>
        <w:t xml:space="preserve">    // its method, and returns a Result like Get does.</w:t>
      </w:r>
    </w:p>
    <w:p w14:paraId="4E9711DE" w14:textId="77777777" w:rsidR="00BC66AB" w:rsidRDefault="00D2612A">
      <w:pPr>
        <w:pStyle w:val="SourceCode"/>
      </w:pPr>
      <w:r>
        <w:t xml:space="preserve">    httplib::Request request;</w:t>
      </w:r>
    </w:p>
    <w:p w14:paraId="14954CD7" w14:textId="77777777" w:rsidR="00BC66AB" w:rsidRDefault="00D2612A">
      <w:pPr>
        <w:pStyle w:val="SourceCode"/>
      </w:pPr>
      <w:r>
        <w:t xml:space="preserve">    request.method = method;</w:t>
      </w:r>
    </w:p>
    <w:p w14:paraId="3EB189C1" w14:textId="77777777" w:rsidR="00BC66AB" w:rsidRDefault="00D2612A">
      <w:pPr>
        <w:pStyle w:val="SourceCode"/>
      </w:pPr>
      <w:r>
        <w:t xml:space="preserve">    request.path = path;</w:t>
      </w:r>
    </w:p>
    <w:p w14:paraId="3BFE8D0D" w14:textId="77777777" w:rsidR="00BC66AB" w:rsidRDefault="00D2612A">
      <w:pPr>
        <w:pStyle w:val="SourceCode"/>
      </w:pPr>
      <w:r>
        <w:t xml:space="preserve">    if (!jsonBody.empty()) {</w:t>
      </w:r>
    </w:p>
    <w:p w14:paraId="2F7600B1" w14:textId="77777777" w:rsidR="00BC66AB" w:rsidRDefault="00D2612A">
      <w:pPr>
        <w:pStyle w:val="SourceCode"/>
      </w:pPr>
      <w:r>
        <w:t xml:space="preserve">        request.body = jsonBody;</w:t>
      </w:r>
    </w:p>
    <w:p w14:paraId="5D055F64" w14:textId="77777777" w:rsidR="00BC66AB" w:rsidRDefault="00D2612A">
      <w:pPr>
        <w:pStyle w:val="SourceCode"/>
      </w:pPr>
      <w:r>
        <w:t xml:space="preserve">        request.set_header("Content-Type", "application/json");</w:t>
      </w:r>
    </w:p>
    <w:p w14:paraId="3229580B" w14:textId="77777777" w:rsidR="00BC66AB" w:rsidRDefault="00D2612A">
      <w:pPr>
        <w:pStyle w:val="SourceCode"/>
      </w:pPr>
      <w:r>
        <w:t xml:space="preserve">    }</w:t>
      </w:r>
    </w:p>
    <w:p w14:paraId="77237A3B" w14:textId="77777777" w:rsidR="00BC66AB" w:rsidRDefault="00D2612A">
      <w:pPr>
        <w:pStyle w:val="SourceCode"/>
      </w:pPr>
      <w:r>
        <w:t xml:space="preserve">    httplib::Result answer = client.send(request);</w:t>
      </w:r>
    </w:p>
    <w:p w14:paraId="27151A47" w14:textId="77777777" w:rsidR="00BC66AB" w:rsidRDefault="00D2612A">
      <w:pPr>
        <w:pStyle w:val="SourceCode"/>
      </w:pPr>
      <w:r>
        <w:t xml:space="preserve">    if (!answer) {</w:t>
      </w:r>
    </w:p>
    <w:p w14:paraId="6F9DDE8C" w14:textId="77777777" w:rsidR="00BC66AB" w:rsidRDefault="00D2612A">
      <w:pPr>
        <w:pStyle w:val="SourceCode"/>
      </w:pPr>
      <w:r>
        <w:t xml:space="preserve">        std::cerr &lt;&lt; "Error: could not reach https://127.0.0.1:8765"</w:t>
      </w:r>
    </w:p>
    <w:p w14:paraId="166F8903" w14:textId="77777777" w:rsidR="00BC66AB" w:rsidRDefault="00D2612A">
      <w:pPr>
        <w:pStyle w:val="SourceCode"/>
      </w:pPr>
      <w:r>
        <w:t xml:space="preserve">                  &lt;&lt; std::endl;</w:t>
      </w:r>
    </w:p>
    <w:p w14:paraId="4FE7FE26" w14:textId="77777777" w:rsidR="00BC66AB" w:rsidRDefault="00D2612A">
      <w:pPr>
        <w:pStyle w:val="SourceCode"/>
      </w:pPr>
      <w:r>
        <w:t xml:space="preserve">        std::cerr &lt;&lt; "Reason: " &lt;&lt; httplib::to_string(answer.error())</w:t>
      </w:r>
    </w:p>
    <w:p w14:paraId="120DCB47" w14:textId="77777777" w:rsidR="00BC66AB" w:rsidRDefault="00D2612A">
      <w:pPr>
        <w:pStyle w:val="SourceCode"/>
      </w:pPr>
      <w:r>
        <w:t xml:space="preserve">                  &lt;&lt; std::endl;</w:t>
      </w:r>
    </w:p>
    <w:p w14:paraId="363C239B" w14:textId="77777777" w:rsidR="00BC66AB" w:rsidRDefault="00D2612A">
      <w:pPr>
        <w:pStyle w:val="SourceCode"/>
      </w:pPr>
      <w:r>
        <w:t xml:space="preserve">        return false;</w:t>
      </w:r>
    </w:p>
    <w:p w14:paraId="3C2ECFB8" w14:textId="77777777" w:rsidR="00BC66AB" w:rsidRDefault="00D2612A">
      <w:pPr>
        <w:pStyle w:val="SourceCode"/>
      </w:pPr>
      <w:r>
        <w:t xml:space="preserve">    }</w:t>
      </w:r>
    </w:p>
    <w:p w14:paraId="6AE39A96" w14:textId="77777777" w:rsidR="00BC66AB" w:rsidRDefault="00D2612A">
      <w:pPr>
        <w:pStyle w:val="SourceCode"/>
      </w:pPr>
      <w:r>
        <w:t xml:space="preserve">    std::string contentType = answer-&gt;get_header_value("Content-Type");</w:t>
      </w:r>
    </w:p>
    <w:p w14:paraId="38AE570A" w14:textId="77777777" w:rsidR="00BC66AB" w:rsidRDefault="00D2612A">
      <w:pPr>
        <w:pStyle w:val="SourceCode"/>
      </w:pPr>
      <w:r>
        <w:t xml:space="preserve">    if (contentType.empty()) {</w:t>
      </w:r>
    </w:p>
    <w:p w14:paraId="134DFFDD" w14:textId="77777777" w:rsidR="00BC66AB" w:rsidRDefault="00D2612A">
      <w:pPr>
        <w:pStyle w:val="SourceCode"/>
      </w:pPr>
      <w:r>
        <w:t xml:space="preserve">        contentType = "(none)";</w:t>
      </w:r>
    </w:p>
    <w:p w14:paraId="325D83F9" w14:textId="77777777" w:rsidR="00BC66AB" w:rsidRDefault="00D2612A">
      <w:pPr>
        <w:pStyle w:val="SourceCode"/>
      </w:pPr>
      <w:r>
        <w:t xml:space="preserve">    }</w:t>
      </w:r>
    </w:p>
    <w:p w14:paraId="489CB442" w14:textId="77777777" w:rsidR="00BC66AB" w:rsidRDefault="00D2612A">
      <w:pPr>
        <w:pStyle w:val="SourceCode"/>
      </w:pPr>
      <w:r>
        <w:t xml:space="preserve">    std::cout &lt;&lt; "Sent: " &lt;&lt; method &lt;&lt; " https://" &lt;&lt; HOST &lt;&lt; ":"</w:t>
      </w:r>
    </w:p>
    <w:p w14:paraId="3EBC28C9" w14:textId="77777777" w:rsidR="00BC66AB" w:rsidRDefault="00D2612A">
      <w:pPr>
        <w:pStyle w:val="SourceCode"/>
      </w:pPr>
      <w:r>
        <w:t xml:space="preserve">              &lt;&lt; HTTPS_PORT &lt;&lt; path &lt;&lt; std::endl;</w:t>
      </w:r>
    </w:p>
    <w:p w14:paraId="53757492" w14:textId="77777777" w:rsidR="00BC66AB" w:rsidRDefault="00D2612A">
      <w:pPr>
        <w:pStyle w:val="SourceCode"/>
      </w:pPr>
      <w:r>
        <w:t xml:space="preserve">    std::cout &lt;&lt; "Status: " &lt;&lt; answer-&gt;status &lt;&lt; std::endl;</w:t>
      </w:r>
    </w:p>
    <w:p w14:paraId="5C05DECD" w14:textId="77777777" w:rsidR="00BC66AB" w:rsidRDefault="00D2612A">
      <w:pPr>
        <w:pStyle w:val="SourceCode"/>
      </w:pPr>
      <w:r>
        <w:t xml:space="preserve">    std::cout &lt;&lt; "Content-Type: " &lt;&lt; contentType &lt;&lt; std::endl;</w:t>
      </w:r>
    </w:p>
    <w:p w14:paraId="68414F8A" w14:textId="77777777" w:rsidR="00BC66AB" w:rsidRDefault="00D2612A">
      <w:pPr>
        <w:pStyle w:val="SourceCode"/>
      </w:pPr>
      <w:r>
        <w:t xml:space="preserve">    // Remember, std::flush sends the text without adding a line break.</w:t>
      </w:r>
    </w:p>
    <w:p w14:paraId="2C953EA5" w14:textId="77777777" w:rsidR="00BC66AB" w:rsidRDefault="00D2612A">
      <w:pPr>
        <w:pStyle w:val="SourceCode"/>
      </w:pPr>
      <w:r>
        <w:t xml:space="preserve">    std::cout &lt;&lt; "Body:" &lt;&lt; std::endl &lt;&lt; answer-&gt;body &lt;&lt; std::flush;</w:t>
      </w:r>
    </w:p>
    <w:p w14:paraId="74910DCA" w14:textId="77777777" w:rsidR="00BC66AB" w:rsidRDefault="00D2612A">
      <w:pPr>
        <w:pStyle w:val="SourceCode"/>
      </w:pPr>
      <w:r>
        <w:t xml:space="preserve">    return true;</w:t>
      </w:r>
    </w:p>
    <w:p w14:paraId="7BCAF404" w14:textId="77777777" w:rsidR="00BC66AB" w:rsidRDefault="00D2612A">
      <w:pPr>
        <w:pStyle w:val="SourceCode"/>
      </w:pPr>
      <w:r>
        <w:t>}</w:t>
      </w:r>
    </w:p>
    <w:p w14:paraId="3400448D" w14:textId="77777777" w:rsidR="00BC66AB" w:rsidRDefault="00BC66AB">
      <w:pPr>
        <w:pStyle w:val="SourceCode"/>
      </w:pPr>
    </w:p>
    <w:p w14:paraId="09529BE2" w14:textId="77777777" w:rsidR="00BC66AB" w:rsidRDefault="00D2612A">
      <w:pPr>
        <w:pStyle w:val="SourceCode"/>
      </w:pPr>
      <w:r>
        <w:t>int main()</w:t>
      </w:r>
    </w:p>
    <w:p w14:paraId="4132EB98" w14:textId="77777777" w:rsidR="00BC66AB" w:rsidRDefault="00D2612A">
      <w:pPr>
        <w:pStyle w:val="SourceCode"/>
      </w:pPr>
      <w:r>
        <w:t>{</w:t>
      </w:r>
    </w:p>
    <w:p w14:paraId="5984EC6D" w14:textId="77777777" w:rsidR="00BC66AB" w:rsidRDefault="00D2612A">
      <w:pPr>
        <w:pStyle w:val="SourceCode"/>
      </w:pPr>
      <w:r>
        <w:t xml:space="preserve">    // Remember, set_ca_cert_path trusts only the course certificate</w:t>
      </w:r>
    </w:p>
    <w:p w14:paraId="5B6EF301" w14:textId="77777777" w:rsidR="00BC66AB" w:rsidRDefault="00D2612A">
      <w:pPr>
        <w:pStyle w:val="SourceCode"/>
      </w:pPr>
      <w:r>
        <w:t xml:space="preserve">    // authority, and the timeouts give up after 10 seconds.</w:t>
      </w:r>
    </w:p>
    <w:p w14:paraId="4A6D4C4C" w14:textId="77777777" w:rsidR="00BC66AB" w:rsidRDefault="00D2612A">
      <w:pPr>
        <w:pStyle w:val="SourceCode"/>
      </w:pPr>
      <w:r>
        <w:t xml:space="preserve">    httplib::SSLClient client(HOST, HTTPS_PORT);</w:t>
      </w:r>
    </w:p>
    <w:p w14:paraId="5E14DEC4" w14:textId="77777777" w:rsidR="00BC66AB" w:rsidRDefault="00D2612A">
      <w:pPr>
        <w:pStyle w:val="SourceCode"/>
      </w:pPr>
      <w:r>
        <w:t xml:space="preserve">    client.set_ca_cert_path(CA_FILE);</w:t>
      </w:r>
    </w:p>
    <w:p w14:paraId="61B2F944" w14:textId="77777777" w:rsidR="00BC66AB" w:rsidRDefault="00D2612A">
      <w:pPr>
        <w:pStyle w:val="SourceCode"/>
      </w:pPr>
      <w:r>
        <w:t xml:space="preserve">    client.set_connection_timeout(TIMEOUT_SECONDS);</w:t>
      </w:r>
    </w:p>
    <w:p w14:paraId="2A118D68" w14:textId="77777777" w:rsidR="00BC66AB" w:rsidRDefault="00D2612A">
      <w:pPr>
        <w:pStyle w:val="SourceCode"/>
      </w:pPr>
      <w:r>
        <w:t xml:space="preserve">    client.set_read_timeout(TIMEOUT_SECONDS);</w:t>
      </w:r>
    </w:p>
    <w:p w14:paraId="7E6A913D" w14:textId="77777777" w:rsidR="00BC66AB" w:rsidRDefault="00BC66AB">
      <w:pPr>
        <w:pStyle w:val="SourceCode"/>
      </w:pPr>
    </w:p>
    <w:p w14:paraId="5952D5C8" w14:textId="77777777" w:rsidR="00BC66AB" w:rsidRDefault="00D2612A">
      <w:pPr>
        <w:pStyle w:val="SourceCode"/>
      </w:pPr>
      <w:r>
        <w:t xml:space="preserve">    // One client sends every request. Each request names its own method,</w:t>
      </w:r>
    </w:p>
    <w:p w14:paraId="59E046FA" w14:textId="77777777" w:rsidR="00BC66AB" w:rsidRDefault="00D2612A">
      <w:pPr>
        <w:pStyle w:val="SourceCode"/>
      </w:pPr>
      <w:r>
        <w:t xml:space="preserve">    // resource, and body: the server remembers nothing between them.</w:t>
      </w:r>
    </w:p>
    <w:p w14:paraId="0C0FBF30" w14:textId="77777777" w:rsidR="00BC66AB" w:rsidRDefault="00D2612A">
      <w:pPr>
        <w:pStyle w:val="SourceCode"/>
      </w:pPr>
      <w:r>
        <w:t xml:space="preserve">    bool answered =</w:t>
      </w:r>
    </w:p>
    <w:p w14:paraId="53264A29" w14:textId="77777777" w:rsidR="00BC66AB" w:rsidRDefault="00D2612A">
      <w:pPr>
        <w:pStyle w:val="SourceCode"/>
      </w:pPr>
      <w:r>
        <w:t xml:space="preserve">        sendAndPrint(client, "GET", API_PREFIX + "/echo/contacts/2", "");</w:t>
      </w:r>
    </w:p>
    <w:p w14:paraId="7EF7E9CC" w14:textId="77777777" w:rsidR="00BC66AB" w:rsidRDefault="00D2612A">
      <w:pPr>
        <w:pStyle w:val="SourceCode"/>
      </w:pPr>
      <w:r>
        <w:t xml:space="preserve">    if (answered) {</w:t>
      </w:r>
    </w:p>
    <w:p w14:paraId="07D12E53" w14:textId="77777777" w:rsidR="00BC66AB" w:rsidRDefault="00D2612A">
      <w:pPr>
        <w:pStyle w:val="SourceCode"/>
      </w:pPr>
      <w:r>
        <w:t xml:space="preserve">        answered = sendAndPrint(client, "POST", API_PREFIX + "/echo/contacts",</w:t>
      </w:r>
    </w:p>
    <w:p w14:paraId="7EEAD953" w14:textId="77777777" w:rsidR="00BC66AB" w:rsidRDefault="00D2612A">
      <w:pPr>
        <w:pStyle w:val="SourceCode"/>
      </w:pPr>
      <w:r>
        <w:t xml:space="preserve">                                CONTACT_JSON);</w:t>
      </w:r>
    </w:p>
    <w:p w14:paraId="12A047AE" w14:textId="77777777" w:rsidR="00BC66AB" w:rsidRDefault="00D2612A">
      <w:pPr>
        <w:pStyle w:val="SourceCode"/>
      </w:pPr>
      <w:r>
        <w:t xml:space="preserve">    }</w:t>
      </w:r>
    </w:p>
    <w:p w14:paraId="29EAA1DF" w14:textId="77777777" w:rsidR="00BC66AB" w:rsidRDefault="00D2612A">
      <w:pPr>
        <w:pStyle w:val="SourceCode"/>
      </w:pPr>
      <w:r>
        <w:t xml:space="preserve">    if (!answered) {</w:t>
      </w:r>
    </w:p>
    <w:p w14:paraId="2950C2AD" w14:textId="77777777" w:rsidR="00BC66AB" w:rsidRDefault="00D2612A">
      <w:pPr>
        <w:pStyle w:val="SourceCode"/>
      </w:pPr>
      <w:r>
        <w:t xml:space="preserve">        return 1;</w:t>
      </w:r>
    </w:p>
    <w:p w14:paraId="1A493872" w14:textId="77777777" w:rsidR="00BC66AB" w:rsidRDefault="00D2612A">
      <w:pPr>
        <w:pStyle w:val="SourceCode"/>
        <w:keepNext/>
      </w:pPr>
      <w:r>
        <w:t xml:space="preserve">    }</w:t>
      </w:r>
    </w:p>
    <w:p w14:paraId="06073FD7" w14:textId="77777777" w:rsidR="00BC66AB" w:rsidRDefault="00D2612A">
      <w:pPr>
        <w:pStyle w:val="SourceCode"/>
        <w:keepNext/>
      </w:pPr>
      <w:r>
        <w:t xml:space="preserve">    return 0;</w:t>
      </w:r>
    </w:p>
    <w:p w14:paraId="5F28C716" w14:textId="77777777" w:rsidR="00BC66AB" w:rsidRDefault="00D2612A">
      <w:pPr>
        <w:pStyle w:val="SourceCode"/>
      </w:pPr>
      <w:r>
        <w:t>}</w:t>
      </w:r>
    </w:p>
    <w:p w14:paraId="3A6A88BC" w14:textId="77777777" w:rsidR="00BC66AB" w:rsidRDefault="00BC66AB">
      <w:pPr>
        <w:keepNext/>
      </w:pPr>
    </w:p>
    <w:p w14:paraId="240C63CC" w14:textId="77777777" w:rsidR="00BC66AB" w:rsidRDefault="00D2612A">
      <w:pPr>
        <w:pStyle w:val="Heading3"/>
      </w:pPr>
      <w:r>
        <w:t>Windows PowerShell Server Build and Run</w:t>
      </w:r>
    </w:p>
    <w:p w14:paraId="0A5D583D" w14:textId="77777777" w:rsidR="00BC66AB" w:rsidRDefault="00D2612A">
      <w:pPr>
        <w:keepNext/>
      </w:pPr>
      <w:r>
        <w:t>In Terminal 1:</w:t>
      </w:r>
    </w:p>
    <w:p w14:paraId="3A0EC872" w14:textId="77777777" w:rsidR="00BC66AB" w:rsidRDefault="00BC66AB">
      <w:pPr>
        <w:keepNext/>
      </w:pPr>
    </w:p>
    <w:p w14:paraId="642C7E4D" w14:textId="77777777" w:rsidR="00BC66AB" w:rsidRDefault="00D2612A">
      <w:pPr>
        <w:pStyle w:val="CommandBlock"/>
        <w:keepNext/>
      </w:pPr>
      <w:r>
        <w:t>$buildTools = "C:\Program Files (x86)\Microsoft Visual Studio\18\BuildTools"</w:t>
      </w:r>
    </w:p>
    <w:p w14:paraId="19F6355A" w14:textId="77777777" w:rsidR="00BC66AB" w:rsidRDefault="00D2612A">
      <w:pPr>
        <w:pStyle w:val="CommandBlock"/>
        <w:keepNext/>
      </w:pPr>
      <w:r>
        <w:t>&amp; "$buildTools\Common7\Tools\Launch-VsDevShell.ps1" -Arch amd64 `</w:t>
      </w:r>
    </w:p>
    <w:p w14:paraId="15698E52" w14:textId="77777777" w:rsidR="00BC66AB" w:rsidRDefault="00D2612A">
      <w:pPr>
        <w:pStyle w:val="CommandBlock"/>
        <w:keepNext/>
      </w:pPr>
      <w:r>
        <w:t xml:space="preserve">    -HostArch amd64 -SkipAutomaticLocation</w:t>
      </w:r>
    </w:p>
    <w:p w14:paraId="0D85A45A" w14:textId="77777777" w:rsidR="00BC66AB" w:rsidRDefault="00D2612A">
      <w:pPr>
        <w:pStyle w:val="CommandBlock"/>
        <w:keepNext/>
      </w:pPr>
      <w:r>
        <w:t>$ssl = ".\cpp\vcpkg_installed\x64-windows-static-md"</w:t>
      </w:r>
    </w:p>
    <w:p w14:paraId="5AFECBE3" w14:textId="77777777" w:rsidR="00BC66AB" w:rsidRDefault="00D2612A">
      <w:pPr>
        <w:pStyle w:val="CommandBlock"/>
        <w:keepNext/>
      </w:pPr>
      <w:r>
        <w:t>cl /nologo /std:c++20 /EHsc /W4 /WX /MD /external:I "$ssl\include" `</w:t>
      </w:r>
    </w:p>
    <w:p w14:paraId="7BE0B055" w14:textId="77777777" w:rsidR="00BC66AB" w:rsidRDefault="00D2612A">
      <w:pPr>
        <w:pStyle w:val="CommandBlock"/>
        <w:keepNext/>
      </w:pPr>
      <w:r>
        <w:t xml:space="preserve">    /external:W0 .\cpp\server.cpp /Fo:cpp\ /Fe:cpp\server.exe /link `</w:t>
      </w:r>
    </w:p>
    <w:p w14:paraId="75D9AA28" w14:textId="77777777" w:rsidR="00BC66AB" w:rsidRDefault="00D2612A">
      <w:pPr>
        <w:pStyle w:val="CommandBlock"/>
        <w:keepNext/>
      </w:pPr>
      <w:r>
        <w:t xml:space="preserve">    /LIBPATH:"$ssl\lib" libssl.lib libcrypto.lib ws2_32.lib crypt32.lib `</w:t>
      </w:r>
    </w:p>
    <w:p w14:paraId="3A61B558" w14:textId="77777777" w:rsidR="00BC66AB" w:rsidRDefault="00D2612A">
      <w:pPr>
        <w:pStyle w:val="CommandBlock"/>
        <w:keepNext/>
      </w:pPr>
      <w:r>
        <w:t xml:space="preserve">    advapi32.lib user32.lib</w:t>
      </w:r>
    </w:p>
    <w:p w14:paraId="5176D1B3" w14:textId="77777777" w:rsidR="00BC66AB" w:rsidRDefault="00D2612A">
      <w:pPr>
        <w:pStyle w:val="CommandBlock"/>
      </w:pPr>
      <w:r>
        <w:t>.\cpp\server.exe</w:t>
      </w:r>
    </w:p>
    <w:p w14:paraId="5657ACF9" w14:textId="77777777" w:rsidR="00BC66AB" w:rsidRDefault="00BC66AB">
      <w:pPr>
        <w:keepNext/>
      </w:pPr>
    </w:p>
    <w:p w14:paraId="7C93AA57" w14:textId="77777777" w:rsidR="00BC66AB" w:rsidRDefault="00D2612A">
      <w:pPr>
        <w:pStyle w:val="Heading3"/>
      </w:pPr>
      <w:r>
        <w:t>Windows PowerShell Client Build and Run</w:t>
      </w:r>
    </w:p>
    <w:p w14:paraId="47FABC4C" w14:textId="77777777" w:rsidR="00BC66AB" w:rsidRDefault="00D2612A">
      <w:pPr>
        <w:keepNext/>
      </w:pPr>
      <w:r>
        <w:t>In Terminal 2:</w:t>
      </w:r>
    </w:p>
    <w:p w14:paraId="791690A3" w14:textId="77777777" w:rsidR="00BC66AB" w:rsidRDefault="00BC66AB">
      <w:pPr>
        <w:keepNext/>
      </w:pPr>
    </w:p>
    <w:p w14:paraId="71B7C608" w14:textId="77777777" w:rsidR="00BC66AB" w:rsidRDefault="00D2612A">
      <w:pPr>
        <w:pStyle w:val="CommandBlock"/>
        <w:keepNext/>
      </w:pPr>
      <w:r>
        <w:t>$buildTools = "C:\Program Files (x86)\Microsoft Visual Studio\18\BuildTools"</w:t>
      </w:r>
    </w:p>
    <w:p w14:paraId="323514D2" w14:textId="77777777" w:rsidR="00BC66AB" w:rsidRDefault="00D2612A">
      <w:pPr>
        <w:pStyle w:val="CommandBlock"/>
        <w:keepNext/>
      </w:pPr>
      <w:r>
        <w:t>&amp; "$buildTools\Common7\Tools\Launch-VsDevShell.ps1" -Arch amd64 `</w:t>
      </w:r>
    </w:p>
    <w:p w14:paraId="396C9621" w14:textId="77777777" w:rsidR="00BC66AB" w:rsidRDefault="00D2612A">
      <w:pPr>
        <w:pStyle w:val="CommandBlock"/>
        <w:keepNext/>
      </w:pPr>
      <w:r>
        <w:t xml:space="preserve">    -HostArch amd64 -SkipAutomaticLocation</w:t>
      </w:r>
    </w:p>
    <w:p w14:paraId="15C841AA" w14:textId="77777777" w:rsidR="00BC66AB" w:rsidRDefault="00D2612A">
      <w:pPr>
        <w:pStyle w:val="CommandBlock"/>
        <w:keepNext/>
      </w:pPr>
      <w:r>
        <w:t>$ssl = ".\cpp\vcpkg_installed\x64-windows-static-md"</w:t>
      </w:r>
    </w:p>
    <w:p w14:paraId="3E8BC9C9" w14:textId="77777777" w:rsidR="00BC66AB" w:rsidRDefault="00D2612A">
      <w:pPr>
        <w:pStyle w:val="CommandBlock"/>
        <w:keepNext/>
      </w:pPr>
      <w:r>
        <w:t>cl /nologo /std:c++20 /EHsc /W4 /WX /MD /external:I "$ssl\include" `</w:t>
      </w:r>
    </w:p>
    <w:p w14:paraId="13C8F23F" w14:textId="77777777" w:rsidR="00BC66AB" w:rsidRDefault="00D2612A">
      <w:pPr>
        <w:pStyle w:val="CommandBlock"/>
        <w:keepNext/>
      </w:pPr>
      <w:r>
        <w:t xml:space="preserve">    /external:W0 .\cpp\client.cpp /Fo:cpp\ /Fe:cpp\client.exe /link `</w:t>
      </w:r>
    </w:p>
    <w:p w14:paraId="1F0226A4" w14:textId="77777777" w:rsidR="00BC66AB" w:rsidRDefault="00D2612A">
      <w:pPr>
        <w:pStyle w:val="CommandBlock"/>
        <w:keepNext/>
      </w:pPr>
      <w:r>
        <w:t xml:space="preserve">    /LIBPATH:"$ssl\lib" libssl.lib libcrypto.lib ws2_32.lib crypt32.lib `</w:t>
      </w:r>
    </w:p>
    <w:p w14:paraId="30912D8F" w14:textId="77777777" w:rsidR="00BC66AB" w:rsidRDefault="00D2612A">
      <w:pPr>
        <w:pStyle w:val="CommandBlock"/>
        <w:keepNext/>
      </w:pPr>
      <w:r>
        <w:t xml:space="preserve">    advapi32.lib user32.lib</w:t>
      </w:r>
    </w:p>
    <w:p w14:paraId="4C8D8178" w14:textId="77777777" w:rsidR="00BC66AB" w:rsidRDefault="00D2612A">
      <w:pPr>
        <w:pStyle w:val="CommandBlock"/>
        <w:keepNext/>
      </w:pPr>
      <w:r>
        <w:t>.\cpp\client.exe</w:t>
      </w:r>
    </w:p>
    <w:p w14:paraId="6BACAD1C" w14:textId="77777777" w:rsidR="00BC66AB" w:rsidRDefault="00D2612A">
      <w:pPr>
        <w:pStyle w:val="CommandBlock"/>
      </w:pPr>
      <w:r>
        <w:t>$LASTEXITCODE</w:t>
      </w:r>
    </w:p>
    <w:p w14:paraId="5A7A072D" w14:textId="77777777" w:rsidR="00BC66AB" w:rsidRDefault="00BC66AB">
      <w:pPr>
        <w:keepNext/>
      </w:pPr>
    </w:p>
    <w:p w14:paraId="16723ADE" w14:textId="77777777" w:rsidR="00BC66AB" w:rsidRDefault="00D2612A">
      <w:pPr>
        <w:pStyle w:val="Heading3"/>
      </w:pPr>
      <w:r>
        <w:t>Windows PowerShell curl Check</w:t>
      </w:r>
    </w:p>
    <w:p w14:paraId="3749113E" w14:textId="77777777" w:rsidR="00BC66AB" w:rsidRDefault="00D2612A">
      <w:pPr>
        <w:keepNext/>
      </w:pPr>
      <w:r>
        <w:t>Still in Terminal 2, send the POST with curl.exe, with the same JSON from contact.json:</w:t>
      </w:r>
    </w:p>
    <w:p w14:paraId="09275304" w14:textId="77777777" w:rsidR="00BC66AB" w:rsidRDefault="00BC66AB">
      <w:pPr>
        <w:keepNext/>
      </w:pPr>
    </w:p>
    <w:p w14:paraId="44A86B9D" w14:textId="77777777" w:rsidR="00BC66AB" w:rsidRDefault="00D2612A">
      <w:pPr>
        <w:pStyle w:val="CommandBlock"/>
        <w:keepNext/>
      </w:pPr>
      <w:r>
        <w:t>&amp; "$env:SystemRoot\System32\curl.exe" -sS -i --ssl-revoke-best-effort `</w:t>
      </w:r>
    </w:p>
    <w:p w14:paraId="0C35317E" w14:textId="77777777" w:rsidR="00BC66AB" w:rsidRDefault="00D2612A">
      <w:pPr>
        <w:pStyle w:val="CommandBlock"/>
        <w:keepNext/>
      </w:pPr>
      <w:r>
        <w:t xml:space="preserve">    --cacert .\certs\spa-ca.pem `</w:t>
      </w:r>
    </w:p>
    <w:p w14:paraId="6FB85EE0" w14:textId="77777777" w:rsidR="00BC66AB" w:rsidRDefault="00D2612A">
      <w:pPr>
        <w:pStyle w:val="CommandBlock"/>
        <w:keepNext/>
      </w:pPr>
      <w:r>
        <w:t xml:space="preserve">    -H "Content-Type: application/json" --data "@contact.json" `</w:t>
      </w:r>
    </w:p>
    <w:p w14:paraId="0F1CA8BF" w14:textId="77777777" w:rsidR="00BC66AB" w:rsidRDefault="00D2612A">
      <w:pPr>
        <w:pStyle w:val="CommandBlock"/>
      </w:pPr>
      <w:r>
        <w:t xml:space="preserve">    https://127.0.0.1:8765/api/v1/echo/contacts</w:t>
      </w:r>
    </w:p>
    <w:p w14:paraId="5982541E" w14:textId="77777777" w:rsidR="00BC66AB" w:rsidRDefault="00BC66AB">
      <w:pPr>
        <w:keepNext/>
      </w:pPr>
    </w:p>
    <w:p w14:paraId="77E1ED98" w14:textId="77777777" w:rsidR="00BC66AB" w:rsidRDefault="00D2612A">
      <w:pPr>
        <w:keepNext/>
      </w:pPr>
      <w:r>
        <w:t>It must print these lines:</w:t>
      </w:r>
    </w:p>
    <w:p w14:paraId="3164D33C" w14:textId="77777777" w:rsidR="00BC66AB" w:rsidRDefault="00BC66AB">
      <w:pPr>
        <w:keepNext/>
      </w:pPr>
    </w:p>
    <w:p w14:paraId="040877BF" w14:textId="77777777" w:rsidR="00BC66AB" w:rsidRDefault="00D2612A">
      <w:pPr>
        <w:pStyle w:val="RequiredOutput"/>
        <w:keepNext/>
      </w:pPr>
      <w:r>
        <w:t>HTTP/1.1 200 OK</w:t>
      </w:r>
    </w:p>
    <w:p w14:paraId="53E690C9" w14:textId="77777777" w:rsidR="00BC66AB" w:rsidRDefault="00D2612A">
      <w:pPr>
        <w:pStyle w:val="RequiredOutput"/>
        <w:keepNext/>
      </w:pPr>
      <w:r>
        <w:t>Content-Type: text/plain; charset=utf-8</w:t>
      </w:r>
    </w:p>
    <w:p w14:paraId="4F4D43EA" w14:textId="77777777" w:rsidR="00BC66AB" w:rsidRDefault="00D2612A">
      <w:pPr>
        <w:pStyle w:val="RequiredOutput"/>
        <w:keepNext/>
      </w:pPr>
      <w:r>
        <w:t>Content-Length: 164</w:t>
      </w:r>
    </w:p>
    <w:p w14:paraId="62333A21" w14:textId="77777777" w:rsidR="00BC66AB" w:rsidRDefault="00D2612A">
      <w:pPr>
        <w:pStyle w:val="RequiredOutput"/>
        <w:keepNext/>
      </w:pPr>
      <w:r>
        <w:t>Keep-Alive: timeout=5, max=100</w:t>
      </w:r>
    </w:p>
    <w:p w14:paraId="6249E0D3" w14:textId="77777777" w:rsidR="00BC66AB" w:rsidRDefault="00BC66AB">
      <w:pPr>
        <w:pStyle w:val="RequiredOutput"/>
        <w:keepNext/>
      </w:pPr>
    </w:p>
    <w:p w14:paraId="4742DA84" w14:textId="77777777" w:rsidR="00BC66AB" w:rsidRDefault="00D2612A">
      <w:pPr>
        <w:pStyle w:val="RequiredOutput"/>
        <w:keepNext/>
      </w:pPr>
      <w:r>
        <w:t>Received method: POST</w:t>
      </w:r>
    </w:p>
    <w:p w14:paraId="6AC5C7F4" w14:textId="77777777" w:rsidR="00BC66AB" w:rsidRDefault="00D2612A">
      <w:pPr>
        <w:pStyle w:val="RequiredOutput"/>
        <w:keepNext/>
      </w:pPr>
      <w:r>
        <w:t>Received path: /api/v1/echo/contacts</w:t>
      </w:r>
    </w:p>
    <w:p w14:paraId="4094B8DA" w14:textId="77777777" w:rsidR="00BC66AB" w:rsidRDefault="00D2612A">
      <w:pPr>
        <w:pStyle w:val="RequiredOutput"/>
        <w:keepNext/>
      </w:pPr>
      <w:r>
        <w:t>Received Content-Type: application/json</w:t>
      </w:r>
    </w:p>
    <w:p w14:paraId="24845B8A" w14:textId="77777777" w:rsidR="00BC66AB" w:rsidRDefault="00D2612A">
      <w:pPr>
        <w:pStyle w:val="RequiredOutput"/>
      </w:pPr>
      <w:r>
        <w:t>Received body: {"name":"Ada Lovelace","email":"ada@example.com"}</w:t>
      </w:r>
    </w:p>
    <w:p w14:paraId="04B87688" w14:textId="77777777" w:rsidR="00BC66AB" w:rsidRDefault="00BC66AB">
      <w:pPr>
        <w:keepNext/>
      </w:pPr>
    </w:p>
    <w:p w14:paraId="33A7F821" w14:textId="77777777" w:rsidR="00BC66AB" w:rsidRDefault="00D2612A">
      <w:r>
        <w:t>Now press Ctrl+C in Terminal 1. Terminal 1 must show the server lines of the Required Clean-Run Output in Validation Rules.</w:t>
      </w:r>
    </w:p>
    <w:p w14:paraId="4DE6D0B8" w14:textId="77777777" w:rsidR="00BC66AB" w:rsidRDefault="00BC66AB">
      <w:pPr>
        <w:keepNext/>
      </w:pPr>
    </w:p>
    <w:p w14:paraId="2AE20EAB" w14:textId="77777777" w:rsidR="00BC66AB" w:rsidRDefault="00D2612A">
      <w:pPr>
        <w:pStyle w:val="Heading3"/>
      </w:pPr>
      <w:r>
        <w:t>Linux or macOS Build and Run</w:t>
      </w:r>
    </w:p>
    <w:p w14:paraId="3D597835" w14:textId="77777777" w:rsidR="00BC66AB" w:rsidRDefault="00D2612A">
      <w:pPr>
        <w:keepNext/>
      </w:pPr>
      <w:r>
        <w:t>In Terminal 1, then in Terminal 2:</w:t>
      </w:r>
    </w:p>
    <w:p w14:paraId="2C656B09" w14:textId="77777777" w:rsidR="00BC66AB" w:rsidRDefault="00BC66AB">
      <w:pPr>
        <w:keepNext/>
      </w:pPr>
    </w:p>
    <w:p w14:paraId="49C813AF" w14:textId="77777777" w:rsidR="00BC66AB" w:rsidRDefault="00D2612A">
      <w:pPr>
        <w:pStyle w:val="CommandBlock"/>
        <w:keepNext/>
      </w:pPr>
      <w:r>
        <w:t>g++ -std=c++20 -Wall -Wextra -Wpedantic -Werror ./cpp/server.cpp \</w:t>
      </w:r>
    </w:p>
    <w:p w14:paraId="1BA7EB21" w14:textId="77777777" w:rsidR="00BC66AB" w:rsidRDefault="00D2612A">
      <w:pPr>
        <w:pStyle w:val="CommandBlock"/>
        <w:keepNext/>
      </w:pPr>
      <w:r>
        <w:t xml:space="preserve">    -lssl -lcrypto -o ./cpp/server</w:t>
      </w:r>
    </w:p>
    <w:p w14:paraId="13F42091" w14:textId="77777777" w:rsidR="00BC66AB" w:rsidRDefault="00D2612A">
      <w:pPr>
        <w:pStyle w:val="CommandBlock"/>
      </w:pPr>
      <w:r>
        <w:t>./cpp/server</w:t>
      </w:r>
    </w:p>
    <w:p w14:paraId="17920A68" w14:textId="77777777" w:rsidR="00BC66AB" w:rsidRDefault="00BC66AB">
      <w:pPr>
        <w:keepNext/>
      </w:pPr>
    </w:p>
    <w:p w14:paraId="58A6064E" w14:textId="77777777" w:rsidR="00BC66AB" w:rsidRDefault="00D2612A">
      <w:pPr>
        <w:pStyle w:val="CommandBlock"/>
        <w:keepNext/>
      </w:pPr>
      <w:r>
        <w:t>g++ -std=c++20 -Wall -Wextra -Wpedantic -Werror ./cpp/client.cpp \</w:t>
      </w:r>
    </w:p>
    <w:p w14:paraId="744CC5F5" w14:textId="77777777" w:rsidR="00BC66AB" w:rsidRDefault="00D2612A">
      <w:pPr>
        <w:pStyle w:val="CommandBlock"/>
        <w:keepNext/>
      </w:pPr>
      <w:r>
        <w:t xml:space="preserve">    -lssl -lcrypto -o ./cpp/client</w:t>
      </w:r>
    </w:p>
    <w:p w14:paraId="40535039" w14:textId="77777777" w:rsidR="00BC66AB" w:rsidRDefault="00D2612A">
      <w:pPr>
        <w:pStyle w:val="CommandBlock"/>
        <w:keepNext/>
      </w:pPr>
      <w:r>
        <w:t>./cpp/client</w:t>
      </w:r>
    </w:p>
    <w:p w14:paraId="57397D3D" w14:textId="77777777" w:rsidR="00BC66AB" w:rsidRDefault="00D2612A">
      <w:pPr>
        <w:pStyle w:val="CommandBlock"/>
      </w:pPr>
      <w:r>
        <w:t>echo $?</w:t>
      </w:r>
    </w:p>
    <w:p w14:paraId="53866187" w14:textId="77777777" w:rsidR="00BC66AB" w:rsidRDefault="00BC66AB">
      <w:pPr>
        <w:keepNext/>
      </w:pPr>
    </w:p>
    <w:p w14:paraId="6558661C" w14:textId="77777777" w:rsidR="00BC66AB" w:rsidRDefault="00D2612A">
      <w:r>
        <w:t>For the curl Check, type curl instead of the full path to curl.exe, leave out --ssl-revoke-best-effort, write / instead of \, and end each continued line with \ instead of `.</w:t>
      </w:r>
    </w:p>
    <w:p w14:paraId="0B5239DC" w14:textId="77777777" w:rsidR="00BC66AB" w:rsidRDefault="00BC66AB">
      <w:pPr>
        <w:keepNext/>
      </w:pPr>
    </w:p>
    <w:p w14:paraId="6C825FCC" w14:textId="77777777" w:rsidR="00BC66AB" w:rsidRDefault="00D2612A">
      <w:pPr>
        <w:pStyle w:val="Heading3"/>
      </w:pPr>
      <w:r>
        <w:t>Check Your Results</w:t>
      </w:r>
    </w:p>
    <w:p w14:paraId="60A1FBC2" w14:textId="77777777" w:rsidR="00BC66AB" w:rsidRDefault="00D2612A">
      <w:r>
        <w:t>Terminal 2's client run must show the same client lines of the Required Clean-Run Output as the Basic version, and $LASTEXITCODE (echo $? on Linux or macOS) must print 0.</w:t>
      </w:r>
    </w:p>
    <w:p w14:paraId="41443BFC" w14:textId="77777777" w:rsidR="00BC66AB" w:rsidRDefault="00BC66AB">
      <w:pPr>
        <w:keepNext/>
      </w:pPr>
    </w:p>
    <w:p w14:paraId="71BE0BB5" w14:textId="77777777" w:rsidR="00BC66AB" w:rsidRDefault="00D2612A">
      <w:pPr>
        <w:pStyle w:val="ListBullet"/>
      </w:pPr>
      <w:r>
        <w:t>The same lines prove sendAndPrint sends each method, resource, and body correctly; exit code 0 proves both requests were answered.</w:t>
      </w:r>
    </w:p>
    <w:p w14:paraId="22D424CD" w14:textId="77777777" w:rsidR="00BC66AB" w:rsidRDefault="00D2612A">
      <w:pPr>
        <w:pStyle w:val="ListBullet"/>
      </w:pPr>
      <w:r>
        <w:t>Terminal 1 must show the server lines of the Required Clean-Run Output in Validation Rules. A missing request line means the answer did not go through sendText.</w:t>
      </w:r>
    </w:p>
    <w:p w14:paraId="3F94A4AA" w14:textId="77777777" w:rsidR="00BC66AB" w:rsidRDefault="00BC66AB">
      <w:pPr>
        <w:keepNext/>
      </w:pPr>
    </w:p>
    <w:p w14:paraId="447DDF94" w14:textId="77777777" w:rsidR="00BC66AB" w:rsidRDefault="00BC66AB">
      <w:pPr>
        <w:keepNext/>
      </w:pPr>
    </w:p>
    <w:p w14:paraId="2BF71818" w14:textId="77777777" w:rsidR="00BC66AB" w:rsidRDefault="00D2612A">
      <w:pPr>
        <w:pStyle w:val="Heading2"/>
      </w:pPr>
      <w:r>
        <w:t>What to Notice</w:t>
      </w:r>
    </w:p>
    <w:p w14:paraId="416416B4" w14:textId="77777777" w:rsidR="00BC66AB" w:rsidRDefault="00D2612A">
      <w:pPr>
        <w:pStyle w:val="ListBullet"/>
      </w:pPr>
      <w:r>
        <w:t>cpp-httplib registers a route for one method at a time, so the echo needs one line per method, and they must come before the .* routes, which are tried last.</w:t>
      </w:r>
    </w:p>
    <w:p w14:paraId="37C7C3E5" w14:textId="77777777" w:rsidR="00BC66AB" w:rsidRDefault="00D2612A">
      <w:pPr>
        <w:pStyle w:val="ListBullet"/>
      </w:pPr>
      <w:r>
        <w:t>request.path is the path alone; request.target, which the request line prints, keeps any query (Lesson 6.0).</w:t>
      </w:r>
    </w:p>
    <w:p w14:paraId="05B2ED21" w14:textId="77777777" w:rsidR="00BC66AB" w:rsidRDefault="00D2612A">
      <w:pPr>
        <w:pStyle w:val="ListBullet"/>
      </w:pPr>
      <w:r>
        <w:t>std::flush sends the text at once without ending a line, because the echo's text already ends with one.</w:t>
      </w:r>
    </w:p>
    <w:p w14:paraId="3C3FC2A9" w14:textId="77777777" w:rsidR="00BC66AB" w:rsidRDefault="00BC66AB">
      <w:pPr>
        <w:keepNext/>
      </w:pPr>
    </w:p>
    <w:p w14:paraId="751BA5A8" w14:textId="77777777" w:rsidR="00BC66AB" w:rsidRDefault="00D2612A">
      <w:pPr>
        <w:pStyle w:val="Heading3"/>
      </w:pPr>
      <w:r>
        <w:t>Basic and Production-Minded Comparison</w:t>
      </w:r>
    </w:p>
    <w:p w14:paraId="40AF1D2F" w14:textId="77777777" w:rsidR="00BC66AB" w:rsidRDefault="00D2612A">
      <w:r>
        <w:t>Both versions send and echo the same requests; the Production-Minded ones build the echo into Lesson 6.0's skeleton and send every method through one function, with a timeout and Lesson 6.0's two Error lines.</w:t>
      </w:r>
    </w:p>
    <w:p w14:paraId="18FF775B" w14:textId="77777777" w:rsidR="00BC66AB" w:rsidRDefault="00BC66AB">
      <w:pPr>
        <w:keepNext/>
      </w:pPr>
    </w:p>
    <w:p w14:paraId="1B92AB63" w14:textId="77777777" w:rsidR="00BC66AB" w:rsidRDefault="00BC66AB">
      <w:pPr>
        <w:keepNext/>
      </w:pPr>
    </w:p>
    <w:p w14:paraId="64C5B9D2" w14:textId="77777777" w:rsidR="00BC66AB" w:rsidRDefault="00BC66AB">
      <w:pPr>
        <w:keepNext/>
      </w:pPr>
    </w:p>
    <w:p w14:paraId="1076AAB9" w14:textId="77777777" w:rsidR="00BC66AB" w:rsidRDefault="00D2612A">
      <w:pPr>
        <w:pStyle w:val="Heading1"/>
      </w:pPr>
      <w:r>
        <w:t>C# Implementation</w:t>
      </w:r>
    </w:p>
    <w:p w14:paraId="3380313B" w14:textId="77777777" w:rsidR="00BC66AB" w:rsidRDefault="00D2612A">
      <w:r>
        <w:t>Remember, the server uses ASP.NET Core and the client HttpClient (Lesson 6.0). Reading a request's body is something Kestrel allows only in the asynchronous way, so the echo handler is the course's first async method on the server.</w:t>
      </w:r>
    </w:p>
    <w:p w14:paraId="57ED7CD9" w14:textId="77777777" w:rsidR="00BC66AB" w:rsidRDefault="00BC66AB">
      <w:pPr>
        <w:keepNext/>
      </w:pPr>
    </w:p>
    <w:p w14:paraId="4CDB778F" w14:textId="77777777" w:rsidR="00BC66AB" w:rsidRDefault="00BC66AB">
      <w:pPr>
        <w:keepNext/>
      </w:pPr>
    </w:p>
    <w:p w14:paraId="1A8683EA" w14:textId="77777777" w:rsidR="00BC66AB" w:rsidRDefault="00D2612A">
      <w:pPr>
        <w:pStyle w:val="Heading2"/>
      </w:pPr>
      <w:r>
        <w:t>Basic Implementation</w:t>
      </w:r>
    </w:p>
    <w:p w14:paraId="357F6F1E" w14:textId="77777777" w:rsidR="00BC66AB" w:rsidRDefault="00D2612A">
      <w:r>
        <w:t>Start with the most direct versions. The server: AnswerEcho reads the body with a StreamReader over context.Request.Body and ReadToEndAsync, reads context.Request.ContentType, writes the four lines with WriteAsync, and prints them and the request line. app.Map registers it for every method on every path under /api/v1/echo/. The client: each request is an HttpRequestMessage sent with Send. The POST's Content is a StringContent holding the JSON text, with its ContentType header set to application/json. The an</w:t>
      </w:r>
      <w:r>
        <w:t>swer's Content-Type is response.Content.Headers.ContentType. Every step is commented, so read the comments as you type them.</w:t>
      </w:r>
    </w:p>
    <w:p w14:paraId="74D693D5" w14:textId="77777777" w:rsidR="00BC66AB" w:rsidRDefault="00BC66AB">
      <w:pPr>
        <w:keepNext/>
      </w:pPr>
    </w:p>
    <w:p w14:paraId="66F24C96" w14:textId="77777777" w:rsidR="00BC66AB" w:rsidRDefault="00D2612A">
      <w:pPr>
        <w:pStyle w:val="Heading3"/>
      </w:pPr>
      <w:r>
        <w:t>csharp/BasicServer/Program.cs</w:t>
      </w:r>
    </w:p>
    <w:p w14:paraId="7870FA38" w14:textId="77777777" w:rsidR="00BC66AB" w:rsidRDefault="00D2612A">
      <w:pPr>
        <w:pStyle w:val="SourceCode"/>
        <w:keepNext/>
      </w:pPr>
      <w:r>
        <w:t>// Lesson 6.2 Basic: an echo server. It answers every request under</w:t>
      </w:r>
    </w:p>
    <w:p w14:paraId="213C2D7B" w14:textId="77777777" w:rsidR="00BC66AB" w:rsidRDefault="00D2612A">
      <w:pPr>
        <w:pStyle w:val="SourceCode"/>
        <w:keepNext/>
      </w:pPr>
      <w:r>
        <w:t>// /api/v1/echo/ with what the request carried: its method, its path, its</w:t>
      </w:r>
    </w:p>
    <w:p w14:paraId="1CA99A55" w14:textId="77777777" w:rsidR="00BC66AB" w:rsidRDefault="00D2612A">
      <w:pPr>
        <w:pStyle w:val="SourceCode"/>
      </w:pPr>
      <w:r>
        <w:t>// Content-Type, and its body.</w:t>
      </w:r>
    </w:p>
    <w:p w14:paraId="31926FC5" w14:textId="77777777" w:rsidR="00BC66AB" w:rsidRDefault="00D2612A">
      <w:pPr>
        <w:pStyle w:val="SourceCode"/>
      </w:pPr>
      <w:r>
        <w:t>// Remember, ASP.NET Core is .NET's web framework, and Kestrel its server.</w:t>
      </w:r>
    </w:p>
    <w:p w14:paraId="59D69794" w14:textId="77777777" w:rsidR="00BC66AB" w:rsidRDefault="00D2612A">
      <w:pPr>
        <w:pStyle w:val="SourceCode"/>
      </w:pPr>
      <w:r>
        <w:t>using System.Net;</w:t>
      </w:r>
    </w:p>
    <w:p w14:paraId="1881FFC1" w14:textId="77777777" w:rsidR="00BC66AB" w:rsidRDefault="00D2612A">
      <w:pPr>
        <w:pStyle w:val="SourceCode"/>
      </w:pPr>
      <w:r>
        <w:t>using System.Security.Cryptography.X509Certificates;</w:t>
      </w:r>
    </w:p>
    <w:p w14:paraId="4E3D53AC" w14:textId="77777777" w:rsidR="00BC66AB" w:rsidRDefault="00BC66AB">
      <w:pPr>
        <w:pStyle w:val="SourceCode"/>
      </w:pPr>
    </w:p>
    <w:p w14:paraId="21BFCF0B" w14:textId="77777777" w:rsidR="00BC66AB" w:rsidRDefault="00D2612A">
      <w:pPr>
        <w:pStyle w:val="SourceCode"/>
      </w:pPr>
      <w:r>
        <w:t>internal static class Program</w:t>
      </w:r>
    </w:p>
    <w:p w14:paraId="56769F81" w14:textId="77777777" w:rsidR="00BC66AB" w:rsidRDefault="00D2612A">
      <w:pPr>
        <w:pStyle w:val="SourceCode"/>
      </w:pPr>
      <w:r>
        <w:t>{</w:t>
      </w:r>
    </w:p>
    <w:p w14:paraId="1FD1EEC8" w14:textId="77777777" w:rsidR="00BC66AB" w:rsidRDefault="00D2612A">
      <w:pPr>
        <w:pStyle w:val="SourceCode"/>
      </w:pPr>
      <w:r>
        <w:t xml:space="preserve">    // The framework calls AnswerEcho for each echo request. context holds</w:t>
      </w:r>
    </w:p>
    <w:p w14:paraId="53C23D1B" w14:textId="77777777" w:rsidR="00BC66AB" w:rsidRDefault="00D2612A">
      <w:pPr>
        <w:pStyle w:val="SourceCode"/>
      </w:pPr>
      <w:r>
        <w:t xml:space="preserve">    // the request, as context.Request, and the answer, as context.Response.</w:t>
      </w:r>
    </w:p>
    <w:p w14:paraId="5DAF1577" w14:textId="77777777" w:rsidR="00BC66AB" w:rsidRDefault="00D2612A">
      <w:pPr>
        <w:pStyle w:val="SourceCode"/>
      </w:pPr>
      <w:r>
        <w:t xml:space="preserve">    // async lets the method use await: await waits for the body to arrive</w:t>
      </w:r>
    </w:p>
    <w:p w14:paraId="20D75C36" w14:textId="77777777" w:rsidR="00BC66AB" w:rsidRDefault="00D2612A">
      <w:pPr>
        <w:pStyle w:val="SourceCode"/>
      </w:pPr>
      <w:r>
        <w:t xml:space="preserve">    // without holding up the server (Lesson 6.4 explains async and await).</w:t>
      </w:r>
    </w:p>
    <w:p w14:paraId="00F93F44" w14:textId="77777777" w:rsidR="00BC66AB" w:rsidRDefault="00D2612A">
      <w:pPr>
        <w:pStyle w:val="SourceCode"/>
      </w:pPr>
      <w:r>
        <w:t xml:space="preserve">    private static async Task AnswerEcho(HttpContext context)</w:t>
      </w:r>
    </w:p>
    <w:p w14:paraId="74FCB74B" w14:textId="77777777" w:rsidR="00BC66AB" w:rsidRDefault="00D2612A">
      <w:pPr>
        <w:pStyle w:val="SourceCode"/>
      </w:pPr>
      <w:r>
        <w:t xml:space="preserve">    {</w:t>
      </w:r>
    </w:p>
    <w:p w14:paraId="1E109CCE" w14:textId="77777777" w:rsidR="00BC66AB" w:rsidRDefault="00D2612A">
      <w:pPr>
        <w:pStyle w:val="SourceCode"/>
      </w:pPr>
      <w:r>
        <w:t xml:space="preserve">        // Request.Body is a stream of the body's bytes; the StreamReader</w:t>
      </w:r>
    </w:p>
    <w:p w14:paraId="7E5C40B5" w14:textId="77777777" w:rsidR="00BC66AB" w:rsidRDefault="00D2612A">
      <w:pPr>
        <w:pStyle w:val="SourceCode"/>
      </w:pPr>
      <w:r>
        <w:t xml:space="preserve">        // reads it as text. Kestrel allows only the Async way of reading.</w:t>
      </w:r>
    </w:p>
    <w:p w14:paraId="342B5099" w14:textId="77777777" w:rsidR="00BC66AB" w:rsidRDefault="00D2612A">
      <w:pPr>
        <w:pStyle w:val="SourceCode"/>
      </w:pPr>
      <w:r>
        <w:t xml:space="preserve">        using StreamReader reader = new StreamReader(context.Request.Body);</w:t>
      </w:r>
    </w:p>
    <w:p w14:paraId="7CBFC656" w14:textId="77777777" w:rsidR="00BC66AB" w:rsidRDefault="00D2612A">
      <w:pPr>
        <w:pStyle w:val="SourceCode"/>
      </w:pPr>
      <w:r>
        <w:t xml:space="preserve">        string receivedBody = await reader.ReadToEndAsync();</w:t>
      </w:r>
    </w:p>
    <w:p w14:paraId="6428B964" w14:textId="77777777" w:rsidR="00BC66AB" w:rsidRDefault="00D2612A">
      <w:pPr>
        <w:pStyle w:val="SourceCode"/>
      </w:pPr>
      <w:r>
        <w:t xml:space="preserve">        if (receivedBody == "")</w:t>
      </w:r>
    </w:p>
    <w:p w14:paraId="095D1DC1" w14:textId="77777777" w:rsidR="00BC66AB" w:rsidRDefault="00D2612A">
      <w:pPr>
        <w:pStyle w:val="SourceCode"/>
      </w:pPr>
      <w:r>
        <w:t xml:space="preserve">        {</w:t>
      </w:r>
    </w:p>
    <w:p w14:paraId="544B2238" w14:textId="77777777" w:rsidR="00BC66AB" w:rsidRDefault="00D2612A">
      <w:pPr>
        <w:pStyle w:val="SourceCode"/>
      </w:pPr>
      <w:r>
        <w:t xml:space="preserve">            receivedBody = "(empty)";</w:t>
      </w:r>
    </w:p>
    <w:p w14:paraId="616CA585" w14:textId="77777777" w:rsidR="00BC66AB" w:rsidRDefault="00D2612A">
      <w:pPr>
        <w:pStyle w:val="SourceCode"/>
      </w:pPr>
      <w:r>
        <w:t xml:space="preserve">        }</w:t>
      </w:r>
    </w:p>
    <w:p w14:paraId="2016BDBA" w14:textId="77777777" w:rsidR="00BC66AB" w:rsidRDefault="00D2612A">
      <w:pPr>
        <w:pStyle w:val="SourceCode"/>
      </w:pPr>
      <w:r>
        <w:t xml:space="preserve">        // ContentType is the request's Content-Type header, or null when</w:t>
      </w:r>
    </w:p>
    <w:p w14:paraId="23795D51" w14:textId="77777777" w:rsidR="00BC66AB" w:rsidRDefault="00D2612A">
      <w:pPr>
        <w:pStyle w:val="SourceCode"/>
      </w:pPr>
      <w:r>
        <w:t xml:space="preserve">        // the request has none.</w:t>
      </w:r>
    </w:p>
    <w:p w14:paraId="01FDB09D" w14:textId="77777777" w:rsidR="00BC66AB" w:rsidRDefault="00D2612A">
      <w:pPr>
        <w:pStyle w:val="SourceCode"/>
      </w:pPr>
      <w:r>
        <w:t xml:space="preserve">        string? receivedType = context.Request.ContentType;</w:t>
      </w:r>
    </w:p>
    <w:p w14:paraId="7C6D35BF" w14:textId="77777777" w:rsidR="00BC66AB" w:rsidRDefault="00D2612A">
      <w:pPr>
        <w:pStyle w:val="SourceCode"/>
      </w:pPr>
      <w:r>
        <w:t xml:space="preserve">        if (receivedType == null)</w:t>
      </w:r>
    </w:p>
    <w:p w14:paraId="04B3E1DE" w14:textId="77777777" w:rsidR="00BC66AB" w:rsidRDefault="00D2612A">
      <w:pPr>
        <w:pStyle w:val="SourceCode"/>
      </w:pPr>
      <w:r>
        <w:t xml:space="preserve">        {</w:t>
      </w:r>
    </w:p>
    <w:p w14:paraId="03ECC769" w14:textId="77777777" w:rsidR="00BC66AB" w:rsidRDefault="00D2612A">
      <w:pPr>
        <w:pStyle w:val="SourceCode"/>
      </w:pPr>
      <w:r>
        <w:t xml:space="preserve">            receivedType = "(none)";</w:t>
      </w:r>
    </w:p>
    <w:p w14:paraId="2DAABEBE" w14:textId="77777777" w:rsidR="00BC66AB" w:rsidRDefault="00D2612A">
      <w:pPr>
        <w:pStyle w:val="SourceCode"/>
      </w:pPr>
      <w:r>
        <w:t xml:space="preserve">        }</w:t>
      </w:r>
    </w:p>
    <w:p w14:paraId="0A645053" w14:textId="77777777" w:rsidR="00BC66AB" w:rsidRDefault="00D2612A">
      <w:pPr>
        <w:pStyle w:val="SourceCode"/>
      </w:pPr>
      <w:r>
        <w:t xml:space="preserve">        // The echo's answer: four lines of plain text naming what came in.</w:t>
      </w:r>
    </w:p>
    <w:p w14:paraId="456A36B3" w14:textId="77777777" w:rsidR="00BC66AB" w:rsidRDefault="00D2612A">
      <w:pPr>
        <w:pStyle w:val="SourceCode"/>
      </w:pPr>
      <w:r>
        <w:t xml:space="preserve">        string answerText = $"Received method: {context.Request.Method}\n" +</w:t>
      </w:r>
    </w:p>
    <w:p w14:paraId="16C153DC" w14:textId="77777777" w:rsidR="00BC66AB" w:rsidRDefault="00D2612A">
      <w:pPr>
        <w:pStyle w:val="SourceCode"/>
      </w:pPr>
      <w:r>
        <w:t xml:space="preserve">            $"Received path: {context.Request.Path}\n" +</w:t>
      </w:r>
    </w:p>
    <w:p w14:paraId="11BAE8CE" w14:textId="77777777" w:rsidR="00BC66AB" w:rsidRDefault="00D2612A">
      <w:pPr>
        <w:pStyle w:val="SourceCode"/>
      </w:pPr>
      <w:r>
        <w:t xml:space="preserve">            $"Received Content-Type: {receivedType}\n" +</w:t>
      </w:r>
    </w:p>
    <w:p w14:paraId="4A81DE0F" w14:textId="77777777" w:rsidR="00BC66AB" w:rsidRDefault="00D2612A">
      <w:pPr>
        <w:pStyle w:val="SourceCode"/>
      </w:pPr>
      <w:r>
        <w:t xml:space="preserve">            $"Received body: {receivedBody}\n";</w:t>
      </w:r>
    </w:p>
    <w:p w14:paraId="7330BA44" w14:textId="77777777" w:rsidR="00BC66AB" w:rsidRDefault="00D2612A">
      <w:pPr>
        <w:pStyle w:val="SourceCode"/>
      </w:pPr>
      <w:r>
        <w:t xml:space="preserve">        context.Response.StatusCode = 200;</w:t>
      </w:r>
    </w:p>
    <w:p w14:paraId="2F66B439" w14:textId="77777777" w:rsidR="00BC66AB" w:rsidRDefault="00D2612A">
      <w:pPr>
        <w:pStyle w:val="SourceCode"/>
      </w:pPr>
      <w:r>
        <w:t xml:space="preserve">        context.Response.ContentType = "text/plain; charset=utf-8";</w:t>
      </w:r>
    </w:p>
    <w:p w14:paraId="121CA961" w14:textId="77777777" w:rsidR="00BC66AB" w:rsidRDefault="00D2612A">
      <w:pPr>
        <w:pStyle w:val="SourceCode"/>
      </w:pPr>
      <w:r>
        <w:t xml:space="preserve">        await context.Response.WriteAsync(answerText);</w:t>
      </w:r>
    </w:p>
    <w:p w14:paraId="709AAA54" w14:textId="77777777" w:rsidR="00BC66AB" w:rsidRDefault="00D2612A">
      <w:pPr>
        <w:pStyle w:val="SourceCode"/>
      </w:pPr>
      <w:r>
        <w:t xml:space="preserve">        // Print the same lines here, then the request line with its status.</w:t>
      </w:r>
    </w:p>
    <w:p w14:paraId="78854C47" w14:textId="77777777" w:rsidR="00BC66AB" w:rsidRDefault="00D2612A">
      <w:pPr>
        <w:pStyle w:val="SourceCode"/>
      </w:pPr>
      <w:r>
        <w:t xml:space="preserve">        // Console.Write prints text without adding a line break.</w:t>
      </w:r>
    </w:p>
    <w:p w14:paraId="2CCC320F" w14:textId="77777777" w:rsidR="00BC66AB" w:rsidRDefault="00D2612A">
      <w:pPr>
        <w:pStyle w:val="SourceCode"/>
      </w:pPr>
      <w:r>
        <w:t xml:space="preserve">        Console.Write(answerText);</w:t>
      </w:r>
    </w:p>
    <w:p w14:paraId="30A94370" w14:textId="77777777" w:rsidR="00BC66AB" w:rsidRDefault="00D2612A">
      <w:pPr>
        <w:pStyle w:val="SourceCode"/>
      </w:pPr>
      <w:r>
        <w:t xml:space="preserve">        Console.WriteLine(</w:t>
      </w:r>
    </w:p>
    <w:p w14:paraId="688CFF4B" w14:textId="77777777" w:rsidR="00BC66AB" w:rsidRDefault="00D2612A">
      <w:pPr>
        <w:pStyle w:val="SourceCode"/>
      </w:pPr>
      <w:r>
        <w:t xml:space="preserve">            $"{context.Request.Method} {context.Request.Path} -&gt; 200");</w:t>
      </w:r>
    </w:p>
    <w:p w14:paraId="042AD7C3" w14:textId="77777777" w:rsidR="00BC66AB" w:rsidRDefault="00D2612A">
      <w:pPr>
        <w:pStyle w:val="SourceCode"/>
      </w:pPr>
      <w:r>
        <w:t xml:space="preserve">    }</w:t>
      </w:r>
    </w:p>
    <w:p w14:paraId="7AA3FC73" w14:textId="77777777" w:rsidR="00BC66AB" w:rsidRDefault="00BC66AB">
      <w:pPr>
        <w:pStyle w:val="SourceCode"/>
      </w:pPr>
    </w:p>
    <w:p w14:paraId="0018B2DB" w14:textId="77777777" w:rsidR="00BC66AB" w:rsidRDefault="00D2612A">
      <w:pPr>
        <w:pStyle w:val="SourceCode"/>
      </w:pPr>
      <w:r>
        <w:t xml:space="preserve">    private static void Main()</w:t>
      </w:r>
    </w:p>
    <w:p w14:paraId="4E921E66" w14:textId="77777777" w:rsidR="00BC66AB" w:rsidRDefault="00D2612A">
      <w:pPr>
        <w:pStyle w:val="SourceCode"/>
      </w:pPr>
      <w:r>
        <w:t xml:space="preserve">    {</w:t>
      </w:r>
    </w:p>
    <w:p w14:paraId="56A51AA7" w14:textId="77777777" w:rsidR="00BC66AB" w:rsidRDefault="00D2612A">
      <w:pPr>
        <w:pStyle w:val="SourceCode"/>
      </w:pPr>
      <w:r>
        <w:t xml:space="preserve">        // Remember, the PEM files are loaded, then exported and loaded again</w:t>
      </w:r>
    </w:p>
    <w:p w14:paraId="16FC59DA" w14:textId="77777777" w:rsidR="00BC66AB" w:rsidRDefault="00D2612A">
      <w:pPr>
        <w:pStyle w:val="SourceCode"/>
      </w:pPr>
      <w:r>
        <w:t xml:space="preserve">        // as PKCS #12, so Windows' TLS code can use the key. .NET 10 loads</w:t>
      </w:r>
    </w:p>
    <w:p w14:paraId="6A0FCA39" w14:textId="77777777" w:rsidR="00BC66AB" w:rsidRDefault="00D2612A">
      <w:pPr>
        <w:pStyle w:val="SourceCode"/>
      </w:pPr>
      <w:r>
        <w:t xml:space="preserve">        // PKCS #12 data with X509CertificateLoader.LoadPkcs12; null: no password.</w:t>
      </w:r>
    </w:p>
    <w:p w14:paraId="7ACDD83A" w14:textId="77777777" w:rsidR="00BC66AB" w:rsidRDefault="00D2612A">
      <w:pPr>
        <w:pStyle w:val="SourceCode"/>
      </w:pPr>
      <w:r>
        <w:t xml:space="preserve">        X509Certificate2 loaded = X509Certificate2.CreateFromPemFile(</w:t>
      </w:r>
    </w:p>
    <w:p w14:paraId="45ED1C03" w14:textId="77777777" w:rsidR="00BC66AB" w:rsidRDefault="00D2612A">
      <w:pPr>
        <w:pStyle w:val="SourceCode"/>
      </w:pPr>
      <w:r>
        <w:t xml:space="preserve">            "certs/server.pem", "certs/server.key");</w:t>
      </w:r>
    </w:p>
    <w:p w14:paraId="34586B25" w14:textId="77777777" w:rsidR="00BC66AB" w:rsidRDefault="00D2612A">
      <w:pPr>
        <w:pStyle w:val="SourceCode"/>
      </w:pPr>
      <w:r>
        <w:t xml:space="preserve">        X509Certificate2 certificate =</w:t>
      </w:r>
    </w:p>
    <w:p w14:paraId="3F132BEE" w14:textId="77777777" w:rsidR="00BC66AB" w:rsidRDefault="00D2612A">
      <w:pPr>
        <w:pStyle w:val="SourceCode"/>
      </w:pPr>
      <w:r>
        <w:t xml:space="preserve">            X509CertificateLoader.LoadPkcs12(</w:t>
      </w:r>
    </w:p>
    <w:p w14:paraId="5D8919DC" w14:textId="77777777" w:rsidR="00BC66AB" w:rsidRDefault="00D2612A">
      <w:pPr>
        <w:pStyle w:val="SourceCode"/>
      </w:pPr>
      <w:r>
        <w:t xml:space="preserve">                loaded.Export(X509ContentType.Pkcs12), null);</w:t>
      </w:r>
    </w:p>
    <w:p w14:paraId="6FB1E2F0" w14:textId="77777777" w:rsidR="00BC66AB" w:rsidRDefault="00BC66AB">
      <w:pPr>
        <w:pStyle w:val="SourceCode"/>
      </w:pPr>
    </w:p>
    <w:p w14:paraId="165BFF1C" w14:textId="77777777" w:rsidR="00BC66AB" w:rsidRDefault="00D2612A">
      <w:pPr>
        <w:pStyle w:val="SourceCode"/>
      </w:pPr>
      <w:r>
        <w:t xml:space="preserve">        // Remember, ClearProviders turns off the framework's own log lines,</w:t>
      </w:r>
    </w:p>
    <w:p w14:paraId="62569AA1" w14:textId="77777777" w:rsidR="00BC66AB" w:rsidRDefault="00D2612A">
      <w:pPr>
        <w:pStyle w:val="SourceCode"/>
      </w:pPr>
      <w:r>
        <w:t xml:space="preserve">        // and Kestrel listens on 127.0.0.1:8765 only, with HTTPS.</w:t>
      </w:r>
    </w:p>
    <w:p w14:paraId="2F76FAF1" w14:textId="77777777" w:rsidR="00BC66AB" w:rsidRDefault="00D2612A">
      <w:pPr>
        <w:pStyle w:val="SourceCode"/>
      </w:pPr>
      <w:r>
        <w:t xml:space="preserve">        WebApplicationBuilder builder = WebApplication.CreateBuilder();</w:t>
      </w:r>
    </w:p>
    <w:p w14:paraId="0285AAF9" w14:textId="77777777" w:rsidR="00BC66AB" w:rsidRDefault="00D2612A">
      <w:pPr>
        <w:pStyle w:val="SourceCode"/>
      </w:pPr>
      <w:r>
        <w:t xml:space="preserve">        builder.Logging.ClearProviders();</w:t>
      </w:r>
    </w:p>
    <w:p w14:paraId="5CFCC781" w14:textId="77777777" w:rsidR="00BC66AB" w:rsidRDefault="00D2612A">
      <w:pPr>
        <w:pStyle w:val="SourceCode"/>
      </w:pPr>
      <w:r>
        <w:t xml:space="preserve">        builder.WebHost.ConfigureKestrel(options =&gt;</w:t>
      </w:r>
    </w:p>
    <w:p w14:paraId="687E90C8" w14:textId="77777777" w:rsidR="00BC66AB" w:rsidRDefault="00D2612A">
      <w:pPr>
        <w:pStyle w:val="SourceCode"/>
      </w:pPr>
      <w:r>
        <w:t xml:space="preserve">            options.Listen(IPAddress.Loopback, 8765,</w:t>
      </w:r>
    </w:p>
    <w:p w14:paraId="5A852F3B" w14:textId="77777777" w:rsidR="00BC66AB" w:rsidRDefault="00D2612A">
      <w:pPr>
        <w:pStyle w:val="SourceCode"/>
      </w:pPr>
      <w:r>
        <w:t xml:space="preserve">                listenOptions =&gt; listenOptions.UseHttps(certificate)));</w:t>
      </w:r>
    </w:p>
    <w:p w14:paraId="4271DDD3" w14:textId="77777777" w:rsidR="00BC66AB" w:rsidRDefault="00D2612A">
      <w:pPr>
        <w:pStyle w:val="SourceCode"/>
      </w:pPr>
      <w:r>
        <w:t xml:space="preserve">        WebApplication app = builder.Build();</w:t>
      </w:r>
    </w:p>
    <w:p w14:paraId="2557B701" w14:textId="77777777" w:rsidR="00BC66AB" w:rsidRDefault="00BC66AB">
      <w:pPr>
        <w:pStyle w:val="SourceCode"/>
      </w:pPr>
    </w:p>
    <w:p w14:paraId="3114628D" w14:textId="77777777" w:rsidR="00BC66AB" w:rsidRDefault="00D2612A">
      <w:pPr>
        <w:pStyle w:val="SourceCode"/>
      </w:pPr>
      <w:r>
        <w:t xml:space="preserve">        // Map registers a function for every method, and {*rest} matches the</w:t>
      </w:r>
    </w:p>
    <w:p w14:paraId="7615961C" w14:textId="77777777" w:rsidR="00BC66AB" w:rsidRDefault="00D2612A">
      <w:pPr>
        <w:pStyle w:val="SourceCode"/>
      </w:pPr>
      <w:r>
        <w:t xml:space="preserve">        // rest of the path, so this is every path under /api/v1/echo/.</w:t>
      </w:r>
    </w:p>
    <w:p w14:paraId="352C96AD" w14:textId="77777777" w:rsidR="00BC66AB" w:rsidRDefault="00D2612A">
      <w:pPr>
        <w:pStyle w:val="SourceCode"/>
      </w:pPr>
      <w:r>
        <w:t xml:space="preserve">        // Remember, MapFallback answers every request no route matched.</w:t>
      </w:r>
    </w:p>
    <w:p w14:paraId="0A9D30E9" w14:textId="77777777" w:rsidR="00BC66AB" w:rsidRDefault="00D2612A">
      <w:pPr>
        <w:pStyle w:val="SourceCode"/>
      </w:pPr>
      <w:r>
        <w:t xml:space="preserve">        app.Map("/api/v1/echo/{*rest}", AnswerEcho);</w:t>
      </w:r>
    </w:p>
    <w:p w14:paraId="4B6A07C0" w14:textId="77777777" w:rsidR="00BC66AB" w:rsidRDefault="00D2612A">
      <w:pPr>
        <w:pStyle w:val="SourceCode"/>
      </w:pPr>
      <w:r>
        <w:t xml:space="preserve">        app.MapFallback("{*path}", () =&gt; Results.Text(</w:t>
      </w:r>
    </w:p>
    <w:p w14:paraId="3DB837ED" w14:textId="77777777" w:rsidR="00BC66AB" w:rsidRDefault="00D2612A">
      <w:pPr>
        <w:pStyle w:val="SourceCode"/>
      </w:pPr>
      <w:r>
        <w:t xml:space="preserve">            "{\"code\":\"not_found\",\"message\":\"no such path\"}",</w:t>
      </w:r>
    </w:p>
    <w:p w14:paraId="5F465D81" w14:textId="77777777" w:rsidR="00BC66AB" w:rsidRDefault="00D2612A">
      <w:pPr>
        <w:pStyle w:val="SourceCode"/>
      </w:pPr>
      <w:r>
        <w:t xml:space="preserve">            "application/json; charset=utf-8", null, 404));</w:t>
      </w:r>
    </w:p>
    <w:p w14:paraId="297E18F9" w14:textId="77777777" w:rsidR="00BC66AB" w:rsidRDefault="00BC66AB">
      <w:pPr>
        <w:pStyle w:val="SourceCode"/>
      </w:pPr>
    </w:p>
    <w:p w14:paraId="6590CCA4" w14:textId="77777777" w:rsidR="00BC66AB" w:rsidRDefault="00D2612A">
      <w:pPr>
        <w:pStyle w:val="SourceCode"/>
      </w:pPr>
      <w:r>
        <w:t xml:space="preserve">        // Remember, Start opens the port, and WaitForShutdown answers</w:t>
      </w:r>
    </w:p>
    <w:p w14:paraId="7F0794A7" w14:textId="77777777" w:rsidR="00BC66AB" w:rsidRDefault="00D2612A">
      <w:pPr>
        <w:pStyle w:val="SourceCode"/>
      </w:pPr>
      <w:r>
        <w:t xml:space="preserve">        // requests until Ctrl+C stops the program.</w:t>
      </w:r>
    </w:p>
    <w:p w14:paraId="60DECC24" w14:textId="77777777" w:rsidR="00BC66AB" w:rsidRDefault="00D2612A">
      <w:pPr>
        <w:pStyle w:val="SourceCode"/>
      </w:pPr>
      <w:r>
        <w:t xml:space="preserve">        app.Start();</w:t>
      </w:r>
    </w:p>
    <w:p w14:paraId="5E4A7C7C" w14:textId="77777777" w:rsidR="00BC66AB" w:rsidRDefault="00D2612A">
      <w:pPr>
        <w:pStyle w:val="SourceCode"/>
      </w:pPr>
      <w:r>
        <w:t xml:space="preserve">        Console.WriteLine("Listening on https://127.0.0.1:8765");</w:t>
      </w:r>
    </w:p>
    <w:p w14:paraId="6A96811A" w14:textId="77777777" w:rsidR="00BC66AB" w:rsidRDefault="00D2612A">
      <w:pPr>
        <w:pStyle w:val="SourceCode"/>
        <w:keepNext/>
      </w:pPr>
      <w:r>
        <w:t xml:space="preserve">        app.WaitForShutdown();</w:t>
      </w:r>
    </w:p>
    <w:p w14:paraId="2AE3BD67" w14:textId="77777777" w:rsidR="00BC66AB" w:rsidRDefault="00D2612A">
      <w:pPr>
        <w:pStyle w:val="SourceCode"/>
        <w:keepNext/>
      </w:pPr>
      <w:r>
        <w:t xml:space="preserve">    }</w:t>
      </w:r>
    </w:p>
    <w:p w14:paraId="7DE5F507" w14:textId="77777777" w:rsidR="00BC66AB" w:rsidRDefault="00D2612A">
      <w:pPr>
        <w:pStyle w:val="SourceCode"/>
      </w:pPr>
      <w:r>
        <w:t>}</w:t>
      </w:r>
    </w:p>
    <w:p w14:paraId="79F5FADC" w14:textId="77777777" w:rsidR="00BC66AB" w:rsidRDefault="00BC66AB">
      <w:pPr>
        <w:keepNext/>
      </w:pPr>
    </w:p>
    <w:p w14:paraId="6CA5CAB9" w14:textId="77777777" w:rsidR="00BC66AB" w:rsidRDefault="00D2612A">
      <w:pPr>
        <w:pStyle w:val="Heading3"/>
      </w:pPr>
      <w:r>
        <w:t>csharp/BasicClient/Program.cs</w:t>
      </w:r>
    </w:p>
    <w:p w14:paraId="2F5EFE57" w14:textId="77777777" w:rsidR="00BC66AB" w:rsidRDefault="00D2612A">
      <w:pPr>
        <w:pStyle w:val="SourceCode"/>
        <w:keepNext/>
      </w:pPr>
      <w:r>
        <w:t>// Lesson 6.2 Basic: send a GET and a POST to the echo route, and print</w:t>
      </w:r>
    </w:p>
    <w:p w14:paraId="6A500F11" w14:textId="77777777" w:rsidR="00BC66AB" w:rsidRDefault="00D2612A">
      <w:pPr>
        <w:pStyle w:val="SourceCode"/>
        <w:keepNext/>
      </w:pPr>
      <w:r>
        <w:t>// the status, the Content-Type, and the body of each answer.</w:t>
      </w:r>
    </w:p>
    <w:p w14:paraId="1C5EF99C" w14:textId="77777777" w:rsidR="00BC66AB" w:rsidRDefault="00D2612A">
      <w:pPr>
        <w:pStyle w:val="SourceCode"/>
      </w:pPr>
      <w:r>
        <w:t>using System.Net.Http;</w:t>
      </w:r>
    </w:p>
    <w:p w14:paraId="029AA7DF" w14:textId="77777777" w:rsidR="00BC66AB" w:rsidRDefault="00D2612A">
      <w:pPr>
        <w:pStyle w:val="SourceCode"/>
      </w:pPr>
      <w:r>
        <w:t>using System.Net.Http.Headers;</w:t>
      </w:r>
    </w:p>
    <w:p w14:paraId="0226D375" w14:textId="77777777" w:rsidR="00BC66AB" w:rsidRDefault="00D2612A">
      <w:pPr>
        <w:pStyle w:val="SourceCode"/>
      </w:pPr>
      <w:r>
        <w:t>using System.Security.Cryptography.X509Certificates;</w:t>
      </w:r>
    </w:p>
    <w:p w14:paraId="268AE0E3" w14:textId="77777777" w:rsidR="00BC66AB" w:rsidRDefault="00BC66AB">
      <w:pPr>
        <w:pStyle w:val="SourceCode"/>
      </w:pPr>
    </w:p>
    <w:p w14:paraId="38E2237A" w14:textId="77777777" w:rsidR="00BC66AB" w:rsidRDefault="00D2612A">
      <w:pPr>
        <w:pStyle w:val="SourceCode"/>
      </w:pPr>
      <w:r>
        <w:t>internal static class Program</w:t>
      </w:r>
    </w:p>
    <w:p w14:paraId="5677C84D" w14:textId="77777777" w:rsidR="00BC66AB" w:rsidRDefault="00D2612A">
      <w:pPr>
        <w:pStyle w:val="SourceCode"/>
      </w:pPr>
      <w:r>
        <w:t>{</w:t>
      </w:r>
    </w:p>
    <w:p w14:paraId="4C4C08AA" w14:textId="77777777" w:rsidR="00BC66AB" w:rsidRDefault="00D2612A">
      <w:pPr>
        <w:pStyle w:val="SourceCode"/>
      </w:pPr>
      <w:r>
        <w:t xml:space="preserve">    private static void Main()</w:t>
      </w:r>
    </w:p>
    <w:p w14:paraId="1BF541AB" w14:textId="77777777" w:rsidR="00BC66AB" w:rsidRDefault="00D2612A">
      <w:pPr>
        <w:pStyle w:val="SourceCode"/>
      </w:pPr>
      <w:r>
        <w:t xml:space="preserve">    {</w:t>
      </w:r>
    </w:p>
    <w:p w14:paraId="2AE503C8" w14:textId="77777777" w:rsidR="00BC66AB" w:rsidRDefault="00D2612A">
      <w:pPr>
        <w:pStyle w:val="SourceCode"/>
      </w:pPr>
      <w:r>
        <w:t xml:space="preserve">        // Remember, the chain policy trusts only the course certificate</w:t>
      </w:r>
    </w:p>
    <w:p w14:paraId="2ECECE26" w14:textId="77777777" w:rsidR="00BC66AB" w:rsidRDefault="00D2612A">
      <w:pPr>
        <w:pStyle w:val="SourceCode"/>
      </w:pPr>
      <w:r>
        <w:t xml:space="preserve">        // authority, and NoCheck skips the revocation question only.</w:t>
      </w:r>
    </w:p>
    <w:p w14:paraId="4EC74E03" w14:textId="77777777" w:rsidR="00BC66AB" w:rsidRDefault="00D2612A">
      <w:pPr>
        <w:pStyle w:val="SourceCode"/>
      </w:pPr>
      <w:r>
        <w:t xml:space="preserve">        X509ChainPolicy policy = new X509ChainPolicy();</w:t>
      </w:r>
    </w:p>
    <w:p w14:paraId="4F08AA7F" w14:textId="77777777" w:rsidR="00BC66AB" w:rsidRDefault="00D2612A">
      <w:pPr>
        <w:pStyle w:val="SourceCode"/>
      </w:pPr>
      <w:r>
        <w:t xml:space="preserve">        policy.TrustMode = X509ChainTrustMode.CustomRootTrust;</w:t>
      </w:r>
    </w:p>
    <w:p w14:paraId="1A81A913" w14:textId="77777777" w:rsidR="00BC66AB" w:rsidRDefault="00D2612A">
      <w:pPr>
        <w:pStyle w:val="SourceCode"/>
      </w:pPr>
      <w:r>
        <w:t xml:space="preserve">        policy.CustomTrustStore.Add(X509Certificate2.CreateFromPem(</w:t>
      </w:r>
    </w:p>
    <w:p w14:paraId="7B3FF6B2" w14:textId="77777777" w:rsidR="00BC66AB" w:rsidRDefault="00D2612A">
      <w:pPr>
        <w:pStyle w:val="SourceCode"/>
      </w:pPr>
      <w:r>
        <w:t xml:space="preserve">            File.ReadAllText("certs/spa-ca.pem")));</w:t>
      </w:r>
    </w:p>
    <w:p w14:paraId="5FE7FEBA" w14:textId="77777777" w:rsidR="00BC66AB" w:rsidRDefault="00D2612A">
      <w:pPr>
        <w:pStyle w:val="SourceCode"/>
      </w:pPr>
      <w:r>
        <w:t xml:space="preserve">        policy.RevocationMode = X509RevocationMode.NoCheck;</w:t>
      </w:r>
    </w:p>
    <w:p w14:paraId="62240D58" w14:textId="77777777" w:rsidR="00BC66AB" w:rsidRDefault="00D2612A">
      <w:pPr>
        <w:pStyle w:val="SourceCode"/>
      </w:pPr>
      <w:r>
        <w:t xml:space="preserve">        SocketsHttpHandler handler = new SocketsHttpHandler();</w:t>
      </w:r>
    </w:p>
    <w:p w14:paraId="1C20D8C4" w14:textId="77777777" w:rsidR="00BC66AB" w:rsidRDefault="00D2612A">
      <w:pPr>
        <w:pStyle w:val="SourceCode"/>
      </w:pPr>
      <w:r>
        <w:t xml:space="preserve">        handler.SslOptions.CertificateChainPolicy = policy;</w:t>
      </w:r>
    </w:p>
    <w:p w14:paraId="33288AFB" w14:textId="77777777" w:rsidR="00BC66AB" w:rsidRDefault="00D2612A">
      <w:pPr>
        <w:pStyle w:val="SourceCode"/>
      </w:pPr>
      <w:r>
        <w:t xml:space="preserve">        using HttpClient client = new HttpClient(handler);</w:t>
      </w:r>
    </w:p>
    <w:p w14:paraId="3568865E" w14:textId="77777777" w:rsidR="00BC66AB" w:rsidRDefault="00BC66AB">
      <w:pPr>
        <w:pStyle w:val="SourceCode"/>
      </w:pPr>
    </w:p>
    <w:p w14:paraId="05F78D0F" w14:textId="77777777" w:rsidR="00BC66AB" w:rsidRDefault="00D2612A">
      <w:pPr>
        <w:pStyle w:val="SourceCode"/>
      </w:pPr>
      <w:r>
        <w:t xml:space="preserve">        // Request 1: GET reads a resource, here contact 2 in the contacts</w:t>
      </w:r>
    </w:p>
    <w:p w14:paraId="04EB21D0" w14:textId="77777777" w:rsidR="00BC66AB" w:rsidRDefault="00D2612A">
      <w:pPr>
        <w:pStyle w:val="SourceCode"/>
      </w:pPr>
      <w:r>
        <w:t xml:space="preserve">        // collection. A GET carries no body.</w:t>
      </w:r>
    </w:p>
    <w:p w14:paraId="4B7CE63A" w14:textId="77777777" w:rsidR="00BC66AB" w:rsidRDefault="00D2612A">
      <w:pPr>
        <w:pStyle w:val="SourceCode"/>
      </w:pPr>
      <w:r>
        <w:t xml:space="preserve">        HttpRequestMessage request = new HttpRequestMessage(HttpMethod.Get,</w:t>
      </w:r>
    </w:p>
    <w:p w14:paraId="11992BB8" w14:textId="77777777" w:rsidR="00BC66AB" w:rsidRDefault="00D2612A">
      <w:pPr>
        <w:pStyle w:val="SourceCode"/>
      </w:pPr>
      <w:r>
        <w:t xml:space="preserve">            "https://127.0.0.1:8765/api/v1/echo/contacts/2");</w:t>
      </w:r>
    </w:p>
    <w:p w14:paraId="3C2EF3DB" w14:textId="77777777" w:rsidR="00BC66AB" w:rsidRDefault="00D2612A">
      <w:pPr>
        <w:pStyle w:val="SourceCode"/>
      </w:pPr>
      <w:r>
        <w:t xml:space="preserve">        HttpResponseMessage response = client.Send(request);</w:t>
      </w:r>
    </w:p>
    <w:p w14:paraId="704DF35E" w14:textId="77777777" w:rsidR="00BC66AB" w:rsidRDefault="00D2612A">
      <w:pPr>
        <w:pStyle w:val="SourceCode"/>
      </w:pPr>
      <w:r>
        <w:t xml:space="preserve">        StreamReader reader = new StreamReader(response.Content.ReadAsStream());</w:t>
      </w:r>
    </w:p>
    <w:p w14:paraId="797E630B" w14:textId="77777777" w:rsidR="00BC66AB" w:rsidRDefault="00D2612A">
      <w:pPr>
        <w:pStyle w:val="SourceCode"/>
      </w:pPr>
      <w:r>
        <w:t xml:space="preserve">        string body = reader.ReadToEnd();</w:t>
      </w:r>
    </w:p>
    <w:p w14:paraId="00AA8D9E" w14:textId="77777777" w:rsidR="00BC66AB" w:rsidRDefault="00D2612A">
      <w:pPr>
        <w:pStyle w:val="SourceCode"/>
      </w:pPr>
      <w:r>
        <w:t xml:space="preserve">        Console.WriteLine(</w:t>
      </w:r>
    </w:p>
    <w:p w14:paraId="2A079A2D" w14:textId="77777777" w:rsidR="00BC66AB" w:rsidRDefault="00D2612A">
      <w:pPr>
        <w:pStyle w:val="SourceCode"/>
      </w:pPr>
      <w:r>
        <w:t xml:space="preserve">            "Sent: GET https://127.0.0.1:8765/api/v1/echo/contacts/2");</w:t>
      </w:r>
    </w:p>
    <w:p w14:paraId="00B27789" w14:textId="77777777" w:rsidR="00BC66AB" w:rsidRDefault="00D2612A">
      <w:pPr>
        <w:pStyle w:val="SourceCode"/>
      </w:pPr>
      <w:r>
        <w:t xml:space="preserve">        Console.WriteLine($"Status: {(int)response.StatusCode}");</w:t>
      </w:r>
    </w:p>
    <w:p w14:paraId="59A070D0" w14:textId="77777777" w:rsidR="00BC66AB" w:rsidRDefault="00D2612A">
      <w:pPr>
        <w:pStyle w:val="SourceCode"/>
      </w:pPr>
      <w:r>
        <w:t xml:space="preserve">        // The answer's Content-Type is one of its content headers.</w:t>
      </w:r>
    </w:p>
    <w:p w14:paraId="7B14B9EF" w14:textId="77777777" w:rsidR="00BC66AB" w:rsidRDefault="00D2612A">
      <w:pPr>
        <w:pStyle w:val="SourceCode"/>
      </w:pPr>
      <w:r>
        <w:t xml:space="preserve">        Console.WriteLine(</w:t>
      </w:r>
    </w:p>
    <w:p w14:paraId="652DF5C4" w14:textId="77777777" w:rsidR="00BC66AB" w:rsidRDefault="00D2612A">
      <w:pPr>
        <w:pStyle w:val="SourceCode"/>
      </w:pPr>
      <w:r>
        <w:t xml:space="preserve">            $"Content-Type: {response.Content.Headers.ContentType}");</w:t>
      </w:r>
    </w:p>
    <w:p w14:paraId="2F3A486E" w14:textId="77777777" w:rsidR="00BC66AB" w:rsidRDefault="00D2612A">
      <w:pPr>
        <w:pStyle w:val="SourceCode"/>
      </w:pPr>
      <w:r>
        <w:t xml:space="preserve">        // The body already ends with a line break, so Console.Write adds</w:t>
      </w:r>
    </w:p>
    <w:p w14:paraId="69F970D6" w14:textId="77777777" w:rsidR="00BC66AB" w:rsidRDefault="00D2612A">
      <w:pPr>
        <w:pStyle w:val="SourceCode"/>
      </w:pPr>
      <w:r>
        <w:t xml:space="preserve">        // none.</w:t>
      </w:r>
    </w:p>
    <w:p w14:paraId="216AA985" w14:textId="77777777" w:rsidR="00BC66AB" w:rsidRDefault="00D2612A">
      <w:pPr>
        <w:pStyle w:val="SourceCode"/>
      </w:pPr>
      <w:r>
        <w:t xml:space="preserve">        Console.Write("Body:\n" + body);</w:t>
      </w:r>
    </w:p>
    <w:p w14:paraId="13F61CC0" w14:textId="77777777" w:rsidR="00BC66AB" w:rsidRDefault="00BC66AB">
      <w:pPr>
        <w:pStyle w:val="SourceCode"/>
      </w:pPr>
    </w:p>
    <w:p w14:paraId="63B9A586" w14:textId="77777777" w:rsidR="00BC66AB" w:rsidRDefault="00D2612A">
      <w:pPr>
        <w:pStyle w:val="SourceCode"/>
      </w:pPr>
      <w:r>
        <w:t xml:space="preserve">        // Request 2: POST adds a new contact to the contacts collection. Its</w:t>
      </w:r>
    </w:p>
    <w:p w14:paraId="640FF339" w14:textId="77777777" w:rsidR="00BC66AB" w:rsidRDefault="00D2612A">
      <w:pPr>
        <w:pStyle w:val="SourceCode"/>
      </w:pPr>
      <w:r>
        <w:t xml:space="preserve">        // body is the contact's representation, as JSON. StringContent holds</w:t>
      </w:r>
    </w:p>
    <w:p w14:paraId="52F2C0FA" w14:textId="77777777" w:rsidR="00BC66AB" w:rsidRDefault="00D2612A">
      <w:pPr>
        <w:pStyle w:val="SourceCode"/>
      </w:pPr>
      <w:r>
        <w:t xml:space="preserve">        // the body's text, and its ContentType header says it is JSON.</w:t>
      </w:r>
    </w:p>
    <w:p w14:paraId="45E2068B" w14:textId="77777777" w:rsidR="00BC66AB" w:rsidRDefault="00D2612A">
      <w:pPr>
        <w:pStyle w:val="SourceCode"/>
      </w:pPr>
      <w:r>
        <w:t xml:space="preserve">        string contactJson =</w:t>
      </w:r>
    </w:p>
    <w:p w14:paraId="0B21E687" w14:textId="77777777" w:rsidR="00BC66AB" w:rsidRDefault="00D2612A">
      <w:pPr>
        <w:pStyle w:val="SourceCode"/>
      </w:pPr>
      <w:r>
        <w:t xml:space="preserve">            "{\"name\":\"Ada Lovelace\",\"email\":\"ada@example.com\"}";</w:t>
      </w:r>
    </w:p>
    <w:p w14:paraId="2E958F54" w14:textId="77777777" w:rsidR="00BC66AB" w:rsidRDefault="00D2612A">
      <w:pPr>
        <w:pStyle w:val="SourceCode"/>
      </w:pPr>
      <w:r>
        <w:t xml:space="preserve">        request = new HttpRequestMessage(HttpMethod.Post,</w:t>
      </w:r>
    </w:p>
    <w:p w14:paraId="3AA84B87" w14:textId="77777777" w:rsidR="00BC66AB" w:rsidRDefault="00D2612A">
      <w:pPr>
        <w:pStyle w:val="SourceCode"/>
      </w:pPr>
      <w:r>
        <w:t xml:space="preserve">            "https://127.0.0.1:8765/api/v1/echo/contacts");</w:t>
      </w:r>
    </w:p>
    <w:p w14:paraId="656654DB" w14:textId="77777777" w:rsidR="00BC66AB" w:rsidRDefault="00D2612A">
      <w:pPr>
        <w:pStyle w:val="SourceCode"/>
      </w:pPr>
      <w:r>
        <w:t xml:space="preserve">        request.Content = new StringContent(contactJson);</w:t>
      </w:r>
    </w:p>
    <w:p w14:paraId="21D23518" w14:textId="77777777" w:rsidR="00BC66AB" w:rsidRDefault="00D2612A">
      <w:pPr>
        <w:pStyle w:val="SourceCode"/>
      </w:pPr>
      <w:r>
        <w:t xml:space="preserve">        request.Content.Headers.ContentType =</w:t>
      </w:r>
    </w:p>
    <w:p w14:paraId="184BA3E7" w14:textId="77777777" w:rsidR="00BC66AB" w:rsidRDefault="00D2612A">
      <w:pPr>
        <w:pStyle w:val="SourceCode"/>
      </w:pPr>
      <w:r>
        <w:t xml:space="preserve">            new MediaTypeHeaderValue("application/json");</w:t>
      </w:r>
    </w:p>
    <w:p w14:paraId="28DB81A7" w14:textId="77777777" w:rsidR="00BC66AB" w:rsidRDefault="00D2612A">
      <w:pPr>
        <w:pStyle w:val="SourceCode"/>
      </w:pPr>
      <w:r>
        <w:t xml:space="preserve">        response = client.Send(request);</w:t>
      </w:r>
    </w:p>
    <w:p w14:paraId="0809A802" w14:textId="77777777" w:rsidR="00BC66AB" w:rsidRDefault="00D2612A">
      <w:pPr>
        <w:pStyle w:val="SourceCode"/>
      </w:pPr>
      <w:r>
        <w:t xml:space="preserve">        reader = new StreamReader(response.Content.ReadAsStream());</w:t>
      </w:r>
    </w:p>
    <w:p w14:paraId="757EFB03" w14:textId="77777777" w:rsidR="00BC66AB" w:rsidRDefault="00D2612A">
      <w:pPr>
        <w:pStyle w:val="SourceCode"/>
      </w:pPr>
      <w:r>
        <w:t xml:space="preserve">        body = reader.ReadToEnd();</w:t>
      </w:r>
    </w:p>
    <w:p w14:paraId="23709B53" w14:textId="77777777" w:rsidR="00BC66AB" w:rsidRDefault="00D2612A">
      <w:pPr>
        <w:pStyle w:val="SourceCode"/>
      </w:pPr>
      <w:r>
        <w:t xml:space="preserve">        Console.WriteLine(</w:t>
      </w:r>
    </w:p>
    <w:p w14:paraId="32039519" w14:textId="77777777" w:rsidR="00BC66AB" w:rsidRDefault="00D2612A">
      <w:pPr>
        <w:pStyle w:val="SourceCode"/>
      </w:pPr>
      <w:r>
        <w:t xml:space="preserve">            "Sent: POST https://127.0.0.1:8765/api/v1/echo/contacts");</w:t>
      </w:r>
    </w:p>
    <w:p w14:paraId="4E7BA0AB" w14:textId="77777777" w:rsidR="00BC66AB" w:rsidRDefault="00D2612A">
      <w:pPr>
        <w:pStyle w:val="SourceCode"/>
      </w:pPr>
      <w:r>
        <w:t xml:space="preserve">        Console.WriteLine($"Status: {(int)response.StatusCode}");</w:t>
      </w:r>
    </w:p>
    <w:p w14:paraId="77CFAFFC" w14:textId="77777777" w:rsidR="00BC66AB" w:rsidRDefault="00D2612A">
      <w:pPr>
        <w:pStyle w:val="SourceCode"/>
      </w:pPr>
      <w:r>
        <w:t xml:space="preserve">        Console.WriteLine(</w:t>
      </w:r>
    </w:p>
    <w:p w14:paraId="759F5E04" w14:textId="77777777" w:rsidR="00BC66AB" w:rsidRDefault="00D2612A">
      <w:pPr>
        <w:pStyle w:val="SourceCode"/>
      </w:pPr>
      <w:r>
        <w:t xml:space="preserve">            $"Content-Type: {response.Content.Headers.ContentType}");</w:t>
      </w:r>
    </w:p>
    <w:p w14:paraId="7DE6A8E0" w14:textId="77777777" w:rsidR="00BC66AB" w:rsidRDefault="00D2612A">
      <w:pPr>
        <w:pStyle w:val="SourceCode"/>
        <w:keepNext/>
      </w:pPr>
      <w:r>
        <w:t xml:space="preserve">        Console.Write("Body:\n" + body);</w:t>
      </w:r>
    </w:p>
    <w:p w14:paraId="14E98919" w14:textId="77777777" w:rsidR="00BC66AB" w:rsidRDefault="00D2612A">
      <w:pPr>
        <w:pStyle w:val="SourceCode"/>
        <w:keepNext/>
      </w:pPr>
      <w:r>
        <w:t xml:space="preserve">    }</w:t>
      </w:r>
    </w:p>
    <w:p w14:paraId="5E3D30F6" w14:textId="77777777" w:rsidR="00BC66AB" w:rsidRDefault="00D2612A">
      <w:pPr>
        <w:pStyle w:val="SourceCode"/>
      </w:pPr>
      <w:r>
        <w:t>}</w:t>
      </w:r>
    </w:p>
    <w:p w14:paraId="6C8C4600" w14:textId="77777777" w:rsidR="00BC66AB" w:rsidRDefault="00BC66AB">
      <w:pPr>
        <w:keepNext/>
      </w:pPr>
    </w:p>
    <w:p w14:paraId="5C6658C5" w14:textId="77777777" w:rsidR="00BC66AB" w:rsidRDefault="00D2612A">
      <w:pPr>
        <w:pStyle w:val="Heading3"/>
      </w:pPr>
      <w:r>
        <w:t>Windows PowerShell Basic Server Build and Run</w:t>
      </w:r>
    </w:p>
    <w:p w14:paraId="5D6877A0" w14:textId="77777777" w:rsidR="00BC66AB" w:rsidRDefault="00D2612A">
      <w:pPr>
        <w:keepNext/>
      </w:pPr>
      <w:r>
        <w:t>In Terminal 1, in the lesson-6.2 folder:</w:t>
      </w:r>
    </w:p>
    <w:p w14:paraId="0BC20AD9" w14:textId="77777777" w:rsidR="00BC66AB" w:rsidRDefault="00BC66AB">
      <w:pPr>
        <w:keepNext/>
      </w:pPr>
    </w:p>
    <w:p w14:paraId="2E26D284" w14:textId="77777777" w:rsidR="00BC66AB" w:rsidRDefault="00D2612A">
      <w:pPr>
        <w:pStyle w:val="CommandBlock"/>
        <w:keepNext/>
      </w:pPr>
      <w:r>
        <w:t>dotnet build .\csharp\BasicServer --nologo --warnaserror</w:t>
      </w:r>
    </w:p>
    <w:p w14:paraId="2266E7D3" w14:textId="77777777" w:rsidR="00BC66AB" w:rsidRDefault="00D2612A">
      <w:pPr>
        <w:pStyle w:val="CommandBlock"/>
      </w:pPr>
      <w:r>
        <w:t>dotnet run --no-build --project .\csharp\BasicServer</w:t>
      </w:r>
    </w:p>
    <w:p w14:paraId="60D84345" w14:textId="77777777" w:rsidR="00BC66AB" w:rsidRDefault="00BC66AB">
      <w:pPr>
        <w:keepNext/>
      </w:pPr>
    </w:p>
    <w:p w14:paraId="6399A20E" w14:textId="77777777" w:rsidR="00BC66AB" w:rsidRDefault="00D2612A">
      <w:r>
        <w:t>The server prints its Listening line and waits. Leave it running.</w:t>
      </w:r>
    </w:p>
    <w:p w14:paraId="17EAD3D2" w14:textId="77777777" w:rsidR="00BC66AB" w:rsidRDefault="00BC66AB">
      <w:pPr>
        <w:keepNext/>
      </w:pPr>
    </w:p>
    <w:p w14:paraId="26CCE5E0" w14:textId="77777777" w:rsidR="00BC66AB" w:rsidRDefault="00D2612A">
      <w:pPr>
        <w:pStyle w:val="Heading3"/>
      </w:pPr>
      <w:r>
        <w:t>Windows PowerShell Basic Client Build and Run</w:t>
      </w:r>
    </w:p>
    <w:p w14:paraId="1D9B79E6" w14:textId="77777777" w:rsidR="00BC66AB" w:rsidRDefault="00D2612A">
      <w:pPr>
        <w:keepNext/>
      </w:pPr>
      <w:r>
        <w:t>In Terminal 2, in the lesson-6.2 folder:</w:t>
      </w:r>
    </w:p>
    <w:p w14:paraId="70A036E2" w14:textId="77777777" w:rsidR="00BC66AB" w:rsidRDefault="00BC66AB">
      <w:pPr>
        <w:keepNext/>
      </w:pPr>
    </w:p>
    <w:p w14:paraId="4D665D22" w14:textId="77777777" w:rsidR="00BC66AB" w:rsidRDefault="00D2612A">
      <w:pPr>
        <w:pStyle w:val="CommandBlock"/>
        <w:keepNext/>
      </w:pPr>
      <w:r>
        <w:t>dotnet build .\csharp\BasicClient --nologo --warnaserror</w:t>
      </w:r>
    </w:p>
    <w:p w14:paraId="6B0FC3E1" w14:textId="77777777" w:rsidR="00BC66AB" w:rsidRDefault="00D2612A">
      <w:pPr>
        <w:pStyle w:val="CommandBlock"/>
      </w:pPr>
      <w:r>
        <w:t>dotnet run --no-build --project .\csharp\BasicClient</w:t>
      </w:r>
    </w:p>
    <w:p w14:paraId="56DA8978" w14:textId="77777777" w:rsidR="00BC66AB" w:rsidRDefault="00BC66AB">
      <w:pPr>
        <w:keepNext/>
      </w:pPr>
    </w:p>
    <w:p w14:paraId="18D8AED1" w14:textId="77777777" w:rsidR="00BC66AB" w:rsidRDefault="00D2612A">
      <w:pPr>
        <w:pStyle w:val="Heading3"/>
      </w:pPr>
      <w:r>
        <w:t>Windows PowerShell Basic curl Check</w:t>
      </w:r>
    </w:p>
    <w:p w14:paraId="4BB742D2" w14:textId="77777777" w:rsidR="00BC66AB" w:rsidRDefault="00D2612A">
      <w:pPr>
        <w:keepNext/>
      </w:pPr>
      <w:r>
        <w:t>Still in Terminal 2, send the same GET with curl.exe, and look at the answer from outside any program; -i adds the status line and the headers. The command names Windows' own curl.exe by its full path, because a different curl.exe earlier on PATH, such as MSYS2's in a terminal set up for C, can take over and word its errors differently:</w:t>
      </w:r>
    </w:p>
    <w:p w14:paraId="508B4349" w14:textId="77777777" w:rsidR="00BC66AB" w:rsidRDefault="00BC66AB">
      <w:pPr>
        <w:keepNext/>
      </w:pPr>
    </w:p>
    <w:p w14:paraId="09A12EED" w14:textId="77777777" w:rsidR="00BC66AB" w:rsidRDefault="00D2612A">
      <w:pPr>
        <w:pStyle w:val="CommandBlock"/>
        <w:keepNext/>
      </w:pPr>
      <w:r>
        <w:t>&amp; "$env:SystemRoot\System32\curl.exe" -sS -i --ssl-revoke-best-effort `</w:t>
      </w:r>
    </w:p>
    <w:p w14:paraId="0791E0B1" w14:textId="77777777" w:rsidR="00BC66AB" w:rsidRDefault="00D2612A">
      <w:pPr>
        <w:pStyle w:val="CommandBlock"/>
        <w:keepNext/>
      </w:pPr>
      <w:r>
        <w:t xml:space="preserve">    --cacert .\certs\spa-ca.pem `</w:t>
      </w:r>
    </w:p>
    <w:p w14:paraId="02658853" w14:textId="77777777" w:rsidR="00BC66AB" w:rsidRDefault="00D2612A">
      <w:pPr>
        <w:pStyle w:val="CommandBlock"/>
      </w:pPr>
      <w:r>
        <w:t xml:space="preserve">    https://127.0.0.1:8765/api/v1/echo/contacts/2</w:t>
      </w:r>
    </w:p>
    <w:p w14:paraId="0C2B771A" w14:textId="77777777" w:rsidR="00BC66AB" w:rsidRDefault="00BC66AB">
      <w:pPr>
        <w:keepNext/>
      </w:pPr>
    </w:p>
    <w:p w14:paraId="7A84D498" w14:textId="77777777" w:rsidR="00BC66AB" w:rsidRDefault="00D2612A">
      <w:pPr>
        <w:keepNext/>
      </w:pPr>
      <w:r>
        <w:t>It must print these lines. The Date line shows the current time in GMT, so yours differs. Kestrel adds a Server line, and sends the body in chunks (Transfer-Encoding: chunked) instead of giving its length.</w:t>
      </w:r>
    </w:p>
    <w:p w14:paraId="54DCCC3C" w14:textId="77777777" w:rsidR="00BC66AB" w:rsidRDefault="00BC66AB">
      <w:pPr>
        <w:keepNext/>
      </w:pPr>
    </w:p>
    <w:p w14:paraId="3594029F" w14:textId="77777777" w:rsidR="00BC66AB" w:rsidRDefault="00D2612A">
      <w:pPr>
        <w:pStyle w:val="RequiredOutput"/>
        <w:keepNext/>
      </w:pPr>
      <w:r>
        <w:t>HTTP/1.1 200 OK</w:t>
      </w:r>
    </w:p>
    <w:p w14:paraId="0A356C06" w14:textId="77777777" w:rsidR="00BC66AB" w:rsidRDefault="00D2612A">
      <w:pPr>
        <w:pStyle w:val="RequiredOutput"/>
        <w:keepNext/>
      </w:pPr>
      <w:r>
        <w:t>Content-Type: text/plain; charset=utf-8</w:t>
      </w:r>
    </w:p>
    <w:p w14:paraId="3E7DE8FD" w14:textId="77777777" w:rsidR="00BC66AB" w:rsidRDefault="00D2612A">
      <w:pPr>
        <w:pStyle w:val="RequiredOutput"/>
        <w:keepNext/>
      </w:pPr>
      <w:r>
        <w:t>Date: Thu, 01 Oct 2026 12:00:00 GMT</w:t>
      </w:r>
    </w:p>
    <w:p w14:paraId="7F5FFE55" w14:textId="77777777" w:rsidR="00BC66AB" w:rsidRDefault="00D2612A">
      <w:pPr>
        <w:pStyle w:val="RequiredOutput"/>
        <w:keepNext/>
      </w:pPr>
      <w:r>
        <w:t>Server: Kestrel</w:t>
      </w:r>
    </w:p>
    <w:p w14:paraId="20AD0D93" w14:textId="77777777" w:rsidR="00BC66AB" w:rsidRDefault="00D2612A">
      <w:pPr>
        <w:pStyle w:val="RequiredOutput"/>
        <w:keepNext/>
      </w:pPr>
      <w:r>
        <w:t>Transfer-Encoding: chunked</w:t>
      </w:r>
    </w:p>
    <w:p w14:paraId="29EE7C46" w14:textId="77777777" w:rsidR="00BC66AB" w:rsidRDefault="00BC66AB">
      <w:pPr>
        <w:pStyle w:val="RequiredOutput"/>
        <w:keepNext/>
      </w:pPr>
    </w:p>
    <w:p w14:paraId="3D2241ED" w14:textId="77777777" w:rsidR="00BC66AB" w:rsidRDefault="00D2612A">
      <w:pPr>
        <w:pStyle w:val="RequiredOutput"/>
        <w:keepNext/>
      </w:pPr>
      <w:r>
        <w:t>Received method: GET</w:t>
      </w:r>
    </w:p>
    <w:p w14:paraId="6647F949" w14:textId="77777777" w:rsidR="00BC66AB" w:rsidRDefault="00D2612A">
      <w:pPr>
        <w:pStyle w:val="RequiredOutput"/>
        <w:keepNext/>
      </w:pPr>
      <w:r>
        <w:t>Received path: /api/v1/echo/contacts/2</w:t>
      </w:r>
    </w:p>
    <w:p w14:paraId="72335DB4" w14:textId="77777777" w:rsidR="00BC66AB" w:rsidRDefault="00D2612A">
      <w:pPr>
        <w:pStyle w:val="RequiredOutput"/>
        <w:keepNext/>
      </w:pPr>
      <w:r>
        <w:t>Received Content-Type: (none)</w:t>
      </w:r>
    </w:p>
    <w:p w14:paraId="379EA9B8" w14:textId="77777777" w:rsidR="00BC66AB" w:rsidRDefault="00D2612A">
      <w:pPr>
        <w:pStyle w:val="RequiredOutput"/>
      </w:pPr>
      <w:r>
        <w:t>Received body: (empty)</w:t>
      </w:r>
    </w:p>
    <w:p w14:paraId="5CE1BDE6" w14:textId="77777777" w:rsidR="00BC66AB" w:rsidRDefault="00BC66AB">
      <w:pPr>
        <w:keepNext/>
      </w:pPr>
    </w:p>
    <w:p w14:paraId="5B3F1A63" w14:textId="77777777" w:rsidR="00BC66AB" w:rsidRDefault="00D2612A">
      <w:r>
        <w:t>Now press Ctrl+C in Terminal 1 to stop the server. Terminal 1 must show the Listening line and three blocks of five lines: the client's GET and POST, then curl.exe's GET.</w:t>
      </w:r>
    </w:p>
    <w:p w14:paraId="1EE42F25" w14:textId="77777777" w:rsidR="00BC66AB" w:rsidRDefault="00BC66AB">
      <w:pPr>
        <w:keepNext/>
      </w:pPr>
    </w:p>
    <w:p w14:paraId="32F1567D" w14:textId="77777777" w:rsidR="00BC66AB" w:rsidRDefault="00D2612A">
      <w:pPr>
        <w:pStyle w:val="Heading3"/>
      </w:pPr>
      <w:r>
        <w:t>Linux or macOS Basic Build and Run</w:t>
      </w:r>
    </w:p>
    <w:p w14:paraId="6F8FCE27" w14:textId="77777777" w:rsidR="00BC66AB" w:rsidRDefault="00D2612A">
      <w:pPr>
        <w:keepNext/>
      </w:pPr>
      <w:r>
        <w:t>In Terminal 1, then in Terminal 2:</w:t>
      </w:r>
    </w:p>
    <w:p w14:paraId="7AE498B6" w14:textId="77777777" w:rsidR="00BC66AB" w:rsidRDefault="00BC66AB">
      <w:pPr>
        <w:keepNext/>
      </w:pPr>
    </w:p>
    <w:p w14:paraId="2EC389B6" w14:textId="77777777" w:rsidR="00BC66AB" w:rsidRDefault="00D2612A">
      <w:pPr>
        <w:pStyle w:val="CommandBlock"/>
        <w:keepNext/>
      </w:pPr>
      <w:r>
        <w:t>dotnet build ./csharp/BasicServer --nologo --warnaserror</w:t>
      </w:r>
    </w:p>
    <w:p w14:paraId="1E86CDE1" w14:textId="77777777" w:rsidR="00BC66AB" w:rsidRDefault="00D2612A">
      <w:pPr>
        <w:pStyle w:val="CommandBlock"/>
      </w:pPr>
      <w:r>
        <w:t>dotnet run --no-build --project ./csharp/BasicServer</w:t>
      </w:r>
    </w:p>
    <w:p w14:paraId="34950482" w14:textId="77777777" w:rsidR="00BC66AB" w:rsidRDefault="00BC66AB">
      <w:pPr>
        <w:keepNext/>
      </w:pPr>
    </w:p>
    <w:p w14:paraId="53DACBE9" w14:textId="77777777" w:rsidR="00BC66AB" w:rsidRDefault="00D2612A">
      <w:pPr>
        <w:pStyle w:val="CommandBlock"/>
        <w:keepNext/>
      </w:pPr>
      <w:r>
        <w:t>dotnet build ./csharp/BasicClient --nologo --warnaserror</w:t>
      </w:r>
    </w:p>
    <w:p w14:paraId="0BCD9DF0" w14:textId="77777777" w:rsidR="00BC66AB" w:rsidRDefault="00D2612A">
      <w:pPr>
        <w:pStyle w:val="CommandBlock"/>
      </w:pPr>
      <w:r>
        <w:t>dotnet run --no-build --project ./csharp/BasicClient</w:t>
      </w:r>
    </w:p>
    <w:p w14:paraId="6A30B010" w14:textId="77777777" w:rsidR="00BC66AB" w:rsidRDefault="00BC66AB">
      <w:pPr>
        <w:keepNext/>
      </w:pPr>
    </w:p>
    <w:p w14:paraId="68DF58A3" w14:textId="77777777" w:rsidR="00BC66AB" w:rsidRDefault="00D2612A">
      <w:pPr>
        <w:pStyle w:val="Heading3"/>
      </w:pPr>
      <w:r>
        <w:t>Check Your Results</w:t>
      </w:r>
    </w:p>
    <w:p w14:paraId="5B584499" w14:textId="77777777" w:rsidR="00BC66AB" w:rsidRDefault="00D2612A">
      <w:r>
        <w:t>Terminal 2 must show the client lines of the Required Clean-Run Output exactly, with the same spelling, spacing, and capitalization.</w:t>
      </w:r>
    </w:p>
    <w:p w14:paraId="644C8430" w14:textId="77777777" w:rsidR="00BC66AB" w:rsidRDefault="00BC66AB">
      <w:pPr>
        <w:keepNext/>
      </w:pPr>
    </w:p>
    <w:p w14:paraId="667800C6" w14:textId="77777777" w:rsidR="00BC66AB" w:rsidRDefault="00D2612A">
      <w:pPr>
        <w:pStyle w:val="ListBullet"/>
      </w:pPr>
      <w:r>
        <w:t>Each Sent line names the method and the resource; Status: 200 and Content-Type: text/plain; charset=utf-8 are the echo's status and representation; the four Received lines are its body, which repeats what the server got.</w:t>
      </w:r>
    </w:p>
    <w:p w14:paraId="24C295E1" w14:textId="77777777" w:rsidR="00BC66AB" w:rsidRDefault="00D2612A">
      <w:pPr>
        <w:pStyle w:val="ListBullet"/>
      </w:pPr>
      <w:r>
        <w:t>The POST's Received Content-Type: application/json and Received body prove the client sent the JSON representation with its header; the GET's (none) and (empty) prove a GET carries neither.</w:t>
      </w:r>
    </w:p>
    <w:p w14:paraId="57FCAC6F" w14:textId="77777777" w:rsidR="00BC66AB" w:rsidRDefault="00D2612A">
      <w:pPr>
        <w:pStyle w:val="ListBullet"/>
      </w:pPr>
      <w:r>
        <w:t>Terminal 1 must show the same Received lines, each block followed by its request line. If the client printed an Error line instead, see When a Program Run Fails in Project Setup.</w:t>
      </w:r>
    </w:p>
    <w:p w14:paraId="136FF40C" w14:textId="77777777" w:rsidR="00BC66AB" w:rsidRDefault="00BC66AB">
      <w:pPr>
        <w:keepNext/>
      </w:pPr>
    </w:p>
    <w:p w14:paraId="48F21C0B" w14:textId="77777777" w:rsidR="00BC66AB" w:rsidRDefault="00BC66AB">
      <w:pPr>
        <w:keepNext/>
      </w:pPr>
    </w:p>
    <w:p w14:paraId="0B2AA7DE" w14:textId="77777777" w:rsidR="00BC66AB" w:rsidRDefault="00D2612A">
      <w:pPr>
        <w:pStyle w:val="Heading2"/>
      </w:pPr>
      <w:r>
        <w:t>Production-Minded Implementation</w:t>
      </w:r>
    </w:p>
    <w:p w14:paraId="7E76A944" w14:textId="77777777" w:rsidR="00BC66AB" w:rsidRDefault="00D2612A">
      <w:r>
        <w:t>The Production-Minded versions print the same lines. The server is Lesson 6.0's skeleton with SendText, SendJson's twin for text/plain, HandleEcho, and one Map line. The client adds SendAndPrint, where new HttpMethod(method) turns the method's name into the method HttpRequestMessage needs.</w:t>
      </w:r>
    </w:p>
    <w:p w14:paraId="294889B2" w14:textId="77777777" w:rsidR="00BC66AB" w:rsidRDefault="00BC66AB">
      <w:pPr>
        <w:keepNext/>
      </w:pPr>
    </w:p>
    <w:p w14:paraId="5ED72C08" w14:textId="77777777" w:rsidR="00BC66AB" w:rsidRDefault="00D2612A">
      <w:pPr>
        <w:pStyle w:val="Heading3"/>
      </w:pPr>
      <w:r>
        <w:t>csharp/Server/Program.cs</w:t>
      </w:r>
    </w:p>
    <w:p w14:paraId="7FC11BD9" w14:textId="77777777" w:rsidR="00BC66AB" w:rsidRDefault="00D2612A">
      <w:pPr>
        <w:pStyle w:val="SourceCode"/>
        <w:keepNext/>
      </w:pPr>
      <w:r>
        <w:t>// Lesson 6.2: the Chapter 6 server skeleton plus an echo handler, which</w:t>
      </w:r>
    </w:p>
    <w:p w14:paraId="2E565815" w14:textId="77777777" w:rsidR="00BC66AB" w:rsidRDefault="00D2612A">
      <w:pPr>
        <w:pStyle w:val="SourceCode"/>
        <w:keepNext/>
      </w:pPr>
      <w:r>
        <w:t>// answers every request under /api/v1/echo/ with what the request carried.</w:t>
      </w:r>
    </w:p>
    <w:p w14:paraId="417DE808" w14:textId="77777777" w:rsidR="00BC66AB" w:rsidRDefault="00D2612A">
      <w:pPr>
        <w:pStyle w:val="SourceCode"/>
      </w:pPr>
      <w:r>
        <w:t>using System.Net;</w:t>
      </w:r>
    </w:p>
    <w:p w14:paraId="163B62E9" w14:textId="77777777" w:rsidR="00BC66AB" w:rsidRDefault="00D2612A">
      <w:pPr>
        <w:pStyle w:val="SourceCode"/>
      </w:pPr>
      <w:r>
        <w:t>using Microsoft.AspNetCore.Http.Features;</w:t>
      </w:r>
    </w:p>
    <w:p w14:paraId="7F4E3C9D" w14:textId="77777777" w:rsidR="00BC66AB" w:rsidRDefault="00D2612A">
      <w:pPr>
        <w:pStyle w:val="SourceCode"/>
      </w:pPr>
      <w:r>
        <w:t>using System.Security.Cryptography.X509Certificates;</w:t>
      </w:r>
    </w:p>
    <w:p w14:paraId="7778472C" w14:textId="77777777" w:rsidR="00BC66AB" w:rsidRDefault="00BC66AB">
      <w:pPr>
        <w:pStyle w:val="SourceCode"/>
      </w:pPr>
    </w:p>
    <w:p w14:paraId="5C4F51CD" w14:textId="77777777" w:rsidR="00BC66AB" w:rsidRDefault="00D2612A">
      <w:pPr>
        <w:pStyle w:val="SourceCode"/>
      </w:pPr>
      <w:r>
        <w:t>internal static class Program</w:t>
      </w:r>
    </w:p>
    <w:p w14:paraId="6A021830" w14:textId="77777777" w:rsidR="00BC66AB" w:rsidRDefault="00D2612A">
      <w:pPr>
        <w:pStyle w:val="SourceCode"/>
      </w:pPr>
      <w:r>
        <w:t>{</w:t>
      </w:r>
    </w:p>
    <w:p w14:paraId="6D66C6CC" w14:textId="77777777" w:rsidR="00BC66AB" w:rsidRDefault="00D2612A">
      <w:pPr>
        <w:pStyle w:val="SourceCode"/>
      </w:pPr>
      <w:r>
        <w:t xml:space="preserve">    private const string Host = "127.0.0.1";</w:t>
      </w:r>
    </w:p>
    <w:p w14:paraId="1AE56664" w14:textId="77777777" w:rsidR="00BC66AB" w:rsidRDefault="00D2612A">
      <w:pPr>
        <w:pStyle w:val="SourceCode"/>
      </w:pPr>
      <w:r>
        <w:t xml:space="preserve">    private const int HttpsPort = 8765;</w:t>
      </w:r>
    </w:p>
    <w:p w14:paraId="6D95BB8E" w14:textId="77777777" w:rsidR="00BC66AB" w:rsidRDefault="00D2612A">
      <w:pPr>
        <w:pStyle w:val="SourceCode"/>
      </w:pPr>
      <w:r>
        <w:t xml:space="preserve">    private const string ApiPrefix = "/api/v1";</w:t>
      </w:r>
    </w:p>
    <w:p w14:paraId="24491D64" w14:textId="77777777" w:rsidR="00BC66AB" w:rsidRDefault="00D2612A">
      <w:pPr>
        <w:pStyle w:val="SourceCode"/>
      </w:pPr>
      <w:r>
        <w:t xml:space="preserve">    private const string CertificateFile = "certs/server.pem";</w:t>
      </w:r>
    </w:p>
    <w:p w14:paraId="23F940E6" w14:textId="77777777" w:rsidR="00BC66AB" w:rsidRDefault="00D2612A">
      <w:pPr>
        <w:pStyle w:val="SourceCode"/>
      </w:pPr>
      <w:r>
        <w:t xml:space="preserve">    private const string KeyFile = "certs/server.key";</w:t>
      </w:r>
    </w:p>
    <w:p w14:paraId="2C3B7A8B" w14:textId="77777777" w:rsidR="00BC66AB" w:rsidRDefault="00D2612A">
      <w:pPr>
        <w:pStyle w:val="SourceCode"/>
      </w:pPr>
      <w:r>
        <w:t xml:space="preserve">    private const string JsonType = "application/json; charset=utf-8";</w:t>
      </w:r>
    </w:p>
    <w:p w14:paraId="00D8E8D0" w14:textId="77777777" w:rsidR="00BC66AB" w:rsidRDefault="00D2612A">
      <w:pPr>
        <w:pStyle w:val="SourceCode"/>
      </w:pPr>
      <w:r>
        <w:t xml:space="preserve">    private const string TextType = "text/plain; charset=utf-8";</w:t>
      </w:r>
    </w:p>
    <w:p w14:paraId="1C681D86" w14:textId="77777777" w:rsidR="00BC66AB" w:rsidRDefault="00D2612A">
      <w:pPr>
        <w:pStyle w:val="SourceCode"/>
      </w:pPr>
      <w:r>
        <w:t xml:space="preserve">    private const string NotFoundJson =</w:t>
      </w:r>
    </w:p>
    <w:p w14:paraId="61416CBA" w14:textId="77777777" w:rsidR="00BC66AB" w:rsidRDefault="00D2612A">
      <w:pPr>
        <w:pStyle w:val="SourceCode"/>
      </w:pPr>
      <w:r>
        <w:t xml:space="preserve">        "{\"code\":\"not_found\",\"message\":\"no such path\"}";</w:t>
      </w:r>
    </w:p>
    <w:p w14:paraId="25F5191D" w14:textId="77777777" w:rsidR="00BC66AB" w:rsidRDefault="00BC66AB">
      <w:pPr>
        <w:pStyle w:val="SourceCode"/>
      </w:pPr>
    </w:p>
    <w:p w14:paraId="46D14128" w14:textId="77777777" w:rsidR="00BC66AB" w:rsidRDefault="00D2612A">
      <w:pPr>
        <w:pStyle w:val="SourceCode"/>
      </w:pPr>
      <w:r>
        <w:t xml:space="preserve">    // Print one line per answered request: GET /api/v1/health -&gt; 200.</w:t>
      </w:r>
    </w:p>
    <w:p w14:paraId="64BD6A47" w14:textId="77777777" w:rsidR="00BC66AB" w:rsidRDefault="00D2612A">
      <w:pPr>
        <w:pStyle w:val="SourceCode"/>
      </w:pPr>
      <w:r>
        <w:t xml:space="preserve">    private static void LogRequest(string method, string target, int status)</w:t>
      </w:r>
    </w:p>
    <w:p w14:paraId="51A32253" w14:textId="77777777" w:rsidR="00BC66AB" w:rsidRDefault="00D2612A">
      <w:pPr>
        <w:pStyle w:val="SourceCode"/>
      </w:pPr>
      <w:r>
        <w:t xml:space="preserve">    {</w:t>
      </w:r>
    </w:p>
    <w:p w14:paraId="7A689FA4" w14:textId="77777777" w:rsidR="00BC66AB" w:rsidRDefault="00D2612A">
      <w:pPr>
        <w:pStyle w:val="SourceCode"/>
      </w:pPr>
      <w:r>
        <w:t xml:space="preserve">        Console.WriteLine($"{method} {target} -&gt; {status}");</w:t>
      </w:r>
    </w:p>
    <w:p w14:paraId="1AC16073" w14:textId="77777777" w:rsidR="00BC66AB" w:rsidRDefault="00D2612A">
      <w:pPr>
        <w:pStyle w:val="SourceCode"/>
      </w:pPr>
      <w:r>
        <w:t xml:space="preserve">    }</w:t>
      </w:r>
    </w:p>
    <w:p w14:paraId="079DD7A6" w14:textId="77777777" w:rsidR="00BC66AB" w:rsidRDefault="00BC66AB">
      <w:pPr>
        <w:pStyle w:val="SourceCode"/>
      </w:pPr>
    </w:p>
    <w:p w14:paraId="4D66B3CD" w14:textId="77777777" w:rsidR="00BC66AB" w:rsidRDefault="00D2612A">
      <w:pPr>
        <w:pStyle w:val="SourceCode"/>
      </w:pPr>
      <w:r>
        <w:t xml:space="preserve">    // Every JSON answer goes through here, so each one is logged.</w:t>
      </w:r>
    </w:p>
    <w:p w14:paraId="780C97A9" w14:textId="77777777" w:rsidR="00BC66AB" w:rsidRDefault="00D2612A">
      <w:pPr>
        <w:pStyle w:val="SourceCode"/>
      </w:pPr>
      <w:r>
        <w:t xml:space="preserve">    // WriteAsync sends the body and returns a Task, the answer's pending</w:t>
      </w:r>
    </w:p>
    <w:p w14:paraId="16232695" w14:textId="77777777" w:rsidR="00BC66AB" w:rsidRDefault="00D2612A">
      <w:pPr>
        <w:pStyle w:val="SourceCode"/>
      </w:pPr>
      <w:r>
        <w:t xml:space="preserve">    // work, which the framework waits for (Lesson 6.4 explains tasks).</w:t>
      </w:r>
    </w:p>
    <w:p w14:paraId="5D8BE317" w14:textId="77777777" w:rsidR="00BC66AB" w:rsidRDefault="00D2612A">
      <w:pPr>
        <w:pStyle w:val="SourceCode"/>
      </w:pPr>
      <w:r>
        <w:t xml:space="preserve">    private static Task SendJson(HttpContext context, int status,</w:t>
      </w:r>
    </w:p>
    <w:p w14:paraId="5A93D5B3" w14:textId="77777777" w:rsidR="00BC66AB" w:rsidRDefault="00D2612A">
      <w:pPr>
        <w:pStyle w:val="SourceCode"/>
      </w:pPr>
      <w:r>
        <w:t xml:space="preserve">                                 string jsonText)</w:t>
      </w:r>
    </w:p>
    <w:p w14:paraId="747A26E4" w14:textId="77777777" w:rsidR="00BC66AB" w:rsidRDefault="00D2612A">
      <w:pPr>
        <w:pStyle w:val="SourceCode"/>
      </w:pPr>
      <w:r>
        <w:t xml:space="preserve">    {</w:t>
      </w:r>
    </w:p>
    <w:p w14:paraId="0D32E421" w14:textId="77777777" w:rsidR="00BC66AB" w:rsidRDefault="00D2612A">
      <w:pPr>
        <w:pStyle w:val="SourceCode"/>
      </w:pPr>
      <w:r>
        <w:t xml:space="preserve">        context.Response.StatusCode = status;</w:t>
      </w:r>
    </w:p>
    <w:p w14:paraId="74667DA8" w14:textId="77777777" w:rsidR="00BC66AB" w:rsidRDefault="00D2612A">
      <w:pPr>
        <w:pStyle w:val="SourceCode"/>
      </w:pPr>
      <w:r>
        <w:t xml:space="preserve">        context.Response.ContentType = JsonType;</w:t>
      </w:r>
    </w:p>
    <w:p w14:paraId="1AEF94AA" w14:textId="77777777" w:rsidR="00BC66AB" w:rsidRDefault="00D2612A">
      <w:pPr>
        <w:pStyle w:val="SourceCode"/>
      </w:pPr>
      <w:r>
        <w:t xml:space="preserve">        // RawTarget is the path and query exactly as the client sent them.</w:t>
      </w:r>
    </w:p>
    <w:p w14:paraId="7426F055" w14:textId="77777777" w:rsidR="00BC66AB" w:rsidRDefault="00D2612A">
      <w:pPr>
        <w:pStyle w:val="SourceCode"/>
      </w:pPr>
      <w:r>
        <w:t xml:space="preserve">        // Features.Get returns null when a server does not provide the</w:t>
      </w:r>
    </w:p>
    <w:p w14:paraId="14DEDE06" w14:textId="77777777" w:rsidR="00BC66AB" w:rsidRDefault="00D2612A">
      <w:pPr>
        <w:pStyle w:val="SourceCode"/>
      </w:pPr>
      <w:r>
        <w:t xml:space="preserve">        // feature; Kestrel always does, so the path is only a fallback.</w:t>
      </w:r>
    </w:p>
    <w:p w14:paraId="44F84A72" w14:textId="77777777" w:rsidR="00BC66AB" w:rsidRDefault="00D2612A">
      <w:pPr>
        <w:pStyle w:val="SourceCode"/>
      </w:pPr>
      <w:r>
        <w:t xml:space="preserve">        string target = context.Request.Path;</w:t>
      </w:r>
    </w:p>
    <w:p w14:paraId="044CCF16" w14:textId="77777777" w:rsidR="00BC66AB" w:rsidRDefault="00D2612A">
      <w:pPr>
        <w:pStyle w:val="SourceCode"/>
      </w:pPr>
      <w:r>
        <w:t xml:space="preserve">        IHttpRequestFeature? request =</w:t>
      </w:r>
    </w:p>
    <w:p w14:paraId="11B1200A" w14:textId="77777777" w:rsidR="00BC66AB" w:rsidRDefault="00D2612A">
      <w:pPr>
        <w:pStyle w:val="SourceCode"/>
      </w:pPr>
      <w:r>
        <w:t xml:space="preserve">            context.Features.Get&lt;IHttpRequestFeature&gt;();</w:t>
      </w:r>
    </w:p>
    <w:p w14:paraId="5326D714" w14:textId="77777777" w:rsidR="00BC66AB" w:rsidRDefault="00D2612A">
      <w:pPr>
        <w:pStyle w:val="SourceCode"/>
      </w:pPr>
      <w:r>
        <w:t xml:space="preserve">        if (request != null)</w:t>
      </w:r>
    </w:p>
    <w:p w14:paraId="141603FE" w14:textId="77777777" w:rsidR="00BC66AB" w:rsidRDefault="00D2612A">
      <w:pPr>
        <w:pStyle w:val="SourceCode"/>
      </w:pPr>
      <w:r>
        <w:t xml:space="preserve">        {</w:t>
      </w:r>
    </w:p>
    <w:p w14:paraId="2BA3E611" w14:textId="77777777" w:rsidR="00BC66AB" w:rsidRDefault="00D2612A">
      <w:pPr>
        <w:pStyle w:val="SourceCode"/>
      </w:pPr>
      <w:r>
        <w:t xml:space="preserve">            target = request.RawTarget;</w:t>
      </w:r>
    </w:p>
    <w:p w14:paraId="49BDD5E5" w14:textId="77777777" w:rsidR="00BC66AB" w:rsidRDefault="00D2612A">
      <w:pPr>
        <w:pStyle w:val="SourceCode"/>
      </w:pPr>
      <w:r>
        <w:t xml:space="preserve">        }</w:t>
      </w:r>
    </w:p>
    <w:p w14:paraId="12C3831E" w14:textId="77777777" w:rsidR="00BC66AB" w:rsidRDefault="00D2612A">
      <w:pPr>
        <w:pStyle w:val="SourceCode"/>
      </w:pPr>
      <w:r>
        <w:t xml:space="preserve">        LogRequest(context.Request.Method, target, status);</w:t>
      </w:r>
    </w:p>
    <w:p w14:paraId="7189CFF7" w14:textId="77777777" w:rsidR="00BC66AB" w:rsidRDefault="00D2612A">
      <w:pPr>
        <w:pStyle w:val="SourceCode"/>
      </w:pPr>
      <w:r>
        <w:t xml:space="preserve">        return context.Response.WriteAsync(jsonText);</w:t>
      </w:r>
    </w:p>
    <w:p w14:paraId="4EFC2E2A" w14:textId="77777777" w:rsidR="00BC66AB" w:rsidRDefault="00D2612A">
      <w:pPr>
        <w:pStyle w:val="SourceCode"/>
      </w:pPr>
      <w:r>
        <w:t xml:space="preserve">    }</w:t>
      </w:r>
    </w:p>
    <w:p w14:paraId="3B83EFC7" w14:textId="77777777" w:rsidR="00BC66AB" w:rsidRDefault="00BC66AB">
      <w:pPr>
        <w:pStyle w:val="SourceCode"/>
      </w:pPr>
    </w:p>
    <w:p w14:paraId="4F927C0F" w14:textId="77777777" w:rsidR="00BC66AB" w:rsidRDefault="00D2612A">
      <w:pPr>
        <w:pStyle w:val="SourceCode"/>
      </w:pPr>
      <w:r>
        <w:t xml:space="preserve">    // SendJson's twin for plain text: the same steps, with text/plain.</w:t>
      </w:r>
    </w:p>
    <w:p w14:paraId="41AE3253" w14:textId="77777777" w:rsidR="00BC66AB" w:rsidRDefault="00D2612A">
      <w:pPr>
        <w:pStyle w:val="SourceCode"/>
      </w:pPr>
      <w:r>
        <w:t xml:space="preserve">    private static Task SendText(HttpContext context, int status,</w:t>
      </w:r>
    </w:p>
    <w:p w14:paraId="52CD830D" w14:textId="77777777" w:rsidR="00BC66AB" w:rsidRDefault="00D2612A">
      <w:pPr>
        <w:pStyle w:val="SourceCode"/>
      </w:pPr>
      <w:r>
        <w:t xml:space="preserve">                                 string plainText)</w:t>
      </w:r>
    </w:p>
    <w:p w14:paraId="31296EF4" w14:textId="77777777" w:rsidR="00BC66AB" w:rsidRDefault="00D2612A">
      <w:pPr>
        <w:pStyle w:val="SourceCode"/>
      </w:pPr>
      <w:r>
        <w:t xml:space="preserve">    {</w:t>
      </w:r>
    </w:p>
    <w:p w14:paraId="1D924954" w14:textId="77777777" w:rsidR="00BC66AB" w:rsidRDefault="00D2612A">
      <w:pPr>
        <w:pStyle w:val="SourceCode"/>
      </w:pPr>
      <w:r>
        <w:t xml:space="preserve">        context.Response.StatusCode = status;</w:t>
      </w:r>
    </w:p>
    <w:p w14:paraId="1013E852" w14:textId="77777777" w:rsidR="00BC66AB" w:rsidRDefault="00D2612A">
      <w:pPr>
        <w:pStyle w:val="SourceCode"/>
      </w:pPr>
      <w:r>
        <w:t xml:space="preserve">        context.Response.ContentType = TextType;</w:t>
      </w:r>
    </w:p>
    <w:p w14:paraId="66C44C3B" w14:textId="77777777" w:rsidR="00BC66AB" w:rsidRDefault="00D2612A">
      <w:pPr>
        <w:pStyle w:val="SourceCode"/>
      </w:pPr>
      <w:r>
        <w:t xml:space="preserve">        string target = context.Request.Path;</w:t>
      </w:r>
    </w:p>
    <w:p w14:paraId="13AD675A" w14:textId="77777777" w:rsidR="00BC66AB" w:rsidRDefault="00D2612A">
      <w:pPr>
        <w:pStyle w:val="SourceCode"/>
      </w:pPr>
      <w:r>
        <w:t xml:space="preserve">        IHttpRequestFeature? request =</w:t>
      </w:r>
    </w:p>
    <w:p w14:paraId="7E629B18" w14:textId="77777777" w:rsidR="00BC66AB" w:rsidRDefault="00D2612A">
      <w:pPr>
        <w:pStyle w:val="SourceCode"/>
      </w:pPr>
      <w:r>
        <w:t xml:space="preserve">            context.Features.Get&lt;IHttpRequestFeature&gt;();</w:t>
      </w:r>
    </w:p>
    <w:p w14:paraId="27E4D8CA" w14:textId="77777777" w:rsidR="00BC66AB" w:rsidRDefault="00D2612A">
      <w:pPr>
        <w:pStyle w:val="SourceCode"/>
      </w:pPr>
      <w:r>
        <w:t xml:space="preserve">        if (request != null)</w:t>
      </w:r>
    </w:p>
    <w:p w14:paraId="115D749C" w14:textId="77777777" w:rsidR="00BC66AB" w:rsidRDefault="00D2612A">
      <w:pPr>
        <w:pStyle w:val="SourceCode"/>
      </w:pPr>
      <w:r>
        <w:t xml:space="preserve">        {</w:t>
      </w:r>
    </w:p>
    <w:p w14:paraId="494F3321" w14:textId="77777777" w:rsidR="00BC66AB" w:rsidRDefault="00D2612A">
      <w:pPr>
        <w:pStyle w:val="SourceCode"/>
      </w:pPr>
      <w:r>
        <w:t xml:space="preserve">            target = request.RawTarget;</w:t>
      </w:r>
    </w:p>
    <w:p w14:paraId="7E694423" w14:textId="77777777" w:rsidR="00BC66AB" w:rsidRDefault="00D2612A">
      <w:pPr>
        <w:pStyle w:val="SourceCode"/>
      </w:pPr>
      <w:r>
        <w:t xml:space="preserve">        }</w:t>
      </w:r>
    </w:p>
    <w:p w14:paraId="2767FA0A" w14:textId="77777777" w:rsidR="00BC66AB" w:rsidRDefault="00D2612A">
      <w:pPr>
        <w:pStyle w:val="SourceCode"/>
      </w:pPr>
      <w:r>
        <w:t xml:space="preserve">        LogRequest(context.Request.Method, target, status);</w:t>
      </w:r>
    </w:p>
    <w:p w14:paraId="5AF006E8" w14:textId="77777777" w:rsidR="00BC66AB" w:rsidRDefault="00D2612A">
      <w:pPr>
        <w:pStyle w:val="SourceCode"/>
      </w:pPr>
      <w:r>
        <w:t xml:space="preserve">        return context.Response.WriteAsync(plainText);</w:t>
      </w:r>
    </w:p>
    <w:p w14:paraId="4545D1BD" w14:textId="77777777" w:rsidR="00BC66AB" w:rsidRDefault="00D2612A">
      <w:pPr>
        <w:pStyle w:val="SourceCode"/>
      </w:pPr>
      <w:r>
        <w:t xml:space="preserve">    }</w:t>
      </w:r>
    </w:p>
    <w:p w14:paraId="228C293C" w14:textId="77777777" w:rsidR="00BC66AB" w:rsidRDefault="00BC66AB">
      <w:pPr>
        <w:pStyle w:val="SourceCode"/>
      </w:pPr>
    </w:p>
    <w:p w14:paraId="7616BA03" w14:textId="77777777" w:rsidR="00BC66AB" w:rsidRDefault="00D2612A">
      <w:pPr>
        <w:pStyle w:val="SourceCode"/>
      </w:pPr>
      <w:r>
        <w:t xml:space="preserve">    private static Task HandleHealth(HttpContext context)</w:t>
      </w:r>
    </w:p>
    <w:p w14:paraId="60EAEF69" w14:textId="77777777" w:rsidR="00BC66AB" w:rsidRDefault="00D2612A">
      <w:pPr>
        <w:pStyle w:val="SourceCode"/>
      </w:pPr>
      <w:r>
        <w:t xml:space="preserve">    {</w:t>
      </w:r>
    </w:p>
    <w:p w14:paraId="2FEF85C2" w14:textId="77777777" w:rsidR="00BC66AB" w:rsidRDefault="00D2612A">
      <w:pPr>
        <w:pStyle w:val="SourceCode"/>
      </w:pPr>
      <w:r>
        <w:t xml:space="preserve">        return SendJson(context, 200, "{\"status\":\"ok\"}");</w:t>
      </w:r>
    </w:p>
    <w:p w14:paraId="12EB2B90" w14:textId="77777777" w:rsidR="00BC66AB" w:rsidRDefault="00D2612A">
      <w:pPr>
        <w:pStyle w:val="SourceCode"/>
      </w:pPr>
      <w:r>
        <w:t xml:space="preserve">    }</w:t>
      </w:r>
    </w:p>
    <w:p w14:paraId="62F2DCBF" w14:textId="77777777" w:rsidR="00BC66AB" w:rsidRDefault="00BC66AB">
      <w:pPr>
        <w:pStyle w:val="SourceCode"/>
      </w:pPr>
    </w:p>
    <w:p w14:paraId="1A0B7663" w14:textId="77777777" w:rsidR="00BC66AB" w:rsidRDefault="00D2612A">
      <w:pPr>
        <w:pStyle w:val="SourceCode"/>
      </w:pPr>
      <w:r>
        <w:t xml:space="preserve">    // Answer with what the request carried, and print the same lines. A</w:t>
      </w:r>
    </w:p>
    <w:p w14:paraId="44C97620" w14:textId="77777777" w:rsidR="00BC66AB" w:rsidRDefault="00D2612A">
      <w:pPr>
        <w:pStyle w:val="SourceCode"/>
      </w:pPr>
      <w:r>
        <w:t xml:space="preserve">    // missing header or an empty body is named, so every line has a value.</w:t>
      </w:r>
    </w:p>
    <w:p w14:paraId="7FC5925F" w14:textId="77777777" w:rsidR="00BC66AB" w:rsidRDefault="00D2612A">
      <w:pPr>
        <w:pStyle w:val="SourceCode"/>
      </w:pPr>
      <w:r>
        <w:t xml:space="preserve">    // async lets the method use await: await waits for the body to arrive</w:t>
      </w:r>
    </w:p>
    <w:p w14:paraId="598D442A" w14:textId="77777777" w:rsidR="00BC66AB" w:rsidRDefault="00D2612A">
      <w:pPr>
        <w:pStyle w:val="SourceCode"/>
      </w:pPr>
      <w:r>
        <w:t xml:space="preserve">    // without holding up the server (Lesson 6.4 explains async and await).</w:t>
      </w:r>
    </w:p>
    <w:p w14:paraId="1B7CF0A0" w14:textId="77777777" w:rsidR="00BC66AB" w:rsidRDefault="00D2612A">
      <w:pPr>
        <w:pStyle w:val="SourceCode"/>
      </w:pPr>
      <w:r>
        <w:t xml:space="preserve">    private static async Task HandleEcho(HttpContext context)</w:t>
      </w:r>
    </w:p>
    <w:p w14:paraId="2327FD26" w14:textId="77777777" w:rsidR="00BC66AB" w:rsidRDefault="00D2612A">
      <w:pPr>
        <w:pStyle w:val="SourceCode"/>
      </w:pPr>
      <w:r>
        <w:t xml:space="preserve">    {</w:t>
      </w:r>
    </w:p>
    <w:p w14:paraId="5027582C" w14:textId="77777777" w:rsidR="00BC66AB" w:rsidRDefault="00D2612A">
      <w:pPr>
        <w:pStyle w:val="SourceCode"/>
      </w:pPr>
      <w:r>
        <w:t xml:space="preserve">        // Request.Body is a stream of the body's bytes; the StreamReader</w:t>
      </w:r>
    </w:p>
    <w:p w14:paraId="106E60C3" w14:textId="77777777" w:rsidR="00BC66AB" w:rsidRDefault="00D2612A">
      <w:pPr>
        <w:pStyle w:val="SourceCode"/>
      </w:pPr>
      <w:r>
        <w:t xml:space="preserve">        // reads it as text. Kestrel allows only the Async way of reading.</w:t>
      </w:r>
    </w:p>
    <w:p w14:paraId="7582C4F8" w14:textId="77777777" w:rsidR="00BC66AB" w:rsidRDefault="00D2612A">
      <w:pPr>
        <w:pStyle w:val="SourceCode"/>
      </w:pPr>
      <w:r>
        <w:t xml:space="preserve">        using StreamReader reader = new StreamReader(context.Request.Body);</w:t>
      </w:r>
    </w:p>
    <w:p w14:paraId="34CB5DC6" w14:textId="77777777" w:rsidR="00BC66AB" w:rsidRDefault="00D2612A">
      <w:pPr>
        <w:pStyle w:val="SourceCode"/>
      </w:pPr>
      <w:r>
        <w:t xml:space="preserve">        string body = await reader.ReadToEndAsync();</w:t>
      </w:r>
    </w:p>
    <w:p w14:paraId="78D93C2F" w14:textId="77777777" w:rsidR="00BC66AB" w:rsidRDefault="00D2612A">
      <w:pPr>
        <w:pStyle w:val="SourceCode"/>
      </w:pPr>
      <w:r>
        <w:t xml:space="preserve">        if (body == "")</w:t>
      </w:r>
    </w:p>
    <w:p w14:paraId="40E6CD50" w14:textId="77777777" w:rsidR="00BC66AB" w:rsidRDefault="00D2612A">
      <w:pPr>
        <w:pStyle w:val="SourceCode"/>
      </w:pPr>
      <w:r>
        <w:t xml:space="preserve">        {</w:t>
      </w:r>
    </w:p>
    <w:p w14:paraId="715F41D0" w14:textId="77777777" w:rsidR="00BC66AB" w:rsidRDefault="00D2612A">
      <w:pPr>
        <w:pStyle w:val="SourceCode"/>
      </w:pPr>
      <w:r>
        <w:t xml:space="preserve">            body = "(empty)";</w:t>
      </w:r>
    </w:p>
    <w:p w14:paraId="6E6CBAE7" w14:textId="77777777" w:rsidR="00BC66AB" w:rsidRDefault="00D2612A">
      <w:pPr>
        <w:pStyle w:val="SourceCode"/>
      </w:pPr>
      <w:r>
        <w:t xml:space="preserve">        }</w:t>
      </w:r>
    </w:p>
    <w:p w14:paraId="5C4B10F3" w14:textId="77777777" w:rsidR="00BC66AB" w:rsidRDefault="00D2612A">
      <w:pPr>
        <w:pStyle w:val="SourceCode"/>
      </w:pPr>
      <w:r>
        <w:t xml:space="preserve">        // ContentType is null when the request has no Content-Type header.</w:t>
      </w:r>
    </w:p>
    <w:p w14:paraId="46D61CCF" w14:textId="77777777" w:rsidR="00BC66AB" w:rsidRDefault="00D2612A">
      <w:pPr>
        <w:pStyle w:val="SourceCode"/>
      </w:pPr>
      <w:r>
        <w:t xml:space="preserve">        string? contentType = context.Request.ContentType;</w:t>
      </w:r>
    </w:p>
    <w:p w14:paraId="1F1C0592" w14:textId="77777777" w:rsidR="00BC66AB" w:rsidRDefault="00D2612A">
      <w:pPr>
        <w:pStyle w:val="SourceCode"/>
      </w:pPr>
      <w:r>
        <w:t xml:space="preserve">        if (contentType == null)</w:t>
      </w:r>
    </w:p>
    <w:p w14:paraId="110E79C0" w14:textId="77777777" w:rsidR="00BC66AB" w:rsidRDefault="00D2612A">
      <w:pPr>
        <w:pStyle w:val="SourceCode"/>
      </w:pPr>
      <w:r>
        <w:t xml:space="preserve">        {</w:t>
      </w:r>
    </w:p>
    <w:p w14:paraId="736167B4" w14:textId="77777777" w:rsidR="00BC66AB" w:rsidRDefault="00D2612A">
      <w:pPr>
        <w:pStyle w:val="SourceCode"/>
      </w:pPr>
      <w:r>
        <w:t xml:space="preserve">            contentType = "(none)";</w:t>
      </w:r>
    </w:p>
    <w:p w14:paraId="7AD463FE" w14:textId="77777777" w:rsidR="00BC66AB" w:rsidRDefault="00D2612A">
      <w:pPr>
        <w:pStyle w:val="SourceCode"/>
      </w:pPr>
      <w:r>
        <w:t xml:space="preserve">        }</w:t>
      </w:r>
    </w:p>
    <w:p w14:paraId="410CEE00" w14:textId="77777777" w:rsidR="00BC66AB" w:rsidRDefault="00D2612A">
      <w:pPr>
        <w:pStyle w:val="SourceCode"/>
      </w:pPr>
      <w:r>
        <w:t xml:space="preserve">        string report = $"Received method: {context.Request.Method}\n" +</w:t>
      </w:r>
    </w:p>
    <w:p w14:paraId="2813510A" w14:textId="77777777" w:rsidR="00BC66AB" w:rsidRDefault="00D2612A">
      <w:pPr>
        <w:pStyle w:val="SourceCode"/>
      </w:pPr>
      <w:r>
        <w:t xml:space="preserve">            $"Received path: {context.Request.Path}\n" +</w:t>
      </w:r>
    </w:p>
    <w:p w14:paraId="0818BAB6" w14:textId="77777777" w:rsidR="00BC66AB" w:rsidRDefault="00D2612A">
      <w:pPr>
        <w:pStyle w:val="SourceCode"/>
      </w:pPr>
      <w:r>
        <w:t xml:space="preserve">            $"Received Content-Type: {contentType}\n" +</w:t>
      </w:r>
    </w:p>
    <w:p w14:paraId="37BF95EF" w14:textId="77777777" w:rsidR="00BC66AB" w:rsidRDefault="00D2612A">
      <w:pPr>
        <w:pStyle w:val="SourceCode"/>
      </w:pPr>
      <w:r>
        <w:t xml:space="preserve">            $"Received body: {body}\n";</w:t>
      </w:r>
    </w:p>
    <w:p w14:paraId="4BE7C60B" w14:textId="77777777" w:rsidR="00BC66AB" w:rsidRDefault="00D2612A">
      <w:pPr>
        <w:pStyle w:val="SourceCode"/>
      </w:pPr>
      <w:r>
        <w:t xml:space="preserve">        Console.Write(report);</w:t>
      </w:r>
    </w:p>
    <w:p w14:paraId="15A57422" w14:textId="77777777" w:rsidR="00BC66AB" w:rsidRDefault="00D2612A">
      <w:pPr>
        <w:pStyle w:val="SourceCode"/>
      </w:pPr>
      <w:r>
        <w:t xml:space="preserve">        await SendText(context, 200, report);</w:t>
      </w:r>
    </w:p>
    <w:p w14:paraId="0764F18E" w14:textId="77777777" w:rsidR="00BC66AB" w:rsidRDefault="00D2612A">
      <w:pPr>
        <w:pStyle w:val="SourceCode"/>
      </w:pPr>
      <w:r>
        <w:t xml:space="preserve">    }</w:t>
      </w:r>
    </w:p>
    <w:p w14:paraId="469386B7" w14:textId="77777777" w:rsidR="00BC66AB" w:rsidRDefault="00BC66AB">
      <w:pPr>
        <w:pStyle w:val="SourceCode"/>
      </w:pPr>
    </w:p>
    <w:p w14:paraId="24A3E1D0" w14:textId="77777777" w:rsidR="00BC66AB" w:rsidRDefault="00D2612A">
      <w:pPr>
        <w:pStyle w:val="SourceCode"/>
      </w:pPr>
      <w:r>
        <w:t xml:space="preserve">    private static Task HandleNotFound(HttpContext context)</w:t>
      </w:r>
    </w:p>
    <w:p w14:paraId="3E1ABF68" w14:textId="77777777" w:rsidR="00BC66AB" w:rsidRDefault="00D2612A">
      <w:pPr>
        <w:pStyle w:val="SourceCode"/>
      </w:pPr>
      <w:r>
        <w:t xml:space="preserve">    {</w:t>
      </w:r>
    </w:p>
    <w:p w14:paraId="232DC044" w14:textId="77777777" w:rsidR="00BC66AB" w:rsidRDefault="00D2612A">
      <w:pPr>
        <w:pStyle w:val="SourceCode"/>
      </w:pPr>
      <w:r>
        <w:t xml:space="preserve">        return SendJson(context, 404, NotFoundJson);</w:t>
      </w:r>
    </w:p>
    <w:p w14:paraId="2D35AF1F" w14:textId="77777777" w:rsidR="00BC66AB" w:rsidRDefault="00D2612A">
      <w:pPr>
        <w:pStyle w:val="SourceCode"/>
      </w:pPr>
      <w:r>
        <w:t xml:space="preserve">    }</w:t>
      </w:r>
    </w:p>
    <w:p w14:paraId="7F8BF77F" w14:textId="77777777" w:rsidR="00BC66AB" w:rsidRDefault="00BC66AB">
      <w:pPr>
        <w:pStyle w:val="SourceCode"/>
      </w:pPr>
    </w:p>
    <w:p w14:paraId="37A2CF07" w14:textId="77777777" w:rsidR="00BC66AB" w:rsidRDefault="00D2612A">
      <w:pPr>
        <w:pStyle w:val="SourceCode"/>
      </w:pPr>
      <w:r>
        <w:t xml:space="preserve">    private static void ReportStartFailure(string reason)</w:t>
      </w:r>
    </w:p>
    <w:p w14:paraId="7BED1E2D" w14:textId="77777777" w:rsidR="00BC66AB" w:rsidRDefault="00D2612A">
      <w:pPr>
        <w:pStyle w:val="SourceCode"/>
      </w:pPr>
      <w:r>
        <w:t xml:space="preserve">    {</w:t>
      </w:r>
    </w:p>
    <w:p w14:paraId="52AB8DFF" w14:textId="77777777" w:rsidR="00BC66AB" w:rsidRDefault="00D2612A">
      <w:pPr>
        <w:pStyle w:val="SourceCode"/>
      </w:pPr>
      <w:r>
        <w:t xml:space="preserve">        Console.Error.WriteLine(</w:t>
      </w:r>
    </w:p>
    <w:p w14:paraId="1A734DF9" w14:textId="77777777" w:rsidR="00BC66AB" w:rsidRDefault="00D2612A">
      <w:pPr>
        <w:pStyle w:val="SourceCode"/>
      </w:pPr>
      <w:r>
        <w:t xml:space="preserve">            $"Error: could not start the server on {Host}:{HttpsPort}");</w:t>
      </w:r>
    </w:p>
    <w:p w14:paraId="5483173B" w14:textId="77777777" w:rsidR="00BC66AB" w:rsidRDefault="00D2612A">
      <w:pPr>
        <w:pStyle w:val="SourceCode"/>
      </w:pPr>
      <w:r>
        <w:t xml:space="preserve">        Console.Error.WriteLine($"Reason: {reason}");</w:t>
      </w:r>
    </w:p>
    <w:p w14:paraId="441F211A" w14:textId="77777777" w:rsidR="00BC66AB" w:rsidRDefault="00D2612A">
      <w:pPr>
        <w:pStyle w:val="SourceCode"/>
      </w:pPr>
      <w:r>
        <w:t xml:space="preserve">    }</w:t>
      </w:r>
    </w:p>
    <w:p w14:paraId="7945C725" w14:textId="77777777" w:rsidR="00BC66AB" w:rsidRDefault="00BC66AB">
      <w:pPr>
        <w:pStyle w:val="SourceCode"/>
      </w:pPr>
    </w:p>
    <w:p w14:paraId="04F5DB71" w14:textId="77777777" w:rsidR="00BC66AB" w:rsidRDefault="00D2612A">
      <w:pPr>
        <w:pStyle w:val="SourceCode"/>
      </w:pPr>
      <w:r>
        <w:t xml:space="preserve">    private static int Main()</w:t>
      </w:r>
    </w:p>
    <w:p w14:paraId="66F04169" w14:textId="77777777" w:rsidR="00BC66AB" w:rsidRDefault="00D2612A">
      <w:pPr>
        <w:pStyle w:val="SourceCode"/>
      </w:pPr>
      <w:r>
        <w:t xml:space="preserve">    {</w:t>
      </w:r>
    </w:p>
    <w:p w14:paraId="2A0A3E4D" w14:textId="77777777" w:rsidR="00BC66AB" w:rsidRDefault="00D2612A">
      <w:pPr>
        <w:pStyle w:val="SourceCode"/>
      </w:pPr>
      <w:r>
        <w:t xml:space="preserve">        // Remember, the PEM files are loaded, then exported and loaded again</w:t>
      </w:r>
    </w:p>
    <w:p w14:paraId="6604CBB0" w14:textId="77777777" w:rsidR="00BC66AB" w:rsidRDefault="00D2612A">
      <w:pPr>
        <w:pStyle w:val="SourceCode"/>
      </w:pPr>
      <w:r>
        <w:t xml:space="preserve">        // as PKCS #12, so Windows' TLS code can use the key. .NET 10 loads</w:t>
      </w:r>
    </w:p>
    <w:p w14:paraId="61071639" w14:textId="77777777" w:rsidR="00BC66AB" w:rsidRDefault="00D2612A">
      <w:pPr>
        <w:pStyle w:val="SourceCode"/>
      </w:pPr>
      <w:r>
        <w:t xml:space="preserve">        // PKCS #12 data with X509CertificateLoader.LoadPkcs12; null: no password.</w:t>
      </w:r>
    </w:p>
    <w:p w14:paraId="67EC6923" w14:textId="77777777" w:rsidR="00BC66AB" w:rsidRDefault="00D2612A">
      <w:pPr>
        <w:pStyle w:val="SourceCode"/>
      </w:pPr>
      <w:r>
        <w:t xml:space="preserve">        X509Certificate2 certificate;</w:t>
      </w:r>
    </w:p>
    <w:p w14:paraId="738A5B26" w14:textId="77777777" w:rsidR="00BC66AB" w:rsidRDefault="00D2612A">
      <w:pPr>
        <w:pStyle w:val="SourceCode"/>
      </w:pPr>
      <w:r>
        <w:t xml:space="preserve">        try</w:t>
      </w:r>
    </w:p>
    <w:p w14:paraId="1DD7AF2D" w14:textId="77777777" w:rsidR="00BC66AB" w:rsidRDefault="00D2612A">
      <w:pPr>
        <w:pStyle w:val="SourceCode"/>
      </w:pPr>
      <w:r>
        <w:t xml:space="preserve">        {</w:t>
      </w:r>
    </w:p>
    <w:p w14:paraId="76681A40" w14:textId="77777777" w:rsidR="00BC66AB" w:rsidRDefault="00D2612A">
      <w:pPr>
        <w:pStyle w:val="SourceCode"/>
      </w:pPr>
      <w:r>
        <w:t xml:space="preserve">            X509Certificate2 loaded = X509Certificate2.CreateFromPemFile(</w:t>
      </w:r>
    </w:p>
    <w:p w14:paraId="12C3FF57" w14:textId="77777777" w:rsidR="00BC66AB" w:rsidRDefault="00D2612A">
      <w:pPr>
        <w:pStyle w:val="SourceCode"/>
      </w:pPr>
      <w:r>
        <w:t xml:space="preserve">                CertificateFile, KeyFile);</w:t>
      </w:r>
    </w:p>
    <w:p w14:paraId="04276A47" w14:textId="77777777" w:rsidR="00BC66AB" w:rsidRDefault="00D2612A">
      <w:pPr>
        <w:pStyle w:val="SourceCode"/>
      </w:pPr>
      <w:r>
        <w:t xml:space="preserve">            certificate =</w:t>
      </w:r>
    </w:p>
    <w:p w14:paraId="7724C5B6" w14:textId="77777777" w:rsidR="00BC66AB" w:rsidRDefault="00D2612A">
      <w:pPr>
        <w:pStyle w:val="SourceCode"/>
      </w:pPr>
      <w:r>
        <w:t xml:space="preserve">                X509CertificateLoader.LoadPkcs12(</w:t>
      </w:r>
    </w:p>
    <w:p w14:paraId="58C1BF7E" w14:textId="77777777" w:rsidR="00BC66AB" w:rsidRDefault="00D2612A">
      <w:pPr>
        <w:pStyle w:val="SourceCode"/>
      </w:pPr>
      <w:r>
        <w:t xml:space="preserve">                    loaded.Export(X509ContentType.Pkcs12), null);</w:t>
      </w:r>
    </w:p>
    <w:p w14:paraId="1BDC1FAA" w14:textId="77777777" w:rsidR="00BC66AB" w:rsidRDefault="00D2612A">
      <w:pPr>
        <w:pStyle w:val="SourceCode"/>
      </w:pPr>
      <w:r>
        <w:t xml:space="preserve">        }</w:t>
      </w:r>
    </w:p>
    <w:p w14:paraId="66B77CE5" w14:textId="77777777" w:rsidR="00BC66AB" w:rsidRDefault="00D2612A">
      <w:pPr>
        <w:pStyle w:val="SourceCode"/>
      </w:pPr>
      <w:r>
        <w:t xml:space="preserve">        catch (Exception error)</w:t>
      </w:r>
    </w:p>
    <w:p w14:paraId="283F499D" w14:textId="77777777" w:rsidR="00BC66AB" w:rsidRDefault="00D2612A">
      <w:pPr>
        <w:pStyle w:val="SourceCode"/>
      </w:pPr>
      <w:r>
        <w:t xml:space="preserve">        {</w:t>
      </w:r>
    </w:p>
    <w:p w14:paraId="1EF7DF82" w14:textId="77777777" w:rsidR="00BC66AB" w:rsidRDefault="00D2612A">
      <w:pPr>
        <w:pStyle w:val="SourceCode"/>
      </w:pPr>
      <w:r>
        <w:t xml:space="preserve">            ReportStartFailure(error.Message);</w:t>
      </w:r>
    </w:p>
    <w:p w14:paraId="26463F0B" w14:textId="77777777" w:rsidR="00BC66AB" w:rsidRDefault="00D2612A">
      <w:pPr>
        <w:pStyle w:val="SourceCode"/>
      </w:pPr>
      <w:r>
        <w:t xml:space="preserve">            return 1;</w:t>
      </w:r>
    </w:p>
    <w:p w14:paraId="6FED410A" w14:textId="77777777" w:rsidR="00BC66AB" w:rsidRDefault="00D2612A">
      <w:pPr>
        <w:pStyle w:val="SourceCode"/>
      </w:pPr>
      <w:r>
        <w:t xml:space="preserve">        }</w:t>
      </w:r>
    </w:p>
    <w:p w14:paraId="7BE517BD" w14:textId="77777777" w:rsidR="00BC66AB" w:rsidRDefault="00BC66AB">
      <w:pPr>
        <w:pStyle w:val="SourceCode"/>
      </w:pPr>
    </w:p>
    <w:p w14:paraId="1ECC9849" w14:textId="77777777" w:rsidR="00BC66AB" w:rsidRDefault="00D2612A">
      <w:pPr>
        <w:pStyle w:val="SourceCode"/>
      </w:pPr>
      <w:r>
        <w:t xml:space="preserve">        // Remember, ClearProviders turns off the framework's own log lines,</w:t>
      </w:r>
    </w:p>
    <w:p w14:paraId="29FAEE48" w14:textId="77777777" w:rsidR="00BC66AB" w:rsidRDefault="00D2612A">
      <w:pPr>
        <w:pStyle w:val="SourceCode"/>
      </w:pPr>
      <w:r>
        <w:t xml:space="preserve">        // and Kestrel listens on 127.0.0.1 only, with HTTPS.</w:t>
      </w:r>
    </w:p>
    <w:p w14:paraId="1A93F7C1" w14:textId="77777777" w:rsidR="00BC66AB" w:rsidRDefault="00D2612A">
      <w:pPr>
        <w:pStyle w:val="SourceCode"/>
      </w:pPr>
      <w:r>
        <w:t xml:space="preserve">        WebApplicationBuilder builder = WebApplication.CreateBuilder();</w:t>
      </w:r>
    </w:p>
    <w:p w14:paraId="39947869" w14:textId="77777777" w:rsidR="00BC66AB" w:rsidRDefault="00D2612A">
      <w:pPr>
        <w:pStyle w:val="SourceCode"/>
      </w:pPr>
      <w:r>
        <w:t xml:space="preserve">        builder.Logging.ClearProviders();</w:t>
      </w:r>
    </w:p>
    <w:p w14:paraId="0FDC310F" w14:textId="77777777" w:rsidR="00BC66AB" w:rsidRDefault="00D2612A">
      <w:pPr>
        <w:pStyle w:val="SourceCode"/>
      </w:pPr>
      <w:r>
        <w:t xml:space="preserve">        builder.WebHost.ConfigureKestrel(options =&gt;</w:t>
      </w:r>
    </w:p>
    <w:p w14:paraId="0D52C8EB" w14:textId="77777777" w:rsidR="00BC66AB" w:rsidRDefault="00D2612A">
      <w:pPr>
        <w:pStyle w:val="SourceCode"/>
      </w:pPr>
      <w:r>
        <w:t xml:space="preserve">            options.Listen(IPAddress.Parse(Host), HttpsPort,</w:t>
      </w:r>
    </w:p>
    <w:p w14:paraId="3BF2A940" w14:textId="77777777" w:rsidR="00BC66AB" w:rsidRDefault="00D2612A">
      <w:pPr>
        <w:pStyle w:val="SourceCode"/>
      </w:pPr>
      <w:r>
        <w:t xml:space="preserve">                listenOptions =&gt; listenOptions.UseHttps(certificate)));</w:t>
      </w:r>
    </w:p>
    <w:p w14:paraId="6753D9D5" w14:textId="77777777" w:rsidR="00BC66AB" w:rsidRDefault="00D2612A">
      <w:pPr>
        <w:pStyle w:val="SourceCode"/>
      </w:pPr>
      <w:r>
        <w:t xml:space="preserve">        WebApplication app = builder.Build();</w:t>
      </w:r>
    </w:p>
    <w:p w14:paraId="16D8BB90" w14:textId="77777777" w:rsidR="00BC66AB" w:rsidRDefault="00BC66AB">
      <w:pPr>
        <w:pStyle w:val="SourceCode"/>
      </w:pPr>
    </w:p>
    <w:p w14:paraId="13A04E78" w14:textId="77777777" w:rsidR="00BC66AB" w:rsidRDefault="00D2612A">
      <w:pPr>
        <w:pStyle w:val="SourceCode"/>
      </w:pPr>
      <w:r>
        <w:t xml:space="preserve">        // The route table: one line per route, then the fallback for every</w:t>
      </w:r>
    </w:p>
    <w:p w14:paraId="07EF0C31" w14:textId="77777777" w:rsidR="00BC66AB" w:rsidRDefault="00D2612A">
      <w:pPr>
        <w:pStyle w:val="SourceCode"/>
      </w:pPr>
      <w:r>
        <w:t xml:space="preserve">        // other path and method.</w:t>
      </w:r>
    </w:p>
    <w:p w14:paraId="78B368EC" w14:textId="77777777" w:rsidR="00BC66AB" w:rsidRDefault="00D2612A">
      <w:pPr>
        <w:pStyle w:val="SourceCode"/>
      </w:pPr>
      <w:r>
        <w:t xml:space="preserve">        app.MapGet(ApiPrefix + "/health", HandleHealth);</w:t>
      </w:r>
    </w:p>
    <w:p w14:paraId="15CD1D9F" w14:textId="77777777" w:rsidR="00BC66AB" w:rsidRDefault="00D2612A">
      <w:pPr>
        <w:pStyle w:val="SourceCode"/>
      </w:pPr>
      <w:r>
        <w:t xml:space="preserve">        // Map matches every method, and {*rest} matches the rest of the</w:t>
      </w:r>
    </w:p>
    <w:p w14:paraId="78F62836" w14:textId="77777777" w:rsidR="00BC66AB" w:rsidRDefault="00D2612A">
      <w:pPr>
        <w:pStyle w:val="SourceCode"/>
      </w:pPr>
      <w:r>
        <w:t xml:space="preserve">        // path, so this is every path under /api/v1/echo/.</w:t>
      </w:r>
    </w:p>
    <w:p w14:paraId="16719C73" w14:textId="77777777" w:rsidR="00BC66AB" w:rsidRDefault="00D2612A">
      <w:pPr>
        <w:pStyle w:val="SourceCode"/>
      </w:pPr>
      <w:r>
        <w:t xml:space="preserve">        app.Map(ApiPrefix + "/echo/{*rest}", HandleEcho);</w:t>
      </w:r>
    </w:p>
    <w:p w14:paraId="1F8BB2EF" w14:textId="77777777" w:rsidR="00BC66AB" w:rsidRDefault="00D2612A">
      <w:pPr>
        <w:pStyle w:val="SourceCode"/>
      </w:pPr>
      <w:r>
        <w:t xml:space="preserve">        app.MapFallback("{*path}", HandleNotFound);</w:t>
      </w:r>
    </w:p>
    <w:p w14:paraId="4D5C356B" w14:textId="77777777" w:rsidR="00BC66AB" w:rsidRDefault="00BC66AB">
      <w:pPr>
        <w:pStyle w:val="SourceCode"/>
      </w:pPr>
    </w:p>
    <w:p w14:paraId="657A255B" w14:textId="77777777" w:rsidR="00BC66AB" w:rsidRDefault="00D2612A">
      <w:pPr>
        <w:pStyle w:val="SourceCode"/>
      </w:pPr>
      <w:r>
        <w:t xml:space="preserve">        try</w:t>
      </w:r>
    </w:p>
    <w:p w14:paraId="19F80BF2" w14:textId="77777777" w:rsidR="00BC66AB" w:rsidRDefault="00D2612A">
      <w:pPr>
        <w:pStyle w:val="SourceCode"/>
      </w:pPr>
      <w:r>
        <w:t xml:space="preserve">        {</w:t>
      </w:r>
    </w:p>
    <w:p w14:paraId="5BEF0E5E" w14:textId="77777777" w:rsidR="00BC66AB" w:rsidRDefault="00D2612A">
      <w:pPr>
        <w:pStyle w:val="SourceCode"/>
      </w:pPr>
      <w:r>
        <w:t xml:space="preserve">            app.Start();</w:t>
      </w:r>
    </w:p>
    <w:p w14:paraId="7D07029D" w14:textId="77777777" w:rsidR="00BC66AB" w:rsidRDefault="00D2612A">
      <w:pPr>
        <w:pStyle w:val="SourceCode"/>
      </w:pPr>
      <w:r>
        <w:t xml:space="preserve">        }</w:t>
      </w:r>
    </w:p>
    <w:p w14:paraId="10FC3268" w14:textId="77777777" w:rsidR="00BC66AB" w:rsidRDefault="00D2612A">
      <w:pPr>
        <w:pStyle w:val="SourceCode"/>
      </w:pPr>
      <w:r>
        <w:t xml:space="preserve">        catch (IOException error)</w:t>
      </w:r>
    </w:p>
    <w:p w14:paraId="36266C84" w14:textId="77777777" w:rsidR="00BC66AB" w:rsidRDefault="00D2612A">
      <w:pPr>
        <w:pStyle w:val="SourceCode"/>
      </w:pPr>
      <w:r>
        <w:t xml:space="preserve">        {</w:t>
      </w:r>
    </w:p>
    <w:p w14:paraId="7B1DC849" w14:textId="77777777" w:rsidR="00BC66AB" w:rsidRDefault="00D2612A">
      <w:pPr>
        <w:pStyle w:val="SourceCode"/>
      </w:pPr>
      <w:r>
        <w:t xml:space="preserve">            // Kestrel reports a port already in use as an IOException.</w:t>
      </w:r>
    </w:p>
    <w:p w14:paraId="40998B89" w14:textId="77777777" w:rsidR="00BC66AB" w:rsidRDefault="00D2612A">
      <w:pPr>
        <w:pStyle w:val="SourceCode"/>
      </w:pPr>
      <w:r>
        <w:t xml:space="preserve">            ReportStartFailure(error.Message);</w:t>
      </w:r>
    </w:p>
    <w:p w14:paraId="5D8AD9B7" w14:textId="77777777" w:rsidR="00BC66AB" w:rsidRDefault="00D2612A">
      <w:pPr>
        <w:pStyle w:val="SourceCode"/>
      </w:pPr>
      <w:r>
        <w:t xml:space="preserve">            return 1;</w:t>
      </w:r>
    </w:p>
    <w:p w14:paraId="32CF1E3E" w14:textId="77777777" w:rsidR="00BC66AB" w:rsidRDefault="00D2612A">
      <w:pPr>
        <w:pStyle w:val="SourceCode"/>
      </w:pPr>
      <w:r>
        <w:t xml:space="preserve">        }</w:t>
      </w:r>
    </w:p>
    <w:p w14:paraId="4EC8056B" w14:textId="77777777" w:rsidR="00BC66AB" w:rsidRDefault="00D2612A">
      <w:pPr>
        <w:pStyle w:val="SourceCode"/>
      </w:pPr>
      <w:r>
        <w:t xml:space="preserve">        // Remember, Start opens the port, and WaitForShutdown answers</w:t>
      </w:r>
    </w:p>
    <w:p w14:paraId="6A84ABFD" w14:textId="77777777" w:rsidR="00BC66AB" w:rsidRDefault="00D2612A">
      <w:pPr>
        <w:pStyle w:val="SourceCode"/>
      </w:pPr>
      <w:r>
        <w:t xml:space="preserve">        // requests until Ctrl+C.</w:t>
      </w:r>
    </w:p>
    <w:p w14:paraId="7EC70C1B" w14:textId="77777777" w:rsidR="00BC66AB" w:rsidRDefault="00D2612A">
      <w:pPr>
        <w:pStyle w:val="SourceCode"/>
      </w:pPr>
      <w:r>
        <w:t xml:space="preserve">        Console.WriteLine($"Listening on https://{Host}:{HttpsPort}");</w:t>
      </w:r>
    </w:p>
    <w:p w14:paraId="35286A09" w14:textId="77777777" w:rsidR="00BC66AB" w:rsidRDefault="00D2612A">
      <w:pPr>
        <w:pStyle w:val="SourceCode"/>
      </w:pPr>
      <w:r>
        <w:t xml:space="preserve">        app.WaitForShutdown();</w:t>
      </w:r>
    </w:p>
    <w:p w14:paraId="6A78A96B" w14:textId="77777777" w:rsidR="00BC66AB" w:rsidRDefault="00D2612A">
      <w:pPr>
        <w:pStyle w:val="SourceCode"/>
        <w:keepNext/>
      </w:pPr>
      <w:r>
        <w:t xml:space="preserve">        return 0;</w:t>
      </w:r>
    </w:p>
    <w:p w14:paraId="32085905" w14:textId="77777777" w:rsidR="00BC66AB" w:rsidRDefault="00D2612A">
      <w:pPr>
        <w:pStyle w:val="SourceCode"/>
        <w:keepNext/>
      </w:pPr>
      <w:r>
        <w:t xml:space="preserve">    }</w:t>
      </w:r>
    </w:p>
    <w:p w14:paraId="054BE4EB" w14:textId="77777777" w:rsidR="00BC66AB" w:rsidRDefault="00D2612A">
      <w:pPr>
        <w:pStyle w:val="SourceCode"/>
      </w:pPr>
      <w:r>
        <w:t>}</w:t>
      </w:r>
    </w:p>
    <w:p w14:paraId="4B99C584" w14:textId="77777777" w:rsidR="00BC66AB" w:rsidRDefault="00BC66AB">
      <w:pPr>
        <w:keepNext/>
      </w:pPr>
    </w:p>
    <w:p w14:paraId="653B30FE" w14:textId="77777777" w:rsidR="00BC66AB" w:rsidRDefault="00D2612A">
      <w:pPr>
        <w:pStyle w:val="Heading3"/>
      </w:pPr>
      <w:r>
        <w:t>csharp/Client/Program.cs</w:t>
      </w:r>
    </w:p>
    <w:p w14:paraId="2AD36A86" w14:textId="77777777" w:rsidR="00BC66AB" w:rsidRDefault="00D2612A">
      <w:pPr>
        <w:pStyle w:val="SourceCode"/>
        <w:keepNext/>
      </w:pPr>
      <w:r>
        <w:t>// Lesson 6.2: send requests to the echo route with any method, and print</w:t>
      </w:r>
    </w:p>
    <w:p w14:paraId="0BAA5FE3" w14:textId="77777777" w:rsidR="00BC66AB" w:rsidRDefault="00D2612A">
      <w:pPr>
        <w:pStyle w:val="SourceCode"/>
        <w:keepNext/>
      </w:pPr>
      <w:r>
        <w:t>// the status, the Content-Type, and the body of each answer.</w:t>
      </w:r>
    </w:p>
    <w:p w14:paraId="222D4CB3" w14:textId="77777777" w:rsidR="00BC66AB" w:rsidRDefault="00D2612A">
      <w:pPr>
        <w:pStyle w:val="SourceCode"/>
      </w:pPr>
      <w:r>
        <w:t>using System.Net.Http;</w:t>
      </w:r>
    </w:p>
    <w:p w14:paraId="3EE44293" w14:textId="77777777" w:rsidR="00BC66AB" w:rsidRDefault="00D2612A">
      <w:pPr>
        <w:pStyle w:val="SourceCode"/>
      </w:pPr>
      <w:r>
        <w:t>using System.Net.Http.Headers;</w:t>
      </w:r>
    </w:p>
    <w:p w14:paraId="55DAC92F" w14:textId="77777777" w:rsidR="00BC66AB" w:rsidRDefault="00D2612A">
      <w:pPr>
        <w:pStyle w:val="SourceCode"/>
      </w:pPr>
      <w:r>
        <w:t>using System.Security.Cryptography.X509Certificates;</w:t>
      </w:r>
    </w:p>
    <w:p w14:paraId="4564EA5D" w14:textId="77777777" w:rsidR="00BC66AB" w:rsidRDefault="00BC66AB">
      <w:pPr>
        <w:pStyle w:val="SourceCode"/>
      </w:pPr>
    </w:p>
    <w:p w14:paraId="4B7FC6E7" w14:textId="77777777" w:rsidR="00BC66AB" w:rsidRDefault="00D2612A">
      <w:pPr>
        <w:pStyle w:val="SourceCode"/>
      </w:pPr>
      <w:r>
        <w:t>internal static class Program</w:t>
      </w:r>
    </w:p>
    <w:p w14:paraId="7FFE72F1" w14:textId="77777777" w:rsidR="00BC66AB" w:rsidRDefault="00D2612A">
      <w:pPr>
        <w:pStyle w:val="SourceCode"/>
      </w:pPr>
      <w:r>
        <w:t>{</w:t>
      </w:r>
    </w:p>
    <w:p w14:paraId="5F8C7E63" w14:textId="77777777" w:rsidR="00BC66AB" w:rsidRDefault="00D2612A">
      <w:pPr>
        <w:pStyle w:val="SourceCode"/>
      </w:pPr>
      <w:r>
        <w:t xml:space="preserve">    private const string ApiBase = "https://127.0.0.1:8765/api/v1";</w:t>
      </w:r>
    </w:p>
    <w:p w14:paraId="2BD9791A" w14:textId="77777777" w:rsidR="00BC66AB" w:rsidRDefault="00D2612A">
      <w:pPr>
        <w:pStyle w:val="SourceCode"/>
      </w:pPr>
      <w:r>
        <w:t xml:space="preserve">    private const string CaFile = "certs/spa-ca.pem";</w:t>
      </w:r>
    </w:p>
    <w:p w14:paraId="5107ABD1" w14:textId="77777777" w:rsidR="00BC66AB" w:rsidRDefault="00D2612A">
      <w:pPr>
        <w:pStyle w:val="SourceCode"/>
      </w:pPr>
      <w:r>
        <w:t xml:space="preserve">    private const int TimeoutSeconds = 10;</w:t>
      </w:r>
    </w:p>
    <w:p w14:paraId="2E5754CE" w14:textId="77777777" w:rsidR="00BC66AB" w:rsidRDefault="00D2612A">
      <w:pPr>
        <w:pStyle w:val="SourceCode"/>
      </w:pPr>
      <w:r>
        <w:t xml:space="preserve">    private const string ContactJson =</w:t>
      </w:r>
    </w:p>
    <w:p w14:paraId="675D418B" w14:textId="77777777" w:rsidR="00BC66AB" w:rsidRDefault="00D2612A">
      <w:pPr>
        <w:pStyle w:val="SourceCode"/>
      </w:pPr>
      <w:r>
        <w:t xml:space="preserve">        "{\"name\":\"Ada Lovelace\",\"email\":\"ada@example.com\"}";</w:t>
      </w:r>
    </w:p>
    <w:p w14:paraId="7FA8621C" w14:textId="77777777" w:rsidR="00BC66AB" w:rsidRDefault="00BC66AB">
      <w:pPr>
        <w:pStyle w:val="SourceCode"/>
      </w:pPr>
    </w:p>
    <w:p w14:paraId="79C8CC99" w14:textId="77777777" w:rsidR="00BC66AB" w:rsidRDefault="00D2612A">
      <w:pPr>
        <w:pStyle w:val="SourceCode"/>
      </w:pPr>
      <w:r>
        <w:t xml:space="preserve">    // Send one request and print what came back. method is GET, POST, PUT,</w:t>
      </w:r>
    </w:p>
    <w:p w14:paraId="275DF050" w14:textId="77777777" w:rsidR="00BC66AB" w:rsidRDefault="00D2612A">
      <w:pPr>
        <w:pStyle w:val="SourceCode"/>
      </w:pPr>
      <w:r>
        <w:t xml:space="preserve">    // PATCH, or DELETE; jsonBody is the JSON text to send, or "" for none.</w:t>
      </w:r>
    </w:p>
    <w:p w14:paraId="59D8E1BC" w14:textId="77777777" w:rsidR="00BC66AB" w:rsidRDefault="00D2612A">
      <w:pPr>
        <w:pStyle w:val="SourceCode"/>
      </w:pPr>
      <w:r>
        <w:t xml:space="preserve">    // A failure to get an answer is thrown to the caller.</w:t>
      </w:r>
    </w:p>
    <w:p w14:paraId="7058DDBC" w14:textId="77777777" w:rsidR="00BC66AB" w:rsidRDefault="00D2612A">
      <w:pPr>
        <w:pStyle w:val="SourceCode"/>
      </w:pPr>
      <w:r>
        <w:t xml:space="preserve">    private static void SendAndPrint(HttpClient client, string method,</w:t>
      </w:r>
    </w:p>
    <w:p w14:paraId="1C3F597B" w14:textId="77777777" w:rsidR="00BC66AB" w:rsidRDefault="00D2612A">
      <w:pPr>
        <w:pStyle w:val="SourceCode"/>
      </w:pPr>
      <w:r>
        <w:t xml:space="preserve">                                     string url, string jsonBody)</w:t>
      </w:r>
    </w:p>
    <w:p w14:paraId="4558719D" w14:textId="77777777" w:rsidR="00BC66AB" w:rsidRDefault="00D2612A">
      <w:pPr>
        <w:pStyle w:val="SourceCode"/>
      </w:pPr>
      <w:r>
        <w:t xml:space="preserve">    {</w:t>
      </w:r>
    </w:p>
    <w:p w14:paraId="6D0B7B22" w14:textId="77777777" w:rsidR="00BC66AB" w:rsidRDefault="00D2612A">
      <w:pPr>
        <w:pStyle w:val="SourceCode"/>
      </w:pPr>
      <w:r>
        <w:t xml:space="preserve">        // new HttpMethod turns the method's name into the method itself.</w:t>
      </w:r>
    </w:p>
    <w:p w14:paraId="6C7FC527" w14:textId="77777777" w:rsidR="00BC66AB" w:rsidRDefault="00D2612A">
      <w:pPr>
        <w:pStyle w:val="SourceCode"/>
      </w:pPr>
      <w:r>
        <w:t xml:space="preserve">        HttpRequestMessage request =</w:t>
      </w:r>
    </w:p>
    <w:p w14:paraId="7CBB6878" w14:textId="77777777" w:rsidR="00BC66AB" w:rsidRDefault="00D2612A">
      <w:pPr>
        <w:pStyle w:val="SourceCode"/>
      </w:pPr>
      <w:r>
        <w:t xml:space="preserve">            new HttpRequestMessage(new HttpMethod(method), url);</w:t>
      </w:r>
    </w:p>
    <w:p w14:paraId="3CA3B4D0" w14:textId="77777777" w:rsidR="00BC66AB" w:rsidRDefault="00D2612A">
      <w:pPr>
        <w:pStyle w:val="SourceCode"/>
      </w:pPr>
      <w:r>
        <w:t xml:space="preserve">        if (jsonBody != "")</w:t>
      </w:r>
    </w:p>
    <w:p w14:paraId="6F5C54B8" w14:textId="77777777" w:rsidR="00BC66AB" w:rsidRDefault="00D2612A">
      <w:pPr>
        <w:pStyle w:val="SourceCode"/>
      </w:pPr>
      <w:r>
        <w:t xml:space="preserve">        {</w:t>
      </w:r>
    </w:p>
    <w:p w14:paraId="442B09C9" w14:textId="77777777" w:rsidR="00BC66AB" w:rsidRDefault="00D2612A">
      <w:pPr>
        <w:pStyle w:val="SourceCode"/>
      </w:pPr>
      <w:r>
        <w:t xml:space="preserve">            // Remember, StringContent holds the body's text, and its</w:t>
      </w:r>
    </w:p>
    <w:p w14:paraId="42233012" w14:textId="77777777" w:rsidR="00BC66AB" w:rsidRDefault="00D2612A">
      <w:pPr>
        <w:pStyle w:val="SourceCode"/>
      </w:pPr>
      <w:r>
        <w:t xml:space="preserve">            // ContentType header says it is JSON.</w:t>
      </w:r>
    </w:p>
    <w:p w14:paraId="5AF80A63" w14:textId="77777777" w:rsidR="00BC66AB" w:rsidRDefault="00D2612A">
      <w:pPr>
        <w:pStyle w:val="SourceCode"/>
      </w:pPr>
      <w:r>
        <w:t xml:space="preserve">            request.Content = new StringContent(jsonBody);</w:t>
      </w:r>
    </w:p>
    <w:p w14:paraId="78B36EB9" w14:textId="77777777" w:rsidR="00BC66AB" w:rsidRDefault="00D2612A">
      <w:pPr>
        <w:pStyle w:val="SourceCode"/>
      </w:pPr>
      <w:r>
        <w:t xml:space="preserve">            request.Content.Headers.ContentType =</w:t>
      </w:r>
    </w:p>
    <w:p w14:paraId="16ABAB97" w14:textId="77777777" w:rsidR="00BC66AB" w:rsidRDefault="00D2612A">
      <w:pPr>
        <w:pStyle w:val="SourceCode"/>
      </w:pPr>
      <w:r>
        <w:t xml:space="preserve">                new MediaTypeHeaderValue("application/json");</w:t>
      </w:r>
    </w:p>
    <w:p w14:paraId="52E28769" w14:textId="77777777" w:rsidR="00BC66AB" w:rsidRDefault="00D2612A">
      <w:pPr>
        <w:pStyle w:val="SourceCode"/>
      </w:pPr>
      <w:r>
        <w:t xml:space="preserve">        }</w:t>
      </w:r>
    </w:p>
    <w:p w14:paraId="5771B2E4" w14:textId="77777777" w:rsidR="00BC66AB" w:rsidRDefault="00D2612A">
      <w:pPr>
        <w:pStyle w:val="SourceCode"/>
      </w:pPr>
      <w:r>
        <w:t xml:space="preserve">        using HttpResponseMessage response = client.Send(request);</w:t>
      </w:r>
    </w:p>
    <w:p w14:paraId="3FE8B64F" w14:textId="77777777" w:rsidR="00BC66AB" w:rsidRDefault="00D2612A">
      <w:pPr>
        <w:pStyle w:val="SourceCode"/>
      </w:pPr>
      <w:r>
        <w:t xml:space="preserve">        using StreamReader reader =</w:t>
      </w:r>
    </w:p>
    <w:p w14:paraId="5DA6DA9A" w14:textId="77777777" w:rsidR="00BC66AB" w:rsidRDefault="00D2612A">
      <w:pPr>
        <w:pStyle w:val="SourceCode"/>
      </w:pPr>
      <w:r>
        <w:t xml:space="preserve">            new StreamReader(response.Content.ReadAsStream());</w:t>
      </w:r>
    </w:p>
    <w:p w14:paraId="651D20FB" w14:textId="77777777" w:rsidR="00BC66AB" w:rsidRDefault="00D2612A">
      <w:pPr>
        <w:pStyle w:val="SourceCode"/>
      </w:pPr>
      <w:r>
        <w:t xml:space="preserve">        string body = reader.ReadToEnd();</w:t>
      </w:r>
    </w:p>
    <w:p w14:paraId="298731A0" w14:textId="77777777" w:rsidR="00BC66AB" w:rsidRDefault="00D2612A">
      <w:pPr>
        <w:pStyle w:val="SourceCode"/>
      </w:pPr>
      <w:r>
        <w:t xml:space="preserve">        string contentType = "(none)";</w:t>
      </w:r>
    </w:p>
    <w:p w14:paraId="428784F1" w14:textId="77777777" w:rsidR="00BC66AB" w:rsidRDefault="00D2612A">
      <w:pPr>
        <w:pStyle w:val="SourceCode"/>
      </w:pPr>
      <w:r>
        <w:t xml:space="preserve">        if (response.Content.Headers.ContentType != null)</w:t>
      </w:r>
    </w:p>
    <w:p w14:paraId="6403E5C5" w14:textId="77777777" w:rsidR="00BC66AB" w:rsidRDefault="00D2612A">
      <w:pPr>
        <w:pStyle w:val="SourceCode"/>
      </w:pPr>
      <w:r>
        <w:t xml:space="preserve">        {</w:t>
      </w:r>
    </w:p>
    <w:p w14:paraId="049296B4" w14:textId="77777777" w:rsidR="00BC66AB" w:rsidRDefault="00D2612A">
      <w:pPr>
        <w:pStyle w:val="SourceCode"/>
      </w:pPr>
      <w:r>
        <w:t xml:space="preserve">            contentType = response.Content.Headers.ContentType.ToString();</w:t>
      </w:r>
    </w:p>
    <w:p w14:paraId="06AC2C98" w14:textId="77777777" w:rsidR="00BC66AB" w:rsidRDefault="00D2612A">
      <w:pPr>
        <w:pStyle w:val="SourceCode"/>
      </w:pPr>
      <w:r>
        <w:t xml:space="preserve">        }</w:t>
      </w:r>
    </w:p>
    <w:p w14:paraId="16377559" w14:textId="77777777" w:rsidR="00BC66AB" w:rsidRDefault="00D2612A">
      <w:pPr>
        <w:pStyle w:val="SourceCode"/>
      </w:pPr>
      <w:r>
        <w:t xml:space="preserve">        Console.WriteLine($"Sent: {method} {url}");</w:t>
      </w:r>
    </w:p>
    <w:p w14:paraId="689D9EA9" w14:textId="77777777" w:rsidR="00BC66AB" w:rsidRDefault="00D2612A">
      <w:pPr>
        <w:pStyle w:val="SourceCode"/>
      </w:pPr>
      <w:r>
        <w:t xml:space="preserve">        Console.WriteLine($"Status: {(int)response.StatusCode}");</w:t>
      </w:r>
    </w:p>
    <w:p w14:paraId="01DCB69B" w14:textId="77777777" w:rsidR="00BC66AB" w:rsidRDefault="00D2612A">
      <w:pPr>
        <w:pStyle w:val="SourceCode"/>
      </w:pPr>
      <w:r>
        <w:t xml:space="preserve">        Console.WriteLine($"Content-Type: {contentType}");</w:t>
      </w:r>
    </w:p>
    <w:p w14:paraId="0B55F96E" w14:textId="77777777" w:rsidR="00BC66AB" w:rsidRDefault="00D2612A">
      <w:pPr>
        <w:pStyle w:val="SourceCode"/>
      </w:pPr>
      <w:r>
        <w:t xml:space="preserve">        Console.Write("Body:\n" + body);</w:t>
      </w:r>
    </w:p>
    <w:p w14:paraId="7C4EAF60" w14:textId="77777777" w:rsidR="00BC66AB" w:rsidRDefault="00D2612A">
      <w:pPr>
        <w:pStyle w:val="SourceCode"/>
      </w:pPr>
      <w:r>
        <w:t xml:space="preserve">    }</w:t>
      </w:r>
    </w:p>
    <w:p w14:paraId="71AAF278" w14:textId="77777777" w:rsidR="00BC66AB" w:rsidRDefault="00BC66AB">
      <w:pPr>
        <w:pStyle w:val="SourceCode"/>
      </w:pPr>
    </w:p>
    <w:p w14:paraId="4624D935" w14:textId="77777777" w:rsidR="00BC66AB" w:rsidRDefault="00D2612A">
      <w:pPr>
        <w:pStyle w:val="SourceCode"/>
      </w:pPr>
      <w:r>
        <w:t xml:space="preserve">    private static void ReportFailure(string reason)</w:t>
      </w:r>
    </w:p>
    <w:p w14:paraId="0EADAA96" w14:textId="77777777" w:rsidR="00BC66AB" w:rsidRDefault="00D2612A">
      <w:pPr>
        <w:pStyle w:val="SourceCode"/>
      </w:pPr>
      <w:r>
        <w:t xml:space="preserve">    {</w:t>
      </w:r>
    </w:p>
    <w:p w14:paraId="3775F849" w14:textId="77777777" w:rsidR="00BC66AB" w:rsidRDefault="00D2612A">
      <w:pPr>
        <w:pStyle w:val="SourceCode"/>
      </w:pPr>
      <w:r>
        <w:t xml:space="preserve">        Console.Error.WriteLine("Error: could not reach https://127.0.0.1:8765");</w:t>
      </w:r>
    </w:p>
    <w:p w14:paraId="43C2E069" w14:textId="77777777" w:rsidR="00BC66AB" w:rsidRDefault="00D2612A">
      <w:pPr>
        <w:pStyle w:val="SourceCode"/>
      </w:pPr>
      <w:r>
        <w:t xml:space="preserve">        Console.Error.WriteLine($"Reason: {reason}");</w:t>
      </w:r>
    </w:p>
    <w:p w14:paraId="2627F875" w14:textId="77777777" w:rsidR="00BC66AB" w:rsidRDefault="00D2612A">
      <w:pPr>
        <w:pStyle w:val="SourceCode"/>
      </w:pPr>
      <w:r>
        <w:t xml:space="preserve">    }</w:t>
      </w:r>
    </w:p>
    <w:p w14:paraId="667371F3" w14:textId="77777777" w:rsidR="00BC66AB" w:rsidRDefault="00BC66AB">
      <w:pPr>
        <w:pStyle w:val="SourceCode"/>
      </w:pPr>
    </w:p>
    <w:p w14:paraId="75E7621F" w14:textId="77777777" w:rsidR="00BC66AB" w:rsidRDefault="00D2612A">
      <w:pPr>
        <w:pStyle w:val="SourceCode"/>
      </w:pPr>
      <w:r>
        <w:t xml:space="preserve">    private static int Main()</w:t>
      </w:r>
    </w:p>
    <w:p w14:paraId="48AC4037" w14:textId="77777777" w:rsidR="00BC66AB" w:rsidRDefault="00D2612A">
      <w:pPr>
        <w:pStyle w:val="SourceCode"/>
      </w:pPr>
      <w:r>
        <w:t xml:space="preserve">    {</w:t>
      </w:r>
    </w:p>
    <w:p w14:paraId="132848B0" w14:textId="77777777" w:rsidR="00BC66AB" w:rsidRDefault="00D2612A">
      <w:pPr>
        <w:pStyle w:val="SourceCode"/>
      </w:pPr>
      <w:r>
        <w:t xml:space="preserve">        // Remember, the chain policy trusts only the course certificate</w:t>
      </w:r>
    </w:p>
    <w:p w14:paraId="0B793F17" w14:textId="77777777" w:rsidR="00BC66AB" w:rsidRDefault="00D2612A">
      <w:pPr>
        <w:pStyle w:val="SourceCode"/>
      </w:pPr>
      <w:r>
        <w:t xml:space="preserve">        // authority, and Timeout gives up after 10 seconds.</w:t>
      </w:r>
    </w:p>
    <w:p w14:paraId="4575FCD8" w14:textId="77777777" w:rsidR="00BC66AB" w:rsidRDefault="00D2612A">
      <w:pPr>
        <w:pStyle w:val="SourceCode"/>
      </w:pPr>
      <w:r>
        <w:t xml:space="preserve">        X509ChainPolicy policy = new X509ChainPolicy();</w:t>
      </w:r>
    </w:p>
    <w:p w14:paraId="5A71B9BE" w14:textId="77777777" w:rsidR="00BC66AB" w:rsidRDefault="00D2612A">
      <w:pPr>
        <w:pStyle w:val="SourceCode"/>
      </w:pPr>
      <w:r>
        <w:t xml:space="preserve">        policy.TrustMode = X509ChainTrustMode.CustomRootTrust;</w:t>
      </w:r>
    </w:p>
    <w:p w14:paraId="57EF8E9B" w14:textId="77777777" w:rsidR="00BC66AB" w:rsidRDefault="00D2612A">
      <w:pPr>
        <w:pStyle w:val="SourceCode"/>
      </w:pPr>
      <w:r>
        <w:t xml:space="preserve">        policy.CustomTrustStore.Add(</w:t>
      </w:r>
    </w:p>
    <w:p w14:paraId="1C3EAF52" w14:textId="77777777" w:rsidR="00BC66AB" w:rsidRDefault="00D2612A">
      <w:pPr>
        <w:pStyle w:val="SourceCode"/>
      </w:pPr>
      <w:r>
        <w:t xml:space="preserve">            X509Certificate2.CreateFromPem(File.ReadAllText(CaFile)));</w:t>
      </w:r>
    </w:p>
    <w:p w14:paraId="2BD89C8E" w14:textId="77777777" w:rsidR="00BC66AB" w:rsidRDefault="00D2612A">
      <w:pPr>
        <w:pStyle w:val="SourceCode"/>
      </w:pPr>
      <w:r>
        <w:t xml:space="preserve">        policy.RevocationMode = X509RevocationMode.NoCheck;</w:t>
      </w:r>
    </w:p>
    <w:p w14:paraId="2FFABD2B" w14:textId="77777777" w:rsidR="00BC66AB" w:rsidRDefault="00D2612A">
      <w:pPr>
        <w:pStyle w:val="SourceCode"/>
      </w:pPr>
      <w:r>
        <w:t xml:space="preserve">        SocketsHttpHandler handler = new SocketsHttpHandler();</w:t>
      </w:r>
    </w:p>
    <w:p w14:paraId="4137DC55" w14:textId="77777777" w:rsidR="00BC66AB" w:rsidRDefault="00D2612A">
      <w:pPr>
        <w:pStyle w:val="SourceCode"/>
      </w:pPr>
      <w:r>
        <w:t xml:space="preserve">        handler.SslOptions.CertificateChainPolicy = policy;</w:t>
      </w:r>
    </w:p>
    <w:p w14:paraId="170C8E2F" w14:textId="77777777" w:rsidR="00BC66AB" w:rsidRDefault="00D2612A">
      <w:pPr>
        <w:pStyle w:val="SourceCode"/>
      </w:pPr>
      <w:r>
        <w:t xml:space="preserve">        using HttpClient client = new HttpClient(handler);</w:t>
      </w:r>
    </w:p>
    <w:p w14:paraId="57B76ABA" w14:textId="77777777" w:rsidR="00BC66AB" w:rsidRDefault="00D2612A">
      <w:pPr>
        <w:pStyle w:val="SourceCode"/>
      </w:pPr>
      <w:r>
        <w:t xml:space="preserve">        client.Timeout = TimeSpan.FromSeconds(TimeoutSeconds);</w:t>
      </w:r>
    </w:p>
    <w:p w14:paraId="3286509D" w14:textId="77777777" w:rsidR="00BC66AB" w:rsidRDefault="00BC66AB">
      <w:pPr>
        <w:pStyle w:val="SourceCode"/>
      </w:pPr>
    </w:p>
    <w:p w14:paraId="65CF7837" w14:textId="77777777" w:rsidR="00BC66AB" w:rsidRDefault="00D2612A">
      <w:pPr>
        <w:pStyle w:val="SourceCode"/>
      </w:pPr>
      <w:r>
        <w:t xml:space="preserve">        try</w:t>
      </w:r>
    </w:p>
    <w:p w14:paraId="6343C65F" w14:textId="77777777" w:rsidR="00BC66AB" w:rsidRDefault="00D2612A">
      <w:pPr>
        <w:pStyle w:val="SourceCode"/>
      </w:pPr>
      <w:r>
        <w:t xml:space="preserve">        {</w:t>
      </w:r>
    </w:p>
    <w:p w14:paraId="3A1E1609" w14:textId="77777777" w:rsidR="00BC66AB" w:rsidRDefault="00D2612A">
      <w:pPr>
        <w:pStyle w:val="SourceCode"/>
      </w:pPr>
      <w:r>
        <w:t xml:space="preserve">            // One client sends every request. Each request names its own</w:t>
      </w:r>
    </w:p>
    <w:p w14:paraId="2F4023D9" w14:textId="77777777" w:rsidR="00BC66AB" w:rsidRDefault="00D2612A">
      <w:pPr>
        <w:pStyle w:val="SourceCode"/>
      </w:pPr>
      <w:r>
        <w:t xml:space="preserve">            // method, resource, and body: the server remembers nothing</w:t>
      </w:r>
    </w:p>
    <w:p w14:paraId="4AAC07BC" w14:textId="77777777" w:rsidR="00BC66AB" w:rsidRDefault="00D2612A">
      <w:pPr>
        <w:pStyle w:val="SourceCode"/>
      </w:pPr>
      <w:r>
        <w:t xml:space="preserve">            // between them.</w:t>
      </w:r>
    </w:p>
    <w:p w14:paraId="44B19136" w14:textId="77777777" w:rsidR="00BC66AB" w:rsidRDefault="00D2612A">
      <w:pPr>
        <w:pStyle w:val="SourceCode"/>
      </w:pPr>
      <w:r>
        <w:t xml:space="preserve">            SendAndPrint(client, "GET", ApiBase + "/echo/contacts/2", "");</w:t>
      </w:r>
    </w:p>
    <w:p w14:paraId="6B1C9D41" w14:textId="77777777" w:rsidR="00BC66AB" w:rsidRDefault="00D2612A">
      <w:pPr>
        <w:pStyle w:val="SourceCode"/>
      </w:pPr>
      <w:r>
        <w:t xml:space="preserve">            SendAndPrint(client, "POST", ApiBase + "/echo/contacts",</w:t>
      </w:r>
    </w:p>
    <w:p w14:paraId="43C9C23F" w14:textId="77777777" w:rsidR="00BC66AB" w:rsidRDefault="00D2612A">
      <w:pPr>
        <w:pStyle w:val="SourceCode"/>
      </w:pPr>
      <w:r>
        <w:t xml:space="preserve">                         ContactJson);</w:t>
      </w:r>
    </w:p>
    <w:p w14:paraId="2E2DB9A3" w14:textId="77777777" w:rsidR="00BC66AB" w:rsidRDefault="00D2612A">
      <w:pPr>
        <w:pStyle w:val="SourceCode"/>
      </w:pPr>
      <w:r>
        <w:t xml:space="preserve">            return 0;</w:t>
      </w:r>
    </w:p>
    <w:p w14:paraId="2B377862" w14:textId="77777777" w:rsidR="00BC66AB" w:rsidRDefault="00D2612A">
      <w:pPr>
        <w:pStyle w:val="SourceCode"/>
      </w:pPr>
      <w:r>
        <w:t xml:space="preserve">        }</w:t>
      </w:r>
    </w:p>
    <w:p w14:paraId="0A121D19" w14:textId="77777777" w:rsidR="00BC66AB" w:rsidRDefault="00D2612A">
      <w:pPr>
        <w:pStyle w:val="SourceCode"/>
      </w:pPr>
      <w:r>
        <w:t xml:space="preserve">        catch (TaskCanceledException error)</w:t>
      </w:r>
    </w:p>
    <w:p w14:paraId="73F30538" w14:textId="77777777" w:rsidR="00BC66AB" w:rsidRDefault="00D2612A">
      <w:pPr>
        <w:pStyle w:val="SourceCode"/>
      </w:pPr>
      <w:r>
        <w:t xml:space="preserve">        {</w:t>
      </w:r>
    </w:p>
    <w:p w14:paraId="4D1C3DF0" w14:textId="77777777" w:rsidR="00BC66AB" w:rsidRDefault="00D2612A">
      <w:pPr>
        <w:pStyle w:val="SourceCode"/>
      </w:pPr>
      <w:r>
        <w:t xml:space="preserve">            // Remember, a request that runs past Timeout is cancelled.</w:t>
      </w:r>
    </w:p>
    <w:p w14:paraId="4F80FF1F" w14:textId="77777777" w:rsidR="00BC66AB" w:rsidRDefault="00D2612A">
      <w:pPr>
        <w:pStyle w:val="SourceCode"/>
      </w:pPr>
      <w:r>
        <w:t xml:space="preserve">            ReportFailure(error.Message);</w:t>
      </w:r>
    </w:p>
    <w:p w14:paraId="22C8276C" w14:textId="77777777" w:rsidR="00BC66AB" w:rsidRDefault="00D2612A">
      <w:pPr>
        <w:pStyle w:val="SourceCode"/>
      </w:pPr>
      <w:r>
        <w:t xml:space="preserve">            return 1;</w:t>
      </w:r>
    </w:p>
    <w:p w14:paraId="739D27EF" w14:textId="77777777" w:rsidR="00BC66AB" w:rsidRDefault="00D2612A">
      <w:pPr>
        <w:pStyle w:val="SourceCode"/>
      </w:pPr>
      <w:r>
        <w:t xml:space="preserve">        }</w:t>
      </w:r>
    </w:p>
    <w:p w14:paraId="6F11E386" w14:textId="77777777" w:rsidR="00BC66AB" w:rsidRDefault="00D2612A">
      <w:pPr>
        <w:pStyle w:val="SourceCode"/>
      </w:pPr>
      <w:r>
        <w:t xml:space="preserve">        catch (HttpRequestException error)</w:t>
      </w:r>
    </w:p>
    <w:p w14:paraId="1C527482" w14:textId="77777777" w:rsidR="00BC66AB" w:rsidRDefault="00D2612A">
      <w:pPr>
        <w:pStyle w:val="SourceCode"/>
      </w:pPr>
      <w:r>
        <w:t xml:space="preserve">        {</w:t>
      </w:r>
    </w:p>
    <w:p w14:paraId="224C5733" w14:textId="77777777" w:rsidR="00BC66AB" w:rsidRDefault="00D2612A">
      <w:pPr>
        <w:pStyle w:val="SourceCode"/>
      </w:pPr>
      <w:r>
        <w:t xml:space="preserve">            // Remember, the inner exception holds the library's own words.</w:t>
      </w:r>
    </w:p>
    <w:p w14:paraId="65BA0D4D" w14:textId="77777777" w:rsidR="00BC66AB" w:rsidRDefault="00D2612A">
      <w:pPr>
        <w:pStyle w:val="SourceCode"/>
      </w:pPr>
      <w:r>
        <w:t xml:space="preserve">            string reason = error.Message;</w:t>
      </w:r>
    </w:p>
    <w:p w14:paraId="2D9D31A5" w14:textId="77777777" w:rsidR="00BC66AB" w:rsidRDefault="00D2612A">
      <w:pPr>
        <w:pStyle w:val="SourceCode"/>
      </w:pPr>
      <w:r>
        <w:t xml:space="preserve">            if (error.InnerException != null)</w:t>
      </w:r>
    </w:p>
    <w:p w14:paraId="02864549" w14:textId="77777777" w:rsidR="00BC66AB" w:rsidRDefault="00D2612A">
      <w:pPr>
        <w:pStyle w:val="SourceCode"/>
      </w:pPr>
      <w:r>
        <w:t xml:space="preserve">            {</w:t>
      </w:r>
    </w:p>
    <w:p w14:paraId="741CB9CA" w14:textId="77777777" w:rsidR="00BC66AB" w:rsidRDefault="00D2612A">
      <w:pPr>
        <w:pStyle w:val="SourceCode"/>
      </w:pPr>
      <w:r>
        <w:t xml:space="preserve">                reason = error.InnerException.Message;</w:t>
      </w:r>
    </w:p>
    <w:p w14:paraId="0D10640A" w14:textId="77777777" w:rsidR="00BC66AB" w:rsidRDefault="00D2612A">
      <w:pPr>
        <w:pStyle w:val="SourceCode"/>
      </w:pPr>
      <w:r>
        <w:t xml:space="preserve">            }</w:t>
      </w:r>
    </w:p>
    <w:p w14:paraId="48DA7C2B" w14:textId="77777777" w:rsidR="00BC66AB" w:rsidRDefault="00D2612A">
      <w:pPr>
        <w:pStyle w:val="SourceCode"/>
      </w:pPr>
      <w:r>
        <w:t xml:space="preserve">            ReportFailure(reason);</w:t>
      </w:r>
    </w:p>
    <w:p w14:paraId="00DA61BB" w14:textId="77777777" w:rsidR="00BC66AB" w:rsidRDefault="00D2612A">
      <w:pPr>
        <w:pStyle w:val="SourceCode"/>
      </w:pPr>
      <w:r>
        <w:t xml:space="preserve">            return 1;</w:t>
      </w:r>
    </w:p>
    <w:p w14:paraId="54E3E9D2" w14:textId="77777777" w:rsidR="00BC66AB" w:rsidRDefault="00D2612A">
      <w:pPr>
        <w:pStyle w:val="SourceCode"/>
        <w:keepNext/>
      </w:pPr>
      <w:r>
        <w:t xml:space="preserve">        }</w:t>
      </w:r>
    </w:p>
    <w:p w14:paraId="468E018B" w14:textId="77777777" w:rsidR="00BC66AB" w:rsidRDefault="00D2612A">
      <w:pPr>
        <w:pStyle w:val="SourceCode"/>
        <w:keepNext/>
      </w:pPr>
      <w:r>
        <w:t xml:space="preserve">    }</w:t>
      </w:r>
    </w:p>
    <w:p w14:paraId="50DE1826" w14:textId="77777777" w:rsidR="00BC66AB" w:rsidRDefault="00D2612A">
      <w:pPr>
        <w:pStyle w:val="SourceCode"/>
      </w:pPr>
      <w:r>
        <w:t>}</w:t>
      </w:r>
    </w:p>
    <w:p w14:paraId="73513DCC" w14:textId="77777777" w:rsidR="00BC66AB" w:rsidRDefault="00BC66AB">
      <w:pPr>
        <w:keepNext/>
      </w:pPr>
    </w:p>
    <w:p w14:paraId="0EBCACB4" w14:textId="77777777" w:rsidR="00BC66AB" w:rsidRDefault="00D2612A">
      <w:pPr>
        <w:pStyle w:val="Heading3"/>
      </w:pPr>
      <w:r>
        <w:t>Windows PowerShell Server Build and Run</w:t>
      </w:r>
    </w:p>
    <w:p w14:paraId="773A36F3" w14:textId="77777777" w:rsidR="00BC66AB" w:rsidRDefault="00D2612A">
      <w:pPr>
        <w:keepNext/>
      </w:pPr>
      <w:r>
        <w:t>In Terminal 1:</w:t>
      </w:r>
    </w:p>
    <w:p w14:paraId="0F5B0603" w14:textId="77777777" w:rsidR="00BC66AB" w:rsidRDefault="00BC66AB">
      <w:pPr>
        <w:keepNext/>
      </w:pPr>
    </w:p>
    <w:p w14:paraId="32024CC6" w14:textId="77777777" w:rsidR="00BC66AB" w:rsidRDefault="00D2612A">
      <w:pPr>
        <w:pStyle w:val="CommandBlock"/>
        <w:keepNext/>
      </w:pPr>
      <w:r>
        <w:t>dotnet build .\csharp\Server --nologo --warnaserror</w:t>
      </w:r>
    </w:p>
    <w:p w14:paraId="1D481DCD" w14:textId="77777777" w:rsidR="00BC66AB" w:rsidRDefault="00D2612A">
      <w:pPr>
        <w:pStyle w:val="CommandBlock"/>
      </w:pPr>
      <w:r>
        <w:t>dotnet run --no-build --project .\csharp\Server</w:t>
      </w:r>
    </w:p>
    <w:p w14:paraId="72ABFB17" w14:textId="77777777" w:rsidR="00BC66AB" w:rsidRDefault="00BC66AB">
      <w:pPr>
        <w:keepNext/>
      </w:pPr>
    </w:p>
    <w:p w14:paraId="4ACC9558" w14:textId="77777777" w:rsidR="00BC66AB" w:rsidRDefault="00D2612A">
      <w:pPr>
        <w:pStyle w:val="Heading3"/>
      </w:pPr>
      <w:r>
        <w:t>Windows PowerShell Client Build and Run</w:t>
      </w:r>
    </w:p>
    <w:p w14:paraId="258A31B4" w14:textId="77777777" w:rsidR="00BC66AB" w:rsidRDefault="00D2612A">
      <w:pPr>
        <w:keepNext/>
      </w:pPr>
      <w:r>
        <w:t>In Terminal 2:</w:t>
      </w:r>
    </w:p>
    <w:p w14:paraId="41A18CF9" w14:textId="77777777" w:rsidR="00BC66AB" w:rsidRDefault="00BC66AB">
      <w:pPr>
        <w:keepNext/>
      </w:pPr>
    </w:p>
    <w:p w14:paraId="6DAA0A57" w14:textId="77777777" w:rsidR="00BC66AB" w:rsidRDefault="00D2612A">
      <w:pPr>
        <w:pStyle w:val="CommandBlock"/>
        <w:keepNext/>
      </w:pPr>
      <w:r>
        <w:t>dotnet build .\csharp\Client --nologo --warnaserror</w:t>
      </w:r>
    </w:p>
    <w:p w14:paraId="2F5B9C4D" w14:textId="77777777" w:rsidR="00BC66AB" w:rsidRDefault="00D2612A">
      <w:pPr>
        <w:pStyle w:val="CommandBlock"/>
        <w:keepNext/>
      </w:pPr>
      <w:r>
        <w:t>dotnet run --no-build --project .\csharp\Client</w:t>
      </w:r>
    </w:p>
    <w:p w14:paraId="6887F0A4" w14:textId="77777777" w:rsidR="00BC66AB" w:rsidRDefault="00D2612A">
      <w:pPr>
        <w:pStyle w:val="CommandBlock"/>
      </w:pPr>
      <w:r>
        <w:t>$LASTEXITCODE</w:t>
      </w:r>
    </w:p>
    <w:p w14:paraId="4227A609" w14:textId="77777777" w:rsidR="00BC66AB" w:rsidRDefault="00BC66AB">
      <w:pPr>
        <w:keepNext/>
      </w:pPr>
    </w:p>
    <w:p w14:paraId="061974AD" w14:textId="77777777" w:rsidR="00BC66AB" w:rsidRDefault="00D2612A">
      <w:pPr>
        <w:pStyle w:val="Heading3"/>
      </w:pPr>
      <w:r>
        <w:t>Windows PowerShell curl Check</w:t>
      </w:r>
    </w:p>
    <w:p w14:paraId="199DB651" w14:textId="77777777" w:rsidR="00BC66AB" w:rsidRDefault="00D2612A">
      <w:pPr>
        <w:keepNext/>
      </w:pPr>
      <w:r>
        <w:t>Still in Terminal 2, send the POST with curl.exe, with the same JSON from contact.json:</w:t>
      </w:r>
    </w:p>
    <w:p w14:paraId="5267EE02" w14:textId="77777777" w:rsidR="00BC66AB" w:rsidRDefault="00BC66AB">
      <w:pPr>
        <w:keepNext/>
      </w:pPr>
    </w:p>
    <w:p w14:paraId="78229F7C" w14:textId="77777777" w:rsidR="00BC66AB" w:rsidRDefault="00D2612A">
      <w:pPr>
        <w:pStyle w:val="CommandBlock"/>
        <w:keepNext/>
      </w:pPr>
      <w:r>
        <w:t>&amp; "$env:SystemRoot\System32\curl.exe" -sS -i --ssl-revoke-best-effort `</w:t>
      </w:r>
    </w:p>
    <w:p w14:paraId="634D534D" w14:textId="77777777" w:rsidR="00BC66AB" w:rsidRDefault="00D2612A">
      <w:pPr>
        <w:pStyle w:val="CommandBlock"/>
        <w:keepNext/>
      </w:pPr>
      <w:r>
        <w:t xml:space="preserve">    --cacert .\certs\spa-ca.pem `</w:t>
      </w:r>
    </w:p>
    <w:p w14:paraId="2881A989" w14:textId="77777777" w:rsidR="00BC66AB" w:rsidRDefault="00D2612A">
      <w:pPr>
        <w:pStyle w:val="CommandBlock"/>
        <w:keepNext/>
      </w:pPr>
      <w:r>
        <w:t xml:space="preserve">    -H "Content-Type: application/json" --data "@contact.json" `</w:t>
      </w:r>
    </w:p>
    <w:p w14:paraId="1151AA37" w14:textId="77777777" w:rsidR="00BC66AB" w:rsidRDefault="00D2612A">
      <w:pPr>
        <w:pStyle w:val="CommandBlock"/>
      </w:pPr>
      <w:r>
        <w:t xml:space="preserve">    https://127.0.0.1:8765/api/v1/echo/contacts</w:t>
      </w:r>
    </w:p>
    <w:p w14:paraId="04FBB15D" w14:textId="77777777" w:rsidR="00BC66AB" w:rsidRDefault="00BC66AB">
      <w:pPr>
        <w:keepNext/>
      </w:pPr>
    </w:p>
    <w:p w14:paraId="46CFE4CC" w14:textId="77777777" w:rsidR="00BC66AB" w:rsidRDefault="00D2612A">
      <w:pPr>
        <w:keepNext/>
      </w:pPr>
      <w:r>
        <w:t>It must print these lines:</w:t>
      </w:r>
    </w:p>
    <w:p w14:paraId="30893FCD" w14:textId="77777777" w:rsidR="00BC66AB" w:rsidRDefault="00BC66AB">
      <w:pPr>
        <w:keepNext/>
      </w:pPr>
    </w:p>
    <w:p w14:paraId="1C615F36" w14:textId="77777777" w:rsidR="00BC66AB" w:rsidRDefault="00D2612A">
      <w:pPr>
        <w:pStyle w:val="RequiredOutput"/>
        <w:keepNext/>
      </w:pPr>
      <w:r>
        <w:t>HTTP/1.1 200 OK</w:t>
      </w:r>
    </w:p>
    <w:p w14:paraId="5E8E55E2" w14:textId="77777777" w:rsidR="00BC66AB" w:rsidRDefault="00D2612A">
      <w:pPr>
        <w:pStyle w:val="RequiredOutput"/>
        <w:keepNext/>
      </w:pPr>
      <w:r>
        <w:t>Content-Type: text/plain; charset=utf-8</w:t>
      </w:r>
    </w:p>
    <w:p w14:paraId="1581B2F2" w14:textId="77777777" w:rsidR="00BC66AB" w:rsidRDefault="00D2612A">
      <w:pPr>
        <w:pStyle w:val="RequiredOutput"/>
        <w:keepNext/>
      </w:pPr>
      <w:r>
        <w:t>Date: Thu, 01 Oct 2026 12:00:00 GMT</w:t>
      </w:r>
    </w:p>
    <w:p w14:paraId="2BBA9A59" w14:textId="77777777" w:rsidR="00BC66AB" w:rsidRDefault="00D2612A">
      <w:pPr>
        <w:pStyle w:val="RequiredOutput"/>
        <w:keepNext/>
      </w:pPr>
      <w:r>
        <w:t>Server: Kestrel</w:t>
      </w:r>
    </w:p>
    <w:p w14:paraId="30C01728" w14:textId="77777777" w:rsidR="00BC66AB" w:rsidRDefault="00D2612A">
      <w:pPr>
        <w:pStyle w:val="RequiredOutput"/>
        <w:keepNext/>
      </w:pPr>
      <w:r>
        <w:t>Transfer-Encoding: chunked</w:t>
      </w:r>
    </w:p>
    <w:p w14:paraId="544536AB" w14:textId="77777777" w:rsidR="00BC66AB" w:rsidRDefault="00BC66AB">
      <w:pPr>
        <w:pStyle w:val="RequiredOutput"/>
        <w:keepNext/>
      </w:pPr>
    </w:p>
    <w:p w14:paraId="7E4F0F7D" w14:textId="77777777" w:rsidR="00BC66AB" w:rsidRDefault="00D2612A">
      <w:pPr>
        <w:pStyle w:val="RequiredOutput"/>
        <w:keepNext/>
      </w:pPr>
      <w:r>
        <w:t>Received method: POST</w:t>
      </w:r>
    </w:p>
    <w:p w14:paraId="3A1238A7" w14:textId="77777777" w:rsidR="00BC66AB" w:rsidRDefault="00D2612A">
      <w:pPr>
        <w:pStyle w:val="RequiredOutput"/>
        <w:keepNext/>
      </w:pPr>
      <w:r>
        <w:t>Received path: /api/v1/echo/contacts</w:t>
      </w:r>
    </w:p>
    <w:p w14:paraId="68143D73" w14:textId="77777777" w:rsidR="00BC66AB" w:rsidRDefault="00D2612A">
      <w:pPr>
        <w:pStyle w:val="RequiredOutput"/>
        <w:keepNext/>
      </w:pPr>
      <w:r>
        <w:t>Received Content-Type: application/json</w:t>
      </w:r>
    </w:p>
    <w:p w14:paraId="6B865C5C" w14:textId="77777777" w:rsidR="00BC66AB" w:rsidRDefault="00D2612A">
      <w:pPr>
        <w:pStyle w:val="RequiredOutput"/>
      </w:pPr>
      <w:r>
        <w:t>Received body: {"name":"Ada Lovelace","email":"ada@example.com"}</w:t>
      </w:r>
    </w:p>
    <w:p w14:paraId="1C9231BB" w14:textId="77777777" w:rsidR="00BC66AB" w:rsidRDefault="00BC66AB">
      <w:pPr>
        <w:keepNext/>
      </w:pPr>
    </w:p>
    <w:p w14:paraId="2F8A9399" w14:textId="77777777" w:rsidR="00BC66AB" w:rsidRDefault="00D2612A">
      <w:r>
        <w:t>Now press Ctrl+C in Terminal 1. Terminal 1 must show the server lines of the Required Clean-Run Output in Validation Rules.</w:t>
      </w:r>
    </w:p>
    <w:p w14:paraId="724D250D" w14:textId="77777777" w:rsidR="00BC66AB" w:rsidRDefault="00BC66AB">
      <w:pPr>
        <w:keepNext/>
      </w:pPr>
    </w:p>
    <w:p w14:paraId="14936713" w14:textId="77777777" w:rsidR="00BC66AB" w:rsidRDefault="00D2612A">
      <w:pPr>
        <w:pStyle w:val="Heading3"/>
      </w:pPr>
      <w:r>
        <w:t>Linux or macOS Build and Run</w:t>
      </w:r>
    </w:p>
    <w:p w14:paraId="75E60769" w14:textId="77777777" w:rsidR="00BC66AB" w:rsidRDefault="00D2612A">
      <w:pPr>
        <w:keepNext/>
      </w:pPr>
      <w:r>
        <w:t>In Terminal 1, then in Terminal 2:</w:t>
      </w:r>
    </w:p>
    <w:p w14:paraId="14B73A3D" w14:textId="77777777" w:rsidR="00BC66AB" w:rsidRDefault="00BC66AB">
      <w:pPr>
        <w:keepNext/>
      </w:pPr>
    </w:p>
    <w:p w14:paraId="5441E9A3" w14:textId="77777777" w:rsidR="00BC66AB" w:rsidRDefault="00D2612A">
      <w:pPr>
        <w:pStyle w:val="CommandBlock"/>
        <w:keepNext/>
      </w:pPr>
      <w:r>
        <w:t>dotnet build ./csharp/Server --nologo --warnaserror</w:t>
      </w:r>
    </w:p>
    <w:p w14:paraId="7FACE3E2" w14:textId="77777777" w:rsidR="00BC66AB" w:rsidRDefault="00D2612A">
      <w:pPr>
        <w:pStyle w:val="CommandBlock"/>
      </w:pPr>
      <w:r>
        <w:t>dotnet run --no-build --project ./csharp/Server</w:t>
      </w:r>
    </w:p>
    <w:p w14:paraId="26AF54DB" w14:textId="77777777" w:rsidR="00BC66AB" w:rsidRDefault="00BC66AB">
      <w:pPr>
        <w:keepNext/>
      </w:pPr>
    </w:p>
    <w:p w14:paraId="2F5723DC" w14:textId="77777777" w:rsidR="00BC66AB" w:rsidRDefault="00D2612A">
      <w:pPr>
        <w:pStyle w:val="CommandBlock"/>
        <w:keepNext/>
      </w:pPr>
      <w:r>
        <w:t>dotnet build ./csharp/Client --nologo --warnaserror</w:t>
      </w:r>
    </w:p>
    <w:p w14:paraId="3D0781A5" w14:textId="77777777" w:rsidR="00BC66AB" w:rsidRDefault="00D2612A">
      <w:pPr>
        <w:pStyle w:val="CommandBlock"/>
        <w:keepNext/>
      </w:pPr>
      <w:r>
        <w:t>dotnet run --no-build --project ./csharp/Client</w:t>
      </w:r>
    </w:p>
    <w:p w14:paraId="64055ECC" w14:textId="77777777" w:rsidR="00BC66AB" w:rsidRDefault="00D2612A">
      <w:pPr>
        <w:pStyle w:val="CommandBlock"/>
      </w:pPr>
      <w:r>
        <w:t>echo $?</w:t>
      </w:r>
    </w:p>
    <w:p w14:paraId="3D12995E" w14:textId="77777777" w:rsidR="00BC66AB" w:rsidRDefault="00BC66AB">
      <w:pPr>
        <w:keepNext/>
      </w:pPr>
    </w:p>
    <w:p w14:paraId="0D927C26" w14:textId="77777777" w:rsidR="00BC66AB" w:rsidRDefault="00D2612A">
      <w:r>
        <w:t>For the curl Check, type curl instead of the full path to curl.exe, leave out --ssl-revoke-best-effort, write / instead of \, and end each continued line with \ instead of `.</w:t>
      </w:r>
    </w:p>
    <w:p w14:paraId="47B17ED8" w14:textId="77777777" w:rsidR="00BC66AB" w:rsidRDefault="00BC66AB">
      <w:pPr>
        <w:keepNext/>
      </w:pPr>
    </w:p>
    <w:p w14:paraId="7F5BF16B" w14:textId="77777777" w:rsidR="00BC66AB" w:rsidRDefault="00D2612A">
      <w:pPr>
        <w:pStyle w:val="Heading3"/>
      </w:pPr>
      <w:r>
        <w:t>Check Your Results</w:t>
      </w:r>
    </w:p>
    <w:p w14:paraId="0549849E" w14:textId="77777777" w:rsidR="00BC66AB" w:rsidRDefault="00D2612A">
      <w:r>
        <w:t>Terminal 2's client run must show the same client lines of the Required Clean-Run Output as the Basic version, and $LASTEXITCODE (echo $? on Linux or macOS) must print 0.</w:t>
      </w:r>
    </w:p>
    <w:p w14:paraId="707166DB" w14:textId="77777777" w:rsidR="00BC66AB" w:rsidRDefault="00BC66AB">
      <w:pPr>
        <w:keepNext/>
      </w:pPr>
    </w:p>
    <w:p w14:paraId="4983C802" w14:textId="77777777" w:rsidR="00BC66AB" w:rsidRDefault="00D2612A">
      <w:pPr>
        <w:pStyle w:val="ListBullet"/>
      </w:pPr>
      <w:r>
        <w:t>The same lines prove SendAndPrint sends each method, resource, and body correctly; exit code 0 proves both requests were answered.</w:t>
      </w:r>
    </w:p>
    <w:p w14:paraId="5F9CD6A8" w14:textId="77777777" w:rsidR="00BC66AB" w:rsidRDefault="00D2612A">
      <w:pPr>
        <w:pStyle w:val="ListBullet"/>
      </w:pPr>
      <w:r>
        <w:t>Terminal 1 must show the server lines of the Required Clean-Run Output in Validation Rules. A missing request line means the answer did not go through SendText.</w:t>
      </w:r>
    </w:p>
    <w:p w14:paraId="1EE3D462" w14:textId="77777777" w:rsidR="00BC66AB" w:rsidRDefault="00BC66AB">
      <w:pPr>
        <w:keepNext/>
      </w:pPr>
    </w:p>
    <w:p w14:paraId="255775EA" w14:textId="77777777" w:rsidR="00BC66AB" w:rsidRDefault="00BC66AB">
      <w:pPr>
        <w:keepNext/>
      </w:pPr>
    </w:p>
    <w:p w14:paraId="27536255" w14:textId="77777777" w:rsidR="00BC66AB" w:rsidRDefault="00D2612A">
      <w:pPr>
        <w:pStyle w:val="Heading2"/>
      </w:pPr>
      <w:r>
        <w:t>What to Notice</w:t>
      </w:r>
    </w:p>
    <w:p w14:paraId="44F025EE" w14:textId="77777777" w:rsidR="00BC66AB" w:rsidRDefault="00D2612A">
      <w:pPr>
        <w:pStyle w:val="ListBullet"/>
      </w:pPr>
      <w:r>
        <w:t>ReadToEndAsync returns a Task at once, and await waits for the body without holding up the server; a method that uses await is marked async and returns a Task. Kestrel refuses the plain ReadToEnd on a request body with an InvalidOperationException. Lesson 6.4 explains async and await in full.</w:t>
      </w:r>
    </w:p>
    <w:p w14:paraId="4BEBE723" w14:textId="77777777" w:rsidR="00BC66AB" w:rsidRDefault="00D2612A">
      <w:pPr>
        <w:pStyle w:val="ListBullet"/>
      </w:pPr>
      <w:r>
        <w:t>Map matches every method; MapGet, MapPost, MapPut, MapPatch, and MapDelete each match one.</w:t>
      </w:r>
    </w:p>
    <w:p w14:paraId="340F1517" w14:textId="77777777" w:rsidR="00BC66AB" w:rsidRDefault="00D2612A">
      <w:pPr>
        <w:pStyle w:val="ListBullet"/>
      </w:pPr>
      <w:r>
        <w:t>HttpClient keeps a body's headers, such as Content-Type, on the Content, not on the request. new StringContent(text) alone would send text/plain; charset=utf-8, so the program sets application/json.</w:t>
      </w:r>
    </w:p>
    <w:p w14:paraId="41A8D1FF" w14:textId="77777777" w:rsidR="00BC66AB" w:rsidRDefault="00D2612A">
      <w:pPr>
        <w:pStyle w:val="ListBullet"/>
      </w:pPr>
      <w:r>
        <w:t>Remember, string? is a string that may be null (Lesson 2.3): ContentType is null when the request has no Content-Type.</w:t>
      </w:r>
    </w:p>
    <w:p w14:paraId="048CF7C9" w14:textId="77777777" w:rsidR="00BC66AB" w:rsidRDefault="00BC66AB">
      <w:pPr>
        <w:keepNext/>
      </w:pPr>
    </w:p>
    <w:p w14:paraId="2F0A8CD3" w14:textId="77777777" w:rsidR="00BC66AB" w:rsidRDefault="00D2612A">
      <w:pPr>
        <w:pStyle w:val="Heading3"/>
      </w:pPr>
      <w:r>
        <w:t>Basic and Production-Minded Comparison</w:t>
      </w:r>
    </w:p>
    <w:p w14:paraId="42C933F9" w14:textId="77777777" w:rsidR="00BC66AB" w:rsidRDefault="00D2612A">
      <w:r>
        <w:t>Both versions send and echo the same requests; the Production-Minded ones build the echo into Lesson 6.0's skeleton and send every method through one function, with a timeout and Lesson 6.0's two Error lines.</w:t>
      </w:r>
    </w:p>
    <w:p w14:paraId="3BDBAF93" w14:textId="77777777" w:rsidR="00BC66AB" w:rsidRDefault="00BC66AB">
      <w:pPr>
        <w:keepNext/>
      </w:pPr>
    </w:p>
    <w:p w14:paraId="75EB6541" w14:textId="77777777" w:rsidR="00BC66AB" w:rsidRDefault="00BC66AB">
      <w:pPr>
        <w:keepNext/>
      </w:pPr>
    </w:p>
    <w:p w14:paraId="62985A0F" w14:textId="77777777" w:rsidR="00BC66AB" w:rsidRDefault="00BC66AB">
      <w:pPr>
        <w:keepNext/>
      </w:pPr>
    </w:p>
    <w:p w14:paraId="09C3DD93" w14:textId="77777777" w:rsidR="00BC66AB" w:rsidRDefault="00D2612A">
      <w:pPr>
        <w:pStyle w:val="Heading1"/>
      </w:pPr>
      <w:r>
        <w:t>Go Implementation</w:t>
      </w:r>
    </w:p>
    <w:p w14:paraId="3A180800" w14:textId="77777777" w:rsidR="00BC66AB" w:rsidRDefault="00D2612A">
      <w:r>
        <w:t>Remember, Go's net/http is both the server and the client, and each program is its own main package in its own folder (Lesson 6.0).</w:t>
      </w:r>
    </w:p>
    <w:p w14:paraId="46F7B94C" w14:textId="77777777" w:rsidR="00BC66AB" w:rsidRDefault="00BC66AB">
      <w:pPr>
        <w:keepNext/>
      </w:pPr>
    </w:p>
    <w:p w14:paraId="288C7586" w14:textId="77777777" w:rsidR="00BC66AB" w:rsidRDefault="00BC66AB">
      <w:pPr>
        <w:keepNext/>
      </w:pPr>
    </w:p>
    <w:p w14:paraId="2F855226" w14:textId="77777777" w:rsidR="00BC66AB" w:rsidRDefault="00D2612A">
      <w:pPr>
        <w:pStyle w:val="Heading2"/>
      </w:pPr>
      <w:r>
        <w:t>Basic Implementation</w:t>
      </w:r>
    </w:p>
    <w:p w14:paraId="28AD45B0" w14:textId="77777777" w:rsidR="00BC66AB" w:rsidRDefault="00D2612A">
      <w:r>
        <w:t>Start with the most direct versions. The server: handleEcho reads the body with io.ReadAll(request.Body), the Content-Type with request.Header.Get, and the path with request.URL.Path, builds the four lines with fmt.Sprintf, writes them, and prints them and the request line. The pattern "/api/v1/echo/" names no method, so it matches every method, and its last / makes it match every path that starts with it. The client: client.Get sends the GET. client.Post takes the URL, the Content-Type, and the body; strin</w:t>
      </w:r>
      <w:r>
        <w:t>gs.NewReader lets the client read the body from a string as it sends it. response.Header.Get reads the answer's Content-Type. Every step is commented, so read the comments as you type them.</w:t>
      </w:r>
    </w:p>
    <w:p w14:paraId="1A57282A" w14:textId="77777777" w:rsidR="00BC66AB" w:rsidRDefault="00BC66AB">
      <w:pPr>
        <w:keepNext/>
      </w:pPr>
    </w:p>
    <w:p w14:paraId="1CAC81B7" w14:textId="77777777" w:rsidR="00BC66AB" w:rsidRDefault="00D2612A">
      <w:pPr>
        <w:pStyle w:val="Heading3"/>
      </w:pPr>
      <w:r>
        <w:t>go/basic/server/main.go</w:t>
      </w:r>
    </w:p>
    <w:p w14:paraId="20F914A3" w14:textId="77777777" w:rsidR="00BC66AB" w:rsidRDefault="00D2612A">
      <w:pPr>
        <w:pStyle w:val="SourceCode"/>
        <w:keepNext/>
      </w:pPr>
      <w:r>
        <w:t>// Lesson 6.2 Basic: an echo server. It answers every request under</w:t>
      </w:r>
    </w:p>
    <w:p w14:paraId="0E996BD0" w14:textId="77777777" w:rsidR="00BC66AB" w:rsidRDefault="00D2612A">
      <w:pPr>
        <w:pStyle w:val="SourceCode"/>
        <w:keepNext/>
      </w:pPr>
      <w:r>
        <w:t>// /api/v1/echo/ with what the request carried: its method, its path, its</w:t>
      </w:r>
    </w:p>
    <w:p w14:paraId="2EC9BFB0" w14:textId="77777777" w:rsidR="00BC66AB" w:rsidRDefault="00D2612A">
      <w:pPr>
        <w:pStyle w:val="SourceCode"/>
      </w:pPr>
      <w:r>
        <w:t>// Content-Type, and its body.</w:t>
      </w:r>
    </w:p>
    <w:p w14:paraId="0CCB9477" w14:textId="77777777" w:rsidR="00BC66AB" w:rsidRDefault="00D2612A">
      <w:pPr>
        <w:pStyle w:val="SourceCode"/>
      </w:pPr>
      <w:r>
        <w:t>package main</w:t>
      </w:r>
    </w:p>
    <w:p w14:paraId="790B3E51" w14:textId="77777777" w:rsidR="00BC66AB" w:rsidRDefault="00BC66AB">
      <w:pPr>
        <w:pStyle w:val="SourceCode"/>
      </w:pPr>
    </w:p>
    <w:p w14:paraId="3F62A642" w14:textId="77777777" w:rsidR="00BC66AB" w:rsidRDefault="00D2612A">
      <w:pPr>
        <w:pStyle w:val="SourceCode"/>
      </w:pPr>
      <w:r>
        <w:t>// Remember, import names the packages the program uses.</w:t>
      </w:r>
    </w:p>
    <w:p w14:paraId="4690FD21" w14:textId="77777777" w:rsidR="00BC66AB" w:rsidRDefault="00D2612A">
      <w:pPr>
        <w:pStyle w:val="SourceCode"/>
      </w:pPr>
      <w:r>
        <w:t>import (</w:t>
      </w:r>
    </w:p>
    <w:p w14:paraId="434BBBF2" w14:textId="77777777" w:rsidR="00BC66AB" w:rsidRDefault="00D2612A">
      <w:pPr>
        <w:pStyle w:val="SourceCode"/>
      </w:pPr>
      <w:r>
        <w:tab/>
        <w:t>"fmt"</w:t>
      </w:r>
    </w:p>
    <w:p w14:paraId="4B760E67" w14:textId="77777777" w:rsidR="00BC66AB" w:rsidRDefault="00D2612A">
      <w:pPr>
        <w:pStyle w:val="SourceCode"/>
      </w:pPr>
      <w:r>
        <w:tab/>
        <w:t>"io"</w:t>
      </w:r>
    </w:p>
    <w:p w14:paraId="0B1356F2" w14:textId="77777777" w:rsidR="00BC66AB" w:rsidRDefault="00D2612A">
      <w:pPr>
        <w:pStyle w:val="SourceCode"/>
      </w:pPr>
      <w:r>
        <w:tab/>
        <w:t>"net"</w:t>
      </w:r>
    </w:p>
    <w:p w14:paraId="7FFB2700" w14:textId="77777777" w:rsidR="00BC66AB" w:rsidRDefault="00D2612A">
      <w:pPr>
        <w:pStyle w:val="SourceCode"/>
      </w:pPr>
      <w:r>
        <w:tab/>
        <w:t>"net/http"</w:t>
      </w:r>
    </w:p>
    <w:p w14:paraId="611427D4" w14:textId="77777777" w:rsidR="00BC66AB" w:rsidRDefault="00D2612A">
      <w:pPr>
        <w:pStyle w:val="SourceCode"/>
      </w:pPr>
      <w:r>
        <w:tab/>
        <w:t>"os"</w:t>
      </w:r>
    </w:p>
    <w:p w14:paraId="5D48E188" w14:textId="77777777" w:rsidR="00BC66AB" w:rsidRDefault="00D2612A">
      <w:pPr>
        <w:pStyle w:val="SourceCode"/>
      </w:pPr>
      <w:r>
        <w:t>)</w:t>
      </w:r>
    </w:p>
    <w:p w14:paraId="5000FF5D" w14:textId="77777777" w:rsidR="00BC66AB" w:rsidRDefault="00BC66AB">
      <w:pPr>
        <w:pStyle w:val="SourceCode"/>
      </w:pPr>
    </w:p>
    <w:p w14:paraId="51516E46" w14:textId="77777777" w:rsidR="00BC66AB" w:rsidRDefault="00D2612A">
      <w:pPr>
        <w:pStyle w:val="SourceCode"/>
      </w:pPr>
      <w:r>
        <w:t>// The server calls handleEcho for each echo request. request holds what</w:t>
      </w:r>
    </w:p>
    <w:p w14:paraId="3C0044F4" w14:textId="77777777" w:rsidR="00BC66AB" w:rsidRDefault="00D2612A">
      <w:pPr>
        <w:pStyle w:val="SourceCode"/>
      </w:pPr>
      <w:r>
        <w:t>// arrived: Method, URL.Path, Header, and Body, which the handler reads.</w:t>
      </w:r>
    </w:p>
    <w:p w14:paraId="71621017" w14:textId="77777777" w:rsidR="00BC66AB" w:rsidRDefault="00D2612A">
      <w:pPr>
        <w:pStyle w:val="SourceCode"/>
      </w:pPr>
      <w:r>
        <w:t>func handleEcho(writer http.ResponseWriter, request *http.Request) {</w:t>
      </w:r>
    </w:p>
    <w:p w14:paraId="5A103F2F" w14:textId="77777777" w:rsidR="00BC66AB" w:rsidRDefault="00D2612A">
      <w:pPr>
        <w:pStyle w:val="SourceCode"/>
      </w:pPr>
      <w:r>
        <w:tab/>
        <w:t>// io.ReadAll reads the whole body; a GET's body is empty.</w:t>
      </w:r>
    </w:p>
    <w:p w14:paraId="3C54DF97" w14:textId="77777777" w:rsidR="00BC66AB" w:rsidRDefault="00D2612A">
      <w:pPr>
        <w:pStyle w:val="SourceCode"/>
      </w:pPr>
      <w:r>
        <w:tab/>
        <w:t>body, err := io.ReadAll(request.Body)</w:t>
      </w:r>
    </w:p>
    <w:p w14:paraId="1F1284D1" w14:textId="77777777" w:rsidR="00BC66AB" w:rsidRDefault="00D2612A">
      <w:pPr>
        <w:pStyle w:val="SourceCode"/>
      </w:pPr>
      <w:r>
        <w:tab/>
        <w:t>if err != nil {</w:t>
      </w:r>
    </w:p>
    <w:p w14:paraId="247DFB0D" w14:textId="77777777" w:rsidR="00BC66AB" w:rsidRDefault="00D2612A">
      <w:pPr>
        <w:pStyle w:val="SourceCode"/>
      </w:pPr>
      <w:r>
        <w:tab/>
      </w:r>
      <w:r>
        <w:tab/>
        <w:t>// The client hung up before its body arrived: nothing to answer.</w:t>
      </w:r>
    </w:p>
    <w:p w14:paraId="1014F33F" w14:textId="77777777" w:rsidR="00BC66AB" w:rsidRDefault="00D2612A">
      <w:pPr>
        <w:pStyle w:val="SourceCode"/>
      </w:pPr>
      <w:r>
        <w:tab/>
      </w:r>
      <w:r>
        <w:tab/>
        <w:t>return</w:t>
      </w:r>
    </w:p>
    <w:p w14:paraId="0EC48358" w14:textId="77777777" w:rsidR="00BC66AB" w:rsidRDefault="00D2612A">
      <w:pPr>
        <w:pStyle w:val="SourceCode"/>
      </w:pPr>
      <w:r>
        <w:tab/>
        <w:t>}</w:t>
      </w:r>
    </w:p>
    <w:p w14:paraId="23EF7713" w14:textId="77777777" w:rsidR="00BC66AB" w:rsidRDefault="00D2612A">
      <w:pPr>
        <w:pStyle w:val="SourceCode"/>
      </w:pPr>
      <w:r>
        <w:tab/>
        <w:t>// Header.Get reads one request header by its name, in any</w:t>
      </w:r>
    </w:p>
    <w:p w14:paraId="34B7DEE8" w14:textId="77777777" w:rsidR="00BC66AB" w:rsidRDefault="00D2612A">
      <w:pPr>
        <w:pStyle w:val="SourceCode"/>
      </w:pPr>
      <w:r>
        <w:tab/>
        <w:t>// capitalization; it gives "" when the request has none.</w:t>
      </w:r>
    </w:p>
    <w:p w14:paraId="0CEF3D4E" w14:textId="77777777" w:rsidR="00BC66AB" w:rsidRDefault="00D2612A">
      <w:pPr>
        <w:pStyle w:val="SourceCode"/>
      </w:pPr>
      <w:r>
        <w:tab/>
        <w:t>receivedType := request.Header.Get("Content-Type")</w:t>
      </w:r>
    </w:p>
    <w:p w14:paraId="510F96B4" w14:textId="77777777" w:rsidR="00BC66AB" w:rsidRDefault="00D2612A">
      <w:pPr>
        <w:pStyle w:val="SourceCode"/>
      </w:pPr>
      <w:r>
        <w:tab/>
        <w:t>if receivedType == "" {</w:t>
      </w:r>
    </w:p>
    <w:p w14:paraId="5E154829" w14:textId="77777777" w:rsidR="00BC66AB" w:rsidRDefault="00D2612A">
      <w:pPr>
        <w:pStyle w:val="SourceCode"/>
      </w:pPr>
      <w:r>
        <w:tab/>
      </w:r>
      <w:r>
        <w:tab/>
        <w:t>receivedType = "(none)"</w:t>
      </w:r>
    </w:p>
    <w:p w14:paraId="717E45C0" w14:textId="77777777" w:rsidR="00BC66AB" w:rsidRDefault="00D2612A">
      <w:pPr>
        <w:pStyle w:val="SourceCode"/>
      </w:pPr>
      <w:r>
        <w:tab/>
        <w:t>}</w:t>
      </w:r>
    </w:p>
    <w:p w14:paraId="1446D66E" w14:textId="77777777" w:rsidR="00BC66AB" w:rsidRDefault="00D2612A">
      <w:pPr>
        <w:pStyle w:val="SourceCode"/>
      </w:pPr>
      <w:r>
        <w:tab/>
      </w:r>
      <w:r>
        <w:t>receivedBody := string(body)</w:t>
      </w:r>
    </w:p>
    <w:p w14:paraId="7C9D0137" w14:textId="77777777" w:rsidR="00BC66AB" w:rsidRDefault="00D2612A">
      <w:pPr>
        <w:pStyle w:val="SourceCode"/>
      </w:pPr>
      <w:r>
        <w:tab/>
        <w:t>if receivedBody == "" {</w:t>
      </w:r>
    </w:p>
    <w:p w14:paraId="2E449138" w14:textId="77777777" w:rsidR="00BC66AB" w:rsidRDefault="00D2612A">
      <w:pPr>
        <w:pStyle w:val="SourceCode"/>
      </w:pPr>
      <w:r>
        <w:tab/>
      </w:r>
      <w:r>
        <w:tab/>
        <w:t>receivedBody = "(empty)"</w:t>
      </w:r>
    </w:p>
    <w:p w14:paraId="1783DD19" w14:textId="77777777" w:rsidR="00BC66AB" w:rsidRDefault="00D2612A">
      <w:pPr>
        <w:pStyle w:val="SourceCode"/>
      </w:pPr>
      <w:r>
        <w:tab/>
        <w:t>}</w:t>
      </w:r>
    </w:p>
    <w:p w14:paraId="38C5D40F" w14:textId="77777777" w:rsidR="00BC66AB" w:rsidRDefault="00D2612A">
      <w:pPr>
        <w:pStyle w:val="SourceCode"/>
      </w:pPr>
      <w:r>
        <w:tab/>
        <w:t>// The echo's answer: four lines of plain text naming what came in.</w:t>
      </w:r>
    </w:p>
    <w:p w14:paraId="18652456" w14:textId="77777777" w:rsidR="00BC66AB" w:rsidRDefault="00D2612A">
      <w:pPr>
        <w:pStyle w:val="SourceCode"/>
      </w:pPr>
      <w:r>
        <w:tab/>
        <w:t>answerText := fmt.Sprintf("Received method: %s\nReceived path: %s\n"+</w:t>
      </w:r>
    </w:p>
    <w:p w14:paraId="7B2FA565" w14:textId="77777777" w:rsidR="00BC66AB" w:rsidRDefault="00D2612A">
      <w:pPr>
        <w:pStyle w:val="SourceCode"/>
      </w:pPr>
      <w:r>
        <w:tab/>
      </w:r>
      <w:r>
        <w:tab/>
        <w:t>"Received Content-Type: %s\nReceived body: %s\n",</w:t>
      </w:r>
    </w:p>
    <w:p w14:paraId="6DE90FB2" w14:textId="77777777" w:rsidR="00BC66AB" w:rsidRDefault="00D2612A">
      <w:pPr>
        <w:pStyle w:val="SourceCode"/>
      </w:pPr>
      <w:r>
        <w:tab/>
      </w:r>
      <w:r>
        <w:tab/>
        <w:t>request.Method, request.URL.Path, receivedType, receivedBody)</w:t>
      </w:r>
    </w:p>
    <w:p w14:paraId="210C112F" w14:textId="77777777" w:rsidR="00BC66AB" w:rsidRDefault="00D2612A">
      <w:pPr>
        <w:pStyle w:val="SourceCode"/>
      </w:pPr>
      <w:r>
        <w:tab/>
        <w:t>writer.Header().Set("Content-Type", "text/plain; charset=utf-8")</w:t>
      </w:r>
    </w:p>
    <w:p w14:paraId="66FBF2BE" w14:textId="77777777" w:rsidR="00BC66AB" w:rsidRDefault="00D2612A">
      <w:pPr>
        <w:pStyle w:val="SourceCode"/>
      </w:pPr>
      <w:r>
        <w:tab/>
        <w:t>writer.WriteHeader(200)</w:t>
      </w:r>
    </w:p>
    <w:p w14:paraId="6A9C457A" w14:textId="77777777" w:rsidR="00BC66AB" w:rsidRDefault="00D2612A">
      <w:pPr>
        <w:pStyle w:val="SourceCode"/>
      </w:pPr>
      <w:r>
        <w:tab/>
        <w:t>io.WriteString(writer, answerText)</w:t>
      </w:r>
    </w:p>
    <w:p w14:paraId="08224D17" w14:textId="77777777" w:rsidR="00BC66AB" w:rsidRDefault="00D2612A">
      <w:pPr>
        <w:pStyle w:val="SourceCode"/>
      </w:pPr>
      <w:r>
        <w:tab/>
      </w:r>
      <w:r>
        <w:t>// Print the same lines here, then the request line with its status.</w:t>
      </w:r>
    </w:p>
    <w:p w14:paraId="26F410D2" w14:textId="77777777" w:rsidR="00BC66AB" w:rsidRDefault="00D2612A">
      <w:pPr>
        <w:pStyle w:val="SourceCode"/>
      </w:pPr>
      <w:r>
        <w:tab/>
        <w:t>fmt.Print(answerText)</w:t>
      </w:r>
    </w:p>
    <w:p w14:paraId="7C361B3B" w14:textId="77777777" w:rsidR="00BC66AB" w:rsidRDefault="00D2612A">
      <w:pPr>
        <w:pStyle w:val="SourceCode"/>
      </w:pPr>
      <w:r>
        <w:tab/>
        <w:t>fmt.Printf("%s %s -&gt; %d\n", request.Method, request.URL.Path, 200)</w:t>
      </w:r>
    </w:p>
    <w:p w14:paraId="42BFA98F" w14:textId="77777777" w:rsidR="00BC66AB" w:rsidRDefault="00D2612A">
      <w:pPr>
        <w:pStyle w:val="SourceCode"/>
      </w:pPr>
      <w:r>
        <w:t>}</w:t>
      </w:r>
    </w:p>
    <w:p w14:paraId="4DD8A7FE" w14:textId="77777777" w:rsidR="00BC66AB" w:rsidRDefault="00BC66AB">
      <w:pPr>
        <w:pStyle w:val="SourceCode"/>
      </w:pPr>
    </w:p>
    <w:p w14:paraId="0BB19B56" w14:textId="77777777" w:rsidR="00BC66AB" w:rsidRDefault="00D2612A">
      <w:pPr>
        <w:pStyle w:val="SourceCode"/>
      </w:pPr>
      <w:r>
        <w:t>// Every other request: 404, with a JSON body that says so.</w:t>
      </w:r>
    </w:p>
    <w:p w14:paraId="37A0E079" w14:textId="77777777" w:rsidR="00BC66AB" w:rsidRDefault="00D2612A">
      <w:pPr>
        <w:pStyle w:val="SourceCode"/>
      </w:pPr>
      <w:r>
        <w:t>func handleNotFound(writer http.ResponseWriter, request *http.Request) {</w:t>
      </w:r>
    </w:p>
    <w:p w14:paraId="31D05E92" w14:textId="77777777" w:rsidR="00BC66AB" w:rsidRDefault="00D2612A">
      <w:pPr>
        <w:pStyle w:val="SourceCode"/>
      </w:pPr>
      <w:r>
        <w:tab/>
        <w:t>writer.Header().Set("Content-Type", "application/json; charset=utf-8")</w:t>
      </w:r>
    </w:p>
    <w:p w14:paraId="21C8CE00" w14:textId="77777777" w:rsidR="00BC66AB" w:rsidRDefault="00D2612A">
      <w:pPr>
        <w:pStyle w:val="SourceCode"/>
      </w:pPr>
      <w:r>
        <w:tab/>
        <w:t>writer.WriteHeader(404)</w:t>
      </w:r>
    </w:p>
    <w:p w14:paraId="2F938A00" w14:textId="77777777" w:rsidR="00BC66AB" w:rsidRDefault="00D2612A">
      <w:pPr>
        <w:pStyle w:val="SourceCode"/>
      </w:pPr>
      <w:r>
        <w:tab/>
        <w:t>io.WriteString(writer, `{"code":"not_found","message":"no such path"}`)</w:t>
      </w:r>
    </w:p>
    <w:p w14:paraId="4A21FE16" w14:textId="77777777" w:rsidR="00BC66AB" w:rsidRDefault="00D2612A">
      <w:pPr>
        <w:pStyle w:val="SourceCode"/>
      </w:pPr>
      <w:r>
        <w:t>}</w:t>
      </w:r>
    </w:p>
    <w:p w14:paraId="151D74E7" w14:textId="77777777" w:rsidR="00BC66AB" w:rsidRDefault="00BC66AB">
      <w:pPr>
        <w:pStyle w:val="SourceCode"/>
      </w:pPr>
    </w:p>
    <w:p w14:paraId="261A6C67" w14:textId="77777777" w:rsidR="00BC66AB" w:rsidRDefault="00D2612A">
      <w:pPr>
        <w:pStyle w:val="SourceCode"/>
      </w:pPr>
      <w:r>
        <w:t>func main() {</w:t>
      </w:r>
    </w:p>
    <w:p w14:paraId="5EBD84E1" w14:textId="77777777" w:rsidR="00BC66AB" w:rsidRDefault="00D2612A">
      <w:pPr>
        <w:pStyle w:val="SourceCode"/>
      </w:pPr>
      <w:r>
        <w:tab/>
      </w:r>
      <w:r>
        <w:t>// A pattern that ends with / matches every path that starts with it,</w:t>
      </w:r>
    </w:p>
    <w:p w14:paraId="279FA74C" w14:textId="77777777" w:rsidR="00BC66AB" w:rsidRDefault="00D2612A">
      <w:pPr>
        <w:pStyle w:val="SourceCode"/>
      </w:pPr>
      <w:r>
        <w:tab/>
        <w:t>// and a pattern with no method matches every method. "/" matches every</w:t>
      </w:r>
    </w:p>
    <w:p w14:paraId="32E1D63E" w14:textId="77777777" w:rsidR="00BC66AB" w:rsidRDefault="00D2612A">
      <w:pPr>
        <w:pStyle w:val="SourceCode"/>
      </w:pPr>
      <w:r>
        <w:tab/>
        <w:t>// other request.</w:t>
      </w:r>
    </w:p>
    <w:p w14:paraId="1CE4D4E1" w14:textId="77777777" w:rsidR="00BC66AB" w:rsidRDefault="00D2612A">
      <w:pPr>
        <w:pStyle w:val="SourceCode"/>
      </w:pPr>
      <w:r>
        <w:tab/>
        <w:t>router := http.NewServeMux()</w:t>
      </w:r>
    </w:p>
    <w:p w14:paraId="11C772BD" w14:textId="77777777" w:rsidR="00BC66AB" w:rsidRDefault="00D2612A">
      <w:pPr>
        <w:pStyle w:val="SourceCode"/>
      </w:pPr>
      <w:r>
        <w:tab/>
        <w:t>router.HandleFunc("/api/v1/echo/", handleEcho)</w:t>
      </w:r>
    </w:p>
    <w:p w14:paraId="2B897C93" w14:textId="77777777" w:rsidR="00BC66AB" w:rsidRDefault="00D2612A">
      <w:pPr>
        <w:pStyle w:val="SourceCode"/>
      </w:pPr>
      <w:r>
        <w:tab/>
        <w:t>router.HandleFunc("/", handleNotFound)</w:t>
      </w:r>
    </w:p>
    <w:p w14:paraId="547CEAEB" w14:textId="77777777" w:rsidR="00BC66AB" w:rsidRDefault="00BC66AB">
      <w:pPr>
        <w:pStyle w:val="SourceCode"/>
      </w:pPr>
    </w:p>
    <w:p w14:paraId="574D1934" w14:textId="77777777" w:rsidR="00BC66AB" w:rsidRDefault="00D2612A">
      <w:pPr>
        <w:pStyle w:val="SourceCode"/>
      </w:pPr>
      <w:r>
        <w:tab/>
        <w:t>// Remember, the server listens on 127.0.0.1:8765 only, and ServeTLS</w:t>
      </w:r>
    </w:p>
    <w:p w14:paraId="43CCC5F1" w14:textId="77777777" w:rsidR="00BC66AB" w:rsidRDefault="00D2612A">
      <w:pPr>
        <w:pStyle w:val="SourceCode"/>
      </w:pPr>
      <w:r>
        <w:tab/>
        <w:t>// answers requests over HTTPS until Ctrl+C stops the program.</w:t>
      </w:r>
    </w:p>
    <w:p w14:paraId="21D29787" w14:textId="77777777" w:rsidR="00BC66AB" w:rsidRDefault="00D2612A">
      <w:pPr>
        <w:pStyle w:val="SourceCode"/>
      </w:pPr>
      <w:r>
        <w:tab/>
        <w:t>listener, err := net.Listen("tcp", "127.0.0.1:8765")</w:t>
      </w:r>
    </w:p>
    <w:p w14:paraId="270BDBE1" w14:textId="77777777" w:rsidR="00BC66AB" w:rsidRDefault="00D2612A">
      <w:pPr>
        <w:pStyle w:val="SourceCode"/>
      </w:pPr>
      <w:r>
        <w:tab/>
        <w:t>if err != nil {</w:t>
      </w:r>
    </w:p>
    <w:p w14:paraId="0CFF054F" w14:textId="77777777" w:rsidR="00BC66AB" w:rsidRDefault="00D2612A">
      <w:pPr>
        <w:pStyle w:val="SourceCode"/>
      </w:pPr>
      <w:r>
        <w:tab/>
      </w:r>
      <w:r>
        <w:tab/>
      </w:r>
      <w:r>
        <w:t>fmt.Fprintln(os.Stderr, "Error:", err)</w:t>
      </w:r>
    </w:p>
    <w:p w14:paraId="2E7B4E83" w14:textId="77777777" w:rsidR="00BC66AB" w:rsidRDefault="00D2612A">
      <w:pPr>
        <w:pStyle w:val="SourceCode"/>
      </w:pPr>
      <w:r>
        <w:tab/>
      </w:r>
      <w:r>
        <w:tab/>
        <w:t>os.Exit(1)</w:t>
      </w:r>
    </w:p>
    <w:p w14:paraId="4B7FD4E0" w14:textId="77777777" w:rsidR="00BC66AB" w:rsidRDefault="00D2612A">
      <w:pPr>
        <w:pStyle w:val="SourceCode"/>
      </w:pPr>
      <w:r>
        <w:tab/>
        <w:t>}</w:t>
      </w:r>
    </w:p>
    <w:p w14:paraId="021674B0" w14:textId="77777777" w:rsidR="00BC66AB" w:rsidRDefault="00D2612A">
      <w:pPr>
        <w:pStyle w:val="SourceCode"/>
      </w:pPr>
      <w:r>
        <w:tab/>
        <w:t>fmt.Println("Listening on https://127.0.0.1:8765")</w:t>
      </w:r>
    </w:p>
    <w:p w14:paraId="32873936" w14:textId="77777777" w:rsidR="00BC66AB" w:rsidRDefault="00D2612A">
      <w:pPr>
        <w:pStyle w:val="SourceCode"/>
      </w:pPr>
      <w:r>
        <w:tab/>
        <w:t>server := &amp;http.Server{Handler: router}</w:t>
      </w:r>
    </w:p>
    <w:p w14:paraId="08AAAC15" w14:textId="77777777" w:rsidR="00BC66AB" w:rsidRDefault="00D2612A">
      <w:pPr>
        <w:pStyle w:val="SourceCode"/>
      </w:pPr>
      <w:r>
        <w:tab/>
        <w:t>err = server.ServeTLS(listener, "certs/server.pem", "certs/server.key")</w:t>
      </w:r>
    </w:p>
    <w:p w14:paraId="1698557B" w14:textId="77777777" w:rsidR="00BC66AB" w:rsidRDefault="00D2612A">
      <w:pPr>
        <w:pStyle w:val="SourceCode"/>
        <w:keepNext/>
      </w:pPr>
      <w:r>
        <w:tab/>
        <w:t>fmt.Fprintln(os.Stderr, "Error:", err)</w:t>
      </w:r>
    </w:p>
    <w:p w14:paraId="6D141DD5" w14:textId="77777777" w:rsidR="00BC66AB" w:rsidRDefault="00D2612A">
      <w:pPr>
        <w:pStyle w:val="SourceCode"/>
        <w:keepNext/>
      </w:pPr>
      <w:r>
        <w:tab/>
        <w:t>os.Exit(1)</w:t>
      </w:r>
    </w:p>
    <w:p w14:paraId="37C95F87" w14:textId="77777777" w:rsidR="00BC66AB" w:rsidRDefault="00D2612A">
      <w:pPr>
        <w:pStyle w:val="SourceCode"/>
      </w:pPr>
      <w:r>
        <w:t>}</w:t>
      </w:r>
    </w:p>
    <w:p w14:paraId="43628E4B" w14:textId="77777777" w:rsidR="00BC66AB" w:rsidRDefault="00BC66AB">
      <w:pPr>
        <w:keepNext/>
      </w:pPr>
    </w:p>
    <w:p w14:paraId="36F99B54" w14:textId="77777777" w:rsidR="00BC66AB" w:rsidRDefault="00D2612A">
      <w:pPr>
        <w:pStyle w:val="Heading3"/>
      </w:pPr>
      <w:r>
        <w:t>go/basic/client/main.go</w:t>
      </w:r>
    </w:p>
    <w:p w14:paraId="20C8B551" w14:textId="77777777" w:rsidR="00BC66AB" w:rsidRDefault="00D2612A">
      <w:pPr>
        <w:pStyle w:val="SourceCode"/>
        <w:keepNext/>
      </w:pPr>
      <w:r>
        <w:t>// Lesson 6.2 Basic: send a GET and a POST to the echo route, and print</w:t>
      </w:r>
    </w:p>
    <w:p w14:paraId="4EE0A90F" w14:textId="77777777" w:rsidR="00BC66AB" w:rsidRDefault="00D2612A">
      <w:pPr>
        <w:pStyle w:val="SourceCode"/>
        <w:keepNext/>
      </w:pPr>
      <w:r>
        <w:t>// the status, the Content-Type, and the body of each answer.</w:t>
      </w:r>
    </w:p>
    <w:p w14:paraId="1BC28CFA" w14:textId="77777777" w:rsidR="00BC66AB" w:rsidRDefault="00D2612A">
      <w:pPr>
        <w:pStyle w:val="SourceCode"/>
      </w:pPr>
      <w:r>
        <w:t>package main</w:t>
      </w:r>
    </w:p>
    <w:p w14:paraId="11A71536" w14:textId="77777777" w:rsidR="00BC66AB" w:rsidRDefault="00BC66AB">
      <w:pPr>
        <w:pStyle w:val="SourceCode"/>
      </w:pPr>
    </w:p>
    <w:p w14:paraId="51E5698B" w14:textId="77777777" w:rsidR="00BC66AB" w:rsidRDefault="00D2612A">
      <w:pPr>
        <w:pStyle w:val="SourceCode"/>
      </w:pPr>
      <w:r>
        <w:t>// Remember, import names the packages the program uses.</w:t>
      </w:r>
    </w:p>
    <w:p w14:paraId="690EEAC9" w14:textId="77777777" w:rsidR="00BC66AB" w:rsidRDefault="00D2612A">
      <w:pPr>
        <w:pStyle w:val="SourceCode"/>
      </w:pPr>
      <w:r>
        <w:t>import (</w:t>
      </w:r>
    </w:p>
    <w:p w14:paraId="7C52136F" w14:textId="77777777" w:rsidR="00BC66AB" w:rsidRDefault="00D2612A">
      <w:pPr>
        <w:pStyle w:val="SourceCode"/>
      </w:pPr>
      <w:r>
        <w:tab/>
        <w:t>"crypto/tls"</w:t>
      </w:r>
    </w:p>
    <w:p w14:paraId="73C0712C" w14:textId="77777777" w:rsidR="00BC66AB" w:rsidRDefault="00D2612A">
      <w:pPr>
        <w:pStyle w:val="SourceCode"/>
      </w:pPr>
      <w:r>
        <w:tab/>
        <w:t>"crypto/x509"</w:t>
      </w:r>
    </w:p>
    <w:p w14:paraId="38C29BE5" w14:textId="77777777" w:rsidR="00BC66AB" w:rsidRDefault="00D2612A">
      <w:pPr>
        <w:pStyle w:val="SourceCode"/>
      </w:pPr>
      <w:r>
        <w:tab/>
        <w:t>"fmt"</w:t>
      </w:r>
    </w:p>
    <w:p w14:paraId="1CE38439" w14:textId="77777777" w:rsidR="00BC66AB" w:rsidRDefault="00D2612A">
      <w:pPr>
        <w:pStyle w:val="SourceCode"/>
      </w:pPr>
      <w:r>
        <w:tab/>
        <w:t>"io"</w:t>
      </w:r>
    </w:p>
    <w:p w14:paraId="5F5444FD" w14:textId="77777777" w:rsidR="00BC66AB" w:rsidRDefault="00D2612A">
      <w:pPr>
        <w:pStyle w:val="SourceCode"/>
      </w:pPr>
      <w:r>
        <w:tab/>
        <w:t>"net/http"</w:t>
      </w:r>
    </w:p>
    <w:p w14:paraId="3EE78649" w14:textId="77777777" w:rsidR="00BC66AB" w:rsidRDefault="00D2612A">
      <w:pPr>
        <w:pStyle w:val="SourceCode"/>
      </w:pPr>
      <w:r>
        <w:tab/>
        <w:t>"os"</w:t>
      </w:r>
    </w:p>
    <w:p w14:paraId="53177955" w14:textId="77777777" w:rsidR="00BC66AB" w:rsidRDefault="00D2612A">
      <w:pPr>
        <w:pStyle w:val="SourceCode"/>
      </w:pPr>
      <w:r>
        <w:tab/>
        <w:t>"strings"</w:t>
      </w:r>
    </w:p>
    <w:p w14:paraId="4696916A" w14:textId="77777777" w:rsidR="00BC66AB" w:rsidRDefault="00D2612A">
      <w:pPr>
        <w:pStyle w:val="SourceCode"/>
      </w:pPr>
      <w:r>
        <w:t>)</w:t>
      </w:r>
    </w:p>
    <w:p w14:paraId="195559B1" w14:textId="77777777" w:rsidR="00BC66AB" w:rsidRDefault="00BC66AB">
      <w:pPr>
        <w:pStyle w:val="SourceCode"/>
      </w:pPr>
    </w:p>
    <w:p w14:paraId="7A5E8808" w14:textId="77777777" w:rsidR="00BC66AB" w:rsidRDefault="00D2612A">
      <w:pPr>
        <w:pStyle w:val="SourceCode"/>
      </w:pPr>
      <w:r>
        <w:t>func main() {</w:t>
      </w:r>
    </w:p>
    <w:p w14:paraId="1795859B" w14:textId="77777777" w:rsidR="00BC66AB" w:rsidRDefault="00D2612A">
      <w:pPr>
        <w:pStyle w:val="SourceCode"/>
      </w:pPr>
      <w:r>
        <w:tab/>
        <w:t>// Remember, the pool holds the one certificate authority this client</w:t>
      </w:r>
    </w:p>
    <w:p w14:paraId="5E3357F5" w14:textId="77777777" w:rsidR="00BC66AB" w:rsidRDefault="00D2612A">
      <w:pPr>
        <w:pStyle w:val="SourceCode"/>
      </w:pPr>
      <w:r>
        <w:tab/>
        <w:t>// trusts, and the Transport's TLSClientConfig uses it.</w:t>
      </w:r>
    </w:p>
    <w:p w14:paraId="72C24B3C" w14:textId="77777777" w:rsidR="00BC66AB" w:rsidRDefault="00D2612A">
      <w:pPr>
        <w:pStyle w:val="SourceCode"/>
      </w:pPr>
      <w:r>
        <w:tab/>
        <w:t>authority, err := os.ReadFile("certs/spa-ca.pem")</w:t>
      </w:r>
    </w:p>
    <w:p w14:paraId="22CD38F5" w14:textId="77777777" w:rsidR="00BC66AB" w:rsidRDefault="00D2612A">
      <w:pPr>
        <w:pStyle w:val="SourceCode"/>
      </w:pPr>
      <w:r>
        <w:tab/>
        <w:t>if err != nil {</w:t>
      </w:r>
    </w:p>
    <w:p w14:paraId="360EC1BB" w14:textId="77777777" w:rsidR="00BC66AB" w:rsidRDefault="00D2612A">
      <w:pPr>
        <w:pStyle w:val="SourceCode"/>
      </w:pPr>
      <w:r>
        <w:tab/>
      </w:r>
      <w:r>
        <w:tab/>
        <w:t>fmt.Fprintln(os.Stderr, "Error:", err)</w:t>
      </w:r>
    </w:p>
    <w:p w14:paraId="6F2AFBA5" w14:textId="77777777" w:rsidR="00BC66AB" w:rsidRDefault="00D2612A">
      <w:pPr>
        <w:pStyle w:val="SourceCode"/>
      </w:pPr>
      <w:r>
        <w:tab/>
      </w:r>
      <w:r>
        <w:tab/>
        <w:t>os.Exit(1)</w:t>
      </w:r>
    </w:p>
    <w:p w14:paraId="5F04EB8A" w14:textId="77777777" w:rsidR="00BC66AB" w:rsidRDefault="00D2612A">
      <w:pPr>
        <w:pStyle w:val="SourceCode"/>
      </w:pPr>
      <w:r>
        <w:tab/>
        <w:t>}</w:t>
      </w:r>
    </w:p>
    <w:p w14:paraId="5ACCFE0C" w14:textId="77777777" w:rsidR="00BC66AB" w:rsidRDefault="00D2612A">
      <w:pPr>
        <w:pStyle w:val="SourceCode"/>
      </w:pPr>
      <w:r>
        <w:tab/>
        <w:t>trusted := x509.NewCertPool()</w:t>
      </w:r>
    </w:p>
    <w:p w14:paraId="053B084D" w14:textId="77777777" w:rsidR="00BC66AB" w:rsidRDefault="00D2612A">
      <w:pPr>
        <w:pStyle w:val="SourceCode"/>
      </w:pPr>
      <w:r>
        <w:tab/>
        <w:t>trusted.AppendCertsFromPEM(authority)</w:t>
      </w:r>
    </w:p>
    <w:p w14:paraId="44BA21B4" w14:textId="77777777" w:rsidR="00BC66AB" w:rsidRDefault="00D2612A">
      <w:pPr>
        <w:pStyle w:val="SourceCode"/>
      </w:pPr>
      <w:r>
        <w:tab/>
        <w:t>client := &amp;http.Client{Transport: &amp;http.Transport{</w:t>
      </w:r>
    </w:p>
    <w:p w14:paraId="33ABC4EB" w14:textId="77777777" w:rsidR="00BC66AB" w:rsidRDefault="00D2612A">
      <w:pPr>
        <w:pStyle w:val="SourceCode"/>
      </w:pPr>
      <w:r>
        <w:tab/>
      </w:r>
      <w:r>
        <w:tab/>
      </w:r>
      <w:r>
        <w:t>TLSClientConfig: &amp;tls.Config{RootCAs: trusted},</w:t>
      </w:r>
    </w:p>
    <w:p w14:paraId="5FAE2CA2" w14:textId="77777777" w:rsidR="00BC66AB" w:rsidRDefault="00D2612A">
      <w:pPr>
        <w:pStyle w:val="SourceCode"/>
      </w:pPr>
      <w:r>
        <w:tab/>
        <w:t>}}</w:t>
      </w:r>
    </w:p>
    <w:p w14:paraId="37F324B5" w14:textId="77777777" w:rsidR="00BC66AB" w:rsidRDefault="00BC66AB">
      <w:pPr>
        <w:pStyle w:val="SourceCode"/>
      </w:pPr>
    </w:p>
    <w:p w14:paraId="05D41623" w14:textId="77777777" w:rsidR="00BC66AB" w:rsidRDefault="00D2612A">
      <w:pPr>
        <w:pStyle w:val="SourceCode"/>
      </w:pPr>
      <w:r>
        <w:tab/>
        <w:t>// Request 1: GET reads a resource, here contact 2 in the contacts</w:t>
      </w:r>
    </w:p>
    <w:p w14:paraId="34620326" w14:textId="77777777" w:rsidR="00BC66AB" w:rsidRDefault="00D2612A">
      <w:pPr>
        <w:pStyle w:val="SourceCode"/>
      </w:pPr>
      <w:r>
        <w:tab/>
        <w:t>// collection. A GET carries no body.</w:t>
      </w:r>
    </w:p>
    <w:p w14:paraId="2F1F98C1" w14:textId="77777777" w:rsidR="00BC66AB" w:rsidRDefault="00D2612A">
      <w:pPr>
        <w:pStyle w:val="SourceCode"/>
      </w:pPr>
      <w:r>
        <w:tab/>
        <w:t>response, err := client.Get("https://127.0.0.1:8765/api/v1/echo/contacts/2")</w:t>
      </w:r>
    </w:p>
    <w:p w14:paraId="6A33F6AF" w14:textId="77777777" w:rsidR="00BC66AB" w:rsidRDefault="00D2612A">
      <w:pPr>
        <w:pStyle w:val="SourceCode"/>
      </w:pPr>
      <w:r>
        <w:tab/>
        <w:t>if err != nil {</w:t>
      </w:r>
    </w:p>
    <w:p w14:paraId="668B77DB" w14:textId="77777777" w:rsidR="00BC66AB" w:rsidRDefault="00D2612A">
      <w:pPr>
        <w:pStyle w:val="SourceCode"/>
      </w:pPr>
      <w:r>
        <w:tab/>
      </w:r>
      <w:r>
        <w:tab/>
        <w:t>fmt.Fprintln(os.Stderr, "Error:", err)</w:t>
      </w:r>
    </w:p>
    <w:p w14:paraId="0F81F610" w14:textId="77777777" w:rsidR="00BC66AB" w:rsidRDefault="00D2612A">
      <w:pPr>
        <w:pStyle w:val="SourceCode"/>
      </w:pPr>
      <w:r>
        <w:tab/>
      </w:r>
      <w:r>
        <w:tab/>
        <w:t>os.Exit(1)</w:t>
      </w:r>
    </w:p>
    <w:p w14:paraId="07C96DB4" w14:textId="77777777" w:rsidR="00BC66AB" w:rsidRDefault="00D2612A">
      <w:pPr>
        <w:pStyle w:val="SourceCode"/>
      </w:pPr>
      <w:r>
        <w:tab/>
        <w:t>}</w:t>
      </w:r>
    </w:p>
    <w:p w14:paraId="5582341B" w14:textId="77777777" w:rsidR="00BC66AB" w:rsidRDefault="00D2612A">
      <w:pPr>
        <w:pStyle w:val="SourceCode"/>
      </w:pPr>
      <w:r>
        <w:tab/>
        <w:t>body, err := io.ReadAll(response.Body)</w:t>
      </w:r>
    </w:p>
    <w:p w14:paraId="7F15E5F8" w14:textId="77777777" w:rsidR="00BC66AB" w:rsidRDefault="00D2612A">
      <w:pPr>
        <w:pStyle w:val="SourceCode"/>
      </w:pPr>
      <w:r>
        <w:tab/>
        <w:t>response.Body.Close()</w:t>
      </w:r>
    </w:p>
    <w:p w14:paraId="06244618" w14:textId="77777777" w:rsidR="00BC66AB" w:rsidRDefault="00D2612A">
      <w:pPr>
        <w:pStyle w:val="SourceCode"/>
      </w:pPr>
      <w:r>
        <w:tab/>
        <w:t>if err != nil {</w:t>
      </w:r>
    </w:p>
    <w:p w14:paraId="38A1C8E2" w14:textId="77777777" w:rsidR="00BC66AB" w:rsidRDefault="00D2612A">
      <w:pPr>
        <w:pStyle w:val="SourceCode"/>
      </w:pPr>
      <w:r>
        <w:tab/>
      </w:r>
      <w:r>
        <w:tab/>
        <w:t>fmt.Fprintln(os.Stderr, "Error:", err)</w:t>
      </w:r>
    </w:p>
    <w:p w14:paraId="31A4487D" w14:textId="77777777" w:rsidR="00BC66AB" w:rsidRDefault="00D2612A">
      <w:pPr>
        <w:pStyle w:val="SourceCode"/>
      </w:pPr>
      <w:r>
        <w:tab/>
      </w:r>
      <w:r>
        <w:tab/>
        <w:t>os.Exit(1)</w:t>
      </w:r>
    </w:p>
    <w:p w14:paraId="067DBAB5" w14:textId="77777777" w:rsidR="00BC66AB" w:rsidRDefault="00D2612A">
      <w:pPr>
        <w:pStyle w:val="SourceCode"/>
      </w:pPr>
      <w:r>
        <w:tab/>
        <w:t>}</w:t>
      </w:r>
    </w:p>
    <w:p w14:paraId="20705652" w14:textId="77777777" w:rsidR="00BC66AB" w:rsidRDefault="00D2612A">
      <w:pPr>
        <w:pStyle w:val="SourceCode"/>
      </w:pPr>
      <w:r>
        <w:tab/>
      </w:r>
      <w:r>
        <w:t>fmt.Println("Sent: GET https://127.0.0.1:8765/api/v1/echo/contacts/2")</w:t>
      </w:r>
    </w:p>
    <w:p w14:paraId="10AC53D8" w14:textId="77777777" w:rsidR="00BC66AB" w:rsidRDefault="00D2612A">
      <w:pPr>
        <w:pStyle w:val="SourceCode"/>
      </w:pPr>
      <w:r>
        <w:tab/>
        <w:t>fmt.Printf("Status: %d\n", response.StatusCode)</w:t>
      </w:r>
    </w:p>
    <w:p w14:paraId="3E1946F5" w14:textId="77777777" w:rsidR="00BC66AB" w:rsidRDefault="00D2612A">
      <w:pPr>
        <w:pStyle w:val="SourceCode"/>
      </w:pPr>
      <w:r>
        <w:tab/>
        <w:t>// Header.Get reads one header of the answer by its name.</w:t>
      </w:r>
    </w:p>
    <w:p w14:paraId="6AC3F566" w14:textId="77777777" w:rsidR="00BC66AB" w:rsidRDefault="00D2612A">
      <w:pPr>
        <w:pStyle w:val="SourceCode"/>
      </w:pPr>
      <w:r>
        <w:tab/>
        <w:t>fmt.Printf("Content-Type: %s\n", response.Header.Get("Content-Type"))</w:t>
      </w:r>
    </w:p>
    <w:p w14:paraId="7AAA466F" w14:textId="77777777" w:rsidR="00BC66AB" w:rsidRDefault="00D2612A">
      <w:pPr>
        <w:pStyle w:val="SourceCode"/>
      </w:pPr>
      <w:r>
        <w:tab/>
        <w:t>// The body already ends with a line break.</w:t>
      </w:r>
    </w:p>
    <w:p w14:paraId="715CFE3E" w14:textId="77777777" w:rsidR="00BC66AB" w:rsidRDefault="00D2612A">
      <w:pPr>
        <w:pStyle w:val="SourceCode"/>
      </w:pPr>
      <w:r>
        <w:tab/>
        <w:t>fmt.Printf("Body:\n%s", body)</w:t>
      </w:r>
    </w:p>
    <w:p w14:paraId="17927C59" w14:textId="77777777" w:rsidR="00BC66AB" w:rsidRDefault="00BC66AB">
      <w:pPr>
        <w:pStyle w:val="SourceCode"/>
      </w:pPr>
    </w:p>
    <w:p w14:paraId="69B9247E" w14:textId="77777777" w:rsidR="00BC66AB" w:rsidRDefault="00D2612A">
      <w:pPr>
        <w:pStyle w:val="SourceCode"/>
      </w:pPr>
      <w:r>
        <w:tab/>
        <w:t>// Request 2: POST adds a new contact to the contacts collection. Its</w:t>
      </w:r>
    </w:p>
    <w:p w14:paraId="7EB9DE85" w14:textId="77777777" w:rsidR="00BC66AB" w:rsidRDefault="00D2612A">
      <w:pPr>
        <w:pStyle w:val="SourceCode"/>
      </w:pPr>
      <w:r>
        <w:tab/>
        <w:t>// body is the contact's representation, as JSON. Post takes the</w:t>
      </w:r>
    </w:p>
    <w:p w14:paraId="3B9A91F9" w14:textId="77777777" w:rsidR="00BC66AB" w:rsidRDefault="00D2612A">
      <w:pPr>
        <w:pStyle w:val="SourceCode"/>
      </w:pPr>
      <w:r>
        <w:tab/>
      </w:r>
      <w:r>
        <w:t>// Content-Type and the body; strings.NewReader lets the client read</w:t>
      </w:r>
    </w:p>
    <w:p w14:paraId="33DEC876" w14:textId="77777777" w:rsidR="00BC66AB" w:rsidRDefault="00D2612A">
      <w:pPr>
        <w:pStyle w:val="SourceCode"/>
      </w:pPr>
      <w:r>
        <w:tab/>
        <w:t>// the body from a string as it sends it.</w:t>
      </w:r>
    </w:p>
    <w:p w14:paraId="04BD29E4" w14:textId="77777777" w:rsidR="00BC66AB" w:rsidRDefault="00D2612A">
      <w:pPr>
        <w:pStyle w:val="SourceCode"/>
      </w:pPr>
      <w:r>
        <w:tab/>
        <w:t>contactJSON := `{"name":"Ada Lovelace","email":"ada@example.com"}`</w:t>
      </w:r>
    </w:p>
    <w:p w14:paraId="67FCCD31" w14:textId="77777777" w:rsidR="00BC66AB" w:rsidRDefault="00D2612A">
      <w:pPr>
        <w:pStyle w:val="SourceCode"/>
      </w:pPr>
      <w:r>
        <w:tab/>
        <w:t>response, err = client.Post("https://127.0.0.1:8765/api/v1/echo/contacts",</w:t>
      </w:r>
    </w:p>
    <w:p w14:paraId="6858C7EF" w14:textId="77777777" w:rsidR="00BC66AB" w:rsidRDefault="00D2612A">
      <w:pPr>
        <w:pStyle w:val="SourceCode"/>
      </w:pPr>
      <w:r>
        <w:tab/>
      </w:r>
      <w:r>
        <w:tab/>
        <w:t>"application/json", strings.NewReader(contactJSON))</w:t>
      </w:r>
    </w:p>
    <w:p w14:paraId="30FB14AF" w14:textId="77777777" w:rsidR="00BC66AB" w:rsidRDefault="00D2612A">
      <w:pPr>
        <w:pStyle w:val="SourceCode"/>
      </w:pPr>
      <w:r>
        <w:tab/>
        <w:t>if err != nil {</w:t>
      </w:r>
    </w:p>
    <w:p w14:paraId="2B5556E4" w14:textId="77777777" w:rsidR="00BC66AB" w:rsidRDefault="00D2612A">
      <w:pPr>
        <w:pStyle w:val="SourceCode"/>
      </w:pPr>
      <w:r>
        <w:tab/>
      </w:r>
      <w:r>
        <w:tab/>
        <w:t>fmt.Fprintln(os.Stderr, "Error:", err)</w:t>
      </w:r>
    </w:p>
    <w:p w14:paraId="03F33017" w14:textId="77777777" w:rsidR="00BC66AB" w:rsidRDefault="00D2612A">
      <w:pPr>
        <w:pStyle w:val="SourceCode"/>
      </w:pPr>
      <w:r>
        <w:tab/>
      </w:r>
      <w:r>
        <w:tab/>
        <w:t>os.Exit(1)</w:t>
      </w:r>
    </w:p>
    <w:p w14:paraId="23888BDE" w14:textId="77777777" w:rsidR="00BC66AB" w:rsidRDefault="00D2612A">
      <w:pPr>
        <w:pStyle w:val="SourceCode"/>
      </w:pPr>
      <w:r>
        <w:tab/>
        <w:t>}</w:t>
      </w:r>
    </w:p>
    <w:p w14:paraId="486A8F40" w14:textId="77777777" w:rsidR="00BC66AB" w:rsidRDefault="00D2612A">
      <w:pPr>
        <w:pStyle w:val="SourceCode"/>
      </w:pPr>
      <w:r>
        <w:tab/>
        <w:t>body, err = io.ReadAll(response.Body)</w:t>
      </w:r>
    </w:p>
    <w:p w14:paraId="3B066EA8" w14:textId="77777777" w:rsidR="00BC66AB" w:rsidRDefault="00D2612A">
      <w:pPr>
        <w:pStyle w:val="SourceCode"/>
      </w:pPr>
      <w:r>
        <w:tab/>
        <w:t>response.Body.Close()</w:t>
      </w:r>
    </w:p>
    <w:p w14:paraId="00CFE5CC" w14:textId="77777777" w:rsidR="00BC66AB" w:rsidRDefault="00D2612A">
      <w:pPr>
        <w:pStyle w:val="SourceCode"/>
      </w:pPr>
      <w:r>
        <w:tab/>
        <w:t>if err != nil {</w:t>
      </w:r>
    </w:p>
    <w:p w14:paraId="42AF7084" w14:textId="77777777" w:rsidR="00BC66AB" w:rsidRDefault="00D2612A">
      <w:pPr>
        <w:pStyle w:val="SourceCode"/>
      </w:pPr>
      <w:r>
        <w:tab/>
      </w:r>
      <w:r>
        <w:tab/>
        <w:t>fmt.Fprintln(os.Stderr, "Error:", err)</w:t>
      </w:r>
    </w:p>
    <w:p w14:paraId="5F7C54A4" w14:textId="77777777" w:rsidR="00BC66AB" w:rsidRDefault="00D2612A">
      <w:pPr>
        <w:pStyle w:val="SourceCode"/>
      </w:pPr>
      <w:r>
        <w:tab/>
      </w:r>
      <w:r>
        <w:tab/>
      </w:r>
      <w:r>
        <w:t>os.Exit(1)</w:t>
      </w:r>
    </w:p>
    <w:p w14:paraId="3FC7F0F8" w14:textId="77777777" w:rsidR="00BC66AB" w:rsidRDefault="00D2612A">
      <w:pPr>
        <w:pStyle w:val="SourceCode"/>
      </w:pPr>
      <w:r>
        <w:tab/>
        <w:t>}</w:t>
      </w:r>
    </w:p>
    <w:p w14:paraId="74742851" w14:textId="77777777" w:rsidR="00BC66AB" w:rsidRDefault="00D2612A">
      <w:pPr>
        <w:pStyle w:val="SourceCode"/>
      </w:pPr>
      <w:r>
        <w:tab/>
        <w:t>fmt.Println("Sent: POST https://127.0.0.1:8765/api/v1/echo/contacts")</w:t>
      </w:r>
    </w:p>
    <w:p w14:paraId="273B9D8B" w14:textId="77777777" w:rsidR="00BC66AB" w:rsidRDefault="00D2612A">
      <w:pPr>
        <w:pStyle w:val="SourceCode"/>
      </w:pPr>
      <w:r>
        <w:tab/>
        <w:t>fmt.Printf("Status: %d\n", response.StatusCode)</w:t>
      </w:r>
    </w:p>
    <w:p w14:paraId="3517A98D" w14:textId="77777777" w:rsidR="00BC66AB" w:rsidRDefault="00D2612A">
      <w:pPr>
        <w:pStyle w:val="SourceCode"/>
        <w:keepNext/>
      </w:pPr>
      <w:r>
        <w:tab/>
        <w:t>fmt.Printf("Content-Type: %s\n", response.Header.Get("Content-Type"))</w:t>
      </w:r>
    </w:p>
    <w:p w14:paraId="67D047B5" w14:textId="77777777" w:rsidR="00BC66AB" w:rsidRDefault="00D2612A">
      <w:pPr>
        <w:pStyle w:val="SourceCode"/>
        <w:keepNext/>
      </w:pPr>
      <w:r>
        <w:tab/>
        <w:t>fmt.Printf("Body:\n%s", body)</w:t>
      </w:r>
    </w:p>
    <w:p w14:paraId="3C5BE184" w14:textId="77777777" w:rsidR="00BC66AB" w:rsidRDefault="00D2612A">
      <w:pPr>
        <w:pStyle w:val="SourceCode"/>
      </w:pPr>
      <w:r>
        <w:t>}</w:t>
      </w:r>
    </w:p>
    <w:p w14:paraId="2BE75AF9" w14:textId="77777777" w:rsidR="00BC66AB" w:rsidRDefault="00BC66AB">
      <w:pPr>
        <w:keepNext/>
      </w:pPr>
    </w:p>
    <w:p w14:paraId="6599CA03" w14:textId="77777777" w:rsidR="00BC66AB" w:rsidRDefault="00D2612A">
      <w:pPr>
        <w:pStyle w:val="Heading3"/>
      </w:pPr>
      <w:r>
        <w:t>Windows PowerShell Basic Server Build and Run</w:t>
      </w:r>
    </w:p>
    <w:p w14:paraId="57E7C0D6" w14:textId="77777777" w:rsidR="00BC66AB" w:rsidRDefault="00D2612A">
      <w:pPr>
        <w:keepNext/>
      </w:pPr>
      <w:r>
        <w:t>In Terminal 1, in the lesson-6.2 folder:</w:t>
      </w:r>
    </w:p>
    <w:p w14:paraId="70DDB339" w14:textId="77777777" w:rsidR="00BC66AB" w:rsidRDefault="00BC66AB">
      <w:pPr>
        <w:keepNext/>
      </w:pPr>
    </w:p>
    <w:p w14:paraId="0431779D" w14:textId="77777777" w:rsidR="00BC66AB" w:rsidRDefault="00D2612A">
      <w:pPr>
        <w:pStyle w:val="CommandBlock"/>
        <w:keepNext/>
      </w:pPr>
      <w:r>
        <w:t>go -C .\go build -o basic-server.exe .\basic\server</w:t>
      </w:r>
    </w:p>
    <w:p w14:paraId="78C676B5" w14:textId="77777777" w:rsidR="00BC66AB" w:rsidRDefault="00D2612A">
      <w:pPr>
        <w:pStyle w:val="CommandBlock"/>
      </w:pPr>
      <w:r>
        <w:t>.\go\basic-server.exe</w:t>
      </w:r>
    </w:p>
    <w:p w14:paraId="70C4F231" w14:textId="77777777" w:rsidR="00BC66AB" w:rsidRDefault="00BC66AB">
      <w:pPr>
        <w:keepNext/>
      </w:pPr>
    </w:p>
    <w:p w14:paraId="4E8C2621" w14:textId="77777777" w:rsidR="00BC66AB" w:rsidRDefault="00D2612A">
      <w:r>
        <w:t>The server prints its Listening line and waits. Leave it running.</w:t>
      </w:r>
    </w:p>
    <w:p w14:paraId="719FA237" w14:textId="77777777" w:rsidR="00BC66AB" w:rsidRDefault="00BC66AB">
      <w:pPr>
        <w:keepNext/>
      </w:pPr>
    </w:p>
    <w:p w14:paraId="141F1D35" w14:textId="77777777" w:rsidR="00BC66AB" w:rsidRDefault="00D2612A">
      <w:pPr>
        <w:pStyle w:val="Heading3"/>
      </w:pPr>
      <w:r>
        <w:t>Windows PowerShell Basic Client Build and Run</w:t>
      </w:r>
    </w:p>
    <w:p w14:paraId="08B02C3C" w14:textId="77777777" w:rsidR="00BC66AB" w:rsidRDefault="00D2612A">
      <w:pPr>
        <w:keepNext/>
      </w:pPr>
      <w:r>
        <w:t>In Terminal 2, in the lesson-6.2 folder:</w:t>
      </w:r>
    </w:p>
    <w:p w14:paraId="699DB331" w14:textId="77777777" w:rsidR="00BC66AB" w:rsidRDefault="00BC66AB">
      <w:pPr>
        <w:keepNext/>
      </w:pPr>
    </w:p>
    <w:p w14:paraId="61F03DE2" w14:textId="77777777" w:rsidR="00BC66AB" w:rsidRDefault="00D2612A">
      <w:pPr>
        <w:pStyle w:val="CommandBlock"/>
        <w:keepNext/>
      </w:pPr>
      <w:r>
        <w:t>go -C .\go build -o basic-client.exe .\basic\client</w:t>
      </w:r>
    </w:p>
    <w:p w14:paraId="5882F432" w14:textId="77777777" w:rsidR="00BC66AB" w:rsidRDefault="00D2612A">
      <w:pPr>
        <w:pStyle w:val="CommandBlock"/>
      </w:pPr>
      <w:r>
        <w:t>.\go\basic-client.exe</w:t>
      </w:r>
    </w:p>
    <w:p w14:paraId="32DF0DFD" w14:textId="77777777" w:rsidR="00BC66AB" w:rsidRDefault="00BC66AB">
      <w:pPr>
        <w:keepNext/>
      </w:pPr>
    </w:p>
    <w:p w14:paraId="32286500" w14:textId="77777777" w:rsidR="00BC66AB" w:rsidRDefault="00D2612A">
      <w:pPr>
        <w:pStyle w:val="Heading3"/>
      </w:pPr>
      <w:r>
        <w:t>Windows PowerShell Basic curl Check</w:t>
      </w:r>
    </w:p>
    <w:p w14:paraId="52B76C6B" w14:textId="77777777" w:rsidR="00BC66AB" w:rsidRDefault="00D2612A">
      <w:pPr>
        <w:keepNext/>
      </w:pPr>
      <w:r>
        <w:t>Still in Terminal 2, send the same GET with curl.exe, and look at the answer from outside any program; -i adds the status line and the headers. The command names Windows' own curl.exe by its full path, because a different curl.exe earlier on PATH, such as MSYS2's in a terminal set up for C, can take over and word its errors differently:</w:t>
      </w:r>
    </w:p>
    <w:p w14:paraId="61C72048" w14:textId="77777777" w:rsidR="00BC66AB" w:rsidRDefault="00BC66AB">
      <w:pPr>
        <w:keepNext/>
      </w:pPr>
    </w:p>
    <w:p w14:paraId="2F2E5B13" w14:textId="77777777" w:rsidR="00BC66AB" w:rsidRDefault="00D2612A">
      <w:pPr>
        <w:pStyle w:val="CommandBlock"/>
        <w:keepNext/>
      </w:pPr>
      <w:r>
        <w:t>&amp; "$env:SystemRoot\System32\curl.exe" -sS -i --ssl-revoke-best-effort `</w:t>
      </w:r>
    </w:p>
    <w:p w14:paraId="2068B77A" w14:textId="77777777" w:rsidR="00BC66AB" w:rsidRDefault="00D2612A">
      <w:pPr>
        <w:pStyle w:val="CommandBlock"/>
        <w:keepNext/>
      </w:pPr>
      <w:r>
        <w:t xml:space="preserve">    --cacert .\certs\spa-ca.pem `</w:t>
      </w:r>
    </w:p>
    <w:p w14:paraId="6C539969" w14:textId="77777777" w:rsidR="00BC66AB" w:rsidRDefault="00D2612A">
      <w:pPr>
        <w:pStyle w:val="CommandBlock"/>
      </w:pPr>
      <w:r>
        <w:t xml:space="preserve">    https://127.0.0.1:8765/api/v1/echo/contacts/2</w:t>
      </w:r>
    </w:p>
    <w:p w14:paraId="5E314608" w14:textId="77777777" w:rsidR="00BC66AB" w:rsidRDefault="00BC66AB">
      <w:pPr>
        <w:keepNext/>
      </w:pPr>
    </w:p>
    <w:p w14:paraId="23588889" w14:textId="77777777" w:rsidR="00BC66AB" w:rsidRDefault="00D2612A">
      <w:pPr>
        <w:keepNext/>
      </w:pPr>
      <w:r>
        <w:t>It must print these lines. The Date line shows the current time in GMT, so yours differs.</w:t>
      </w:r>
    </w:p>
    <w:p w14:paraId="167AAB44" w14:textId="77777777" w:rsidR="00BC66AB" w:rsidRDefault="00BC66AB">
      <w:pPr>
        <w:keepNext/>
      </w:pPr>
    </w:p>
    <w:p w14:paraId="7B090BB8" w14:textId="77777777" w:rsidR="00BC66AB" w:rsidRDefault="00D2612A">
      <w:pPr>
        <w:pStyle w:val="RequiredOutput"/>
        <w:keepNext/>
      </w:pPr>
      <w:r>
        <w:t>HTTP/1.1 200 OK</w:t>
      </w:r>
    </w:p>
    <w:p w14:paraId="25137EA4" w14:textId="77777777" w:rsidR="00BC66AB" w:rsidRDefault="00D2612A">
      <w:pPr>
        <w:pStyle w:val="RequiredOutput"/>
        <w:keepNext/>
      </w:pPr>
      <w:r>
        <w:t>Content-Type: text/plain; charset=utf-8</w:t>
      </w:r>
    </w:p>
    <w:p w14:paraId="77EE2986" w14:textId="77777777" w:rsidR="00BC66AB" w:rsidRDefault="00D2612A">
      <w:pPr>
        <w:pStyle w:val="RequiredOutput"/>
        <w:keepNext/>
      </w:pPr>
      <w:r>
        <w:t>Date: Thu, 01 Oct 2026 12:00:00 GMT</w:t>
      </w:r>
    </w:p>
    <w:p w14:paraId="06BBF29E" w14:textId="77777777" w:rsidR="00BC66AB" w:rsidRDefault="00D2612A">
      <w:pPr>
        <w:pStyle w:val="RequiredOutput"/>
        <w:keepNext/>
      </w:pPr>
      <w:r>
        <w:t>Content-Length: 113</w:t>
      </w:r>
    </w:p>
    <w:p w14:paraId="73575177" w14:textId="77777777" w:rsidR="00BC66AB" w:rsidRDefault="00BC66AB">
      <w:pPr>
        <w:pStyle w:val="RequiredOutput"/>
        <w:keepNext/>
      </w:pPr>
    </w:p>
    <w:p w14:paraId="77DD39AA" w14:textId="77777777" w:rsidR="00BC66AB" w:rsidRDefault="00D2612A">
      <w:pPr>
        <w:pStyle w:val="RequiredOutput"/>
        <w:keepNext/>
      </w:pPr>
      <w:r>
        <w:t>Received method: GET</w:t>
      </w:r>
    </w:p>
    <w:p w14:paraId="7CFA1D46" w14:textId="77777777" w:rsidR="00BC66AB" w:rsidRDefault="00D2612A">
      <w:pPr>
        <w:pStyle w:val="RequiredOutput"/>
        <w:keepNext/>
      </w:pPr>
      <w:r>
        <w:t>Received path: /api/v1/echo/contacts/2</w:t>
      </w:r>
    </w:p>
    <w:p w14:paraId="224203A3" w14:textId="77777777" w:rsidR="00BC66AB" w:rsidRDefault="00D2612A">
      <w:pPr>
        <w:pStyle w:val="RequiredOutput"/>
        <w:keepNext/>
      </w:pPr>
      <w:r>
        <w:t>Received Content-Type: (none)</w:t>
      </w:r>
    </w:p>
    <w:p w14:paraId="59924BC5" w14:textId="77777777" w:rsidR="00BC66AB" w:rsidRDefault="00D2612A">
      <w:pPr>
        <w:pStyle w:val="RequiredOutput"/>
      </w:pPr>
      <w:r>
        <w:t>Received body: (empty)</w:t>
      </w:r>
    </w:p>
    <w:p w14:paraId="5C71B050" w14:textId="77777777" w:rsidR="00BC66AB" w:rsidRDefault="00BC66AB">
      <w:pPr>
        <w:keepNext/>
      </w:pPr>
    </w:p>
    <w:p w14:paraId="1085CE8C" w14:textId="77777777" w:rsidR="00BC66AB" w:rsidRDefault="00D2612A">
      <w:r>
        <w:t>Now press Ctrl+C in Terminal 1 to stop the server. Terminal 1 must show the Listening line and three blocks of five lines: the client's GET and POST, then curl.exe's GET.</w:t>
      </w:r>
    </w:p>
    <w:p w14:paraId="78519065" w14:textId="77777777" w:rsidR="00BC66AB" w:rsidRDefault="00BC66AB">
      <w:pPr>
        <w:keepNext/>
      </w:pPr>
    </w:p>
    <w:p w14:paraId="6C1D7417" w14:textId="77777777" w:rsidR="00BC66AB" w:rsidRDefault="00D2612A">
      <w:pPr>
        <w:pStyle w:val="Heading3"/>
      </w:pPr>
      <w:r>
        <w:t>Linux or macOS Basic Build and Run</w:t>
      </w:r>
    </w:p>
    <w:p w14:paraId="40FB8ADF" w14:textId="77777777" w:rsidR="00BC66AB" w:rsidRDefault="00D2612A">
      <w:pPr>
        <w:keepNext/>
      </w:pPr>
      <w:r>
        <w:t>In Terminal 1, then in Terminal 2:</w:t>
      </w:r>
    </w:p>
    <w:p w14:paraId="0D0B51E0" w14:textId="77777777" w:rsidR="00BC66AB" w:rsidRDefault="00BC66AB">
      <w:pPr>
        <w:keepNext/>
      </w:pPr>
    </w:p>
    <w:p w14:paraId="0650AF15" w14:textId="77777777" w:rsidR="00BC66AB" w:rsidRDefault="00D2612A">
      <w:pPr>
        <w:pStyle w:val="CommandBlock"/>
        <w:keepNext/>
      </w:pPr>
      <w:r>
        <w:t>go -C ./go build -o basic-server ./basic/server</w:t>
      </w:r>
    </w:p>
    <w:p w14:paraId="60596EA7" w14:textId="77777777" w:rsidR="00BC66AB" w:rsidRDefault="00D2612A">
      <w:pPr>
        <w:pStyle w:val="CommandBlock"/>
      </w:pPr>
      <w:r>
        <w:t>./go/basic-server</w:t>
      </w:r>
    </w:p>
    <w:p w14:paraId="61F6D515" w14:textId="77777777" w:rsidR="00BC66AB" w:rsidRDefault="00BC66AB">
      <w:pPr>
        <w:keepNext/>
      </w:pPr>
    </w:p>
    <w:p w14:paraId="55596D5B" w14:textId="77777777" w:rsidR="00BC66AB" w:rsidRDefault="00D2612A">
      <w:pPr>
        <w:pStyle w:val="CommandBlock"/>
        <w:keepNext/>
      </w:pPr>
      <w:r>
        <w:t>go -C ./go build -o basic-client ./basic/client</w:t>
      </w:r>
    </w:p>
    <w:p w14:paraId="62C51705" w14:textId="77777777" w:rsidR="00BC66AB" w:rsidRDefault="00D2612A">
      <w:pPr>
        <w:pStyle w:val="CommandBlock"/>
      </w:pPr>
      <w:r>
        <w:t>./go/basic-client</w:t>
      </w:r>
    </w:p>
    <w:p w14:paraId="3E110849" w14:textId="77777777" w:rsidR="00BC66AB" w:rsidRDefault="00BC66AB">
      <w:pPr>
        <w:keepNext/>
      </w:pPr>
    </w:p>
    <w:p w14:paraId="2E77C0D2" w14:textId="77777777" w:rsidR="00BC66AB" w:rsidRDefault="00D2612A">
      <w:pPr>
        <w:pStyle w:val="Heading3"/>
      </w:pPr>
      <w:r>
        <w:t>Check Your Results</w:t>
      </w:r>
    </w:p>
    <w:p w14:paraId="432D0C22" w14:textId="77777777" w:rsidR="00BC66AB" w:rsidRDefault="00D2612A">
      <w:r>
        <w:t>Terminal 2 must show the client lines of the Required Clean-Run Output exactly, with the same spelling, spacing, and capitalization.</w:t>
      </w:r>
    </w:p>
    <w:p w14:paraId="32375802" w14:textId="77777777" w:rsidR="00BC66AB" w:rsidRDefault="00BC66AB">
      <w:pPr>
        <w:keepNext/>
      </w:pPr>
    </w:p>
    <w:p w14:paraId="10380E89" w14:textId="77777777" w:rsidR="00BC66AB" w:rsidRDefault="00D2612A">
      <w:pPr>
        <w:pStyle w:val="ListBullet"/>
      </w:pPr>
      <w:r>
        <w:t>Each Sent line names the method and the resource; Status: 200 and Content-Type: text/plain; charset=utf-8 are the echo's status and representation; the four Received lines are its body, which repeats what the server got.</w:t>
      </w:r>
    </w:p>
    <w:p w14:paraId="51924E06" w14:textId="77777777" w:rsidR="00BC66AB" w:rsidRDefault="00D2612A">
      <w:pPr>
        <w:pStyle w:val="ListBullet"/>
      </w:pPr>
      <w:r>
        <w:t>The POST's Received Content-Type: application/json and Received body prove the client sent the JSON representation with its header; the GET's (none) and (empty) prove a GET carries neither.</w:t>
      </w:r>
    </w:p>
    <w:p w14:paraId="74C8151E" w14:textId="77777777" w:rsidR="00BC66AB" w:rsidRDefault="00D2612A">
      <w:pPr>
        <w:pStyle w:val="ListBullet"/>
      </w:pPr>
      <w:r>
        <w:t>Terminal 1 must show the same Received lines, each block followed by its request line. If the client printed an Error line instead, see When a Program Run Fails in Project Setup.</w:t>
      </w:r>
    </w:p>
    <w:p w14:paraId="3ADF110A" w14:textId="77777777" w:rsidR="00BC66AB" w:rsidRDefault="00BC66AB">
      <w:pPr>
        <w:keepNext/>
      </w:pPr>
    </w:p>
    <w:p w14:paraId="1A9D9144" w14:textId="77777777" w:rsidR="00BC66AB" w:rsidRDefault="00BC66AB">
      <w:pPr>
        <w:keepNext/>
      </w:pPr>
    </w:p>
    <w:p w14:paraId="29DA8F02" w14:textId="77777777" w:rsidR="00BC66AB" w:rsidRDefault="00D2612A">
      <w:pPr>
        <w:pStyle w:val="Heading2"/>
      </w:pPr>
      <w:r>
        <w:t>Production-Minded Implementation</w:t>
      </w:r>
    </w:p>
    <w:p w14:paraId="40AD0722" w14:textId="77777777" w:rsidR="00BC66AB" w:rsidRDefault="00D2612A">
      <w:r>
        <w:t>The Production-Minded versions print the same lines. The server is Lesson 6.0's skeleton with sendText, sendJSON's twin for text/plain, handleEcho, and one HandleFunc line. The client adds sendAndPrint, where http.NewRequest makes a request with any method and client.Do sends it.</w:t>
      </w:r>
    </w:p>
    <w:p w14:paraId="48F78129" w14:textId="77777777" w:rsidR="00BC66AB" w:rsidRDefault="00BC66AB">
      <w:pPr>
        <w:keepNext/>
      </w:pPr>
    </w:p>
    <w:p w14:paraId="5A22EB9E" w14:textId="77777777" w:rsidR="00BC66AB" w:rsidRDefault="00D2612A">
      <w:pPr>
        <w:pStyle w:val="Heading3"/>
      </w:pPr>
      <w:r>
        <w:t>go/server/main.go</w:t>
      </w:r>
    </w:p>
    <w:p w14:paraId="08B5F18E" w14:textId="77777777" w:rsidR="00BC66AB" w:rsidRDefault="00D2612A">
      <w:pPr>
        <w:pStyle w:val="SourceCode"/>
        <w:keepNext/>
      </w:pPr>
      <w:r>
        <w:t>// Lesson 6.2: the Chapter 6 server skeleton plus an echo handler, which</w:t>
      </w:r>
    </w:p>
    <w:p w14:paraId="4700904E" w14:textId="77777777" w:rsidR="00BC66AB" w:rsidRDefault="00D2612A">
      <w:pPr>
        <w:pStyle w:val="SourceCode"/>
        <w:keepNext/>
      </w:pPr>
      <w:r>
        <w:t>// answers every request under /api/v1/echo/ with what the request carried.</w:t>
      </w:r>
    </w:p>
    <w:p w14:paraId="7BACD141" w14:textId="77777777" w:rsidR="00BC66AB" w:rsidRDefault="00D2612A">
      <w:pPr>
        <w:pStyle w:val="SourceCode"/>
      </w:pPr>
      <w:r>
        <w:t>package main</w:t>
      </w:r>
    </w:p>
    <w:p w14:paraId="2FE4B169" w14:textId="77777777" w:rsidR="00BC66AB" w:rsidRDefault="00BC66AB">
      <w:pPr>
        <w:pStyle w:val="SourceCode"/>
      </w:pPr>
    </w:p>
    <w:p w14:paraId="7376DA4A" w14:textId="77777777" w:rsidR="00BC66AB" w:rsidRDefault="00D2612A">
      <w:pPr>
        <w:pStyle w:val="SourceCode"/>
      </w:pPr>
      <w:r>
        <w:t>import (</w:t>
      </w:r>
    </w:p>
    <w:p w14:paraId="31A13E39" w14:textId="77777777" w:rsidR="00BC66AB" w:rsidRDefault="00D2612A">
      <w:pPr>
        <w:pStyle w:val="SourceCode"/>
      </w:pPr>
      <w:r>
        <w:tab/>
        <w:t>"crypto/tls"</w:t>
      </w:r>
    </w:p>
    <w:p w14:paraId="11DCD592" w14:textId="77777777" w:rsidR="00BC66AB" w:rsidRDefault="00D2612A">
      <w:pPr>
        <w:pStyle w:val="SourceCode"/>
      </w:pPr>
      <w:r>
        <w:tab/>
        <w:t>"fmt"</w:t>
      </w:r>
    </w:p>
    <w:p w14:paraId="5FF9F2BE" w14:textId="77777777" w:rsidR="00BC66AB" w:rsidRDefault="00D2612A">
      <w:pPr>
        <w:pStyle w:val="SourceCode"/>
      </w:pPr>
      <w:r>
        <w:tab/>
        <w:t>"io"</w:t>
      </w:r>
    </w:p>
    <w:p w14:paraId="12E23F6A" w14:textId="77777777" w:rsidR="00BC66AB" w:rsidRDefault="00D2612A">
      <w:pPr>
        <w:pStyle w:val="SourceCode"/>
      </w:pPr>
      <w:r>
        <w:tab/>
        <w:t>"log"</w:t>
      </w:r>
    </w:p>
    <w:p w14:paraId="0CA77790" w14:textId="77777777" w:rsidR="00BC66AB" w:rsidRDefault="00D2612A">
      <w:pPr>
        <w:pStyle w:val="SourceCode"/>
      </w:pPr>
      <w:r>
        <w:tab/>
        <w:t>"net"</w:t>
      </w:r>
    </w:p>
    <w:p w14:paraId="0FA28FAE" w14:textId="77777777" w:rsidR="00BC66AB" w:rsidRDefault="00D2612A">
      <w:pPr>
        <w:pStyle w:val="SourceCode"/>
      </w:pPr>
      <w:r>
        <w:tab/>
        <w:t>"net/http"</w:t>
      </w:r>
    </w:p>
    <w:p w14:paraId="6A6EBACF" w14:textId="77777777" w:rsidR="00BC66AB" w:rsidRDefault="00D2612A">
      <w:pPr>
        <w:pStyle w:val="SourceCode"/>
      </w:pPr>
      <w:r>
        <w:tab/>
        <w:t>"os"</w:t>
      </w:r>
    </w:p>
    <w:p w14:paraId="350184AC" w14:textId="77777777" w:rsidR="00BC66AB" w:rsidRDefault="00D2612A">
      <w:pPr>
        <w:pStyle w:val="SourceCode"/>
      </w:pPr>
      <w:r>
        <w:t>)</w:t>
      </w:r>
    </w:p>
    <w:p w14:paraId="164B7C6D" w14:textId="77777777" w:rsidR="00BC66AB" w:rsidRDefault="00BC66AB">
      <w:pPr>
        <w:pStyle w:val="SourceCode"/>
      </w:pPr>
    </w:p>
    <w:p w14:paraId="68F10F14" w14:textId="77777777" w:rsidR="00BC66AB" w:rsidRDefault="00D2612A">
      <w:pPr>
        <w:pStyle w:val="SourceCode"/>
      </w:pPr>
      <w:r>
        <w:t>const (</w:t>
      </w:r>
    </w:p>
    <w:p w14:paraId="02DC55ED" w14:textId="77777777" w:rsidR="00BC66AB" w:rsidRDefault="00D2612A">
      <w:pPr>
        <w:pStyle w:val="SourceCode"/>
      </w:pPr>
      <w:r>
        <w:tab/>
        <w:t>host            = "127.0.0.1"</w:t>
      </w:r>
    </w:p>
    <w:p w14:paraId="59D9088A" w14:textId="77777777" w:rsidR="00BC66AB" w:rsidRDefault="00D2612A">
      <w:pPr>
        <w:pStyle w:val="SourceCode"/>
      </w:pPr>
      <w:r>
        <w:tab/>
        <w:t>httpsPort       = 8765</w:t>
      </w:r>
    </w:p>
    <w:p w14:paraId="76296CC0" w14:textId="77777777" w:rsidR="00BC66AB" w:rsidRDefault="00D2612A">
      <w:pPr>
        <w:pStyle w:val="SourceCode"/>
      </w:pPr>
      <w:r>
        <w:tab/>
        <w:t>apiPrefix       = "/api/v1"</w:t>
      </w:r>
    </w:p>
    <w:p w14:paraId="2E3DF1B2" w14:textId="77777777" w:rsidR="00BC66AB" w:rsidRDefault="00D2612A">
      <w:pPr>
        <w:pStyle w:val="SourceCode"/>
      </w:pPr>
      <w:r>
        <w:tab/>
        <w:t>certificateFile = "certs/server.pem"</w:t>
      </w:r>
    </w:p>
    <w:p w14:paraId="196DFB87" w14:textId="77777777" w:rsidR="00BC66AB" w:rsidRDefault="00D2612A">
      <w:pPr>
        <w:pStyle w:val="SourceCode"/>
      </w:pPr>
      <w:r>
        <w:tab/>
        <w:t>keyFile         = "certs/server.key"</w:t>
      </w:r>
    </w:p>
    <w:p w14:paraId="2B5736EC" w14:textId="77777777" w:rsidR="00BC66AB" w:rsidRDefault="00D2612A">
      <w:pPr>
        <w:pStyle w:val="SourceCode"/>
      </w:pPr>
      <w:r>
        <w:tab/>
        <w:t>jsonType        = "application/json; charset=utf-8"</w:t>
      </w:r>
    </w:p>
    <w:p w14:paraId="4BE2BD25" w14:textId="77777777" w:rsidR="00BC66AB" w:rsidRDefault="00D2612A">
      <w:pPr>
        <w:pStyle w:val="SourceCode"/>
      </w:pPr>
      <w:r>
        <w:tab/>
      </w:r>
      <w:r>
        <w:t>textType        = "text/plain; charset=utf-8"</w:t>
      </w:r>
    </w:p>
    <w:p w14:paraId="547F243C" w14:textId="77777777" w:rsidR="00BC66AB" w:rsidRDefault="00D2612A">
      <w:pPr>
        <w:pStyle w:val="SourceCode"/>
      </w:pPr>
      <w:r>
        <w:tab/>
        <w:t>notFoundJSON    = `{"code":"not_found","message":"no such path"}`</w:t>
      </w:r>
    </w:p>
    <w:p w14:paraId="2C9DEBF0" w14:textId="77777777" w:rsidR="00BC66AB" w:rsidRDefault="00D2612A">
      <w:pPr>
        <w:pStyle w:val="SourceCode"/>
      </w:pPr>
      <w:r>
        <w:t>)</w:t>
      </w:r>
    </w:p>
    <w:p w14:paraId="41711D5F" w14:textId="77777777" w:rsidR="00BC66AB" w:rsidRDefault="00BC66AB">
      <w:pPr>
        <w:pStyle w:val="SourceCode"/>
      </w:pPr>
    </w:p>
    <w:p w14:paraId="2B808E6B" w14:textId="77777777" w:rsidR="00BC66AB" w:rsidRDefault="00D2612A">
      <w:pPr>
        <w:pStyle w:val="SourceCode"/>
      </w:pPr>
      <w:r>
        <w:t>// logRequest prints one line per answered request: GET /api/v1/health -&gt; 200.</w:t>
      </w:r>
    </w:p>
    <w:p w14:paraId="7DE46E97" w14:textId="77777777" w:rsidR="00BC66AB" w:rsidRDefault="00D2612A">
      <w:pPr>
        <w:pStyle w:val="SourceCode"/>
      </w:pPr>
      <w:r>
        <w:t>func logRequest(method string, target string, status int) {</w:t>
      </w:r>
    </w:p>
    <w:p w14:paraId="3F73A140" w14:textId="77777777" w:rsidR="00BC66AB" w:rsidRDefault="00D2612A">
      <w:pPr>
        <w:pStyle w:val="SourceCode"/>
      </w:pPr>
      <w:r>
        <w:tab/>
        <w:t>fmt.Printf("%s %s -&gt; %d\n", method, target, status)</w:t>
      </w:r>
    </w:p>
    <w:p w14:paraId="51FDDA9B" w14:textId="77777777" w:rsidR="00BC66AB" w:rsidRDefault="00D2612A">
      <w:pPr>
        <w:pStyle w:val="SourceCode"/>
      </w:pPr>
      <w:r>
        <w:t>}</w:t>
      </w:r>
    </w:p>
    <w:p w14:paraId="12B85BA8" w14:textId="77777777" w:rsidR="00BC66AB" w:rsidRDefault="00BC66AB">
      <w:pPr>
        <w:pStyle w:val="SourceCode"/>
      </w:pPr>
    </w:p>
    <w:p w14:paraId="45A0EC5C" w14:textId="77777777" w:rsidR="00BC66AB" w:rsidRDefault="00D2612A">
      <w:pPr>
        <w:pStyle w:val="SourceCode"/>
      </w:pPr>
      <w:r>
        <w:t>// sendJSON writes every JSON answer, so each one is logged.</w:t>
      </w:r>
    </w:p>
    <w:p w14:paraId="49986554" w14:textId="77777777" w:rsidR="00BC66AB" w:rsidRDefault="00D2612A">
      <w:pPr>
        <w:pStyle w:val="SourceCode"/>
      </w:pPr>
      <w:r>
        <w:t>func sendJSON(writer http.ResponseWriter, request *http.Request, status int,</w:t>
      </w:r>
    </w:p>
    <w:p w14:paraId="76743489" w14:textId="77777777" w:rsidR="00BC66AB" w:rsidRDefault="00D2612A">
      <w:pPr>
        <w:pStyle w:val="SourceCode"/>
      </w:pPr>
      <w:r>
        <w:tab/>
        <w:t>jsonText string) {</w:t>
      </w:r>
    </w:p>
    <w:p w14:paraId="6310509F" w14:textId="77777777" w:rsidR="00BC66AB" w:rsidRDefault="00D2612A">
      <w:pPr>
        <w:pStyle w:val="SourceCode"/>
      </w:pPr>
      <w:r>
        <w:tab/>
      </w:r>
      <w:r>
        <w:t>writer.Header().Set("Content-Type", jsonType)</w:t>
      </w:r>
    </w:p>
    <w:p w14:paraId="03F1D07D" w14:textId="77777777" w:rsidR="00BC66AB" w:rsidRDefault="00D2612A">
      <w:pPr>
        <w:pStyle w:val="SourceCode"/>
      </w:pPr>
      <w:r>
        <w:tab/>
        <w:t>writer.WriteHeader(status)</w:t>
      </w:r>
    </w:p>
    <w:p w14:paraId="6ED7EE06" w14:textId="77777777" w:rsidR="00BC66AB" w:rsidRDefault="00D2612A">
      <w:pPr>
        <w:pStyle w:val="SourceCode"/>
      </w:pPr>
      <w:r>
        <w:tab/>
        <w:t>io.WriteString(writer, jsonText)</w:t>
      </w:r>
    </w:p>
    <w:p w14:paraId="6CD3593C" w14:textId="77777777" w:rsidR="00BC66AB" w:rsidRDefault="00D2612A">
      <w:pPr>
        <w:pStyle w:val="SourceCode"/>
      </w:pPr>
      <w:r>
        <w:tab/>
        <w:t>// RequestURI is the path and query exactly as the client sent them.</w:t>
      </w:r>
    </w:p>
    <w:p w14:paraId="031332C9" w14:textId="77777777" w:rsidR="00BC66AB" w:rsidRDefault="00D2612A">
      <w:pPr>
        <w:pStyle w:val="SourceCode"/>
      </w:pPr>
      <w:r>
        <w:tab/>
        <w:t>logRequest(request.Method, request.RequestURI, status)</w:t>
      </w:r>
    </w:p>
    <w:p w14:paraId="128FF05C" w14:textId="77777777" w:rsidR="00BC66AB" w:rsidRDefault="00D2612A">
      <w:pPr>
        <w:pStyle w:val="SourceCode"/>
      </w:pPr>
      <w:r>
        <w:t>}</w:t>
      </w:r>
    </w:p>
    <w:p w14:paraId="3704BAC3" w14:textId="77777777" w:rsidR="00BC66AB" w:rsidRDefault="00BC66AB">
      <w:pPr>
        <w:pStyle w:val="SourceCode"/>
      </w:pPr>
    </w:p>
    <w:p w14:paraId="4B7DA44E" w14:textId="77777777" w:rsidR="00BC66AB" w:rsidRDefault="00D2612A">
      <w:pPr>
        <w:pStyle w:val="SourceCode"/>
      </w:pPr>
      <w:r>
        <w:t>// sendText is sendJSON's twin for plain text: the same steps, with</w:t>
      </w:r>
    </w:p>
    <w:p w14:paraId="2E151988" w14:textId="77777777" w:rsidR="00BC66AB" w:rsidRDefault="00D2612A">
      <w:pPr>
        <w:pStyle w:val="SourceCode"/>
      </w:pPr>
      <w:r>
        <w:t>// text/plain.</w:t>
      </w:r>
    </w:p>
    <w:p w14:paraId="7A813E09" w14:textId="77777777" w:rsidR="00BC66AB" w:rsidRDefault="00D2612A">
      <w:pPr>
        <w:pStyle w:val="SourceCode"/>
      </w:pPr>
      <w:r>
        <w:t>func sendText(writer http.ResponseWriter, request *http.Request, status int,</w:t>
      </w:r>
    </w:p>
    <w:p w14:paraId="4B35D1FC" w14:textId="77777777" w:rsidR="00BC66AB" w:rsidRDefault="00D2612A">
      <w:pPr>
        <w:pStyle w:val="SourceCode"/>
      </w:pPr>
      <w:r>
        <w:tab/>
        <w:t>plainText string) {</w:t>
      </w:r>
    </w:p>
    <w:p w14:paraId="6AC58DFB" w14:textId="77777777" w:rsidR="00BC66AB" w:rsidRDefault="00D2612A">
      <w:pPr>
        <w:pStyle w:val="SourceCode"/>
      </w:pPr>
      <w:r>
        <w:tab/>
        <w:t>writer.Header().Set("Content-Type", textType)</w:t>
      </w:r>
    </w:p>
    <w:p w14:paraId="37E4C36E" w14:textId="77777777" w:rsidR="00BC66AB" w:rsidRDefault="00D2612A">
      <w:pPr>
        <w:pStyle w:val="SourceCode"/>
      </w:pPr>
      <w:r>
        <w:tab/>
        <w:t>writer.WriteHeader(status)</w:t>
      </w:r>
    </w:p>
    <w:p w14:paraId="5E2A2681" w14:textId="77777777" w:rsidR="00BC66AB" w:rsidRDefault="00D2612A">
      <w:pPr>
        <w:pStyle w:val="SourceCode"/>
      </w:pPr>
      <w:r>
        <w:tab/>
      </w:r>
      <w:r>
        <w:t>io.WriteString(writer, plainText)</w:t>
      </w:r>
    </w:p>
    <w:p w14:paraId="12141103" w14:textId="77777777" w:rsidR="00BC66AB" w:rsidRDefault="00D2612A">
      <w:pPr>
        <w:pStyle w:val="SourceCode"/>
      </w:pPr>
      <w:r>
        <w:tab/>
        <w:t>logRequest(request.Method, request.RequestURI, status)</w:t>
      </w:r>
    </w:p>
    <w:p w14:paraId="26DD5404" w14:textId="77777777" w:rsidR="00BC66AB" w:rsidRDefault="00D2612A">
      <w:pPr>
        <w:pStyle w:val="SourceCode"/>
      </w:pPr>
      <w:r>
        <w:t>}</w:t>
      </w:r>
    </w:p>
    <w:p w14:paraId="13ECF293" w14:textId="77777777" w:rsidR="00BC66AB" w:rsidRDefault="00BC66AB">
      <w:pPr>
        <w:pStyle w:val="SourceCode"/>
      </w:pPr>
    </w:p>
    <w:p w14:paraId="0422B212" w14:textId="77777777" w:rsidR="00BC66AB" w:rsidRDefault="00D2612A">
      <w:pPr>
        <w:pStyle w:val="SourceCode"/>
      </w:pPr>
      <w:r>
        <w:t>func handleHealth(writer http.ResponseWriter, request *http.Request) {</w:t>
      </w:r>
    </w:p>
    <w:p w14:paraId="421606A6" w14:textId="77777777" w:rsidR="00BC66AB" w:rsidRDefault="00D2612A">
      <w:pPr>
        <w:pStyle w:val="SourceCode"/>
      </w:pPr>
      <w:r>
        <w:tab/>
        <w:t>sendJSON(writer, request, 200, `{"status":"ok"}`)</w:t>
      </w:r>
    </w:p>
    <w:p w14:paraId="6209EB4A" w14:textId="77777777" w:rsidR="00BC66AB" w:rsidRDefault="00D2612A">
      <w:pPr>
        <w:pStyle w:val="SourceCode"/>
      </w:pPr>
      <w:r>
        <w:t>}</w:t>
      </w:r>
    </w:p>
    <w:p w14:paraId="31945FAF" w14:textId="77777777" w:rsidR="00BC66AB" w:rsidRDefault="00BC66AB">
      <w:pPr>
        <w:pStyle w:val="SourceCode"/>
      </w:pPr>
    </w:p>
    <w:p w14:paraId="24278256" w14:textId="77777777" w:rsidR="00BC66AB" w:rsidRDefault="00D2612A">
      <w:pPr>
        <w:pStyle w:val="SourceCode"/>
      </w:pPr>
      <w:r>
        <w:t>// handleEcho answers with what the request carried, and prints the same</w:t>
      </w:r>
    </w:p>
    <w:p w14:paraId="1ABFD4D7" w14:textId="77777777" w:rsidR="00BC66AB" w:rsidRDefault="00D2612A">
      <w:pPr>
        <w:pStyle w:val="SourceCode"/>
      </w:pPr>
      <w:r>
        <w:t>// lines. A missing header or an empty body is named, so every line has a</w:t>
      </w:r>
    </w:p>
    <w:p w14:paraId="4C550D67" w14:textId="77777777" w:rsidR="00BC66AB" w:rsidRDefault="00D2612A">
      <w:pPr>
        <w:pStyle w:val="SourceCode"/>
      </w:pPr>
      <w:r>
        <w:t>// value.</w:t>
      </w:r>
    </w:p>
    <w:p w14:paraId="75F00553" w14:textId="77777777" w:rsidR="00BC66AB" w:rsidRDefault="00D2612A">
      <w:pPr>
        <w:pStyle w:val="SourceCode"/>
      </w:pPr>
      <w:r>
        <w:t>func handleEcho(writer http.ResponseWriter, request *http.Request) {</w:t>
      </w:r>
    </w:p>
    <w:p w14:paraId="14094A59" w14:textId="77777777" w:rsidR="00BC66AB" w:rsidRDefault="00D2612A">
      <w:pPr>
        <w:pStyle w:val="SourceCode"/>
      </w:pPr>
      <w:r>
        <w:tab/>
      </w:r>
      <w:r>
        <w:t>// Remember, io.ReadAll reads the whole body; an error means the client</w:t>
      </w:r>
    </w:p>
    <w:p w14:paraId="43760249" w14:textId="77777777" w:rsidR="00BC66AB" w:rsidRDefault="00D2612A">
      <w:pPr>
        <w:pStyle w:val="SourceCode"/>
      </w:pPr>
      <w:r>
        <w:tab/>
        <w:t>// hung up before its body arrived, so there is no one to answer.</w:t>
      </w:r>
    </w:p>
    <w:p w14:paraId="21428F13" w14:textId="77777777" w:rsidR="00BC66AB" w:rsidRDefault="00D2612A">
      <w:pPr>
        <w:pStyle w:val="SourceCode"/>
      </w:pPr>
      <w:r>
        <w:tab/>
        <w:t>body, err := io.ReadAll(request.Body)</w:t>
      </w:r>
    </w:p>
    <w:p w14:paraId="11779C9A" w14:textId="77777777" w:rsidR="00BC66AB" w:rsidRDefault="00D2612A">
      <w:pPr>
        <w:pStyle w:val="SourceCode"/>
      </w:pPr>
      <w:r>
        <w:tab/>
        <w:t>if err != nil {</w:t>
      </w:r>
    </w:p>
    <w:p w14:paraId="34BF8B79" w14:textId="77777777" w:rsidR="00BC66AB" w:rsidRDefault="00D2612A">
      <w:pPr>
        <w:pStyle w:val="SourceCode"/>
      </w:pPr>
      <w:r>
        <w:tab/>
      </w:r>
      <w:r>
        <w:tab/>
        <w:t>return</w:t>
      </w:r>
    </w:p>
    <w:p w14:paraId="33567E65" w14:textId="77777777" w:rsidR="00BC66AB" w:rsidRDefault="00D2612A">
      <w:pPr>
        <w:pStyle w:val="SourceCode"/>
      </w:pPr>
      <w:r>
        <w:tab/>
        <w:t>}</w:t>
      </w:r>
    </w:p>
    <w:p w14:paraId="183BAF94" w14:textId="77777777" w:rsidR="00BC66AB" w:rsidRDefault="00D2612A">
      <w:pPr>
        <w:pStyle w:val="SourceCode"/>
      </w:pPr>
      <w:r>
        <w:tab/>
        <w:t>// Remember, Header.Get gives "" when the header is absent.</w:t>
      </w:r>
    </w:p>
    <w:p w14:paraId="44CB6DCC" w14:textId="77777777" w:rsidR="00BC66AB" w:rsidRDefault="00D2612A">
      <w:pPr>
        <w:pStyle w:val="SourceCode"/>
      </w:pPr>
      <w:r>
        <w:tab/>
        <w:t>contentType := request.Header.Get("Content-Type")</w:t>
      </w:r>
    </w:p>
    <w:p w14:paraId="4B400B51" w14:textId="77777777" w:rsidR="00BC66AB" w:rsidRDefault="00D2612A">
      <w:pPr>
        <w:pStyle w:val="SourceCode"/>
      </w:pPr>
      <w:r>
        <w:tab/>
        <w:t>if contentType == "" {</w:t>
      </w:r>
    </w:p>
    <w:p w14:paraId="72FF04F4" w14:textId="77777777" w:rsidR="00BC66AB" w:rsidRDefault="00D2612A">
      <w:pPr>
        <w:pStyle w:val="SourceCode"/>
      </w:pPr>
      <w:r>
        <w:tab/>
      </w:r>
      <w:r>
        <w:tab/>
        <w:t>contentType = "(none)"</w:t>
      </w:r>
    </w:p>
    <w:p w14:paraId="3C6DFF60" w14:textId="77777777" w:rsidR="00BC66AB" w:rsidRDefault="00D2612A">
      <w:pPr>
        <w:pStyle w:val="SourceCode"/>
      </w:pPr>
      <w:r>
        <w:tab/>
        <w:t>}</w:t>
      </w:r>
    </w:p>
    <w:p w14:paraId="62EACDBB" w14:textId="77777777" w:rsidR="00BC66AB" w:rsidRDefault="00D2612A">
      <w:pPr>
        <w:pStyle w:val="SourceCode"/>
      </w:pPr>
      <w:r>
        <w:tab/>
        <w:t>bodyText := string(body)</w:t>
      </w:r>
    </w:p>
    <w:p w14:paraId="64E36030" w14:textId="77777777" w:rsidR="00BC66AB" w:rsidRDefault="00D2612A">
      <w:pPr>
        <w:pStyle w:val="SourceCode"/>
      </w:pPr>
      <w:r>
        <w:tab/>
        <w:t>if bodyText == "" {</w:t>
      </w:r>
    </w:p>
    <w:p w14:paraId="01EE08CD" w14:textId="77777777" w:rsidR="00BC66AB" w:rsidRDefault="00D2612A">
      <w:pPr>
        <w:pStyle w:val="SourceCode"/>
      </w:pPr>
      <w:r>
        <w:tab/>
      </w:r>
      <w:r>
        <w:tab/>
        <w:t>bodyText = "(empty)"</w:t>
      </w:r>
    </w:p>
    <w:p w14:paraId="23D46183" w14:textId="77777777" w:rsidR="00BC66AB" w:rsidRDefault="00D2612A">
      <w:pPr>
        <w:pStyle w:val="SourceCode"/>
      </w:pPr>
      <w:r>
        <w:tab/>
        <w:t>}</w:t>
      </w:r>
    </w:p>
    <w:p w14:paraId="25ADAB8C" w14:textId="77777777" w:rsidR="00BC66AB" w:rsidRDefault="00D2612A">
      <w:pPr>
        <w:pStyle w:val="SourceCode"/>
      </w:pPr>
      <w:r>
        <w:tab/>
        <w:t>report := fmt.Sprintf("Received method: %s\nReceived path: %s\n"+</w:t>
      </w:r>
    </w:p>
    <w:p w14:paraId="129AD2E2" w14:textId="77777777" w:rsidR="00BC66AB" w:rsidRDefault="00D2612A">
      <w:pPr>
        <w:pStyle w:val="SourceCode"/>
      </w:pPr>
      <w:r>
        <w:tab/>
      </w:r>
      <w:r>
        <w:tab/>
        <w:t>"Received Content-Type: %s\nReceived body: %s\n",</w:t>
      </w:r>
    </w:p>
    <w:p w14:paraId="5898E458" w14:textId="77777777" w:rsidR="00BC66AB" w:rsidRDefault="00D2612A">
      <w:pPr>
        <w:pStyle w:val="SourceCode"/>
      </w:pPr>
      <w:r>
        <w:tab/>
      </w:r>
      <w:r>
        <w:tab/>
        <w:t>request.Method, request.URL.Path, contentType, bodyText)</w:t>
      </w:r>
    </w:p>
    <w:p w14:paraId="7C7CDF4E" w14:textId="77777777" w:rsidR="00BC66AB" w:rsidRDefault="00D2612A">
      <w:pPr>
        <w:pStyle w:val="SourceCode"/>
      </w:pPr>
      <w:r>
        <w:tab/>
        <w:t>fmt.Print(report)</w:t>
      </w:r>
    </w:p>
    <w:p w14:paraId="5D8F9D48" w14:textId="77777777" w:rsidR="00BC66AB" w:rsidRDefault="00D2612A">
      <w:pPr>
        <w:pStyle w:val="SourceCode"/>
      </w:pPr>
      <w:r>
        <w:tab/>
        <w:t>sendText(writer, request, 200, report)</w:t>
      </w:r>
    </w:p>
    <w:p w14:paraId="6991CD5D" w14:textId="77777777" w:rsidR="00BC66AB" w:rsidRDefault="00D2612A">
      <w:pPr>
        <w:pStyle w:val="SourceCode"/>
      </w:pPr>
      <w:r>
        <w:t>}</w:t>
      </w:r>
    </w:p>
    <w:p w14:paraId="19804C71" w14:textId="77777777" w:rsidR="00BC66AB" w:rsidRDefault="00BC66AB">
      <w:pPr>
        <w:pStyle w:val="SourceCode"/>
      </w:pPr>
    </w:p>
    <w:p w14:paraId="6A0154DA" w14:textId="77777777" w:rsidR="00BC66AB" w:rsidRDefault="00D2612A">
      <w:pPr>
        <w:pStyle w:val="SourceCode"/>
      </w:pPr>
      <w:r>
        <w:t>func handleNotFound(writer http.ResponseWriter, request *http.Request) {</w:t>
      </w:r>
    </w:p>
    <w:p w14:paraId="50212C2D" w14:textId="77777777" w:rsidR="00BC66AB" w:rsidRDefault="00D2612A">
      <w:pPr>
        <w:pStyle w:val="SourceCode"/>
      </w:pPr>
      <w:r>
        <w:tab/>
        <w:t>sendJSON(writer, request, 404, notFoundJSON)</w:t>
      </w:r>
    </w:p>
    <w:p w14:paraId="23A8934A" w14:textId="77777777" w:rsidR="00BC66AB" w:rsidRDefault="00D2612A">
      <w:pPr>
        <w:pStyle w:val="SourceCode"/>
      </w:pPr>
      <w:r>
        <w:t>}</w:t>
      </w:r>
    </w:p>
    <w:p w14:paraId="152748AA" w14:textId="77777777" w:rsidR="00BC66AB" w:rsidRDefault="00BC66AB">
      <w:pPr>
        <w:pStyle w:val="SourceCode"/>
      </w:pPr>
    </w:p>
    <w:p w14:paraId="1F1B5FE0" w14:textId="77777777" w:rsidR="00BC66AB" w:rsidRDefault="00D2612A">
      <w:pPr>
        <w:pStyle w:val="SourceCode"/>
      </w:pPr>
      <w:r>
        <w:t>func main() {</w:t>
      </w:r>
    </w:p>
    <w:p w14:paraId="7839DE1A" w14:textId="77777777" w:rsidR="00BC66AB" w:rsidRDefault="00D2612A">
      <w:pPr>
        <w:pStyle w:val="SourceCode"/>
      </w:pPr>
      <w:r>
        <w:tab/>
        <w:t>// The route table: one line per route, and "/" for everything else.</w:t>
      </w:r>
    </w:p>
    <w:p w14:paraId="5F0A8175" w14:textId="77777777" w:rsidR="00BC66AB" w:rsidRDefault="00D2612A">
      <w:pPr>
        <w:pStyle w:val="SourceCode"/>
      </w:pPr>
      <w:r>
        <w:tab/>
        <w:t>// Remember, a pattern with a method matches only that method.</w:t>
      </w:r>
    </w:p>
    <w:p w14:paraId="311542A4" w14:textId="77777777" w:rsidR="00BC66AB" w:rsidRDefault="00D2612A">
      <w:pPr>
        <w:pStyle w:val="SourceCode"/>
      </w:pPr>
      <w:r>
        <w:tab/>
        <w:t>router := http.NewServeMux()</w:t>
      </w:r>
    </w:p>
    <w:p w14:paraId="17AA5EF4" w14:textId="77777777" w:rsidR="00BC66AB" w:rsidRDefault="00D2612A">
      <w:pPr>
        <w:pStyle w:val="SourceCode"/>
      </w:pPr>
      <w:r>
        <w:tab/>
      </w:r>
      <w:r>
        <w:t>router.HandleFunc("GET "+apiPrefix+"/health", handleHealth)</w:t>
      </w:r>
    </w:p>
    <w:p w14:paraId="7E097427" w14:textId="77777777" w:rsidR="00BC66AB" w:rsidRDefault="00D2612A">
      <w:pPr>
        <w:pStyle w:val="SourceCode"/>
      </w:pPr>
      <w:r>
        <w:tab/>
        <w:t>// A pattern with no method matches every method, and a pattern that</w:t>
      </w:r>
    </w:p>
    <w:p w14:paraId="4BBA013D" w14:textId="77777777" w:rsidR="00BC66AB" w:rsidRDefault="00D2612A">
      <w:pPr>
        <w:pStyle w:val="SourceCode"/>
      </w:pPr>
      <w:r>
        <w:tab/>
        <w:t>// ends with / matches every path that starts with it.</w:t>
      </w:r>
    </w:p>
    <w:p w14:paraId="39CE71C7" w14:textId="77777777" w:rsidR="00BC66AB" w:rsidRDefault="00D2612A">
      <w:pPr>
        <w:pStyle w:val="SourceCode"/>
      </w:pPr>
      <w:r>
        <w:tab/>
        <w:t>router.HandleFunc(apiPrefix+"/echo/", handleEcho)</w:t>
      </w:r>
    </w:p>
    <w:p w14:paraId="3FEFB95B" w14:textId="77777777" w:rsidR="00BC66AB" w:rsidRDefault="00D2612A">
      <w:pPr>
        <w:pStyle w:val="SourceCode"/>
      </w:pPr>
      <w:r>
        <w:tab/>
        <w:t>router.HandleFunc("/", handleNotFound)</w:t>
      </w:r>
    </w:p>
    <w:p w14:paraId="6AA6BEA2" w14:textId="77777777" w:rsidR="00BC66AB" w:rsidRDefault="00BC66AB">
      <w:pPr>
        <w:pStyle w:val="SourceCode"/>
      </w:pPr>
    </w:p>
    <w:p w14:paraId="19EC403E" w14:textId="77777777" w:rsidR="00BC66AB" w:rsidRDefault="00D2612A">
      <w:pPr>
        <w:pStyle w:val="SourceCode"/>
      </w:pPr>
      <w:r>
        <w:tab/>
        <w:t>address := fmt.Sprintf("%s:%d", host, httpsPort)</w:t>
      </w:r>
    </w:p>
    <w:p w14:paraId="176959E0" w14:textId="77777777" w:rsidR="00BC66AB" w:rsidRDefault="00D2612A">
      <w:pPr>
        <w:pStyle w:val="SourceCode"/>
      </w:pPr>
      <w:r>
        <w:tab/>
        <w:t>// Load the certificate and key first, so a missing file stops the</w:t>
      </w:r>
    </w:p>
    <w:p w14:paraId="3FA9A790" w14:textId="77777777" w:rsidR="00BC66AB" w:rsidRDefault="00D2612A">
      <w:pPr>
        <w:pStyle w:val="SourceCode"/>
      </w:pPr>
      <w:r>
        <w:tab/>
        <w:t>// server before it listens.</w:t>
      </w:r>
    </w:p>
    <w:p w14:paraId="6A8E1A33" w14:textId="77777777" w:rsidR="00BC66AB" w:rsidRDefault="00D2612A">
      <w:pPr>
        <w:pStyle w:val="SourceCode"/>
      </w:pPr>
      <w:r>
        <w:tab/>
        <w:t>certificate, err := tls.LoadX509KeyPair(certificateFile, keyFile)</w:t>
      </w:r>
    </w:p>
    <w:p w14:paraId="688FFD07" w14:textId="77777777" w:rsidR="00BC66AB" w:rsidRDefault="00D2612A">
      <w:pPr>
        <w:pStyle w:val="SourceCode"/>
      </w:pPr>
      <w:r>
        <w:tab/>
        <w:t>if err != nil {</w:t>
      </w:r>
    </w:p>
    <w:p w14:paraId="76EAE1F6" w14:textId="77777777" w:rsidR="00BC66AB" w:rsidRDefault="00D2612A">
      <w:pPr>
        <w:pStyle w:val="SourceCode"/>
      </w:pPr>
      <w:r>
        <w:tab/>
      </w:r>
      <w:r>
        <w:tab/>
      </w:r>
      <w:r>
        <w:t>reportStartFailure(address, err)</w:t>
      </w:r>
    </w:p>
    <w:p w14:paraId="2BEB9434" w14:textId="77777777" w:rsidR="00BC66AB" w:rsidRDefault="00D2612A">
      <w:pPr>
        <w:pStyle w:val="SourceCode"/>
      </w:pPr>
      <w:r>
        <w:tab/>
        <w:t>}</w:t>
      </w:r>
    </w:p>
    <w:p w14:paraId="07A14FDB" w14:textId="77777777" w:rsidR="00BC66AB" w:rsidRDefault="00D2612A">
      <w:pPr>
        <w:pStyle w:val="SourceCode"/>
      </w:pPr>
      <w:r>
        <w:tab/>
        <w:t>listener, err := net.Listen("tcp", address)</w:t>
      </w:r>
    </w:p>
    <w:p w14:paraId="52814A8A" w14:textId="77777777" w:rsidR="00BC66AB" w:rsidRDefault="00D2612A">
      <w:pPr>
        <w:pStyle w:val="SourceCode"/>
      </w:pPr>
      <w:r>
        <w:tab/>
        <w:t>if err != nil {</w:t>
      </w:r>
    </w:p>
    <w:p w14:paraId="451582FF" w14:textId="77777777" w:rsidR="00BC66AB" w:rsidRDefault="00D2612A">
      <w:pPr>
        <w:pStyle w:val="SourceCode"/>
      </w:pPr>
      <w:r>
        <w:tab/>
      </w:r>
      <w:r>
        <w:tab/>
        <w:t>reportStartFailure(address, err)</w:t>
      </w:r>
    </w:p>
    <w:p w14:paraId="654F5BEF" w14:textId="77777777" w:rsidR="00BC66AB" w:rsidRDefault="00D2612A">
      <w:pPr>
        <w:pStyle w:val="SourceCode"/>
      </w:pPr>
      <w:r>
        <w:tab/>
        <w:t>}</w:t>
      </w:r>
    </w:p>
    <w:p w14:paraId="3086BDDC" w14:textId="77777777" w:rsidR="00BC66AB" w:rsidRDefault="00D2612A">
      <w:pPr>
        <w:pStyle w:val="SourceCode"/>
      </w:pPr>
      <w:r>
        <w:tab/>
        <w:t>// ErrorLog gets the library's own messages, such as a client that hung</w:t>
      </w:r>
    </w:p>
    <w:p w14:paraId="3C2E7930" w14:textId="77777777" w:rsidR="00BC66AB" w:rsidRDefault="00D2612A">
      <w:pPr>
        <w:pStyle w:val="SourceCode"/>
      </w:pPr>
      <w:r>
        <w:tab/>
        <w:t>// up during the TLS handshake. Those are not the server's errors, so</w:t>
      </w:r>
    </w:p>
    <w:p w14:paraId="5DEBFF3A" w14:textId="77777777" w:rsidR="00BC66AB" w:rsidRDefault="00D2612A">
      <w:pPr>
        <w:pStyle w:val="SourceCode"/>
      </w:pPr>
      <w:r>
        <w:tab/>
        <w:t>// io.Discard throws them away.</w:t>
      </w:r>
    </w:p>
    <w:p w14:paraId="41AB3747" w14:textId="77777777" w:rsidR="00BC66AB" w:rsidRDefault="00D2612A">
      <w:pPr>
        <w:pStyle w:val="SourceCode"/>
      </w:pPr>
      <w:r>
        <w:tab/>
        <w:t>server := &amp;http.Server{</w:t>
      </w:r>
    </w:p>
    <w:p w14:paraId="60746526" w14:textId="77777777" w:rsidR="00BC66AB" w:rsidRDefault="00D2612A">
      <w:pPr>
        <w:pStyle w:val="SourceCode"/>
      </w:pPr>
      <w:r>
        <w:tab/>
      </w:r>
      <w:r>
        <w:tab/>
        <w:t>Handler:   router,</w:t>
      </w:r>
    </w:p>
    <w:p w14:paraId="6C595225" w14:textId="77777777" w:rsidR="00BC66AB" w:rsidRDefault="00D2612A">
      <w:pPr>
        <w:pStyle w:val="SourceCode"/>
      </w:pPr>
      <w:r>
        <w:tab/>
      </w:r>
      <w:r>
        <w:tab/>
        <w:t>TLSConfig: &amp;tls.Config{Certificates: []tls.Certificate{certificate}},</w:t>
      </w:r>
    </w:p>
    <w:p w14:paraId="39B1527F" w14:textId="77777777" w:rsidR="00BC66AB" w:rsidRDefault="00D2612A">
      <w:pPr>
        <w:pStyle w:val="SourceCode"/>
      </w:pPr>
      <w:r>
        <w:tab/>
      </w:r>
      <w:r>
        <w:tab/>
        <w:t>ErrorLog:  log.New(io.Discard, "", 0),</w:t>
      </w:r>
    </w:p>
    <w:p w14:paraId="62B6B21E" w14:textId="77777777" w:rsidR="00BC66AB" w:rsidRDefault="00D2612A">
      <w:pPr>
        <w:pStyle w:val="SourceCode"/>
      </w:pPr>
      <w:r>
        <w:tab/>
        <w:t>}</w:t>
      </w:r>
    </w:p>
    <w:p w14:paraId="15DC1CE4" w14:textId="77777777" w:rsidR="00BC66AB" w:rsidRDefault="00D2612A">
      <w:pPr>
        <w:pStyle w:val="SourceCode"/>
      </w:pPr>
      <w:r>
        <w:tab/>
      </w:r>
      <w:r>
        <w:t>fmt.Printf("Listening on https://%s\n", address)</w:t>
      </w:r>
    </w:p>
    <w:p w14:paraId="384D1133" w14:textId="77777777" w:rsidR="00BC66AB" w:rsidRDefault="00D2612A">
      <w:pPr>
        <w:pStyle w:val="SourceCode"/>
      </w:pPr>
      <w:r>
        <w:tab/>
        <w:t>// The certificate is in TLSConfig, so the two file names are empty.</w:t>
      </w:r>
    </w:p>
    <w:p w14:paraId="7F99981B" w14:textId="77777777" w:rsidR="00BC66AB" w:rsidRDefault="00D2612A">
      <w:pPr>
        <w:pStyle w:val="SourceCode"/>
      </w:pPr>
      <w:r>
        <w:tab/>
        <w:t>err = server.ServeTLS(listener, "", "")</w:t>
      </w:r>
    </w:p>
    <w:p w14:paraId="426D480F" w14:textId="77777777" w:rsidR="00BC66AB" w:rsidRDefault="00D2612A">
      <w:pPr>
        <w:pStyle w:val="SourceCode"/>
      </w:pPr>
      <w:r>
        <w:tab/>
        <w:t>reportStartFailure(address, err)</w:t>
      </w:r>
    </w:p>
    <w:p w14:paraId="757231DA" w14:textId="77777777" w:rsidR="00BC66AB" w:rsidRDefault="00D2612A">
      <w:pPr>
        <w:pStyle w:val="SourceCode"/>
      </w:pPr>
      <w:r>
        <w:t>}</w:t>
      </w:r>
    </w:p>
    <w:p w14:paraId="38EF6032" w14:textId="77777777" w:rsidR="00BC66AB" w:rsidRDefault="00BC66AB">
      <w:pPr>
        <w:pStyle w:val="SourceCode"/>
      </w:pPr>
    </w:p>
    <w:p w14:paraId="524A3C7F" w14:textId="77777777" w:rsidR="00BC66AB" w:rsidRDefault="00D2612A">
      <w:pPr>
        <w:pStyle w:val="SourceCode"/>
      </w:pPr>
      <w:r>
        <w:t>// reportStartFailure prints the two error lines and ends the program.</w:t>
      </w:r>
    </w:p>
    <w:p w14:paraId="04FFC848" w14:textId="77777777" w:rsidR="00BC66AB" w:rsidRDefault="00D2612A">
      <w:pPr>
        <w:pStyle w:val="SourceCode"/>
      </w:pPr>
      <w:r>
        <w:t>func reportStartFailure(address string, err error) {</w:t>
      </w:r>
    </w:p>
    <w:p w14:paraId="63B31419" w14:textId="77777777" w:rsidR="00BC66AB" w:rsidRDefault="00D2612A">
      <w:pPr>
        <w:pStyle w:val="SourceCode"/>
      </w:pPr>
      <w:r>
        <w:tab/>
        <w:t>fmt.Fprintf(os.Stderr, "Error: could not start the server on %s\n", address)</w:t>
      </w:r>
    </w:p>
    <w:p w14:paraId="6816E7C9" w14:textId="77777777" w:rsidR="00BC66AB" w:rsidRDefault="00D2612A">
      <w:pPr>
        <w:pStyle w:val="SourceCode"/>
        <w:keepNext/>
      </w:pPr>
      <w:r>
        <w:tab/>
        <w:t>fmt.Fprintf(os.Stderr, "Reason: %v\n", err)</w:t>
      </w:r>
    </w:p>
    <w:p w14:paraId="51C6E8A7" w14:textId="77777777" w:rsidR="00BC66AB" w:rsidRDefault="00D2612A">
      <w:pPr>
        <w:pStyle w:val="SourceCode"/>
        <w:keepNext/>
      </w:pPr>
      <w:r>
        <w:tab/>
        <w:t>os.Exit(1)</w:t>
      </w:r>
    </w:p>
    <w:p w14:paraId="56D83851" w14:textId="77777777" w:rsidR="00BC66AB" w:rsidRDefault="00D2612A">
      <w:pPr>
        <w:pStyle w:val="SourceCode"/>
      </w:pPr>
      <w:r>
        <w:t>}</w:t>
      </w:r>
    </w:p>
    <w:p w14:paraId="3FF5599C" w14:textId="77777777" w:rsidR="00BC66AB" w:rsidRDefault="00BC66AB">
      <w:pPr>
        <w:keepNext/>
      </w:pPr>
    </w:p>
    <w:p w14:paraId="427B9BE0" w14:textId="77777777" w:rsidR="00BC66AB" w:rsidRDefault="00D2612A">
      <w:pPr>
        <w:pStyle w:val="Heading3"/>
      </w:pPr>
      <w:r>
        <w:t>go/client/main.go</w:t>
      </w:r>
    </w:p>
    <w:p w14:paraId="1B17B0ED" w14:textId="77777777" w:rsidR="00BC66AB" w:rsidRDefault="00D2612A">
      <w:pPr>
        <w:pStyle w:val="SourceCode"/>
        <w:keepNext/>
      </w:pPr>
      <w:r>
        <w:t>// Lesson 6.2: send requests to the echo route with any method, and print</w:t>
      </w:r>
    </w:p>
    <w:p w14:paraId="76EB31B0" w14:textId="77777777" w:rsidR="00BC66AB" w:rsidRDefault="00D2612A">
      <w:pPr>
        <w:pStyle w:val="SourceCode"/>
        <w:keepNext/>
      </w:pPr>
      <w:r>
        <w:t>// the status, the Content-Type, and the body of each answer.</w:t>
      </w:r>
    </w:p>
    <w:p w14:paraId="37DE129E" w14:textId="77777777" w:rsidR="00BC66AB" w:rsidRDefault="00D2612A">
      <w:pPr>
        <w:pStyle w:val="SourceCode"/>
      </w:pPr>
      <w:r>
        <w:t>package main</w:t>
      </w:r>
    </w:p>
    <w:p w14:paraId="5D7CFD9B" w14:textId="77777777" w:rsidR="00BC66AB" w:rsidRDefault="00BC66AB">
      <w:pPr>
        <w:pStyle w:val="SourceCode"/>
      </w:pPr>
    </w:p>
    <w:p w14:paraId="1F1A04B8" w14:textId="77777777" w:rsidR="00BC66AB" w:rsidRDefault="00D2612A">
      <w:pPr>
        <w:pStyle w:val="SourceCode"/>
      </w:pPr>
      <w:r>
        <w:t>import (</w:t>
      </w:r>
    </w:p>
    <w:p w14:paraId="4433BF6A" w14:textId="77777777" w:rsidR="00BC66AB" w:rsidRDefault="00D2612A">
      <w:pPr>
        <w:pStyle w:val="SourceCode"/>
      </w:pPr>
      <w:r>
        <w:tab/>
        <w:t>"crypto/tls"</w:t>
      </w:r>
    </w:p>
    <w:p w14:paraId="104324AC" w14:textId="77777777" w:rsidR="00BC66AB" w:rsidRDefault="00D2612A">
      <w:pPr>
        <w:pStyle w:val="SourceCode"/>
      </w:pPr>
      <w:r>
        <w:tab/>
        <w:t>"crypto/x509"</w:t>
      </w:r>
    </w:p>
    <w:p w14:paraId="7AE281D2" w14:textId="77777777" w:rsidR="00BC66AB" w:rsidRDefault="00D2612A">
      <w:pPr>
        <w:pStyle w:val="SourceCode"/>
      </w:pPr>
      <w:r>
        <w:tab/>
        <w:t>"fmt"</w:t>
      </w:r>
    </w:p>
    <w:p w14:paraId="5E9B3CFD" w14:textId="77777777" w:rsidR="00BC66AB" w:rsidRDefault="00D2612A">
      <w:pPr>
        <w:pStyle w:val="SourceCode"/>
      </w:pPr>
      <w:r>
        <w:tab/>
        <w:t>"io"</w:t>
      </w:r>
    </w:p>
    <w:p w14:paraId="047F9EBD" w14:textId="77777777" w:rsidR="00BC66AB" w:rsidRDefault="00D2612A">
      <w:pPr>
        <w:pStyle w:val="SourceCode"/>
      </w:pPr>
      <w:r>
        <w:tab/>
        <w:t>"net/http"</w:t>
      </w:r>
    </w:p>
    <w:p w14:paraId="2EF9708F" w14:textId="77777777" w:rsidR="00BC66AB" w:rsidRDefault="00D2612A">
      <w:pPr>
        <w:pStyle w:val="SourceCode"/>
      </w:pPr>
      <w:r>
        <w:tab/>
        <w:t>"os"</w:t>
      </w:r>
    </w:p>
    <w:p w14:paraId="325FE4C2" w14:textId="77777777" w:rsidR="00BC66AB" w:rsidRDefault="00D2612A">
      <w:pPr>
        <w:pStyle w:val="SourceCode"/>
      </w:pPr>
      <w:r>
        <w:tab/>
        <w:t>"strings"</w:t>
      </w:r>
    </w:p>
    <w:p w14:paraId="23D7B2E8" w14:textId="77777777" w:rsidR="00BC66AB" w:rsidRDefault="00D2612A">
      <w:pPr>
        <w:pStyle w:val="SourceCode"/>
      </w:pPr>
      <w:r>
        <w:tab/>
        <w:t>"time"</w:t>
      </w:r>
    </w:p>
    <w:p w14:paraId="24F72C40" w14:textId="77777777" w:rsidR="00BC66AB" w:rsidRDefault="00D2612A">
      <w:pPr>
        <w:pStyle w:val="SourceCode"/>
      </w:pPr>
      <w:r>
        <w:t>)</w:t>
      </w:r>
    </w:p>
    <w:p w14:paraId="39694F0B" w14:textId="77777777" w:rsidR="00BC66AB" w:rsidRDefault="00BC66AB">
      <w:pPr>
        <w:pStyle w:val="SourceCode"/>
      </w:pPr>
    </w:p>
    <w:p w14:paraId="180A30E4" w14:textId="77777777" w:rsidR="00BC66AB" w:rsidRDefault="00D2612A">
      <w:pPr>
        <w:pStyle w:val="SourceCode"/>
      </w:pPr>
      <w:r>
        <w:t>const (</w:t>
      </w:r>
    </w:p>
    <w:p w14:paraId="5A0250C6" w14:textId="77777777" w:rsidR="00BC66AB" w:rsidRDefault="00D2612A">
      <w:pPr>
        <w:pStyle w:val="SourceCode"/>
      </w:pPr>
      <w:r>
        <w:tab/>
        <w:t>apiBase        = "https://127.0.0.1:8765/api/v1"</w:t>
      </w:r>
    </w:p>
    <w:p w14:paraId="25E1B3BE" w14:textId="77777777" w:rsidR="00BC66AB" w:rsidRDefault="00D2612A">
      <w:pPr>
        <w:pStyle w:val="SourceCode"/>
      </w:pPr>
      <w:r>
        <w:tab/>
        <w:t>caFile         = "certs/spa-ca.pem"</w:t>
      </w:r>
    </w:p>
    <w:p w14:paraId="5EB94482" w14:textId="77777777" w:rsidR="00BC66AB" w:rsidRDefault="00D2612A">
      <w:pPr>
        <w:pStyle w:val="SourceCode"/>
      </w:pPr>
      <w:r>
        <w:tab/>
        <w:t>timeoutSeconds = 10</w:t>
      </w:r>
    </w:p>
    <w:p w14:paraId="048609D2" w14:textId="77777777" w:rsidR="00BC66AB" w:rsidRDefault="00D2612A">
      <w:pPr>
        <w:pStyle w:val="SourceCode"/>
      </w:pPr>
      <w:r>
        <w:tab/>
        <w:t>contactJSON    = `{"name":"Ada Lovelace","email":"ada@example.com"}`</w:t>
      </w:r>
    </w:p>
    <w:p w14:paraId="2533618E" w14:textId="77777777" w:rsidR="00BC66AB" w:rsidRDefault="00D2612A">
      <w:pPr>
        <w:pStyle w:val="SourceCode"/>
      </w:pPr>
      <w:r>
        <w:t>)</w:t>
      </w:r>
    </w:p>
    <w:p w14:paraId="3F325B21" w14:textId="77777777" w:rsidR="00BC66AB" w:rsidRDefault="00BC66AB">
      <w:pPr>
        <w:pStyle w:val="SourceCode"/>
      </w:pPr>
    </w:p>
    <w:p w14:paraId="09DED2F7" w14:textId="77777777" w:rsidR="00BC66AB" w:rsidRDefault="00D2612A">
      <w:pPr>
        <w:pStyle w:val="SourceCode"/>
      </w:pPr>
      <w:r>
        <w:t>// reportFailure prints the two error lines and ends the program.</w:t>
      </w:r>
    </w:p>
    <w:p w14:paraId="444FF644" w14:textId="77777777" w:rsidR="00BC66AB" w:rsidRDefault="00D2612A">
      <w:pPr>
        <w:pStyle w:val="SourceCode"/>
      </w:pPr>
      <w:r>
        <w:t>func reportFailure(err error) {</w:t>
      </w:r>
    </w:p>
    <w:p w14:paraId="4AA772CF" w14:textId="77777777" w:rsidR="00BC66AB" w:rsidRDefault="00D2612A">
      <w:pPr>
        <w:pStyle w:val="SourceCode"/>
      </w:pPr>
      <w:r>
        <w:tab/>
        <w:t>fmt.Fprintln(os.Stderr, "Error: could not reach https://127.0.0.1:8765")</w:t>
      </w:r>
    </w:p>
    <w:p w14:paraId="14EC3C74" w14:textId="77777777" w:rsidR="00BC66AB" w:rsidRDefault="00D2612A">
      <w:pPr>
        <w:pStyle w:val="SourceCode"/>
      </w:pPr>
      <w:r>
        <w:tab/>
        <w:t>fmt.Fprintln(os.Stderr, "Reason:", err)</w:t>
      </w:r>
    </w:p>
    <w:p w14:paraId="45D7EC08" w14:textId="77777777" w:rsidR="00BC66AB" w:rsidRDefault="00D2612A">
      <w:pPr>
        <w:pStyle w:val="SourceCode"/>
      </w:pPr>
      <w:r>
        <w:tab/>
        <w:t>os.Exit(1)</w:t>
      </w:r>
    </w:p>
    <w:p w14:paraId="0786CA19" w14:textId="77777777" w:rsidR="00BC66AB" w:rsidRDefault="00D2612A">
      <w:pPr>
        <w:pStyle w:val="SourceCode"/>
      </w:pPr>
      <w:r>
        <w:t>}</w:t>
      </w:r>
    </w:p>
    <w:p w14:paraId="5903D6BB" w14:textId="77777777" w:rsidR="00BC66AB" w:rsidRDefault="00BC66AB">
      <w:pPr>
        <w:pStyle w:val="SourceCode"/>
      </w:pPr>
    </w:p>
    <w:p w14:paraId="03519FE0" w14:textId="77777777" w:rsidR="00BC66AB" w:rsidRDefault="00D2612A">
      <w:pPr>
        <w:pStyle w:val="SourceCode"/>
      </w:pPr>
      <w:r>
        <w:t>// sendAndPrint sends one request and prints what came back. method is</w:t>
      </w:r>
    </w:p>
    <w:p w14:paraId="6D6F02FA" w14:textId="77777777" w:rsidR="00BC66AB" w:rsidRDefault="00D2612A">
      <w:pPr>
        <w:pStyle w:val="SourceCode"/>
      </w:pPr>
      <w:r>
        <w:t>// GET, POST, PUT, PATCH, or DELETE; jsonBody is the JSON text to send, or</w:t>
      </w:r>
    </w:p>
    <w:p w14:paraId="56D23046" w14:textId="77777777" w:rsidR="00BC66AB" w:rsidRDefault="00D2612A">
      <w:pPr>
        <w:pStyle w:val="SourceCode"/>
      </w:pPr>
      <w:r>
        <w:t>// "" for none. It returns the error when no answer arrived.</w:t>
      </w:r>
    </w:p>
    <w:p w14:paraId="5892DD26" w14:textId="77777777" w:rsidR="00BC66AB" w:rsidRDefault="00D2612A">
      <w:pPr>
        <w:pStyle w:val="SourceCode"/>
      </w:pPr>
      <w:r>
        <w:t>func sendAndPrint(client *http.Client, method string, url string,</w:t>
      </w:r>
    </w:p>
    <w:p w14:paraId="153ACDFA" w14:textId="77777777" w:rsidR="00BC66AB" w:rsidRDefault="00D2612A">
      <w:pPr>
        <w:pStyle w:val="SourceCode"/>
      </w:pPr>
      <w:r>
        <w:tab/>
        <w:t>jsonBody string) error {</w:t>
      </w:r>
    </w:p>
    <w:p w14:paraId="0BFCBB20" w14:textId="77777777" w:rsidR="00BC66AB" w:rsidRDefault="00D2612A">
      <w:pPr>
        <w:pStyle w:val="SourceCode"/>
      </w:pPr>
      <w:r>
        <w:tab/>
      </w:r>
      <w:r>
        <w:t>// An io.Reader is anything a body can be read from; nil means no body.</w:t>
      </w:r>
    </w:p>
    <w:p w14:paraId="79A38327" w14:textId="77777777" w:rsidR="00BC66AB" w:rsidRDefault="00D2612A">
      <w:pPr>
        <w:pStyle w:val="SourceCode"/>
      </w:pPr>
      <w:r>
        <w:tab/>
        <w:t>var bodyReader io.Reader</w:t>
      </w:r>
    </w:p>
    <w:p w14:paraId="10EB68C8" w14:textId="77777777" w:rsidR="00BC66AB" w:rsidRDefault="00D2612A">
      <w:pPr>
        <w:pStyle w:val="SourceCode"/>
      </w:pPr>
      <w:r>
        <w:tab/>
        <w:t>if jsonBody != "" {</w:t>
      </w:r>
    </w:p>
    <w:p w14:paraId="321F6CA4" w14:textId="77777777" w:rsidR="00BC66AB" w:rsidRDefault="00D2612A">
      <w:pPr>
        <w:pStyle w:val="SourceCode"/>
      </w:pPr>
      <w:r>
        <w:tab/>
      </w:r>
      <w:r>
        <w:tab/>
        <w:t>bodyReader = strings.NewReader(jsonBody)</w:t>
      </w:r>
    </w:p>
    <w:p w14:paraId="7A979AF4" w14:textId="77777777" w:rsidR="00BC66AB" w:rsidRDefault="00D2612A">
      <w:pPr>
        <w:pStyle w:val="SourceCode"/>
      </w:pPr>
      <w:r>
        <w:tab/>
        <w:t>}</w:t>
      </w:r>
    </w:p>
    <w:p w14:paraId="25207881" w14:textId="77777777" w:rsidR="00BC66AB" w:rsidRDefault="00D2612A">
      <w:pPr>
        <w:pStyle w:val="SourceCode"/>
      </w:pPr>
      <w:r>
        <w:tab/>
        <w:t>// http.NewRequest describes one request, whatever its method, and</w:t>
      </w:r>
    </w:p>
    <w:p w14:paraId="69BBBC0F" w14:textId="77777777" w:rsidR="00BC66AB" w:rsidRDefault="00D2612A">
      <w:pPr>
        <w:pStyle w:val="SourceCode"/>
      </w:pPr>
      <w:r>
        <w:tab/>
        <w:t>// client.Do sends it.</w:t>
      </w:r>
    </w:p>
    <w:p w14:paraId="622A8B6D" w14:textId="77777777" w:rsidR="00BC66AB" w:rsidRDefault="00D2612A">
      <w:pPr>
        <w:pStyle w:val="SourceCode"/>
      </w:pPr>
      <w:r>
        <w:tab/>
        <w:t>request, err := http.NewRequest(method, url, bodyReader)</w:t>
      </w:r>
    </w:p>
    <w:p w14:paraId="1533B7BB" w14:textId="77777777" w:rsidR="00BC66AB" w:rsidRDefault="00D2612A">
      <w:pPr>
        <w:pStyle w:val="SourceCode"/>
      </w:pPr>
      <w:r>
        <w:tab/>
        <w:t>if err != nil {</w:t>
      </w:r>
    </w:p>
    <w:p w14:paraId="7C1C4052" w14:textId="77777777" w:rsidR="00BC66AB" w:rsidRDefault="00D2612A">
      <w:pPr>
        <w:pStyle w:val="SourceCode"/>
      </w:pPr>
      <w:r>
        <w:tab/>
      </w:r>
      <w:r>
        <w:tab/>
        <w:t>return err</w:t>
      </w:r>
    </w:p>
    <w:p w14:paraId="62DC7D40" w14:textId="77777777" w:rsidR="00BC66AB" w:rsidRDefault="00D2612A">
      <w:pPr>
        <w:pStyle w:val="SourceCode"/>
      </w:pPr>
      <w:r>
        <w:tab/>
        <w:t>}</w:t>
      </w:r>
    </w:p>
    <w:p w14:paraId="3FBDFD02" w14:textId="77777777" w:rsidR="00BC66AB" w:rsidRDefault="00D2612A">
      <w:pPr>
        <w:pStyle w:val="SourceCode"/>
      </w:pPr>
      <w:r>
        <w:tab/>
        <w:t>if jsonBody != "" {</w:t>
      </w:r>
    </w:p>
    <w:p w14:paraId="769FF9C2" w14:textId="77777777" w:rsidR="00BC66AB" w:rsidRDefault="00D2612A">
      <w:pPr>
        <w:pStyle w:val="SourceCode"/>
      </w:pPr>
      <w:r>
        <w:tab/>
      </w:r>
      <w:r>
        <w:tab/>
        <w:t>request.Header.Set("Content-Type", "application/json")</w:t>
      </w:r>
    </w:p>
    <w:p w14:paraId="723D84FB" w14:textId="77777777" w:rsidR="00BC66AB" w:rsidRDefault="00D2612A">
      <w:pPr>
        <w:pStyle w:val="SourceCode"/>
      </w:pPr>
      <w:r>
        <w:tab/>
        <w:t>}</w:t>
      </w:r>
    </w:p>
    <w:p w14:paraId="3D23749D" w14:textId="77777777" w:rsidR="00BC66AB" w:rsidRDefault="00D2612A">
      <w:pPr>
        <w:pStyle w:val="SourceCode"/>
      </w:pPr>
      <w:r>
        <w:tab/>
        <w:t>response, err := client.Do(request)</w:t>
      </w:r>
    </w:p>
    <w:p w14:paraId="143D8660" w14:textId="77777777" w:rsidR="00BC66AB" w:rsidRDefault="00D2612A">
      <w:pPr>
        <w:pStyle w:val="SourceCode"/>
      </w:pPr>
      <w:r>
        <w:tab/>
        <w:t>if err != nil {</w:t>
      </w:r>
    </w:p>
    <w:p w14:paraId="1758D477" w14:textId="77777777" w:rsidR="00BC66AB" w:rsidRDefault="00D2612A">
      <w:pPr>
        <w:pStyle w:val="SourceCode"/>
      </w:pPr>
      <w:r>
        <w:tab/>
      </w:r>
      <w:r>
        <w:tab/>
        <w:t>return err</w:t>
      </w:r>
    </w:p>
    <w:p w14:paraId="45DB8690" w14:textId="77777777" w:rsidR="00BC66AB" w:rsidRDefault="00D2612A">
      <w:pPr>
        <w:pStyle w:val="SourceCode"/>
      </w:pPr>
      <w:r>
        <w:tab/>
        <w:t>}</w:t>
      </w:r>
    </w:p>
    <w:p w14:paraId="11C61809" w14:textId="77777777" w:rsidR="00BC66AB" w:rsidRDefault="00D2612A">
      <w:pPr>
        <w:pStyle w:val="SourceCode"/>
      </w:pPr>
      <w:r>
        <w:tab/>
      </w:r>
      <w:r>
        <w:t>// Remember, defer closes the body when this function ends.</w:t>
      </w:r>
    </w:p>
    <w:p w14:paraId="7794BCF3" w14:textId="77777777" w:rsidR="00BC66AB" w:rsidRDefault="00D2612A">
      <w:pPr>
        <w:pStyle w:val="SourceCode"/>
      </w:pPr>
      <w:r>
        <w:tab/>
        <w:t>defer response.Body.Close()</w:t>
      </w:r>
    </w:p>
    <w:p w14:paraId="2021B283" w14:textId="77777777" w:rsidR="00BC66AB" w:rsidRDefault="00D2612A">
      <w:pPr>
        <w:pStyle w:val="SourceCode"/>
      </w:pPr>
      <w:r>
        <w:tab/>
        <w:t>body, err := io.ReadAll(response.Body)</w:t>
      </w:r>
    </w:p>
    <w:p w14:paraId="47CA055C" w14:textId="77777777" w:rsidR="00BC66AB" w:rsidRDefault="00D2612A">
      <w:pPr>
        <w:pStyle w:val="SourceCode"/>
      </w:pPr>
      <w:r>
        <w:tab/>
        <w:t>if err != nil {</w:t>
      </w:r>
    </w:p>
    <w:p w14:paraId="2C3C75FC" w14:textId="77777777" w:rsidR="00BC66AB" w:rsidRDefault="00D2612A">
      <w:pPr>
        <w:pStyle w:val="SourceCode"/>
      </w:pPr>
      <w:r>
        <w:tab/>
      </w:r>
      <w:r>
        <w:tab/>
        <w:t>return err</w:t>
      </w:r>
    </w:p>
    <w:p w14:paraId="26871D0A" w14:textId="77777777" w:rsidR="00BC66AB" w:rsidRDefault="00D2612A">
      <w:pPr>
        <w:pStyle w:val="SourceCode"/>
      </w:pPr>
      <w:r>
        <w:tab/>
        <w:t>}</w:t>
      </w:r>
    </w:p>
    <w:p w14:paraId="2871CFF7" w14:textId="77777777" w:rsidR="00BC66AB" w:rsidRDefault="00D2612A">
      <w:pPr>
        <w:pStyle w:val="SourceCode"/>
      </w:pPr>
      <w:r>
        <w:tab/>
        <w:t>contentType := response.Header.Get("Content-Type")</w:t>
      </w:r>
    </w:p>
    <w:p w14:paraId="31440D93" w14:textId="77777777" w:rsidR="00BC66AB" w:rsidRDefault="00D2612A">
      <w:pPr>
        <w:pStyle w:val="SourceCode"/>
      </w:pPr>
      <w:r>
        <w:tab/>
        <w:t>if contentType == "" {</w:t>
      </w:r>
    </w:p>
    <w:p w14:paraId="1AC987E3" w14:textId="77777777" w:rsidR="00BC66AB" w:rsidRDefault="00D2612A">
      <w:pPr>
        <w:pStyle w:val="SourceCode"/>
      </w:pPr>
      <w:r>
        <w:tab/>
      </w:r>
      <w:r>
        <w:tab/>
        <w:t>contentType = "(none)"</w:t>
      </w:r>
    </w:p>
    <w:p w14:paraId="406ECDE1" w14:textId="77777777" w:rsidR="00BC66AB" w:rsidRDefault="00D2612A">
      <w:pPr>
        <w:pStyle w:val="SourceCode"/>
      </w:pPr>
      <w:r>
        <w:tab/>
        <w:t>}</w:t>
      </w:r>
    </w:p>
    <w:p w14:paraId="75DD1657" w14:textId="77777777" w:rsidR="00BC66AB" w:rsidRDefault="00D2612A">
      <w:pPr>
        <w:pStyle w:val="SourceCode"/>
      </w:pPr>
      <w:r>
        <w:tab/>
        <w:t>fmt.Printf("Sent: %s %s\n", method, url)</w:t>
      </w:r>
    </w:p>
    <w:p w14:paraId="3DAEED22" w14:textId="77777777" w:rsidR="00BC66AB" w:rsidRDefault="00D2612A">
      <w:pPr>
        <w:pStyle w:val="SourceCode"/>
      </w:pPr>
      <w:r>
        <w:tab/>
        <w:t>fmt.Printf("Status: %d\n", response.StatusCode)</w:t>
      </w:r>
    </w:p>
    <w:p w14:paraId="7ACC0FFC" w14:textId="77777777" w:rsidR="00BC66AB" w:rsidRDefault="00D2612A">
      <w:pPr>
        <w:pStyle w:val="SourceCode"/>
      </w:pPr>
      <w:r>
        <w:tab/>
        <w:t>fmt.Printf("Content-Type: %s\n", contentType)</w:t>
      </w:r>
    </w:p>
    <w:p w14:paraId="018E2033" w14:textId="77777777" w:rsidR="00BC66AB" w:rsidRDefault="00D2612A">
      <w:pPr>
        <w:pStyle w:val="SourceCode"/>
      </w:pPr>
      <w:r>
        <w:tab/>
        <w:t>fmt.Printf("Body:\n%s", body)</w:t>
      </w:r>
    </w:p>
    <w:p w14:paraId="4475FC80" w14:textId="77777777" w:rsidR="00BC66AB" w:rsidRDefault="00D2612A">
      <w:pPr>
        <w:pStyle w:val="SourceCode"/>
      </w:pPr>
      <w:r>
        <w:tab/>
        <w:t>return nil</w:t>
      </w:r>
    </w:p>
    <w:p w14:paraId="7D648846" w14:textId="77777777" w:rsidR="00BC66AB" w:rsidRDefault="00D2612A">
      <w:pPr>
        <w:pStyle w:val="SourceCode"/>
      </w:pPr>
      <w:r>
        <w:t>}</w:t>
      </w:r>
    </w:p>
    <w:p w14:paraId="14CCDF91" w14:textId="77777777" w:rsidR="00BC66AB" w:rsidRDefault="00BC66AB">
      <w:pPr>
        <w:pStyle w:val="SourceCode"/>
      </w:pPr>
    </w:p>
    <w:p w14:paraId="12A97427" w14:textId="77777777" w:rsidR="00BC66AB" w:rsidRDefault="00D2612A">
      <w:pPr>
        <w:pStyle w:val="SourceCode"/>
      </w:pPr>
      <w:r>
        <w:t>func main() {</w:t>
      </w:r>
    </w:p>
    <w:p w14:paraId="09D9B1AC" w14:textId="77777777" w:rsidR="00BC66AB" w:rsidRDefault="00D2612A">
      <w:pPr>
        <w:pStyle w:val="SourceCode"/>
      </w:pPr>
      <w:r>
        <w:tab/>
      </w:r>
      <w:r>
        <w:t>// Remember, the pool holds the one certificate authority this client</w:t>
      </w:r>
    </w:p>
    <w:p w14:paraId="7F81BB1E" w14:textId="77777777" w:rsidR="00BC66AB" w:rsidRDefault="00D2612A">
      <w:pPr>
        <w:pStyle w:val="SourceCode"/>
      </w:pPr>
      <w:r>
        <w:tab/>
        <w:t>// trusts, and Timeout gives up after 10 seconds.</w:t>
      </w:r>
    </w:p>
    <w:p w14:paraId="2EF47179" w14:textId="77777777" w:rsidR="00BC66AB" w:rsidRDefault="00D2612A">
      <w:pPr>
        <w:pStyle w:val="SourceCode"/>
      </w:pPr>
      <w:r>
        <w:tab/>
        <w:t>authority, err := os.ReadFile(caFile)</w:t>
      </w:r>
    </w:p>
    <w:p w14:paraId="72B2074B" w14:textId="77777777" w:rsidR="00BC66AB" w:rsidRDefault="00D2612A">
      <w:pPr>
        <w:pStyle w:val="SourceCode"/>
      </w:pPr>
      <w:r>
        <w:tab/>
        <w:t>if err != nil {</w:t>
      </w:r>
    </w:p>
    <w:p w14:paraId="32CECE5E" w14:textId="77777777" w:rsidR="00BC66AB" w:rsidRDefault="00D2612A">
      <w:pPr>
        <w:pStyle w:val="SourceCode"/>
      </w:pPr>
      <w:r>
        <w:tab/>
      </w:r>
      <w:r>
        <w:tab/>
        <w:t>reportFailure(err)</w:t>
      </w:r>
    </w:p>
    <w:p w14:paraId="42CFCB62" w14:textId="77777777" w:rsidR="00BC66AB" w:rsidRDefault="00D2612A">
      <w:pPr>
        <w:pStyle w:val="SourceCode"/>
      </w:pPr>
      <w:r>
        <w:tab/>
        <w:t>}</w:t>
      </w:r>
    </w:p>
    <w:p w14:paraId="38BA4345" w14:textId="77777777" w:rsidR="00BC66AB" w:rsidRDefault="00D2612A">
      <w:pPr>
        <w:pStyle w:val="SourceCode"/>
      </w:pPr>
      <w:r>
        <w:tab/>
        <w:t>trusted := x509.NewCertPool()</w:t>
      </w:r>
    </w:p>
    <w:p w14:paraId="5CB391A5" w14:textId="77777777" w:rsidR="00BC66AB" w:rsidRDefault="00D2612A">
      <w:pPr>
        <w:pStyle w:val="SourceCode"/>
      </w:pPr>
      <w:r>
        <w:tab/>
        <w:t>trusted.AppendCertsFromPEM(authority)</w:t>
      </w:r>
    </w:p>
    <w:p w14:paraId="6FE75023" w14:textId="77777777" w:rsidR="00BC66AB" w:rsidRDefault="00D2612A">
      <w:pPr>
        <w:pStyle w:val="SourceCode"/>
      </w:pPr>
      <w:r>
        <w:tab/>
        <w:t>client := &amp;http.Client{</w:t>
      </w:r>
    </w:p>
    <w:p w14:paraId="17FA4FD2" w14:textId="77777777" w:rsidR="00BC66AB" w:rsidRDefault="00D2612A">
      <w:pPr>
        <w:pStyle w:val="SourceCode"/>
      </w:pPr>
      <w:r>
        <w:tab/>
      </w:r>
      <w:r>
        <w:tab/>
        <w:t>Timeout: timeoutSeconds * time.Second,</w:t>
      </w:r>
    </w:p>
    <w:p w14:paraId="78D4DD90" w14:textId="77777777" w:rsidR="00BC66AB" w:rsidRDefault="00D2612A">
      <w:pPr>
        <w:pStyle w:val="SourceCode"/>
      </w:pPr>
      <w:r>
        <w:tab/>
      </w:r>
      <w:r>
        <w:tab/>
        <w:t>Transport: &amp;http.Transport{</w:t>
      </w:r>
    </w:p>
    <w:p w14:paraId="1944D8F2" w14:textId="77777777" w:rsidR="00BC66AB" w:rsidRDefault="00D2612A">
      <w:pPr>
        <w:pStyle w:val="SourceCode"/>
      </w:pPr>
      <w:r>
        <w:tab/>
      </w:r>
      <w:r>
        <w:tab/>
      </w:r>
      <w:r>
        <w:tab/>
        <w:t>TLSClientConfig: &amp;tls.Config{RootCAs: trusted},</w:t>
      </w:r>
    </w:p>
    <w:p w14:paraId="01438AAB" w14:textId="77777777" w:rsidR="00BC66AB" w:rsidRDefault="00D2612A">
      <w:pPr>
        <w:pStyle w:val="SourceCode"/>
      </w:pPr>
      <w:r>
        <w:tab/>
      </w:r>
      <w:r>
        <w:tab/>
        <w:t>},</w:t>
      </w:r>
    </w:p>
    <w:p w14:paraId="172B71EE" w14:textId="77777777" w:rsidR="00BC66AB" w:rsidRDefault="00D2612A">
      <w:pPr>
        <w:pStyle w:val="SourceCode"/>
      </w:pPr>
      <w:r>
        <w:tab/>
        <w:t>}</w:t>
      </w:r>
    </w:p>
    <w:p w14:paraId="78BE6697" w14:textId="77777777" w:rsidR="00BC66AB" w:rsidRDefault="00BC66AB">
      <w:pPr>
        <w:pStyle w:val="SourceCode"/>
      </w:pPr>
    </w:p>
    <w:p w14:paraId="3B729DDD" w14:textId="77777777" w:rsidR="00BC66AB" w:rsidRDefault="00D2612A">
      <w:pPr>
        <w:pStyle w:val="SourceCode"/>
      </w:pPr>
      <w:r>
        <w:tab/>
        <w:t>// One client sends every request. Each request names its own method,</w:t>
      </w:r>
    </w:p>
    <w:p w14:paraId="371EF1D7" w14:textId="77777777" w:rsidR="00BC66AB" w:rsidRDefault="00D2612A">
      <w:pPr>
        <w:pStyle w:val="SourceCode"/>
      </w:pPr>
      <w:r>
        <w:tab/>
      </w:r>
      <w:r>
        <w:t>// resource, and body: the server remembers nothing between them.</w:t>
      </w:r>
    </w:p>
    <w:p w14:paraId="393094AE" w14:textId="77777777" w:rsidR="00BC66AB" w:rsidRDefault="00D2612A">
      <w:pPr>
        <w:pStyle w:val="SourceCode"/>
      </w:pPr>
      <w:r>
        <w:tab/>
        <w:t>err = sendAndPrint(client, "GET", apiBase+"/echo/contacts/2", "")</w:t>
      </w:r>
    </w:p>
    <w:p w14:paraId="17C4AD4E" w14:textId="77777777" w:rsidR="00BC66AB" w:rsidRDefault="00D2612A">
      <w:pPr>
        <w:pStyle w:val="SourceCode"/>
      </w:pPr>
      <w:r>
        <w:tab/>
        <w:t>if err != nil {</w:t>
      </w:r>
    </w:p>
    <w:p w14:paraId="6F3957DC" w14:textId="77777777" w:rsidR="00BC66AB" w:rsidRDefault="00D2612A">
      <w:pPr>
        <w:pStyle w:val="SourceCode"/>
      </w:pPr>
      <w:r>
        <w:tab/>
      </w:r>
      <w:r>
        <w:tab/>
        <w:t>reportFailure(err)</w:t>
      </w:r>
    </w:p>
    <w:p w14:paraId="05EC7A8D" w14:textId="77777777" w:rsidR="00BC66AB" w:rsidRDefault="00D2612A">
      <w:pPr>
        <w:pStyle w:val="SourceCode"/>
      </w:pPr>
      <w:r>
        <w:tab/>
        <w:t>}</w:t>
      </w:r>
    </w:p>
    <w:p w14:paraId="5C262ECA" w14:textId="77777777" w:rsidR="00BC66AB" w:rsidRDefault="00D2612A">
      <w:pPr>
        <w:pStyle w:val="SourceCode"/>
      </w:pPr>
      <w:r>
        <w:tab/>
        <w:t>err = sendAndPrint(client, "POST", apiBase+"/echo/contacts", contactJSON)</w:t>
      </w:r>
    </w:p>
    <w:p w14:paraId="3FDDE4BB" w14:textId="77777777" w:rsidR="00BC66AB" w:rsidRDefault="00D2612A">
      <w:pPr>
        <w:pStyle w:val="SourceCode"/>
      </w:pPr>
      <w:r>
        <w:tab/>
        <w:t>if err != nil {</w:t>
      </w:r>
    </w:p>
    <w:p w14:paraId="3E9CC29C" w14:textId="77777777" w:rsidR="00BC66AB" w:rsidRDefault="00D2612A">
      <w:pPr>
        <w:pStyle w:val="SourceCode"/>
        <w:keepNext/>
      </w:pPr>
      <w:r>
        <w:tab/>
      </w:r>
      <w:r>
        <w:tab/>
        <w:t>reportFailure(err)</w:t>
      </w:r>
    </w:p>
    <w:p w14:paraId="1EE2AAFF" w14:textId="77777777" w:rsidR="00BC66AB" w:rsidRDefault="00D2612A">
      <w:pPr>
        <w:pStyle w:val="SourceCode"/>
        <w:keepNext/>
      </w:pPr>
      <w:r>
        <w:tab/>
        <w:t>}</w:t>
      </w:r>
    </w:p>
    <w:p w14:paraId="78C6C7AF" w14:textId="77777777" w:rsidR="00BC66AB" w:rsidRDefault="00D2612A">
      <w:pPr>
        <w:pStyle w:val="SourceCode"/>
      </w:pPr>
      <w:r>
        <w:t>}</w:t>
      </w:r>
    </w:p>
    <w:p w14:paraId="7CE7769D" w14:textId="77777777" w:rsidR="00BC66AB" w:rsidRDefault="00BC66AB">
      <w:pPr>
        <w:keepNext/>
      </w:pPr>
    </w:p>
    <w:p w14:paraId="56BE508E" w14:textId="77777777" w:rsidR="00BC66AB" w:rsidRDefault="00D2612A">
      <w:pPr>
        <w:pStyle w:val="Heading3"/>
      </w:pPr>
      <w:r>
        <w:t>Windows PowerShell Server Build and Run</w:t>
      </w:r>
    </w:p>
    <w:p w14:paraId="5E254A99" w14:textId="77777777" w:rsidR="00BC66AB" w:rsidRDefault="00D2612A">
      <w:pPr>
        <w:keepNext/>
      </w:pPr>
      <w:r>
        <w:t>In Terminal 1:</w:t>
      </w:r>
    </w:p>
    <w:p w14:paraId="57ABC8D1" w14:textId="77777777" w:rsidR="00BC66AB" w:rsidRDefault="00BC66AB">
      <w:pPr>
        <w:keepNext/>
      </w:pPr>
    </w:p>
    <w:p w14:paraId="7443CFB7" w14:textId="77777777" w:rsidR="00BC66AB" w:rsidRDefault="00D2612A">
      <w:pPr>
        <w:pStyle w:val="CommandBlock"/>
        <w:keepNext/>
      </w:pPr>
      <w:r>
        <w:t>go -C .\go build -o server.exe .\server</w:t>
      </w:r>
    </w:p>
    <w:p w14:paraId="68849EDB" w14:textId="77777777" w:rsidR="00BC66AB" w:rsidRDefault="00D2612A">
      <w:pPr>
        <w:pStyle w:val="CommandBlock"/>
      </w:pPr>
      <w:r>
        <w:t>.\go\server.exe</w:t>
      </w:r>
    </w:p>
    <w:p w14:paraId="42CF2FAB" w14:textId="77777777" w:rsidR="00BC66AB" w:rsidRDefault="00BC66AB">
      <w:pPr>
        <w:keepNext/>
      </w:pPr>
    </w:p>
    <w:p w14:paraId="2164937B" w14:textId="77777777" w:rsidR="00BC66AB" w:rsidRDefault="00D2612A">
      <w:pPr>
        <w:pStyle w:val="Heading3"/>
      </w:pPr>
      <w:r>
        <w:t>Windows PowerShell Client Build and Run</w:t>
      </w:r>
    </w:p>
    <w:p w14:paraId="2A7A9FCA" w14:textId="77777777" w:rsidR="00BC66AB" w:rsidRDefault="00D2612A">
      <w:pPr>
        <w:keepNext/>
      </w:pPr>
      <w:r>
        <w:t>In Terminal 2:</w:t>
      </w:r>
    </w:p>
    <w:p w14:paraId="3D50D483" w14:textId="77777777" w:rsidR="00BC66AB" w:rsidRDefault="00BC66AB">
      <w:pPr>
        <w:keepNext/>
      </w:pPr>
    </w:p>
    <w:p w14:paraId="60F56E0B" w14:textId="77777777" w:rsidR="00BC66AB" w:rsidRDefault="00D2612A">
      <w:pPr>
        <w:pStyle w:val="CommandBlock"/>
        <w:keepNext/>
      </w:pPr>
      <w:r>
        <w:t>go -C .\go build -o client.exe .\client</w:t>
      </w:r>
    </w:p>
    <w:p w14:paraId="428B8EA3" w14:textId="77777777" w:rsidR="00BC66AB" w:rsidRDefault="00D2612A">
      <w:pPr>
        <w:pStyle w:val="CommandBlock"/>
        <w:keepNext/>
      </w:pPr>
      <w:r>
        <w:t>.\go\client.exe</w:t>
      </w:r>
    </w:p>
    <w:p w14:paraId="7EEBD99B" w14:textId="77777777" w:rsidR="00BC66AB" w:rsidRDefault="00D2612A">
      <w:pPr>
        <w:pStyle w:val="CommandBlock"/>
      </w:pPr>
      <w:r>
        <w:t>$LASTEXITCODE</w:t>
      </w:r>
    </w:p>
    <w:p w14:paraId="3907F9B5" w14:textId="77777777" w:rsidR="00BC66AB" w:rsidRDefault="00BC66AB">
      <w:pPr>
        <w:keepNext/>
      </w:pPr>
    </w:p>
    <w:p w14:paraId="02036BE6" w14:textId="77777777" w:rsidR="00BC66AB" w:rsidRDefault="00D2612A">
      <w:pPr>
        <w:pStyle w:val="Heading3"/>
      </w:pPr>
      <w:r>
        <w:t>Windows PowerShell curl Check</w:t>
      </w:r>
    </w:p>
    <w:p w14:paraId="584F138C" w14:textId="77777777" w:rsidR="00BC66AB" w:rsidRDefault="00D2612A">
      <w:pPr>
        <w:keepNext/>
      </w:pPr>
      <w:r>
        <w:t>Still in Terminal 2, send the POST with curl.exe, with the same JSON from contact.json:</w:t>
      </w:r>
    </w:p>
    <w:p w14:paraId="6CADB627" w14:textId="77777777" w:rsidR="00BC66AB" w:rsidRDefault="00BC66AB">
      <w:pPr>
        <w:keepNext/>
      </w:pPr>
    </w:p>
    <w:p w14:paraId="5F31F445" w14:textId="77777777" w:rsidR="00BC66AB" w:rsidRDefault="00D2612A">
      <w:pPr>
        <w:pStyle w:val="CommandBlock"/>
        <w:keepNext/>
      </w:pPr>
      <w:r>
        <w:t>&amp; "$env:SystemRoot\System32\curl.exe" -sS -i --ssl-revoke-best-effort `</w:t>
      </w:r>
    </w:p>
    <w:p w14:paraId="1A74EFE2" w14:textId="77777777" w:rsidR="00BC66AB" w:rsidRDefault="00D2612A">
      <w:pPr>
        <w:pStyle w:val="CommandBlock"/>
        <w:keepNext/>
      </w:pPr>
      <w:r>
        <w:t xml:space="preserve">    --cacert .\certs\spa-ca.pem `</w:t>
      </w:r>
    </w:p>
    <w:p w14:paraId="13236B66" w14:textId="77777777" w:rsidR="00BC66AB" w:rsidRDefault="00D2612A">
      <w:pPr>
        <w:pStyle w:val="CommandBlock"/>
        <w:keepNext/>
      </w:pPr>
      <w:r>
        <w:t xml:space="preserve">    -H "Content-Type: application/json" --data "@contact.json" `</w:t>
      </w:r>
    </w:p>
    <w:p w14:paraId="50DBE7AB" w14:textId="77777777" w:rsidR="00BC66AB" w:rsidRDefault="00D2612A">
      <w:pPr>
        <w:pStyle w:val="CommandBlock"/>
      </w:pPr>
      <w:r>
        <w:t xml:space="preserve">    https://127.0.0.1:8765/api/v1/echo/contacts</w:t>
      </w:r>
    </w:p>
    <w:p w14:paraId="1F536D21" w14:textId="77777777" w:rsidR="00BC66AB" w:rsidRDefault="00BC66AB">
      <w:pPr>
        <w:keepNext/>
      </w:pPr>
    </w:p>
    <w:p w14:paraId="5E8E54F1" w14:textId="77777777" w:rsidR="00BC66AB" w:rsidRDefault="00D2612A">
      <w:pPr>
        <w:keepNext/>
      </w:pPr>
      <w:r>
        <w:t>It must print these lines:</w:t>
      </w:r>
    </w:p>
    <w:p w14:paraId="155D861C" w14:textId="77777777" w:rsidR="00BC66AB" w:rsidRDefault="00BC66AB">
      <w:pPr>
        <w:keepNext/>
      </w:pPr>
    </w:p>
    <w:p w14:paraId="3FEE8A82" w14:textId="77777777" w:rsidR="00BC66AB" w:rsidRDefault="00D2612A">
      <w:pPr>
        <w:pStyle w:val="RequiredOutput"/>
        <w:keepNext/>
      </w:pPr>
      <w:r>
        <w:t>HTTP/1.1 200 OK</w:t>
      </w:r>
    </w:p>
    <w:p w14:paraId="3D4468C1" w14:textId="77777777" w:rsidR="00BC66AB" w:rsidRDefault="00D2612A">
      <w:pPr>
        <w:pStyle w:val="RequiredOutput"/>
        <w:keepNext/>
      </w:pPr>
      <w:r>
        <w:t>Content-Type: text/plain; charset=utf-8</w:t>
      </w:r>
    </w:p>
    <w:p w14:paraId="0473918E" w14:textId="77777777" w:rsidR="00BC66AB" w:rsidRDefault="00D2612A">
      <w:pPr>
        <w:pStyle w:val="RequiredOutput"/>
        <w:keepNext/>
      </w:pPr>
      <w:r>
        <w:t>Date: Thu, 01 Oct 2026 12:00:00 GMT</w:t>
      </w:r>
    </w:p>
    <w:p w14:paraId="60A3951A" w14:textId="77777777" w:rsidR="00BC66AB" w:rsidRDefault="00D2612A">
      <w:pPr>
        <w:pStyle w:val="RequiredOutput"/>
        <w:keepNext/>
      </w:pPr>
      <w:r>
        <w:t>Content-Length: 164</w:t>
      </w:r>
    </w:p>
    <w:p w14:paraId="7E9C0033" w14:textId="77777777" w:rsidR="00BC66AB" w:rsidRDefault="00BC66AB">
      <w:pPr>
        <w:pStyle w:val="RequiredOutput"/>
        <w:keepNext/>
      </w:pPr>
    </w:p>
    <w:p w14:paraId="41C0AB19" w14:textId="77777777" w:rsidR="00BC66AB" w:rsidRDefault="00D2612A">
      <w:pPr>
        <w:pStyle w:val="RequiredOutput"/>
        <w:keepNext/>
      </w:pPr>
      <w:r>
        <w:t>Received method: POST</w:t>
      </w:r>
    </w:p>
    <w:p w14:paraId="1770C09E" w14:textId="77777777" w:rsidR="00BC66AB" w:rsidRDefault="00D2612A">
      <w:pPr>
        <w:pStyle w:val="RequiredOutput"/>
        <w:keepNext/>
      </w:pPr>
      <w:r>
        <w:t>Received path: /api/v1/echo/contacts</w:t>
      </w:r>
    </w:p>
    <w:p w14:paraId="5B9A1B67" w14:textId="77777777" w:rsidR="00BC66AB" w:rsidRDefault="00D2612A">
      <w:pPr>
        <w:pStyle w:val="RequiredOutput"/>
        <w:keepNext/>
      </w:pPr>
      <w:r>
        <w:t>Received Content-Type: application/json</w:t>
      </w:r>
    </w:p>
    <w:p w14:paraId="421A2C7D" w14:textId="77777777" w:rsidR="00BC66AB" w:rsidRDefault="00D2612A">
      <w:pPr>
        <w:pStyle w:val="RequiredOutput"/>
      </w:pPr>
      <w:r>
        <w:t>Received body: {"name":"Ada Lovelace","email":"ada@example.com"}</w:t>
      </w:r>
    </w:p>
    <w:p w14:paraId="01298ABC" w14:textId="77777777" w:rsidR="00BC66AB" w:rsidRDefault="00BC66AB">
      <w:pPr>
        <w:keepNext/>
      </w:pPr>
    </w:p>
    <w:p w14:paraId="31BC012D" w14:textId="77777777" w:rsidR="00BC66AB" w:rsidRDefault="00D2612A">
      <w:r>
        <w:t>Now press Ctrl+C in Terminal 1. Terminal 1 must show the server lines of the Required Clean-Run Output in Validation Rules.</w:t>
      </w:r>
    </w:p>
    <w:p w14:paraId="1485DBA4" w14:textId="77777777" w:rsidR="00BC66AB" w:rsidRDefault="00BC66AB">
      <w:pPr>
        <w:keepNext/>
      </w:pPr>
    </w:p>
    <w:p w14:paraId="6E47DBB5" w14:textId="77777777" w:rsidR="00BC66AB" w:rsidRDefault="00D2612A">
      <w:pPr>
        <w:pStyle w:val="Heading3"/>
      </w:pPr>
      <w:r>
        <w:t>Linux or macOS Build and Run</w:t>
      </w:r>
    </w:p>
    <w:p w14:paraId="55C4AEFE" w14:textId="77777777" w:rsidR="00BC66AB" w:rsidRDefault="00D2612A">
      <w:pPr>
        <w:keepNext/>
      </w:pPr>
      <w:r>
        <w:t>In Terminal 1, then in Terminal 2:</w:t>
      </w:r>
    </w:p>
    <w:p w14:paraId="757A2EA5" w14:textId="77777777" w:rsidR="00BC66AB" w:rsidRDefault="00BC66AB">
      <w:pPr>
        <w:keepNext/>
      </w:pPr>
    </w:p>
    <w:p w14:paraId="6B5C711E" w14:textId="77777777" w:rsidR="00BC66AB" w:rsidRDefault="00D2612A">
      <w:pPr>
        <w:pStyle w:val="CommandBlock"/>
        <w:keepNext/>
      </w:pPr>
      <w:r>
        <w:t>go -C ./go build -o server ./server</w:t>
      </w:r>
    </w:p>
    <w:p w14:paraId="546C6B6E" w14:textId="77777777" w:rsidR="00BC66AB" w:rsidRDefault="00D2612A">
      <w:pPr>
        <w:pStyle w:val="CommandBlock"/>
      </w:pPr>
      <w:r>
        <w:t>./go/server</w:t>
      </w:r>
    </w:p>
    <w:p w14:paraId="5E624B94" w14:textId="77777777" w:rsidR="00BC66AB" w:rsidRDefault="00BC66AB">
      <w:pPr>
        <w:keepNext/>
      </w:pPr>
    </w:p>
    <w:p w14:paraId="7BFA46D3" w14:textId="77777777" w:rsidR="00BC66AB" w:rsidRDefault="00D2612A">
      <w:pPr>
        <w:pStyle w:val="CommandBlock"/>
        <w:keepNext/>
      </w:pPr>
      <w:r>
        <w:t>go -C ./go build -o client ./client</w:t>
      </w:r>
    </w:p>
    <w:p w14:paraId="4B7C1998" w14:textId="77777777" w:rsidR="00BC66AB" w:rsidRDefault="00D2612A">
      <w:pPr>
        <w:pStyle w:val="CommandBlock"/>
        <w:keepNext/>
      </w:pPr>
      <w:r>
        <w:t>./go/client</w:t>
      </w:r>
    </w:p>
    <w:p w14:paraId="72EEA951" w14:textId="77777777" w:rsidR="00BC66AB" w:rsidRDefault="00D2612A">
      <w:pPr>
        <w:pStyle w:val="CommandBlock"/>
      </w:pPr>
      <w:r>
        <w:t>echo $?</w:t>
      </w:r>
    </w:p>
    <w:p w14:paraId="48E2851B" w14:textId="77777777" w:rsidR="00BC66AB" w:rsidRDefault="00BC66AB">
      <w:pPr>
        <w:keepNext/>
      </w:pPr>
    </w:p>
    <w:p w14:paraId="3519403D" w14:textId="77777777" w:rsidR="00BC66AB" w:rsidRDefault="00D2612A">
      <w:r>
        <w:t>For the curl Check, type curl instead of the full path to curl.exe, leave out --ssl-revoke-best-effort, write / instead of \, and end each continued line with \ instead of `.</w:t>
      </w:r>
    </w:p>
    <w:p w14:paraId="24C23F6D" w14:textId="77777777" w:rsidR="00BC66AB" w:rsidRDefault="00BC66AB">
      <w:pPr>
        <w:keepNext/>
      </w:pPr>
    </w:p>
    <w:p w14:paraId="4B07F537" w14:textId="77777777" w:rsidR="00BC66AB" w:rsidRDefault="00D2612A">
      <w:pPr>
        <w:pStyle w:val="Heading3"/>
      </w:pPr>
      <w:r>
        <w:t>Check Your Results</w:t>
      </w:r>
    </w:p>
    <w:p w14:paraId="0B5716CD" w14:textId="77777777" w:rsidR="00BC66AB" w:rsidRDefault="00D2612A">
      <w:r>
        <w:t>Terminal 2's client run must show the same client lines of the Required Clean-Run Output as the Basic version, and $LASTEXITCODE (echo $? on Linux or macOS) must print 0.</w:t>
      </w:r>
    </w:p>
    <w:p w14:paraId="27126574" w14:textId="77777777" w:rsidR="00BC66AB" w:rsidRDefault="00BC66AB">
      <w:pPr>
        <w:keepNext/>
      </w:pPr>
    </w:p>
    <w:p w14:paraId="07CAE8B6" w14:textId="77777777" w:rsidR="00BC66AB" w:rsidRDefault="00D2612A">
      <w:pPr>
        <w:pStyle w:val="ListBullet"/>
      </w:pPr>
      <w:r>
        <w:t>The same lines prove sendAndPrint sends each method, resource, and body correctly; exit code 0 proves both requests were answered.</w:t>
      </w:r>
    </w:p>
    <w:p w14:paraId="0E4E523B" w14:textId="77777777" w:rsidR="00BC66AB" w:rsidRDefault="00D2612A">
      <w:pPr>
        <w:pStyle w:val="ListBullet"/>
      </w:pPr>
      <w:r>
        <w:t>Terminal 1 must show the server lines of the Required Clean-Run Output in Validation Rules. A missing request line means the answer did not go through sendText.</w:t>
      </w:r>
    </w:p>
    <w:p w14:paraId="6DB5592E" w14:textId="77777777" w:rsidR="00BC66AB" w:rsidRDefault="00BC66AB">
      <w:pPr>
        <w:keepNext/>
      </w:pPr>
    </w:p>
    <w:p w14:paraId="612B18F1" w14:textId="77777777" w:rsidR="00BC66AB" w:rsidRDefault="00BC66AB">
      <w:pPr>
        <w:keepNext/>
      </w:pPr>
    </w:p>
    <w:p w14:paraId="4D68D0A8" w14:textId="77777777" w:rsidR="00BC66AB" w:rsidRDefault="00D2612A">
      <w:pPr>
        <w:pStyle w:val="Heading2"/>
      </w:pPr>
      <w:r>
        <w:t>What to Notice</w:t>
      </w:r>
    </w:p>
    <w:p w14:paraId="4919A794" w14:textId="77777777" w:rsidR="00BC66AB" w:rsidRDefault="00D2612A">
      <w:pPr>
        <w:pStyle w:val="ListBullet"/>
      </w:pPr>
      <w:r>
        <w:t>A pattern that ends with / matches the whole subtree below it; one that does not, such as "GET /api/v1/health", matches that one path only.</w:t>
      </w:r>
    </w:p>
    <w:p w14:paraId="783EBDD7" w14:textId="77777777" w:rsidR="00BC66AB" w:rsidRDefault="00D2612A">
      <w:pPr>
        <w:pStyle w:val="ListBullet"/>
      </w:pPr>
      <w:r>
        <w:t>var bodyReader io.Reader starts as nil, which http.NewRequest reads as no body. io.Reader is the type of anything a body can be read from, such as strings.NewReader's result.</w:t>
      </w:r>
    </w:p>
    <w:p w14:paraId="1A05E296" w14:textId="77777777" w:rsidR="00BC66AB" w:rsidRDefault="00D2612A">
      <w:pPr>
        <w:pStyle w:val="ListBullet"/>
      </w:pPr>
      <w:r>
        <w:t>request.URL.Path is the path alone; request.RequestURI, which the request line prints, keeps any query (Lesson 6.0).</w:t>
      </w:r>
    </w:p>
    <w:p w14:paraId="6ED2432C" w14:textId="77777777" w:rsidR="00BC66AB" w:rsidRDefault="00BC66AB">
      <w:pPr>
        <w:keepNext/>
      </w:pPr>
    </w:p>
    <w:p w14:paraId="1367CF0C" w14:textId="77777777" w:rsidR="00BC66AB" w:rsidRDefault="00D2612A">
      <w:pPr>
        <w:pStyle w:val="Heading3"/>
      </w:pPr>
      <w:r>
        <w:t>Basic and Production-Minded Comparison</w:t>
      </w:r>
    </w:p>
    <w:p w14:paraId="107EADBE" w14:textId="77777777" w:rsidR="00BC66AB" w:rsidRDefault="00D2612A">
      <w:r>
        <w:t>Both versions send and echo the same requests; the Production-Minded ones build the echo into Lesson 6.0's skeleton and send every method through one function, with a timeout and Lesson 6.0's two Error lines.</w:t>
      </w:r>
    </w:p>
    <w:p w14:paraId="66DC1635" w14:textId="77777777" w:rsidR="00BC66AB" w:rsidRDefault="00BC66AB">
      <w:pPr>
        <w:keepNext/>
      </w:pPr>
    </w:p>
    <w:p w14:paraId="244CD456" w14:textId="77777777" w:rsidR="00BC66AB" w:rsidRDefault="00BC66AB">
      <w:pPr>
        <w:keepNext/>
      </w:pPr>
    </w:p>
    <w:p w14:paraId="327A9BFE" w14:textId="77777777" w:rsidR="00BC66AB" w:rsidRDefault="00BC66AB">
      <w:pPr>
        <w:keepNext/>
      </w:pPr>
    </w:p>
    <w:p w14:paraId="24BF3452" w14:textId="77777777" w:rsidR="00BC66AB" w:rsidRDefault="00D2612A">
      <w:pPr>
        <w:pStyle w:val="Heading1"/>
      </w:pPr>
      <w:r>
        <w:t>Python Implementation</w:t>
      </w:r>
    </w:p>
    <w:p w14:paraId="5646E77C" w14:textId="77777777" w:rsidR="00BC66AB" w:rsidRDefault="00D2612A">
      <w:r>
        <w:t>Remember, both sides are in Python's standard library, http.server and urllib.request, so the programs run with py (Lesson 6.0).</w:t>
      </w:r>
    </w:p>
    <w:p w14:paraId="792B54A3" w14:textId="77777777" w:rsidR="00BC66AB" w:rsidRDefault="00BC66AB">
      <w:pPr>
        <w:keepNext/>
      </w:pPr>
    </w:p>
    <w:p w14:paraId="0E5AF431" w14:textId="77777777" w:rsidR="00BC66AB" w:rsidRDefault="00BC66AB">
      <w:pPr>
        <w:keepNext/>
      </w:pPr>
    </w:p>
    <w:p w14:paraId="5256C2C2" w14:textId="77777777" w:rsidR="00BC66AB" w:rsidRDefault="00D2612A">
      <w:pPr>
        <w:pStyle w:val="Heading2"/>
      </w:pPr>
      <w:r>
        <w:t>Basic Implementation</w:t>
      </w:r>
    </w:p>
    <w:p w14:paraId="657A66D7" w14:textId="77777777" w:rsidR="00BC66AB" w:rsidRDefault="00D2612A">
      <w:r>
        <w:t>Start with the most direct versions. The server: EchoHandler's answer method serves every method: do_GET, do_POST, do_PUT, do_PATCH, and do_DELETE all call it. For the echo it reads the body with self.rfile.read, using the Content-Length header to know how many bytes to read, reads the Content-Type with self.headers.get, and sends the four lines as text/plain. The client: urlopen with a URL sends a GET. For the POST, a urllib.request.Request names the URL, the body as bytes (data=), the headers, and the met</w:t>
      </w:r>
      <w:r>
        <w:t>hod, and urlopen sends it. Every step is commented, so read the comments as you type them.</w:t>
      </w:r>
    </w:p>
    <w:p w14:paraId="23C82232" w14:textId="77777777" w:rsidR="00BC66AB" w:rsidRDefault="00BC66AB">
      <w:pPr>
        <w:keepNext/>
      </w:pPr>
    </w:p>
    <w:p w14:paraId="4FD494B5" w14:textId="77777777" w:rsidR="00BC66AB" w:rsidRDefault="00D2612A">
      <w:pPr>
        <w:pStyle w:val="Heading3"/>
      </w:pPr>
      <w:r>
        <w:t>python/basic_server.py</w:t>
      </w:r>
    </w:p>
    <w:p w14:paraId="2959B49A" w14:textId="77777777" w:rsidR="00BC66AB" w:rsidRDefault="00D2612A">
      <w:pPr>
        <w:pStyle w:val="SourceCode"/>
        <w:keepNext/>
      </w:pPr>
      <w:r>
        <w:t>"""Lesson 6.2 Basic: an echo server. It answers every request under</w:t>
      </w:r>
    </w:p>
    <w:p w14:paraId="71725168" w14:textId="77777777" w:rsidR="00BC66AB" w:rsidRDefault="00D2612A">
      <w:pPr>
        <w:pStyle w:val="SourceCode"/>
        <w:keepNext/>
      </w:pPr>
      <w:r>
        <w:t>/api/v1/echo/ with what the request carried: its method, its path, its</w:t>
      </w:r>
    </w:p>
    <w:p w14:paraId="49A9FE56" w14:textId="77777777" w:rsidR="00BC66AB" w:rsidRDefault="00D2612A">
      <w:pPr>
        <w:pStyle w:val="SourceCode"/>
      </w:pPr>
      <w:r>
        <w:t>Content-Type, and its body."""</w:t>
      </w:r>
    </w:p>
    <w:p w14:paraId="198F1751" w14:textId="77777777" w:rsidR="00BC66AB" w:rsidRDefault="00BC66AB">
      <w:pPr>
        <w:pStyle w:val="SourceCode"/>
      </w:pPr>
    </w:p>
    <w:p w14:paraId="217E2B63" w14:textId="77777777" w:rsidR="00BC66AB" w:rsidRDefault="00D2612A">
      <w:pPr>
        <w:pStyle w:val="SourceCode"/>
      </w:pPr>
      <w:r>
        <w:t># Remember, http.server is Python's built-in HTTP server; ssl adds TLS.</w:t>
      </w:r>
    </w:p>
    <w:p w14:paraId="005327D8" w14:textId="77777777" w:rsidR="00BC66AB" w:rsidRDefault="00D2612A">
      <w:pPr>
        <w:pStyle w:val="SourceCode"/>
      </w:pPr>
      <w:r>
        <w:t>import ssl</w:t>
      </w:r>
    </w:p>
    <w:p w14:paraId="112C49C3" w14:textId="77777777" w:rsidR="00BC66AB" w:rsidRDefault="00D2612A">
      <w:pPr>
        <w:pStyle w:val="SourceCode"/>
      </w:pPr>
      <w:r>
        <w:t>from http.server import BaseHTTPRequestHandler, ThreadingHTTPServer</w:t>
      </w:r>
    </w:p>
    <w:p w14:paraId="6B166B78" w14:textId="77777777" w:rsidR="00BC66AB" w:rsidRDefault="00D2612A">
      <w:pPr>
        <w:pStyle w:val="SourceCode"/>
      </w:pPr>
      <w:r>
        <w:t>from urllib.parse import urlsplit</w:t>
      </w:r>
    </w:p>
    <w:p w14:paraId="5625DA8D" w14:textId="77777777" w:rsidR="00BC66AB" w:rsidRDefault="00BC66AB">
      <w:pPr>
        <w:pStyle w:val="SourceCode"/>
      </w:pPr>
    </w:p>
    <w:p w14:paraId="053E3E4D" w14:textId="77777777" w:rsidR="00BC66AB" w:rsidRDefault="00BC66AB">
      <w:pPr>
        <w:pStyle w:val="SourceCode"/>
      </w:pPr>
    </w:p>
    <w:p w14:paraId="3FE8B2BD" w14:textId="77777777" w:rsidR="00BC66AB" w:rsidRDefault="00D2612A">
      <w:pPr>
        <w:pStyle w:val="SourceCode"/>
      </w:pPr>
      <w:r>
        <w:t># Remember, EchoHandler starts with everything BaseHTTPRequestHandler does,</w:t>
      </w:r>
    </w:p>
    <w:p w14:paraId="5D1DE14A" w14:textId="77777777" w:rsidR="00BC66AB" w:rsidRDefault="00D2612A">
      <w:pPr>
        <w:pStyle w:val="SourceCode"/>
      </w:pPr>
      <w:r>
        <w:t># and the server makes one for every request it receives.</w:t>
      </w:r>
    </w:p>
    <w:p w14:paraId="5E58AB8C" w14:textId="77777777" w:rsidR="00BC66AB" w:rsidRDefault="00D2612A">
      <w:pPr>
        <w:pStyle w:val="SourceCode"/>
      </w:pPr>
      <w:r>
        <w:t>class EchoHandler(BaseHTTPRequestHandler):</w:t>
      </w:r>
    </w:p>
    <w:p w14:paraId="0ABA07A2" w14:textId="77777777" w:rsidR="00BC66AB" w:rsidRDefault="00D2612A">
      <w:pPr>
        <w:pStyle w:val="SourceCode"/>
      </w:pPr>
      <w:r>
        <w:t xml:space="preserve">    """Answers every request."""</w:t>
      </w:r>
    </w:p>
    <w:p w14:paraId="1DC3894D" w14:textId="77777777" w:rsidR="00BC66AB" w:rsidRDefault="00BC66AB">
      <w:pPr>
        <w:pStyle w:val="SourceCode"/>
      </w:pPr>
    </w:p>
    <w:p w14:paraId="71771255" w14:textId="77777777" w:rsidR="00BC66AB" w:rsidRDefault="00D2612A">
      <w:pPr>
        <w:pStyle w:val="SourceCode"/>
      </w:pPr>
      <w:r>
        <w:t xml:space="preserve">    def answer(self) -&gt; None:</w:t>
      </w:r>
    </w:p>
    <w:p w14:paraId="00072C09" w14:textId="77777777" w:rsidR="00BC66AB" w:rsidRDefault="00D2612A">
      <w:pPr>
        <w:pStyle w:val="SourceCode"/>
      </w:pPr>
      <w:r>
        <w:t xml:space="preserve">        # self.command is the method, such as GET. Remember, self.path is the</w:t>
      </w:r>
    </w:p>
    <w:p w14:paraId="2E311123" w14:textId="77777777" w:rsidR="00BC66AB" w:rsidRDefault="00D2612A">
      <w:pPr>
        <w:pStyle w:val="SourceCode"/>
      </w:pPr>
      <w:r>
        <w:t xml:space="preserve">        # path and query as sent, and urlsplit(...).path the path alone.</w:t>
      </w:r>
    </w:p>
    <w:p w14:paraId="2B6B4A94" w14:textId="77777777" w:rsidR="00BC66AB" w:rsidRDefault="00D2612A">
      <w:pPr>
        <w:pStyle w:val="SourceCode"/>
      </w:pPr>
      <w:r>
        <w:t xml:space="preserve">        path = urlsplit(self.path).path</w:t>
      </w:r>
    </w:p>
    <w:p w14:paraId="4E18CF3B" w14:textId="77777777" w:rsidR="00BC66AB" w:rsidRDefault="00D2612A">
      <w:pPr>
        <w:pStyle w:val="SourceCode"/>
      </w:pPr>
      <w:r>
        <w:t xml:space="preserve">        if path.startswith("/api/v1/echo/"):</w:t>
      </w:r>
    </w:p>
    <w:p w14:paraId="28D2DE81" w14:textId="77777777" w:rsidR="00BC66AB" w:rsidRDefault="00D2612A">
      <w:pPr>
        <w:pStyle w:val="SourceCode"/>
      </w:pPr>
      <w:r>
        <w:t xml:space="preserve">            # The body comes after the headers. Content-Length says how many</w:t>
      </w:r>
    </w:p>
    <w:p w14:paraId="3CAECD0F" w14:textId="77777777" w:rsidR="00BC66AB" w:rsidRDefault="00D2612A">
      <w:pPr>
        <w:pStyle w:val="SourceCode"/>
      </w:pPr>
      <w:r>
        <w:t xml:space="preserve">            # bytes it has (none for a GET), and rfile.read reads them.</w:t>
      </w:r>
    </w:p>
    <w:p w14:paraId="18FD9C42" w14:textId="77777777" w:rsidR="00BC66AB" w:rsidRDefault="00D2612A">
      <w:pPr>
        <w:pStyle w:val="SourceCode"/>
      </w:pPr>
      <w:r>
        <w:t xml:space="preserve">            # self.headers.get reads one request header by its name, in any</w:t>
      </w:r>
    </w:p>
    <w:p w14:paraId="5460415A" w14:textId="77777777" w:rsidR="00BC66AB" w:rsidRDefault="00D2612A">
      <w:pPr>
        <w:pStyle w:val="SourceCode"/>
      </w:pPr>
      <w:r>
        <w:t xml:space="preserve">            # capitalization; the second value is used when it is absent.</w:t>
      </w:r>
    </w:p>
    <w:p w14:paraId="0BB80E70" w14:textId="77777777" w:rsidR="00BC66AB" w:rsidRDefault="00D2612A">
      <w:pPr>
        <w:pStyle w:val="SourceCode"/>
      </w:pPr>
      <w:r>
        <w:t xml:space="preserve">            length = int(self.headers.get("Content-Length", "0"))</w:t>
      </w:r>
    </w:p>
    <w:p w14:paraId="2F0E9204" w14:textId="77777777" w:rsidR="00BC66AB" w:rsidRDefault="00D2612A">
      <w:pPr>
        <w:pStyle w:val="SourceCode"/>
      </w:pPr>
      <w:r>
        <w:t xml:space="preserve">            received_body = self.rfile.read(length).decode("utf-8")</w:t>
      </w:r>
    </w:p>
    <w:p w14:paraId="5D046730" w14:textId="77777777" w:rsidR="00BC66AB" w:rsidRDefault="00D2612A">
      <w:pPr>
        <w:pStyle w:val="SourceCode"/>
      </w:pPr>
      <w:r>
        <w:t xml:space="preserve">            if received_body == "":</w:t>
      </w:r>
    </w:p>
    <w:p w14:paraId="0CF77E13" w14:textId="77777777" w:rsidR="00BC66AB" w:rsidRDefault="00D2612A">
      <w:pPr>
        <w:pStyle w:val="SourceCode"/>
      </w:pPr>
      <w:r>
        <w:t xml:space="preserve">                received_body = "(empty)"</w:t>
      </w:r>
    </w:p>
    <w:p w14:paraId="0DAC4605" w14:textId="77777777" w:rsidR="00BC66AB" w:rsidRDefault="00D2612A">
      <w:pPr>
        <w:pStyle w:val="SourceCode"/>
      </w:pPr>
      <w:r>
        <w:t xml:space="preserve">            received_type = self.headers.get("Content-Type", "(none)")</w:t>
      </w:r>
    </w:p>
    <w:p w14:paraId="2506DA40" w14:textId="77777777" w:rsidR="00BC66AB" w:rsidRDefault="00D2612A">
      <w:pPr>
        <w:pStyle w:val="SourceCode"/>
      </w:pPr>
      <w:r>
        <w:t xml:space="preserve">            # The echo's answer: four lines; strings side by side join into one.</w:t>
      </w:r>
    </w:p>
    <w:p w14:paraId="12EF9814" w14:textId="77777777" w:rsidR="00BC66AB" w:rsidRDefault="00D2612A">
      <w:pPr>
        <w:pStyle w:val="SourceCode"/>
      </w:pPr>
      <w:r>
        <w:t xml:space="preserve">            status = 200</w:t>
      </w:r>
    </w:p>
    <w:p w14:paraId="0CA9EE0B" w14:textId="77777777" w:rsidR="00BC66AB" w:rsidRDefault="00D2612A">
      <w:pPr>
        <w:pStyle w:val="SourceCode"/>
      </w:pPr>
      <w:r>
        <w:t xml:space="preserve">            content_type = "text/plain; charset=utf-8"</w:t>
      </w:r>
    </w:p>
    <w:p w14:paraId="6E1DC701" w14:textId="77777777" w:rsidR="00BC66AB" w:rsidRDefault="00D2612A">
      <w:pPr>
        <w:pStyle w:val="SourceCode"/>
      </w:pPr>
      <w:r>
        <w:t xml:space="preserve">            answer_text = (f"Received method: {self.command}\n"</w:t>
      </w:r>
    </w:p>
    <w:p w14:paraId="0768553F" w14:textId="77777777" w:rsidR="00BC66AB" w:rsidRDefault="00D2612A">
      <w:pPr>
        <w:pStyle w:val="SourceCode"/>
      </w:pPr>
      <w:r>
        <w:t xml:space="preserve">                    f"Received path: {path}\n"</w:t>
      </w:r>
    </w:p>
    <w:p w14:paraId="489B0A4F" w14:textId="77777777" w:rsidR="00BC66AB" w:rsidRDefault="00D2612A">
      <w:pPr>
        <w:pStyle w:val="SourceCode"/>
      </w:pPr>
      <w:r>
        <w:t xml:space="preserve">                    f"Received Content-Type: {received_type}\n"</w:t>
      </w:r>
    </w:p>
    <w:p w14:paraId="7EE749EB" w14:textId="77777777" w:rsidR="00BC66AB" w:rsidRDefault="00D2612A">
      <w:pPr>
        <w:pStyle w:val="SourceCode"/>
      </w:pPr>
      <w:r>
        <w:t xml:space="preserve">                    f"Received body: {received_body}\n")</w:t>
      </w:r>
    </w:p>
    <w:p w14:paraId="0A0BB8AE" w14:textId="77777777" w:rsidR="00BC66AB" w:rsidRDefault="00D2612A">
      <w:pPr>
        <w:pStyle w:val="SourceCode"/>
      </w:pPr>
      <w:r>
        <w:t xml:space="preserve">            # Print the same lines here, then the request line with its</w:t>
      </w:r>
    </w:p>
    <w:p w14:paraId="7EB8ABDF" w14:textId="77777777" w:rsidR="00BC66AB" w:rsidRDefault="00D2612A">
      <w:pPr>
        <w:pStyle w:val="SourceCode"/>
      </w:pPr>
      <w:r>
        <w:t xml:space="preserve">            # status. Remember, flush=True prints them at once.</w:t>
      </w:r>
    </w:p>
    <w:p w14:paraId="0DA680DA" w14:textId="77777777" w:rsidR="00BC66AB" w:rsidRDefault="00D2612A">
      <w:pPr>
        <w:pStyle w:val="SourceCode"/>
      </w:pPr>
      <w:r>
        <w:t xml:space="preserve">            print(answer_text + f"{self.command} {path} -&gt; {status}",</w:t>
      </w:r>
    </w:p>
    <w:p w14:paraId="47A9E1F8" w14:textId="77777777" w:rsidR="00BC66AB" w:rsidRDefault="00D2612A">
      <w:pPr>
        <w:pStyle w:val="SourceCode"/>
      </w:pPr>
      <w:r>
        <w:t xml:space="preserve">                  flush=True)</w:t>
      </w:r>
    </w:p>
    <w:p w14:paraId="5B4EB877" w14:textId="77777777" w:rsidR="00BC66AB" w:rsidRDefault="00D2612A">
      <w:pPr>
        <w:pStyle w:val="SourceCode"/>
      </w:pPr>
      <w:r>
        <w:t xml:space="preserve">        else:</w:t>
      </w:r>
    </w:p>
    <w:p w14:paraId="7607911B" w14:textId="77777777" w:rsidR="00BC66AB" w:rsidRDefault="00D2612A">
      <w:pPr>
        <w:pStyle w:val="SourceCode"/>
      </w:pPr>
      <w:r>
        <w:t xml:space="preserve">            status = 404</w:t>
      </w:r>
    </w:p>
    <w:p w14:paraId="1B56BDE2" w14:textId="77777777" w:rsidR="00BC66AB" w:rsidRDefault="00D2612A">
      <w:pPr>
        <w:pStyle w:val="SourceCode"/>
      </w:pPr>
      <w:r>
        <w:t xml:space="preserve">            content_type = "application/json; charset=utf-8"</w:t>
      </w:r>
    </w:p>
    <w:p w14:paraId="69BF515A" w14:textId="77777777" w:rsidR="00BC66AB" w:rsidRDefault="00D2612A">
      <w:pPr>
        <w:pStyle w:val="SourceCode"/>
      </w:pPr>
      <w:r>
        <w:t xml:space="preserve">            answer_text = '{"code":"not_found","message":"no such path"}'</w:t>
      </w:r>
    </w:p>
    <w:p w14:paraId="6BA0EA1F" w14:textId="77777777" w:rsidR="00BC66AB" w:rsidRDefault="00D2612A">
      <w:pPr>
        <w:pStyle w:val="SourceCode"/>
      </w:pPr>
      <w:r>
        <w:t xml:space="preserve">        # Remember, a response is a status, headers, a blank line, and the</w:t>
      </w:r>
    </w:p>
    <w:p w14:paraId="17428DD7" w14:textId="77777777" w:rsidR="00BC66AB" w:rsidRDefault="00D2612A">
      <w:pPr>
        <w:pStyle w:val="SourceCode"/>
      </w:pPr>
      <w:r>
        <w:t xml:space="preserve">        # body, as UTF-8 bytes.</w:t>
      </w:r>
    </w:p>
    <w:p w14:paraId="6F483E34" w14:textId="77777777" w:rsidR="00BC66AB" w:rsidRDefault="00D2612A">
      <w:pPr>
        <w:pStyle w:val="SourceCode"/>
      </w:pPr>
      <w:r>
        <w:t xml:space="preserve">        body_bytes = answer_text.encode("utf-8")</w:t>
      </w:r>
    </w:p>
    <w:p w14:paraId="41874D92" w14:textId="77777777" w:rsidR="00BC66AB" w:rsidRDefault="00D2612A">
      <w:pPr>
        <w:pStyle w:val="SourceCode"/>
      </w:pPr>
      <w:r>
        <w:t xml:space="preserve">        self.send_response(status)</w:t>
      </w:r>
    </w:p>
    <w:p w14:paraId="7EB7BD77" w14:textId="77777777" w:rsidR="00BC66AB" w:rsidRDefault="00D2612A">
      <w:pPr>
        <w:pStyle w:val="SourceCode"/>
      </w:pPr>
      <w:r>
        <w:t xml:space="preserve">        self.send_header("Content-Type", content_type)</w:t>
      </w:r>
    </w:p>
    <w:p w14:paraId="69EC7FDB" w14:textId="77777777" w:rsidR="00BC66AB" w:rsidRDefault="00D2612A">
      <w:pPr>
        <w:pStyle w:val="SourceCode"/>
      </w:pPr>
      <w:r>
        <w:t xml:space="preserve">        self.send_header("Content-Length", str(len(body_bytes)))</w:t>
      </w:r>
    </w:p>
    <w:p w14:paraId="30F1D7B1" w14:textId="77777777" w:rsidR="00BC66AB" w:rsidRDefault="00D2612A">
      <w:pPr>
        <w:pStyle w:val="SourceCode"/>
      </w:pPr>
      <w:r>
        <w:t xml:space="preserve">        self.end_headers()</w:t>
      </w:r>
    </w:p>
    <w:p w14:paraId="48EC60B1" w14:textId="77777777" w:rsidR="00BC66AB" w:rsidRDefault="00D2612A">
      <w:pPr>
        <w:pStyle w:val="SourceCode"/>
      </w:pPr>
      <w:r>
        <w:t xml:space="preserve">        self.wfile.write(body_bytes)</w:t>
      </w:r>
    </w:p>
    <w:p w14:paraId="2F463367" w14:textId="77777777" w:rsidR="00BC66AB" w:rsidRDefault="00BC66AB">
      <w:pPr>
        <w:pStyle w:val="SourceCode"/>
      </w:pPr>
    </w:p>
    <w:p w14:paraId="332ECCBD" w14:textId="77777777" w:rsidR="00BC66AB" w:rsidRDefault="00D2612A">
      <w:pPr>
        <w:pStyle w:val="SourceCode"/>
      </w:pPr>
      <w:r>
        <w:t xml:space="preserve">    # The server calls do_ plus the request's method, so each method needs</w:t>
      </w:r>
    </w:p>
    <w:p w14:paraId="25712BBB" w14:textId="77777777" w:rsidR="00BC66AB" w:rsidRDefault="00D2612A">
      <w:pPr>
        <w:pStyle w:val="SourceCode"/>
      </w:pPr>
      <w:r>
        <w:t xml:space="preserve">    # its own method here; all five answer the same way.</w:t>
      </w:r>
    </w:p>
    <w:p w14:paraId="01A759D6" w14:textId="77777777" w:rsidR="00BC66AB" w:rsidRDefault="00D2612A">
      <w:pPr>
        <w:pStyle w:val="SourceCode"/>
      </w:pPr>
      <w:r>
        <w:t xml:space="preserve">    def do_GET(self) -&gt; None:</w:t>
      </w:r>
    </w:p>
    <w:p w14:paraId="0C2E235D" w14:textId="77777777" w:rsidR="00BC66AB" w:rsidRDefault="00D2612A">
      <w:pPr>
        <w:pStyle w:val="SourceCode"/>
      </w:pPr>
      <w:r>
        <w:t xml:space="preserve">        # GET reads a resource.</w:t>
      </w:r>
    </w:p>
    <w:p w14:paraId="610F583D" w14:textId="77777777" w:rsidR="00BC66AB" w:rsidRDefault="00D2612A">
      <w:pPr>
        <w:pStyle w:val="SourceCode"/>
      </w:pPr>
      <w:r>
        <w:t xml:space="preserve">        self.answer()</w:t>
      </w:r>
    </w:p>
    <w:p w14:paraId="24B8FD02" w14:textId="77777777" w:rsidR="00BC66AB" w:rsidRDefault="00BC66AB">
      <w:pPr>
        <w:pStyle w:val="SourceCode"/>
      </w:pPr>
    </w:p>
    <w:p w14:paraId="67CEF39D" w14:textId="77777777" w:rsidR="00BC66AB" w:rsidRDefault="00D2612A">
      <w:pPr>
        <w:pStyle w:val="SourceCode"/>
      </w:pPr>
      <w:r>
        <w:t xml:space="preserve">    def do_POST(self) -&gt; None:</w:t>
      </w:r>
    </w:p>
    <w:p w14:paraId="0964CF97" w14:textId="77777777" w:rsidR="00BC66AB" w:rsidRDefault="00D2612A">
      <w:pPr>
        <w:pStyle w:val="SourceCode"/>
      </w:pPr>
      <w:r>
        <w:t xml:space="preserve">        # POST adds a new item to a collection.</w:t>
      </w:r>
    </w:p>
    <w:p w14:paraId="7B7C8980" w14:textId="77777777" w:rsidR="00BC66AB" w:rsidRDefault="00D2612A">
      <w:pPr>
        <w:pStyle w:val="SourceCode"/>
      </w:pPr>
      <w:r>
        <w:t xml:space="preserve">        self.answer()</w:t>
      </w:r>
    </w:p>
    <w:p w14:paraId="73B3F5CC" w14:textId="77777777" w:rsidR="00BC66AB" w:rsidRDefault="00BC66AB">
      <w:pPr>
        <w:pStyle w:val="SourceCode"/>
      </w:pPr>
    </w:p>
    <w:p w14:paraId="59E98E84" w14:textId="77777777" w:rsidR="00BC66AB" w:rsidRDefault="00D2612A">
      <w:pPr>
        <w:pStyle w:val="SourceCode"/>
      </w:pPr>
      <w:r>
        <w:t xml:space="preserve">    def do_PUT(self) -&gt; None:</w:t>
      </w:r>
    </w:p>
    <w:p w14:paraId="700D3E15" w14:textId="77777777" w:rsidR="00BC66AB" w:rsidRDefault="00D2612A">
      <w:pPr>
        <w:pStyle w:val="SourceCode"/>
      </w:pPr>
      <w:r>
        <w:t xml:space="preserve">        # PUT replaces a whole resource.</w:t>
      </w:r>
    </w:p>
    <w:p w14:paraId="4713AD8E" w14:textId="77777777" w:rsidR="00BC66AB" w:rsidRDefault="00D2612A">
      <w:pPr>
        <w:pStyle w:val="SourceCode"/>
      </w:pPr>
      <w:r>
        <w:t xml:space="preserve">        self.answer()</w:t>
      </w:r>
    </w:p>
    <w:p w14:paraId="58F5F93A" w14:textId="77777777" w:rsidR="00BC66AB" w:rsidRDefault="00BC66AB">
      <w:pPr>
        <w:pStyle w:val="SourceCode"/>
      </w:pPr>
    </w:p>
    <w:p w14:paraId="6F66FB56" w14:textId="77777777" w:rsidR="00BC66AB" w:rsidRDefault="00D2612A">
      <w:pPr>
        <w:pStyle w:val="SourceCode"/>
      </w:pPr>
      <w:r>
        <w:t xml:space="preserve">    def do_PATCH(self) -&gt; None:</w:t>
      </w:r>
    </w:p>
    <w:p w14:paraId="5CC50734" w14:textId="77777777" w:rsidR="00BC66AB" w:rsidRDefault="00D2612A">
      <w:pPr>
        <w:pStyle w:val="SourceCode"/>
      </w:pPr>
      <w:r>
        <w:t xml:space="preserve">        # PATCH changes part of a resource.</w:t>
      </w:r>
    </w:p>
    <w:p w14:paraId="0DB24490" w14:textId="77777777" w:rsidR="00BC66AB" w:rsidRDefault="00D2612A">
      <w:pPr>
        <w:pStyle w:val="SourceCode"/>
      </w:pPr>
      <w:r>
        <w:t xml:space="preserve">        self.answer()</w:t>
      </w:r>
    </w:p>
    <w:p w14:paraId="0AFD06A8" w14:textId="77777777" w:rsidR="00BC66AB" w:rsidRDefault="00BC66AB">
      <w:pPr>
        <w:pStyle w:val="SourceCode"/>
      </w:pPr>
    </w:p>
    <w:p w14:paraId="27F5134E" w14:textId="77777777" w:rsidR="00BC66AB" w:rsidRDefault="00D2612A">
      <w:pPr>
        <w:pStyle w:val="SourceCode"/>
      </w:pPr>
      <w:r>
        <w:t xml:space="preserve">    def do_DELETE(self) -&gt; None:</w:t>
      </w:r>
    </w:p>
    <w:p w14:paraId="7FF25A9E" w14:textId="77777777" w:rsidR="00BC66AB" w:rsidRDefault="00D2612A">
      <w:pPr>
        <w:pStyle w:val="SourceCode"/>
      </w:pPr>
      <w:r>
        <w:t xml:space="preserve">        # DELETE removes a resource.</w:t>
      </w:r>
    </w:p>
    <w:p w14:paraId="0F8B63F3" w14:textId="77777777" w:rsidR="00BC66AB" w:rsidRDefault="00D2612A">
      <w:pPr>
        <w:pStyle w:val="SourceCode"/>
      </w:pPr>
      <w:r>
        <w:t xml:space="preserve">        self.answer()</w:t>
      </w:r>
    </w:p>
    <w:p w14:paraId="71862130" w14:textId="77777777" w:rsidR="00BC66AB" w:rsidRDefault="00BC66AB">
      <w:pPr>
        <w:pStyle w:val="SourceCode"/>
      </w:pPr>
    </w:p>
    <w:p w14:paraId="41B42C51" w14:textId="77777777" w:rsidR="00BC66AB" w:rsidRDefault="00D2612A">
      <w:pPr>
        <w:pStyle w:val="SourceCode"/>
      </w:pPr>
      <w:r>
        <w:t xml:space="preserve">    def log_message(self, format: str, *args: object) -&gt; None:</w:t>
      </w:r>
    </w:p>
    <w:p w14:paraId="3814FF43" w14:textId="77777777" w:rsidR="00BC66AB" w:rsidRDefault="00D2612A">
      <w:pPr>
        <w:pStyle w:val="SourceCode"/>
      </w:pPr>
      <w:r>
        <w:t xml:space="preserve">        # Remember, this empty method turns off the handler's own line per</w:t>
      </w:r>
    </w:p>
    <w:p w14:paraId="18916D08" w14:textId="77777777" w:rsidR="00BC66AB" w:rsidRDefault="00D2612A">
      <w:pPr>
        <w:pStyle w:val="SourceCode"/>
      </w:pPr>
      <w:r>
        <w:t xml:space="preserve">        # request.</w:t>
      </w:r>
    </w:p>
    <w:p w14:paraId="1E108E85" w14:textId="77777777" w:rsidR="00BC66AB" w:rsidRDefault="00D2612A">
      <w:pPr>
        <w:pStyle w:val="SourceCode"/>
      </w:pPr>
      <w:r>
        <w:t xml:space="preserve">        pass</w:t>
      </w:r>
    </w:p>
    <w:p w14:paraId="7C384A25" w14:textId="77777777" w:rsidR="00BC66AB" w:rsidRDefault="00BC66AB">
      <w:pPr>
        <w:pStyle w:val="SourceCode"/>
      </w:pPr>
    </w:p>
    <w:p w14:paraId="168178BC" w14:textId="77777777" w:rsidR="00BC66AB" w:rsidRDefault="00BC66AB">
      <w:pPr>
        <w:pStyle w:val="SourceCode"/>
      </w:pPr>
    </w:p>
    <w:p w14:paraId="0001918D" w14:textId="77777777" w:rsidR="00BC66AB" w:rsidRDefault="00D2612A">
      <w:pPr>
        <w:pStyle w:val="SourceCode"/>
      </w:pPr>
      <w:r>
        <w:t>def main() -&gt; None:</w:t>
      </w:r>
    </w:p>
    <w:p w14:paraId="57398C1D" w14:textId="77777777" w:rsidR="00BC66AB" w:rsidRDefault="00D2612A">
      <w:pPr>
        <w:pStyle w:val="SourceCode"/>
      </w:pPr>
      <w:r>
        <w:t xml:space="preserve">    # Remember, the server listens on 127.0.0.1:8765 only, loads the</w:t>
      </w:r>
    </w:p>
    <w:p w14:paraId="55C10FB9" w14:textId="77777777" w:rsidR="00BC66AB" w:rsidRDefault="00D2612A">
      <w:pPr>
        <w:pStyle w:val="SourceCode"/>
      </w:pPr>
      <w:r>
        <w:t xml:space="preserve">    # certificate and its key, and wraps its socket so every connection</w:t>
      </w:r>
    </w:p>
    <w:p w14:paraId="6A851614" w14:textId="77777777" w:rsidR="00BC66AB" w:rsidRDefault="00D2612A">
      <w:pPr>
        <w:pStyle w:val="SourceCode"/>
      </w:pPr>
      <w:r>
        <w:t xml:space="preserve">    # starts with TLS.</w:t>
      </w:r>
    </w:p>
    <w:p w14:paraId="0EACF05C" w14:textId="77777777" w:rsidR="00BC66AB" w:rsidRDefault="00D2612A">
      <w:pPr>
        <w:pStyle w:val="SourceCode"/>
      </w:pPr>
      <w:r>
        <w:t xml:space="preserve">    server = ThreadingHTTPServer(("127.0.0.1", 8765), EchoHandler)</w:t>
      </w:r>
    </w:p>
    <w:p w14:paraId="1B8DACE6" w14:textId="77777777" w:rsidR="00BC66AB" w:rsidRDefault="00D2612A">
      <w:pPr>
        <w:pStyle w:val="SourceCode"/>
      </w:pPr>
      <w:r>
        <w:t xml:space="preserve">    context = ssl.SSLContext(ssl.PROTOCOL_TLS_SERVER)</w:t>
      </w:r>
    </w:p>
    <w:p w14:paraId="252EC53A" w14:textId="77777777" w:rsidR="00BC66AB" w:rsidRDefault="00D2612A">
      <w:pPr>
        <w:pStyle w:val="SourceCode"/>
      </w:pPr>
      <w:r>
        <w:t xml:space="preserve">    context.load_cert_chain("certs/server.pem", "certs/server.key")</w:t>
      </w:r>
    </w:p>
    <w:p w14:paraId="0E511B77" w14:textId="77777777" w:rsidR="00BC66AB" w:rsidRDefault="00D2612A">
      <w:pPr>
        <w:pStyle w:val="SourceCode"/>
      </w:pPr>
      <w:r>
        <w:t xml:space="preserve">    server.socket = context.wrap_socket(server.socket, server_side=True)</w:t>
      </w:r>
    </w:p>
    <w:p w14:paraId="58974C17" w14:textId="77777777" w:rsidR="00BC66AB" w:rsidRDefault="00D2612A">
      <w:pPr>
        <w:pStyle w:val="SourceCode"/>
      </w:pPr>
      <w:r>
        <w:t xml:space="preserve">    print("Listening on https://127.0.0.1:8765", flush=True)</w:t>
      </w:r>
    </w:p>
    <w:p w14:paraId="3F4F0079" w14:textId="77777777" w:rsidR="00BC66AB" w:rsidRDefault="00D2612A">
      <w:pPr>
        <w:pStyle w:val="SourceCode"/>
      </w:pPr>
      <w:r>
        <w:t xml:space="preserve">    # Remember, Ctrl+C raises KeyboardInterrupt, which ends the program</w:t>
      </w:r>
    </w:p>
    <w:p w14:paraId="54D1EDEF" w14:textId="77777777" w:rsidR="00BC66AB" w:rsidRDefault="00D2612A">
      <w:pPr>
        <w:pStyle w:val="SourceCode"/>
      </w:pPr>
      <w:r>
        <w:t xml:space="preserve">    # quietly here.</w:t>
      </w:r>
    </w:p>
    <w:p w14:paraId="14A1CAB6" w14:textId="77777777" w:rsidR="00BC66AB" w:rsidRDefault="00D2612A">
      <w:pPr>
        <w:pStyle w:val="SourceCode"/>
      </w:pPr>
      <w:r>
        <w:t xml:space="preserve">    try:</w:t>
      </w:r>
    </w:p>
    <w:p w14:paraId="1DEA5647" w14:textId="77777777" w:rsidR="00BC66AB" w:rsidRDefault="00D2612A">
      <w:pPr>
        <w:pStyle w:val="SourceCode"/>
      </w:pPr>
      <w:r>
        <w:t xml:space="preserve">        server.serve_forever()</w:t>
      </w:r>
    </w:p>
    <w:p w14:paraId="41FC9113" w14:textId="77777777" w:rsidR="00BC66AB" w:rsidRDefault="00D2612A">
      <w:pPr>
        <w:pStyle w:val="SourceCode"/>
      </w:pPr>
      <w:r>
        <w:t xml:space="preserve">    except KeyboardInterrupt:</w:t>
      </w:r>
    </w:p>
    <w:p w14:paraId="115650FC" w14:textId="77777777" w:rsidR="00BC66AB" w:rsidRDefault="00D2612A">
      <w:pPr>
        <w:pStyle w:val="SourceCode"/>
        <w:keepNext/>
      </w:pPr>
      <w:r>
        <w:t xml:space="preserve">        server.server_close()</w:t>
      </w:r>
    </w:p>
    <w:p w14:paraId="376D872C" w14:textId="77777777" w:rsidR="00BC66AB" w:rsidRDefault="00BC66AB">
      <w:pPr>
        <w:pStyle w:val="SourceCode"/>
        <w:keepNext/>
      </w:pPr>
    </w:p>
    <w:p w14:paraId="7FE78297" w14:textId="77777777" w:rsidR="00BC66AB" w:rsidRDefault="00BC66AB">
      <w:pPr>
        <w:pStyle w:val="SourceCode"/>
        <w:keepNext/>
      </w:pPr>
    </w:p>
    <w:p w14:paraId="6F89D25D" w14:textId="77777777" w:rsidR="00BC66AB" w:rsidRDefault="00D2612A">
      <w:pPr>
        <w:pStyle w:val="SourceCode"/>
        <w:keepNext/>
      </w:pPr>
      <w:r>
        <w:t># Remember, calling main() here runs the program.</w:t>
      </w:r>
    </w:p>
    <w:p w14:paraId="15582F33" w14:textId="77777777" w:rsidR="00BC66AB" w:rsidRDefault="00D2612A">
      <w:pPr>
        <w:pStyle w:val="SourceCode"/>
      </w:pPr>
      <w:r>
        <w:t>main()</w:t>
      </w:r>
    </w:p>
    <w:p w14:paraId="73178347" w14:textId="77777777" w:rsidR="00BC66AB" w:rsidRDefault="00BC66AB">
      <w:pPr>
        <w:keepNext/>
      </w:pPr>
    </w:p>
    <w:p w14:paraId="68142D22" w14:textId="77777777" w:rsidR="00BC66AB" w:rsidRDefault="00D2612A">
      <w:pPr>
        <w:pStyle w:val="Heading3"/>
      </w:pPr>
      <w:r>
        <w:t>python/basic_client.py</w:t>
      </w:r>
    </w:p>
    <w:p w14:paraId="69145262" w14:textId="77777777" w:rsidR="00BC66AB" w:rsidRDefault="00D2612A">
      <w:pPr>
        <w:pStyle w:val="SourceCode"/>
        <w:keepNext/>
      </w:pPr>
      <w:r>
        <w:t>"""Lesson 6.2 Basic: send a GET and a POST to the echo route, and print the</w:t>
      </w:r>
    </w:p>
    <w:p w14:paraId="4BA95C0F" w14:textId="77777777" w:rsidR="00BC66AB" w:rsidRDefault="00D2612A">
      <w:pPr>
        <w:pStyle w:val="SourceCode"/>
        <w:keepNext/>
      </w:pPr>
      <w:r>
        <w:t>status, the Content-Type, and the body of each answer."""</w:t>
      </w:r>
    </w:p>
    <w:p w14:paraId="3B3D78DA" w14:textId="77777777" w:rsidR="00BC66AB" w:rsidRDefault="00D2612A">
      <w:pPr>
        <w:pStyle w:val="SourceCode"/>
      </w:pPr>
      <w:r>
        <w:t># Remember, urllib.request is Python's built-in HTTP client; ssl checks</w:t>
      </w:r>
    </w:p>
    <w:p w14:paraId="40520F06" w14:textId="77777777" w:rsidR="00BC66AB" w:rsidRDefault="00D2612A">
      <w:pPr>
        <w:pStyle w:val="SourceCode"/>
      </w:pPr>
      <w:r>
        <w:t># certificates.</w:t>
      </w:r>
    </w:p>
    <w:p w14:paraId="27172C21" w14:textId="77777777" w:rsidR="00BC66AB" w:rsidRDefault="00D2612A">
      <w:pPr>
        <w:pStyle w:val="SourceCode"/>
      </w:pPr>
      <w:r>
        <w:t>import ssl</w:t>
      </w:r>
    </w:p>
    <w:p w14:paraId="3F04A463" w14:textId="77777777" w:rsidR="00BC66AB" w:rsidRDefault="00D2612A">
      <w:pPr>
        <w:pStyle w:val="SourceCode"/>
      </w:pPr>
      <w:r>
        <w:t>import urllib.request</w:t>
      </w:r>
    </w:p>
    <w:p w14:paraId="30233EDC" w14:textId="77777777" w:rsidR="00BC66AB" w:rsidRDefault="00BC66AB">
      <w:pPr>
        <w:pStyle w:val="SourceCode"/>
      </w:pPr>
    </w:p>
    <w:p w14:paraId="532F500B" w14:textId="77777777" w:rsidR="00BC66AB" w:rsidRDefault="00BC66AB">
      <w:pPr>
        <w:pStyle w:val="SourceCode"/>
      </w:pPr>
    </w:p>
    <w:p w14:paraId="591E92D5" w14:textId="77777777" w:rsidR="00BC66AB" w:rsidRDefault="00D2612A">
      <w:pPr>
        <w:pStyle w:val="SourceCode"/>
      </w:pPr>
      <w:r>
        <w:t>def main() -&gt; None:</w:t>
      </w:r>
    </w:p>
    <w:p w14:paraId="04F3D13F" w14:textId="77777777" w:rsidR="00BC66AB" w:rsidRDefault="00D2612A">
      <w:pPr>
        <w:pStyle w:val="SourceCode"/>
      </w:pPr>
      <w:r>
        <w:t xml:space="preserve">    # Remember, cafile names the one certificate authority this client</w:t>
      </w:r>
    </w:p>
    <w:p w14:paraId="18AF0587" w14:textId="77777777" w:rsidR="00BC66AB" w:rsidRDefault="00D2612A">
      <w:pPr>
        <w:pStyle w:val="SourceCode"/>
      </w:pPr>
      <w:r>
        <w:t xml:space="preserve">    # trusts.</w:t>
      </w:r>
    </w:p>
    <w:p w14:paraId="0D73C2E5" w14:textId="77777777" w:rsidR="00BC66AB" w:rsidRDefault="00D2612A">
      <w:pPr>
        <w:pStyle w:val="SourceCode"/>
      </w:pPr>
      <w:r>
        <w:t xml:space="preserve">    context = ssl.create_default_context(cafile="certs/spa-ca.pem")</w:t>
      </w:r>
    </w:p>
    <w:p w14:paraId="2D087D2C" w14:textId="77777777" w:rsidR="00BC66AB" w:rsidRDefault="00BC66AB">
      <w:pPr>
        <w:pStyle w:val="SourceCode"/>
      </w:pPr>
    </w:p>
    <w:p w14:paraId="39B6BA61" w14:textId="77777777" w:rsidR="00BC66AB" w:rsidRDefault="00D2612A">
      <w:pPr>
        <w:pStyle w:val="SourceCode"/>
      </w:pPr>
      <w:r>
        <w:t xml:space="preserve">    # Request 1: GET reads a resource, here contact 2 in the contacts</w:t>
      </w:r>
    </w:p>
    <w:p w14:paraId="3218FA53" w14:textId="77777777" w:rsidR="00BC66AB" w:rsidRDefault="00D2612A">
      <w:pPr>
        <w:pStyle w:val="SourceCode"/>
      </w:pPr>
      <w:r>
        <w:t xml:space="preserve">    # collection. A GET carries no body.</w:t>
      </w:r>
    </w:p>
    <w:p w14:paraId="034808E4" w14:textId="77777777" w:rsidR="00BC66AB" w:rsidRDefault="00D2612A">
      <w:pPr>
        <w:pStyle w:val="SourceCode"/>
      </w:pPr>
      <w:r>
        <w:t xml:space="preserve">    with urllib.request.urlopen(</w:t>
      </w:r>
    </w:p>
    <w:p w14:paraId="7D89B1EC" w14:textId="77777777" w:rsidR="00BC66AB" w:rsidRDefault="00D2612A">
      <w:pPr>
        <w:pStyle w:val="SourceCode"/>
      </w:pPr>
      <w:r>
        <w:t xml:space="preserve">            "https://127.0.0.1:8765/api/v1/echo/contacts/2",</w:t>
      </w:r>
    </w:p>
    <w:p w14:paraId="267B9330" w14:textId="77777777" w:rsidR="00BC66AB" w:rsidRDefault="00D2612A">
      <w:pPr>
        <w:pStyle w:val="SourceCode"/>
      </w:pPr>
      <w:r>
        <w:t xml:space="preserve">            context=context) as response:</w:t>
      </w:r>
    </w:p>
    <w:p w14:paraId="6DCA6AEE" w14:textId="77777777" w:rsidR="00BC66AB" w:rsidRDefault="00D2612A">
      <w:pPr>
        <w:pStyle w:val="SourceCode"/>
      </w:pPr>
      <w:r>
        <w:t xml:space="preserve">        body = response.read().decode("utf-8")</w:t>
      </w:r>
    </w:p>
    <w:p w14:paraId="09752C24" w14:textId="77777777" w:rsidR="00BC66AB" w:rsidRDefault="00D2612A">
      <w:pPr>
        <w:pStyle w:val="SourceCode"/>
      </w:pPr>
      <w:r>
        <w:t xml:space="preserve">        print("Sent: GET https://127.0.0.1:8765/api/v1/echo/contacts/2")</w:t>
      </w:r>
    </w:p>
    <w:p w14:paraId="6F2B2855" w14:textId="77777777" w:rsidR="00BC66AB" w:rsidRDefault="00D2612A">
      <w:pPr>
        <w:pStyle w:val="SourceCode"/>
      </w:pPr>
      <w:r>
        <w:t xml:space="preserve">        print(f"Status: {response.status}")</w:t>
      </w:r>
    </w:p>
    <w:p w14:paraId="65B73B1D" w14:textId="77777777" w:rsidR="00BC66AB" w:rsidRDefault="00D2612A">
      <w:pPr>
        <w:pStyle w:val="SourceCode"/>
      </w:pPr>
      <w:r>
        <w:t xml:space="preserve">        # headers.get reads one header of the answer by its name.</w:t>
      </w:r>
    </w:p>
    <w:p w14:paraId="4163B9A7" w14:textId="77777777" w:rsidR="00BC66AB" w:rsidRDefault="00D2612A">
      <w:pPr>
        <w:pStyle w:val="SourceCode"/>
      </w:pPr>
      <w:r>
        <w:t xml:space="preserve">        print(f"Content-Type: {response.headers.get('Content-Type')}")</w:t>
      </w:r>
    </w:p>
    <w:p w14:paraId="29D607A6" w14:textId="77777777" w:rsidR="00BC66AB" w:rsidRDefault="00D2612A">
      <w:pPr>
        <w:pStyle w:val="SourceCode"/>
      </w:pPr>
      <w:r>
        <w:t xml:space="preserve">        # The body already ends with a line break, so end="" adds none.</w:t>
      </w:r>
    </w:p>
    <w:p w14:paraId="12F025D4" w14:textId="77777777" w:rsidR="00BC66AB" w:rsidRDefault="00D2612A">
      <w:pPr>
        <w:pStyle w:val="SourceCode"/>
      </w:pPr>
      <w:r>
        <w:t xml:space="preserve">        print("Body:\n" + body, end="")</w:t>
      </w:r>
    </w:p>
    <w:p w14:paraId="21E7E42C" w14:textId="77777777" w:rsidR="00BC66AB" w:rsidRDefault="00BC66AB">
      <w:pPr>
        <w:pStyle w:val="SourceCode"/>
      </w:pPr>
    </w:p>
    <w:p w14:paraId="582941A0" w14:textId="77777777" w:rsidR="00BC66AB" w:rsidRDefault="00D2612A">
      <w:pPr>
        <w:pStyle w:val="SourceCode"/>
      </w:pPr>
      <w:r>
        <w:t xml:space="preserve">    # Request 2: POST adds a new contact to the contacts collection. Its</w:t>
      </w:r>
    </w:p>
    <w:p w14:paraId="41C78891" w14:textId="77777777" w:rsidR="00BC66AB" w:rsidRDefault="00D2612A">
      <w:pPr>
        <w:pStyle w:val="SourceCode"/>
      </w:pPr>
      <w:r>
        <w:t xml:space="preserve">    # body is the contact's representation, as JSON, and the Content-Type</w:t>
      </w:r>
    </w:p>
    <w:p w14:paraId="1ECEFCAB" w14:textId="77777777" w:rsidR="00BC66AB" w:rsidRDefault="00D2612A">
      <w:pPr>
        <w:pStyle w:val="SourceCode"/>
      </w:pPr>
      <w:r>
        <w:t xml:space="preserve">    # header says so. A Request names the URL, the body as bytes (data),</w:t>
      </w:r>
    </w:p>
    <w:p w14:paraId="05BFE55F" w14:textId="77777777" w:rsidR="00BC66AB" w:rsidRDefault="00D2612A">
      <w:pPr>
        <w:pStyle w:val="SourceCode"/>
      </w:pPr>
      <w:r>
        <w:t xml:space="preserve">    # the headers, and the method.</w:t>
      </w:r>
    </w:p>
    <w:p w14:paraId="2DCF184C" w14:textId="77777777" w:rsidR="00BC66AB" w:rsidRDefault="00D2612A">
      <w:pPr>
        <w:pStyle w:val="SourceCode"/>
      </w:pPr>
      <w:r>
        <w:t xml:space="preserve">    contact_json = '{"name":"Ada Lovelace","email":"ada@example.com"}'</w:t>
      </w:r>
    </w:p>
    <w:p w14:paraId="7CE3EA95" w14:textId="77777777" w:rsidR="00BC66AB" w:rsidRDefault="00D2612A">
      <w:pPr>
        <w:pStyle w:val="SourceCode"/>
      </w:pPr>
      <w:r>
        <w:t xml:space="preserve">    request = urllib.request.Request(</w:t>
      </w:r>
    </w:p>
    <w:p w14:paraId="4EAB4133" w14:textId="77777777" w:rsidR="00BC66AB" w:rsidRDefault="00D2612A">
      <w:pPr>
        <w:pStyle w:val="SourceCode"/>
      </w:pPr>
      <w:r>
        <w:t xml:space="preserve">        "https://127.0.0.1:8765/api/v1/echo/contacts",</w:t>
      </w:r>
    </w:p>
    <w:p w14:paraId="1AF13119" w14:textId="77777777" w:rsidR="00BC66AB" w:rsidRDefault="00D2612A">
      <w:pPr>
        <w:pStyle w:val="SourceCode"/>
      </w:pPr>
      <w:r>
        <w:t xml:space="preserve">        data=contact_json.encode("utf-8"),</w:t>
      </w:r>
    </w:p>
    <w:p w14:paraId="31F55151" w14:textId="77777777" w:rsidR="00BC66AB" w:rsidRDefault="00D2612A">
      <w:pPr>
        <w:pStyle w:val="SourceCode"/>
      </w:pPr>
      <w:r>
        <w:t xml:space="preserve">        headers={"Content-Type": "application/json"},</w:t>
      </w:r>
    </w:p>
    <w:p w14:paraId="2B3D63F9" w14:textId="77777777" w:rsidR="00BC66AB" w:rsidRDefault="00D2612A">
      <w:pPr>
        <w:pStyle w:val="SourceCode"/>
      </w:pPr>
      <w:r>
        <w:t xml:space="preserve">        method="POST")</w:t>
      </w:r>
    </w:p>
    <w:p w14:paraId="6D310F3C" w14:textId="77777777" w:rsidR="00BC66AB" w:rsidRDefault="00D2612A">
      <w:pPr>
        <w:pStyle w:val="SourceCode"/>
      </w:pPr>
      <w:r>
        <w:t xml:space="preserve">    with urllib.request.urlopen(request, context=context) as response:</w:t>
      </w:r>
    </w:p>
    <w:p w14:paraId="0E227174" w14:textId="77777777" w:rsidR="00BC66AB" w:rsidRDefault="00D2612A">
      <w:pPr>
        <w:pStyle w:val="SourceCode"/>
      </w:pPr>
      <w:r>
        <w:t xml:space="preserve">        body = response.read().decode("utf-8")</w:t>
      </w:r>
    </w:p>
    <w:p w14:paraId="5A671DF8" w14:textId="77777777" w:rsidR="00BC66AB" w:rsidRDefault="00D2612A">
      <w:pPr>
        <w:pStyle w:val="SourceCode"/>
      </w:pPr>
      <w:r>
        <w:t xml:space="preserve">        print("Sent: POST https://127.0.0.1:8765/api/v1/echo/contacts")</w:t>
      </w:r>
    </w:p>
    <w:p w14:paraId="40F5A117" w14:textId="77777777" w:rsidR="00BC66AB" w:rsidRDefault="00D2612A">
      <w:pPr>
        <w:pStyle w:val="SourceCode"/>
      </w:pPr>
      <w:r>
        <w:t xml:space="preserve">        print(f"Status: {response.status}")</w:t>
      </w:r>
    </w:p>
    <w:p w14:paraId="2A31BBB6" w14:textId="77777777" w:rsidR="00BC66AB" w:rsidRDefault="00D2612A">
      <w:pPr>
        <w:pStyle w:val="SourceCode"/>
      </w:pPr>
      <w:r>
        <w:t xml:space="preserve">        print(f"Content-Type: {response.headers.get('Content-Type')}")</w:t>
      </w:r>
    </w:p>
    <w:p w14:paraId="50FAEC1D" w14:textId="77777777" w:rsidR="00BC66AB" w:rsidRDefault="00D2612A">
      <w:pPr>
        <w:pStyle w:val="SourceCode"/>
        <w:keepNext/>
      </w:pPr>
      <w:r>
        <w:t xml:space="preserve">        print("Body:\n" + body, end="")</w:t>
      </w:r>
    </w:p>
    <w:p w14:paraId="4540FAD0" w14:textId="77777777" w:rsidR="00BC66AB" w:rsidRDefault="00BC66AB">
      <w:pPr>
        <w:pStyle w:val="SourceCode"/>
        <w:keepNext/>
      </w:pPr>
    </w:p>
    <w:p w14:paraId="68E2D514" w14:textId="77777777" w:rsidR="00BC66AB" w:rsidRDefault="00BC66AB">
      <w:pPr>
        <w:pStyle w:val="SourceCode"/>
        <w:keepNext/>
      </w:pPr>
    </w:p>
    <w:p w14:paraId="61154019" w14:textId="77777777" w:rsidR="00BC66AB" w:rsidRDefault="00D2612A">
      <w:pPr>
        <w:pStyle w:val="SourceCode"/>
        <w:keepNext/>
      </w:pPr>
      <w:r>
        <w:t># Remember, calling main() here runs the program.</w:t>
      </w:r>
    </w:p>
    <w:p w14:paraId="0748E523" w14:textId="77777777" w:rsidR="00BC66AB" w:rsidRDefault="00D2612A">
      <w:pPr>
        <w:pStyle w:val="SourceCode"/>
      </w:pPr>
      <w:r>
        <w:t>main()</w:t>
      </w:r>
    </w:p>
    <w:p w14:paraId="128B3254" w14:textId="77777777" w:rsidR="00BC66AB" w:rsidRDefault="00BC66AB">
      <w:pPr>
        <w:keepNext/>
      </w:pPr>
    </w:p>
    <w:p w14:paraId="0116865A" w14:textId="77777777" w:rsidR="00BC66AB" w:rsidRDefault="00D2612A">
      <w:pPr>
        <w:pStyle w:val="Heading3"/>
      </w:pPr>
      <w:r>
        <w:t>Windows PowerShell Basic Server Build and Run</w:t>
      </w:r>
    </w:p>
    <w:p w14:paraId="582CE942" w14:textId="77777777" w:rsidR="00BC66AB" w:rsidRDefault="00D2612A">
      <w:pPr>
        <w:keepNext/>
      </w:pPr>
      <w:r>
        <w:t>In Terminal 1, in the lesson-6.2 folder: Python has no build step.</w:t>
      </w:r>
    </w:p>
    <w:p w14:paraId="4DFD7C84" w14:textId="77777777" w:rsidR="00BC66AB" w:rsidRDefault="00BC66AB">
      <w:pPr>
        <w:keepNext/>
      </w:pPr>
    </w:p>
    <w:p w14:paraId="109EBCB5" w14:textId="77777777" w:rsidR="00BC66AB" w:rsidRDefault="00D2612A">
      <w:pPr>
        <w:pStyle w:val="CommandBlock"/>
      </w:pPr>
      <w:r>
        <w:t>py .\python\basic_server.py</w:t>
      </w:r>
    </w:p>
    <w:p w14:paraId="34BA1CAF" w14:textId="77777777" w:rsidR="00BC66AB" w:rsidRDefault="00BC66AB">
      <w:pPr>
        <w:keepNext/>
      </w:pPr>
    </w:p>
    <w:p w14:paraId="62EB3080" w14:textId="77777777" w:rsidR="00BC66AB" w:rsidRDefault="00D2612A">
      <w:r>
        <w:t>The server prints its Listening line and waits. Leave it running.</w:t>
      </w:r>
    </w:p>
    <w:p w14:paraId="73B090EA" w14:textId="77777777" w:rsidR="00BC66AB" w:rsidRDefault="00BC66AB">
      <w:pPr>
        <w:keepNext/>
      </w:pPr>
    </w:p>
    <w:p w14:paraId="57B448DB" w14:textId="77777777" w:rsidR="00BC66AB" w:rsidRDefault="00D2612A">
      <w:pPr>
        <w:pStyle w:val="Heading3"/>
      </w:pPr>
      <w:r>
        <w:t>Windows PowerShell Basic Client Build and Run</w:t>
      </w:r>
    </w:p>
    <w:p w14:paraId="3A5BF078" w14:textId="77777777" w:rsidR="00BC66AB" w:rsidRDefault="00D2612A">
      <w:pPr>
        <w:keepNext/>
      </w:pPr>
      <w:r>
        <w:t>In Terminal 2, in the lesson-6.2 folder:</w:t>
      </w:r>
    </w:p>
    <w:p w14:paraId="74250F8C" w14:textId="77777777" w:rsidR="00BC66AB" w:rsidRDefault="00BC66AB">
      <w:pPr>
        <w:keepNext/>
      </w:pPr>
    </w:p>
    <w:p w14:paraId="4CD25389" w14:textId="77777777" w:rsidR="00BC66AB" w:rsidRDefault="00D2612A">
      <w:pPr>
        <w:pStyle w:val="CommandBlock"/>
      </w:pPr>
      <w:r>
        <w:t>py .\python\basic_client.py</w:t>
      </w:r>
    </w:p>
    <w:p w14:paraId="3BDB9B57" w14:textId="77777777" w:rsidR="00BC66AB" w:rsidRDefault="00BC66AB">
      <w:pPr>
        <w:keepNext/>
      </w:pPr>
    </w:p>
    <w:p w14:paraId="72E33A02" w14:textId="77777777" w:rsidR="00BC66AB" w:rsidRDefault="00D2612A">
      <w:pPr>
        <w:pStyle w:val="Heading3"/>
      </w:pPr>
      <w:r>
        <w:t>Windows PowerShell Basic curl Check</w:t>
      </w:r>
    </w:p>
    <w:p w14:paraId="12356407" w14:textId="77777777" w:rsidR="00BC66AB" w:rsidRDefault="00D2612A">
      <w:pPr>
        <w:keepNext/>
      </w:pPr>
      <w:r>
        <w:t>Still in Terminal 2, send the same GET with curl.exe, and look at the answer from outside any program; -i adds the status line and the headers. The command names Windows' own curl.exe by its full path, because a different curl.exe earlier on PATH, such as MSYS2's in a terminal set up for C, can take over and word its errors differently:</w:t>
      </w:r>
    </w:p>
    <w:p w14:paraId="254B196A" w14:textId="77777777" w:rsidR="00BC66AB" w:rsidRDefault="00BC66AB">
      <w:pPr>
        <w:keepNext/>
      </w:pPr>
    </w:p>
    <w:p w14:paraId="4D1ACC2D" w14:textId="77777777" w:rsidR="00BC66AB" w:rsidRDefault="00D2612A">
      <w:pPr>
        <w:pStyle w:val="CommandBlock"/>
        <w:keepNext/>
      </w:pPr>
      <w:r>
        <w:t>&amp; "$env:SystemRoot\System32\curl.exe" -sS -i --ssl-revoke-best-effort `</w:t>
      </w:r>
    </w:p>
    <w:p w14:paraId="1817BDEE" w14:textId="77777777" w:rsidR="00BC66AB" w:rsidRDefault="00D2612A">
      <w:pPr>
        <w:pStyle w:val="CommandBlock"/>
        <w:keepNext/>
      </w:pPr>
      <w:r>
        <w:t xml:space="preserve">    --cacert .\certs\spa-ca.pem `</w:t>
      </w:r>
    </w:p>
    <w:p w14:paraId="61DE164C" w14:textId="77777777" w:rsidR="00BC66AB" w:rsidRDefault="00D2612A">
      <w:pPr>
        <w:pStyle w:val="CommandBlock"/>
      </w:pPr>
      <w:r>
        <w:t xml:space="preserve">    https://127.0.0.1:8765/api/v1/echo/contacts/2</w:t>
      </w:r>
    </w:p>
    <w:p w14:paraId="200A3C5A" w14:textId="77777777" w:rsidR="00BC66AB" w:rsidRDefault="00BC66AB">
      <w:pPr>
        <w:keepNext/>
      </w:pPr>
    </w:p>
    <w:p w14:paraId="43B9FAE6" w14:textId="77777777" w:rsidR="00BC66AB" w:rsidRDefault="00D2612A">
      <w:pPr>
        <w:keepNext/>
      </w:pPr>
      <w:r>
        <w:t>It must print these lines. The Date line shows the current time in GMT, so yours differs. Python's server answers with HTTP/1.0, the version http.server uses by default, and adds a Server line naming its own version, which may differ from the one shown.</w:t>
      </w:r>
    </w:p>
    <w:p w14:paraId="50DB17DB" w14:textId="77777777" w:rsidR="00BC66AB" w:rsidRDefault="00BC66AB">
      <w:pPr>
        <w:keepNext/>
      </w:pPr>
    </w:p>
    <w:p w14:paraId="002EFF49" w14:textId="77777777" w:rsidR="00BC66AB" w:rsidRDefault="00D2612A">
      <w:pPr>
        <w:pStyle w:val="RequiredOutput"/>
        <w:keepNext/>
      </w:pPr>
      <w:r>
        <w:t>HTTP/1.0 200 OK</w:t>
      </w:r>
    </w:p>
    <w:p w14:paraId="26043504" w14:textId="77777777" w:rsidR="00BC66AB" w:rsidRDefault="00D2612A">
      <w:pPr>
        <w:pStyle w:val="RequiredOutput"/>
        <w:keepNext/>
      </w:pPr>
      <w:r>
        <w:t>Server: BaseHTTP/0.6 Python/3.14.2</w:t>
      </w:r>
    </w:p>
    <w:p w14:paraId="0A72955A" w14:textId="77777777" w:rsidR="00BC66AB" w:rsidRDefault="00D2612A">
      <w:pPr>
        <w:pStyle w:val="RequiredOutput"/>
        <w:keepNext/>
      </w:pPr>
      <w:r>
        <w:t>Date: Thu, 01 Oct 2026 12:00:00 GMT</w:t>
      </w:r>
    </w:p>
    <w:p w14:paraId="68D856B7" w14:textId="77777777" w:rsidR="00BC66AB" w:rsidRDefault="00D2612A">
      <w:pPr>
        <w:pStyle w:val="RequiredOutput"/>
        <w:keepNext/>
      </w:pPr>
      <w:r>
        <w:t>Content-Type: text/plain; charset=utf-8</w:t>
      </w:r>
    </w:p>
    <w:p w14:paraId="4E838D16" w14:textId="77777777" w:rsidR="00BC66AB" w:rsidRDefault="00D2612A">
      <w:pPr>
        <w:pStyle w:val="RequiredOutput"/>
        <w:keepNext/>
      </w:pPr>
      <w:r>
        <w:t>Content-Length: 113</w:t>
      </w:r>
    </w:p>
    <w:p w14:paraId="27C86055" w14:textId="77777777" w:rsidR="00BC66AB" w:rsidRDefault="00BC66AB">
      <w:pPr>
        <w:pStyle w:val="RequiredOutput"/>
        <w:keepNext/>
      </w:pPr>
    </w:p>
    <w:p w14:paraId="4D246077" w14:textId="77777777" w:rsidR="00BC66AB" w:rsidRDefault="00D2612A">
      <w:pPr>
        <w:pStyle w:val="RequiredOutput"/>
        <w:keepNext/>
      </w:pPr>
      <w:r>
        <w:t>Received method: GET</w:t>
      </w:r>
    </w:p>
    <w:p w14:paraId="079588EE" w14:textId="77777777" w:rsidR="00BC66AB" w:rsidRDefault="00D2612A">
      <w:pPr>
        <w:pStyle w:val="RequiredOutput"/>
        <w:keepNext/>
      </w:pPr>
      <w:r>
        <w:t>Received path: /api/v1/echo/contacts/2</w:t>
      </w:r>
    </w:p>
    <w:p w14:paraId="0EB2C1D2" w14:textId="77777777" w:rsidR="00BC66AB" w:rsidRDefault="00D2612A">
      <w:pPr>
        <w:pStyle w:val="RequiredOutput"/>
        <w:keepNext/>
      </w:pPr>
      <w:r>
        <w:t>Received Content-Type: (none)</w:t>
      </w:r>
    </w:p>
    <w:p w14:paraId="7AC240F8" w14:textId="77777777" w:rsidR="00BC66AB" w:rsidRDefault="00D2612A">
      <w:pPr>
        <w:pStyle w:val="RequiredOutput"/>
      </w:pPr>
      <w:r>
        <w:t>Received body: (empty)</w:t>
      </w:r>
    </w:p>
    <w:p w14:paraId="09436654" w14:textId="77777777" w:rsidR="00BC66AB" w:rsidRDefault="00BC66AB">
      <w:pPr>
        <w:keepNext/>
      </w:pPr>
    </w:p>
    <w:p w14:paraId="79B95E48" w14:textId="77777777" w:rsidR="00BC66AB" w:rsidRDefault="00D2612A">
      <w:r>
        <w:t>Now press Ctrl+C in Terminal 1 to stop the server. Terminal 1 must show the Listening line and three blocks of five lines: the client's GET and POST, then curl.exe's GET.</w:t>
      </w:r>
    </w:p>
    <w:p w14:paraId="5762F215" w14:textId="77777777" w:rsidR="00BC66AB" w:rsidRDefault="00BC66AB">
      <w:pPr>
        <w:keepNext/>
      </w:pPr>
    </w:p>
    <w:p w14:paraId="09EDE846" w14:textId="77777777" w:rsidR="00BC66AB" w:rsidRDefault="00D2612A">
      <w:pPr>
        <w:pStyle w:val="Heading3"/>
      </w:pPr>
      <w:r>
        <w:t>Linux or macOS Basic Build and Run</w:t>
      </w:r>
    </w:p>
    <w:p w14:paraId="06F47457" w14:textId="77777777" w:rsidR="00BC66AB" w:rsidRDefault="00D2612A">
      <w:pPr>
        <w:keepNext/>
      </w:pPr>
      <w:r>
        <w:t>In Terminal 1, then in Terminal 2:</w:t>
      </w:r>
    </w:p>
    <w:p w14:paraId="6B1FD5D7" w14:textId="77777777" w:rsidR="00BC66AB" w:rsidRDefault="00BC66AB">
      <w:pPr>
        <w:keepNext/>
      </w:pPr>
    </w:p>
    <w:p w14:paraId="3F5B87B3" w14:textId="77777777" w:rsidR="00BC66AB" w:rsidRDefault="00D2612A">
      <w:pPr>
        <w:pStyle w:val="CommandBlock"/>
      </w:pPr>
      <w:r>
        <w:t>python3 ./python/basic_server.py</w:t>
      </w:r>
    </w:p>
    <w:p w14:paraId="3571BBC3" w14:textId="77777777" w:rsidR="00BC66AB" w:rsidRDefault="00BC66AB">
      <w:pPr>
        <w:keepNext/>
      </w:pPr>
    </w:p>
    <w:p w14:paraId="673D0A98" w14:textId="77777777" w:rsidR="00BC66AB" w:rsidRDefault="00D2612A">
      <w:pPr>
        <w:pStyle w:val="CommandBlock"/>
      </w:pPr>
      <w:r>
        <w:t>python3 ./python/basic_client.py</w:t>
      </w:r>
    </w:p>
    <w:p w14:paraId="2BCC527F" w14:textId="77777777" w:rsidR="00BC66AB" w:rsidRDefault="00BC66AB">
      <w:pPr>
        <w:keepNext/>
      </w:pPr>
    </w:p>
    <w:p w14:paraId="58858D7B" w14:textId="77777777" w:rsidR="00BC66AB" w:rsidRDefault="00D2612A">
      <w:pPr>
        <w:pStyle w:val="Heading3"/>
      </w:pPr>
      <w:r>
        <w:t>Check Your Results</w:t>
      </w:r>
    </w:p>
    <w:p w14:paraId="16917C21" w14:textId="77777777" w:rsidR="00BC66AB" w:rsidRDefault="00D2612A">
      <w:r>
        <w:t>Terminal 2 must show the client lines of the Required Clean-Run Output exactly, with the same spelling, spacing, and capitalization.</w:t>
      </w:r>
    </w:p>
    <w:p w14:paraId="6653CCA9" w14:textId="77777777" w:rsidR="00BC66AB" w:rsidRDefault="00BC66AB">
      <w:pPr>
        <w:keepNext/>
      </w:pPr>
    </w:p>
    <w:p w14:paraId="37DF64F5" w14:textId="77777777" w:rsidR="00BC66AB" w:rsidRDefault="00D2612A">
      <w:pPr>
        <w:pStyle w:val="ListBullet"/>
      </w:pPr>
      <w:r>
        <w:t>Each Sent line names the method and the resource; Status: 200 and Content-Type: text/plain; charset=utf-8 are the echo's status and representation; the four Received lines are its body, which repeats what the server got.</w:t>
      </w:r>
    </w:p>
    <w:p w14:paraId="1030E49F" w14:textId="77777777" w:rsidR="00BC66AB" w:rsidRDefault="00D2612A">
      <w:pPr>
        <w:pStyle w:val="ListBullet"/>
      </w:pPr>
      <w:r>
        <w:t>The POST's Received Content-Type: application/json and Received body prove the client sent the JSON representation with its header; the GET's (none) and (empty) prove a GET carries neither.</w:t>
      </w:r>
    </w:p>
    <w:p w14:paraId="3EBF6487" w14:textId="77777777" w:rsidR="00BC66AB" w:rsidRDefault="00D2612A">
      <w:pPr>
        <w:pStyle w:val="ListBullet"/>
      </w:pPr>
      <w:r>
        <w:t>Terminal 1 must show the same Received lines, each block followed by its request line. If the client printed an Error line instead, see When a Program Run Fails in Project Setup.</w:t>
      </w:r>
    </w:p>
    <w:p w14:paraId="4F8074CC" w14:textId="77777777" w:rsidR="00BC66AB" w:rsidRDefault="00BC66AB">
      <w:pPr>
        <w:keepNext/>
      </w:pPr>
    </w:p>
    <w:p w14:paraId="0E0D8337" w14:textId="77777777" w:rsidR="00BC66AB" w:rsidRDefault="00BC66AB">
      <w:pPr>
        <w:keepNext/>
      </w:pPr>
    </w:p>
    <w:p w14:paraId="376F84EF" w14:textId="77777777" w:rsidR="00BC66AB" w:rsidRDefault="00D2612A">
      <w:pPr>
        <w:pStyle w:val="Heading2"/>
      </w:pPr>
      <w:r>
        <w:t>Production-Minded Implementation</w:t>
      </w:r>
    </w:p>
    <w:p w14:paraId="4C4BA841" w14:textId="77777777" w:rsidR="00BC66AB" w:rsidRDefault="00D2612A">
      <w:r>
        <w:t>The Production-Minded versions print the same lines. The server is Lesson 6.0's skeleton with send_text, send_json's twin for text/plain, handle_echo, and one route_request branch that uses startswith. The client adds send_and_print, whose Request sends any method; the body goes in data= only when there is one.</w:t>
      </w:r>
    </w:p>
    <w:p w14:paraId="0D82A0E1" w14:textId="77777777" w:rsidR="00BC66AB" w:rsidRDefault="00BC66AB">
      <w:pPr>
        <w:keepNext/>
      </w:pPr>
    </w:p>
    <w:p w14:paraId="6762945A" w14:textId="77777777" w:rsidR="00BC66AB" w:rsidRDefault="00D2612A">
      <w:pPr>
        <w:pStyle w:val="Heading3"/>
      </w:pPr>
      <w:r>
        <w:t>python/server.py</w:t>
      </w:r>
    </w:p>
    <w:p w14:paraId="4BE23EE0" w14:textId="77777777" w:rsidR="00BC66AB" w:rsidRDefault="00D2612A">
      <w:pPr>
        <w:pStyle w:val="SourceCode"/>
        <w:keepNext/>
      </w:pPr>
      <w:r>
        <w:t>"""Lesson 6.2: the Chapter 6 server skeleton plus an echo handler, which answers</w:t>
      </w:r>
    </w:p>
    <w:p w14:paraId="4192ECB8" w14:textId="77777777" w:rsidR="00BC66AB" w:rsidRDefault="00D2612A">
      <w:pPr>
        <w:pStyle w:val="SourceCode"/>
        <w:keepNext/>
      </w:pPr>
      <w:r>
        <w:t>every request under /api/v1/echo/ with what the request carried."""</w:t>
      </w:r>
    </w:p>
    <w:p w14:paraId="3C90246A" w14:textId="77777777" w:rsidR="00BC66AB" w:rsidRDefault="00BC66AB">
      <w:pPr>
        <w:pStyle w:val="SourceCode"/>
        <w:keepNext/>
      </w:pPr>
    </w:p>
    <w:p w14:paraId="00D1BA9F" w14:textId="77777777" w:rsidR="00BC66AB" w:rsidRDefault="00D2612A">
      <w:pPr>
        <w:pStyle w:val="SourceCode"/>
      </w:pPr>
      <w:r>
        <w:t>import socket</w:t>
      </w:r>
    </w:p>
    <w:p w14:paraId="08F11D83" w14:textId="77777777" w:rsidR="00BC66AB" w:rsidRDefault="00D2612A">
      <w:pPr>
        <w:pStyle w:val="SourceCode"/>
      </w:pPr>
      <w:r>
        <w:t>import ssl</w:t>
      </w:r>
    </w:p>
    <w:p w14:paraId="2505E377" w14:textId="77777777" w:rsidR="00BC66AB" w:rsidRDefault="00D2612A">
      <w:pPr>
        <w:pStyle w:val="SourceCode"/>
      </w:pPr>
      <w:r>
        <w:t>import sys</w:t>
      </w:r>
    </w:p>
    <w:p w14:paraId="6DF40609" w14:textId="77777777" w:rsidR="00BC66AB" w:rsidRDefault="00D2612A">
      <w:pPr>
        <w:pStyle w:val="SourceCode"/>
      </w:pPr>
      <w:r>
        <w:t>from http.server import BaseHTTPRequestHandler, ThreadingHTTPServer</w:t>
      </w:r>
    </w:p>
    <w:p w14:paraId="4598797F" w14:textId="77777777" w:rsidR="00BC66AB" w:rsidRDefault="00D2612A">
      <w:pPr>
        <w:pStyle w:val="SourceCode"/>
      </w:pPr>
      <w:r>
        <w:t>from urllib.parse import urlsplit</w:t>
      </w:r>
    </w:p>
    <w:p w14:paraId="0579E6DD" w14:textId="77777777" w:rsidR="00BC66AB" w:rsidRDefault="00BC66AB">
      <w:pPr>
        <w:pStyle w:val="SourceCode"/>
      </w:pPr>
    </w:p>
    <w:p w14:paraId="309A6B14" w14:textId="77777777" w:rsidR="00BC66AB" w:rsidRDefault="00D2612A">
      <w:pPr>
        <w:pStyle w:val="SourceCode"/>
      </w:pPr>
      <w:r>
        <w:t>HOST = "127.0.0.1"</w:t>
      </w:r>
    </w:p>
    <w:p w14:paraId="2F0A99FC" w14:textId="77777777" w:rsidR="00BC66AB" w:rsidRDefault="00D2612A">
      <w:pPr>
        <w:pStyle w:val="SourceCode"/>
      </w:pPr>
      <w:r>
        <w:t>HTTPS_PORT = 8765</w:t>
      </w:r>
    </w:p>
    <w:p w14:paraId="44C22978" w14:textId="77777777" w:rsidR="00BC66AB" w:rsidRDefault="00D2612A">
      <w:pPr>
        <w:pStyle w:val="SourceCode"/>
      </w:pPr>
      <w:r>
        <w:t>API_PREFIX = "/api/v1"</w:t>
      </w:r>
    </w:p>
    <w:p w14:paraId="67BDC106" w14:textId="77777777" w:rsidR="00BC66AB" w:rsidRDefault="00D2612A">
      <w:pPr>
        <w:pStyle w:val="SourceCode"/>
      </w:pPr>
      <w:r>
        <w:t>CERTIFICATE_FILE = "certs/server.pem"</w:t>
      </w:r>
    </w:p>
    <w:p w14:paraId="75A2FA9D" w14:textId="77777777" w:rsidR="00BC66AB" w:rsidRDefault="00D2612A">
      <w:pPr>
        <w:pStyle w:val="SourceCode"/>
      </w:pPr>
      <w:r>
        <w:t>KEY_FILE = "certs/server.key"</w:t>
      </w:r>
    </w:p>
    <w:p w14:paraId="08754769" w14:textId="77777777" w:rsidR="00BC66AB" w:rsidRDefault="00D2612A">
      <w:pPr>
        <w:pStyle w:val="SourceCode"/>
      </w:pPr>
      <w:r>
        <w:t>ECHO_PREFIX = API_PREFIX + "/echo/"</w:t>
      </w:r>
    </w:p>
    <w:p w14:paraId="164129B0" w14:textId="77777777" w:rsidR="00BC66AB" w:rsidRDefault="00D2612A">
      <w:pPr>
        <w:pStyle w:val="SourceCode"/>
      </w:pPr>
      <w:r>
        <w:t>JSON_TYPE = "application/json; charset=utf-8"</w:t>
      </w:r>
    </w:p>
    <w:p w14:paraId="5CE914A9" w14:textId="77777777" w:rsidR="00BC66AB" w:rsidRDefault="00D2612A">
      <w:pPr>
        <w:pStyle w:val="SourceCode"/>
      </w:pPr>
      <w:r>
        <w:t>TEXT_TYPE = "text/plain; charset=utf-8"</w:t>
      </w:r>
    </w:p>
    <w:p w14:paraId="74CA7B6C" w14:textId="77777777" w:rsidR="00BC66AB" w:rsidRDefault="00D2612A">
      <w:pPr>
        <w:pStyle w:val="SourceCode"/>
      </w:pPr>
      <w:r>
        <w:t>NOT_FOUND_JSON = '{"code":"not_found","message":"no such path"}'</w:t>
      </w:r>
    </w:p>
    <w:p w14:paraId="16EDCAE2" w14:textId="77777777" w:rsidR="00BC66AB" w:rsidRDefault="00BC66AB">
      <w:pPr>
        <w:pStyle w:val="SourceCode"/>
      </w:pPr>
    </w:p>
    <w:p w14:paraId="3B8D0244" w14:textId="77777777" w:rsidR="00BC66AB" w:rsidRDefault="00BC66AB">
      <w:pPr>
        <w:pStyle w:val="SourceCode"/>
      </w:pPr>
    </w:p>
    <w:p w14:paraId="2B9CAD17" w14:textId="77777777" w:rsidR="00BC66AB" w:rsidRDefault="00D2612A">
      <w:pPr>
        <w:pStyle w:val="SourceCode"/>
      </w:pPr>
      <w:r>
        <w:t>def log_request(method: str, target: str, status: int) -&gt; None:</w:t>
      </w:r>
    </w:p>
    <w:p w14:paraId="34A922A6" w14:textId="77777777" w:rsidR="00BC66AB" w:rsidRDefault="00D2612A">
      <w:pPr>
        <w:pStyle w:val="SourceCode"/>
      </w:pPr>
      <w:r>
        <w:t xml:space="preserve">    """Print one line per answered request: GET /api/v1/health -&gt; 200."""</w:t>
      </w:r>
    </w:p>
    <w:p w14:paraId="57A3053B" w14:textId="77777777" w:rsidR="00BC66AB" w:rsidRDefault="00D2612A">
      <w:pPr>
        <w:pStyle w:val="SourceCode"/>
      </w:pPr>
      <w:r>
        <w:t xml:space="preserve">    # flush=True sends the line now. Printed into a pipe or a file, output</w:t>
      </w:r>
    </w:p>
    <w:p w14:paraId="240C9ADA" w14:textId="77777777" w:rsidR="00BC66AB" w:rsidRDefault="00D2612A">
      <w:pPr>
        <w:pStyle w:val="SourceCode"/>
      </w:pPr>
      <w:r>
        <w:t xml:space="preserve">    # waits in a buffer, so another program would not see it yet.</w:t>
      </w:r>
    </w:p>
    <w:p w14:paraId="129D5EB0" w14:textId="77777777" w:rsidR="00BC66AB" w:rsidRDefault="00D2612A">
      <w:pPr>
        <w:pStyle w:val="SourceCode"/>
      </w:pPr>
      <w:r>
        <w:t xml:space="preserve">    print(f"{method} {target} -&gt; {status}", flush=True)</w:t>
      </w:r>
    </w:p>
    <w:p w14:paraId="3A462FF9" w14:textId="77777777" w:rsidR="00BC66AB" w:rsidRDefault="00BC66AB">
      <w:pPr>
        <w:pStyle w:val="SourceCode"/>
      </w:pPr>
    </w:p>
    <w:p w14:paraId="31AB397A" w14:textId="77777777" w:rsidR="00BC66AB" w:rsidRDefault="00BC66AB">
      <w:pPr>
        <w:pStyle w:val="SourceCode"/>
      </w:pPr>
    </w:p>
    <w:p w14:paraId="10C8C4E1" w14:textId="77777777" w:rsidR="00BC66AB" w:rsidRDefault="00D2612A">
      <w:pPr>
        <w:pStyle w:val="SourceCode"/>
      </w:pPr>
      <w:r>
        <w:t>class ApiHandler(BaseHTTPRequestHandler):</w:t>
      </w:r>
    </w:p>
    <w:p w14:paraId="0135B120" w14:textId="77777777" w:rsidR="00BC66AB" w:rsidRDefault="00D2612A">
      <w:pPr>
        <w:pStyle w:val="SourceCode"/>
      </w:pPr>
      <w:r>
        <w:t xml:space="preserve">    """The server makes one ApiHandler for each request it receives."""</w:t>
      </w:r>
    </w:p>
    <w:p w14:paraId="03D8D3BF" w14:textId="77777777" w:rsidR="00BC66AB" w:rsidRDefault="00BC66AB">
      <w:pPr>
        <w:pStyle w:val="SourceCode"/>
      </w:pPr>
    </w:p>
    <w:p w14:paraId="304005EE" w14:textId="77777777" w:rsidR="00BC66AB" w:rsidRDefault="00D2612A">
      <w:pPr>
        <w:pStyle w:val="SourceCode"/>
      </w:pPr>
      <w:r>
        <w:t xml:space="preserve">    def send_json(self, status: int, json_text: str) -&gt; None:</w:t>
      </w:r>
    </w:p>
    <w:p w14:paraId="23303BA2" w14:textId="77777777" w:rsidR="00BC66AB" w:rsidRDefault="00D2612A">
      <w:pPr>
        <w:pStyle w:val="SourceCode"/>
      </w:pPr>
      <w:r>
        <w:t xml:space="preserve">        """Every JSON answer goes through here, so each one is logged."""</w:t>
      </w:r>
    </w:p>
    <w:p w14:paraId="0C6C8AF0" w14:textId="77777777" w:rsidR="00BC66AB" w:rsidRDefault="00D2612A">
      <w:pPr>
        <w:pStyle w:val="SourceCode"/>
      </w:pPr>
      <w:r>
        <w:t xml:space="preserve">        body_bytes = json_text.encode("utf-8")</w:t>
      </w:r>
    </w:p>
    <w:p w14:paraId="3B1AC32F" w14:textId="77777777" w:rsidR="00BC66AB" w:rsidRDefault="00D2612A">
      <w:pPr>
        <w:pStyle w:val="SourceCode"/>
      </w:pPr>
      <w:r>
        <w:t xml:space="preserve">        self.send_response(status)</w:t>
      </w:r>
    </w:p>
    <w:p w14:paraId="0CBEC7CB" w14:textId="77777777" w:rsidR="00BC66AB" w:rsidRDefault="00D2612A">
      <w:pPr>
        <w:pStyle w:val="SourceCode"/>
      </w:pPr>
      <w:r>
        <w:t xml:space="preserve">        self.send_header("Content-Type", JSON_TYPE)</w:t>
      </w:r>
    </w:p>
    <w:p w14:paraId="0E036D26" w14:textId="77777777" w:rsidR="00BC66AB" w:rsidRDefault="00D2612A">
      <w:pPr>
        <w:pStyle w:val="SourceCode"/>
      </w:pPr>
      <w:r>
        <w:t xml:space="preserve">        self.send_header("Content-Length", str(len(body_bytes)))</w:t>
      </w:r>
    </w:p>
    <w:p w14:paraId="347EF956" w14:textId="77777777" w:rsidR="00BC66AB" w:rsidRDefault="00D2612A">
      <w:pPr>
        <w:pStyle w:val="SourceCode"/>
      </w:pPr>
      <w:r>
        <w:t xml:space="preserve">        self.end_headers()</w:t>
      </w:r>
    </w:p>
    <w:p w14:paraId="06302A5E" w14:textId="77777777" w:rsidR="00BC66AB" w:rsidRDefault="00D2612A">
      <w:pPr>
        <w:pStyle w:val="SourceCode"/>
      </w:pPr>
      <w:r>
        <w:t xml:space="preserve">        # A HEAD request asks for the headers alone, so it gets no body.</w:t>
      </w:r>
    </w:p>
    <w:p w14:paraId="00D60EA0" w14:textId="77777777" w:rsidR="00BC66AB" w:rsidRDefault="00D2612A">
      <w:pPr>
        <w:pStyle w:val="SourceCode"/>
      </w:pPr>
      <w:r>
        <w:t xml:space="preserve">        if self.command != "HEAD":</w:t>
      </w:r>
    </w:p>
    <w:p w14:paraId="2EFBC5A0" w14:textId="77777777" w:rsidR="00BC66AB" w:rsidRDefault="00D2612A">
      <w:pPr>
        <w:pStyle w:val="SourceCode"/>
      </w:pPr>
      <w:r>
        <w:t xml:space="preserve">            self.wfile.write(body_bytes)</w:t>
      </w:r>
    </w:p>
    <w:p w14:paraId="0BD95921" w14:textId="77777777" w:rsidR="00BC66AB" w:rsidRDefault="00D2612A">
      <w:pPr>
        <w:pStyle w:val="SourceCode"/>
      </w:pPr>
      <w:r>
        <w:t xml:space="preserve">        log_request(self.command, self.path, status)</w:t>
      </w:r>
    </w:p>
    <w:p w14:paraId="2C3D0957" w14:textId="77777777" w:rsidR="00BC66AB" w:rsidRDefault="00BC66AB">
      <w:pPr>
        <w:pStyle w:val="SourceCode"/>
      </w:pPr>
    </w:p>
    <w:p w14:paraId="3C9C0F3B" w14:textId="77777777" w:rsidR="00BC66AB" w:rsidRDefault="00D2612A">
      <w:pPr>
        <w:pStyle w:val="SourceCode"/>
      </w:pPr>
      <w:r>
        <w:t xml:space="preserve">    def send_text(self, status: int, plain_text: str) -&gt; None:</w:t>
      </w:r>
    </w:p>
    <w:p w14:paraId="4A012A9B" w14:textId="77777777" w:rsidR="00BC66AB" w:rsidRDefault="00D2612A">
      <w:pPr>
        <w:pStyle w:val="SourceCode"/>
      </w:pPr>
      <w:r>
        <w:t xml:space="preserve">        """send_json's twin for plain text: the same steps, with text/plain."""</w:t>
      </w:r>
    </w:p>
    <w:p w14:paraId="29CC4823" w14:textId="77777777" w:rsidR="00BC66AB" w:rsidRDefault="00D2612A">
      <w:pPr>
        <w:pStyle w:val="SourceCode"/>
      </w:pPr>
      <w:r>
        <w:t xml:space="preserve">        body_bytes = plain_text.encode("utf-8")</w:t>
      </w:r>
    </w:p>
    <w:p w14:paraId="1CF839AA" w14:textId="77777777" w:rsidR="00BC66AB" w:rsidRDefault="00D2612A">
      <w:pPr>
        <w:pStyle w:val="SourceCode"/>
      </w:pPr>
      <w:r>
        <w:t xml:space="preserve">        self.send_response(status)</w:t>
      </w:r>
    </w:p>
    <w:p w14:paraId="79C8E527" w14:textId="77777777" w:rsidR="00BC66AB" w:rsidRDefault="00D2612A">
      <w:pPr>
        <w:pStyle w:val="SourceCode"/>
      </w:pPr>
      <w:r>
        <w:t xml:space="preserve">        self.send_header("Content-Type", TEXT_TYPE)</w:t>
      </w:r>
    </w:p>
    <w:p w14:paraId="2B0C046D" w14:textId="77777777" w:rsidR="00BC66AB" w:rsidRDefault="00D2612A">
      <w:pPr>
        <w:pStyle w:val="SourceCode"/>
      </w:pPr>
      <w:r>
        <w:t xml:space="preserve">        self.send_header("Content-Length", str(len(body_bytes)))</w:t>
      </w:r>
    </w:p>
    <w:p w14:paraId="07129BCC" w14:textId="77777777" w:rsidR="00BC66AB" w:rsidRDefault="00D2612A">
      <w:pPr>
        <w:pStyle w:val="SourceCode"/>
      </w:pPr>
      <w:r>
        <w:t xml:space="preserve">        self.end_headers()</w:t>
      </w:r>
    </w:p>
    <w:p w14:paraId="6FEF9E8C" w14:textId="77777777" w:rsidR="00BC66AB" w:rsidRDefault="00D2612A">
      <w:pPr>
        <w:pStyle w:val="SourceCode"/>
      </w:pPr>
      <w:r>
        <w:t xml:space="preserve">        if self.command != "HEAD":</w:t>
      </w:r>
    </w:p>
    <w:p w14:paraId="56A25EF6" w14:textId="77777777" w:rsidR="00BC66AB" w:rsidRDefault="00D2612A">
      <w:pPr>
        <w:pStyle w:val="SourceCode"/>
      </w:pPr>
      <w:r>
        <w:t xml:space="preserve">            self.wfile.write(body_bytes)</w:t>
      </w:r>
    </w:p>
    <w:p w14:paraId="2E21F82F" w14:textId="77777777" w:rsidR="00BC66AB" w:rsidRDefault="00D2612A">
      <w:pPr>
        <w:pStyle w:val="SourceCode"/>
      </w:pPr>
      <w:r>
        <w:t xml:space="preserve">        log_request(self.command, self.path, status)</w:t>
      </w:r>
    </w:p>
    <w:p w14:paraId="683ADD5E" w14:textId="77777777" w:rsidR="00BC66AB" w:rsidRDefault="00BC66AB">
      <w:pPr>
        <w:pStyle w:val="SourceCode"/>
      </w:pPr>
    </w:p>
    <w:p w14:paraId="354B4520" w14:textId="77777777" w:rsidR="00BC66AB" w:rsidRDefault="00D2612A">
      <w:pPr>
        <w:pStyle w:val="SourceCode"/>
      </w:pPr>
      <w:r>
        <w:t xml:space="preserve">    def route_request(self) -&gt; None:</w:t>
      </w:r>
    </w:p>
    <w:p w14:paraId="23A7BEA2" w14:textId="77777777" w:rsidR="00BC66AB" w:rsidRDefault="00D2612A">
      <w:pPr>
        <w:pStyle w:val="SourceCode"/>
      </w:pPr>
      <w:r>
        <w:t xml:space="preserve">        """The route table: one check per route, then 404 for the rest."""</w:t>
      </w:r>
    </w:p>
    <w:p w14:paraId="754916CE" w14:textId="77777777" w:rsidR="00BC66AB" w:rsidRDefault="00D2612A">
      <w:pPr>
        <w:pStyle w:val="SourceCode"/>
      </w:pPr>
      <w:r>
        <w:t xml:space="preserve">        # self.path is the path and query as sent; routes match the path</w:t>
      </w:r>
    </w:p>
    <w:p w14:paraId="0FFCC165" w14:textId="77777777" w:rsidR="00BC66AB" w:rsidRDefault="00D2612A">
      <w:pPr>
        <w:pStyle w:val="SourceCode"/>
      </w:pPr>
      <w:r>
        <w:t xml:space="preserve">        # alone, which urlsplit separates from the query.</w:t>
      </w:r>
    </w:p>
    <w:p w14:paraId="6E93EA2C" w14:textId="77777777" w:rsidR="00BC66AB" w:rsidRDefault="00D2612A">
      <w:pPr>
        <w:pStyle w:val="SourceCode"/>
      </w:pPr>
      <w:r>
        <w:t xml:space="preserve">        path = urlsplit(self.path).path</w:t>
      </w:r>
    </w:p>
    <w:p w14:paraId="3B8B99D0" w14:textId="77777777" w:rsidR="00BC66AB" w:rsidRDefault="00D2612A">
      <w:pPr>
        <w:pStyle w:val="SourceCode"/>
      </w:pPr>
      <w:r>
        <w:t xml:space="preserve">        if self.command == "GET" and path == API_PREFIX + "/health":</w:t>
      </w:r>
    </w:p>
    <w:p w14:paraId="759895E7" w14:textId="77777777" w:rsidR="00BC66AB" w:rsidRDefault="00D2612A">
      <w:pPr>
        <w:pStyle w:val="SourceCode"/>
      </w:pPr>
      <w:r>
        <w:t xml:space="preserve">            self.handle_health()</w:t>
      </w:r>
    </w:p>
    <w:p w14:paraId="79BBBAD9" w14:textId="77777777" w:rsidR="00BC66AB" w:rsidRDefault="00D2612A">
      <w:pPr>
        <w:pStyle w:val="SourceCode"/>
      </w:pPr>
      <w:r>
        <w:t xml:space="preserve">        elif path.startswith(ECHO_PREFIX):</w:t>
      </w:r>
    </w:p>
    <w:p w14:paraId="31FC0175" w14:textId="77777777" w:rsidR="00BC66AB" w:rsidRDefault="00D2612A">
      <w:pPr>
        <w:pStyle w:val="SourceCode"/>
      </w:pPr>
      <w:r>
        <w:t xml:space="preserve">            # The echo route: every path under /api/v1/echo/, any method.</w:t>
      </w:r>
    </w:p>
    <w:p w14:paraId="2BD0AB44" w14:textId="77777777" w:rsidR="00BC66AB" w:rsidRDefault="00D2612A">
      <w:pPr>
        <w:pStyle w:val="SourceCode"/>
      </w:pPr>
      <w:r>
        <w:t xml:space="preserve">            self.handle_echo(path)</w:t>
      </w:r>
    </w:p>
    <w:p w14:paraId="7F47074C" w14:textId="77777777" w:rsidR="00BC66AB" w:rsidRDefault="00D2612A">
      <w:pPr>
        <w:pStyle w:val="SourceCode"/>
      </w:pPr>
      <w:r>
        <w:t xml:space="preserve">        else:</w:t>
      </w:r>
    </w:p>
    <w:p w14:paraId="62EFE645" w14:textId="77777777" w:rsidR="00BC66AB" w:rsidRDefault="00D2612A">
      <w:pPr>
        <w:pStyle w:val="SourceCode"/>
      </w:pPr>
      <w:r>
        <w:t xml:space="preserve">            self.send_json(404, NOT_FOUND_JSON)</w:t>
      </w:r>
    </w:p>
    <w:p w14:paraId="2861C20E" w14:textId="77777777" w:rsidR="00BC66AB" w:rsidRDefault="00BC66AB">
      <w:pPr>
        <w:pStyle w:val="SourceCode"/>
      </w:pPr>
    </w:p>
    <w:p w14:paraId="495E5685" w14:textId="77777777" w:rsidR="00BC66AB" w:rsidRDefault="00D2612A">
      <w:pPr>
        <w:pStyle w:val="SourceCode"/>
      </w:pPr>
      <w:r>
        <w:t xml:space="preserve">    def handle_health(self) -&gt; None:</w:t>
      </w:r>
    </w:p>
    <w:p w14:paraId="432A1870" w14:textId="77777777" w:rsidR="00BC66AB" w:rsidRDefault="00D2612A">
      <w:pPr>
        <w:pStyle w:val="SourceCode"/>
      </w:pPr>
      <w:r>
        <w:t xml:space="preserve">        self.send_json(200, '{"status":"ok"}')</w:t>
      </w:r>
    </w:p>
    <w:p w14:paraId="40F85EA6" w14:textId="77777777" w:rsidR="00BC66AB" w:rsidRDefault="00BC66AB">
      <w:pPr>
        <w:pStyle w:val="SourceCode"/>
      </w:pPr>
    </w:p>
    <w:p w14:paraId="1353D79B" w14:textId="77777777" w:rsidR="00BC66AB" w:rsidRDefault="00D2612A">
      <w:pPr>
        <w:pStyle w:val="SourceCode"/>
      </w:pPr>
      <w:r>
        <w:t xml:space="preserve">    def handle_echo(self, path: str) -&gt; None:</w:t>
      </w:r>
    </w:p>
    <w:p w14:paraId="12830BDC" w14:textId="77777777" w:rsidR="00BC66AB" w:rsidRDefault="00D2612A">
      <w:pPr>
        <w:pStyle w:val="SourceCode"/>
      </w:pPr>
      <w:r>
        <w:t xml:space="preserve">        """Answer with what the request carried, and print the same lines.</w:t>
      </w:r>
    </w:p>
    <w:p w14:paraId="486AB364" w14:textId="77777777" w:rsidR="00BC66AB" w:rsidRDefault="00D2612A">
      <w:pPr>
        <w:pStyle w:val="SourceCode"/>
      </w:pPr>
      <w:r>
        <w:t xml:space="preserve">        A missing header or an empty body is named, so every line has a</w:t>
      </w:r>
    </w:p>
    <w:p w14:paraId="4070CD35" w14:textId="77777777" w:rsidR="00BC66AB" w:rsidRDefault="00D2612A">
      <w:pPr>
        <w:pStyle w:val="SourceCode"/>
      </w:pPr>
      <w:r>
        <w:t xml:space="preserve">        value."""</w:t>
      </w:r>
    </w:p>
    <w:p w14:paraId="427D47D7" w14:textId="77777777" w:rsidR="00BC66AB" w:rsidRDefault="00D2612A">
      <w:pPr>
        <w:pStyle w:val="SourceCode"/>
      </w:pPr>
      <w:r>
        <w:t xml:space="preserve">        # Remember, Content-Length says how many bytes the body has, and</w:t>
      </w:r>
    </w:p>
    <w:p w14:paraId="5B39D7EC" w14:textId="77777777" w:rsidR="00BC66AB" w:rsidRDefault="00D2612A">
      <w:pPr>
        <w:pStyle w:val="SourceCode"/>
      </w:pPr>
      <w:r>
        <w:t xml:space="preserve">        # headers.get gives the second value when a header is absent.</w:t>
      </w:r>
    </w:p>
    <w:p w14:paraId="551D6A40" w14:textId="77777777" w:rsidR="00BC66AB" w:rsidRDefault="00D2612A">
      <w:pPr>
        <w:pStyle w:val="SourceCode"/>
      </w:pPr>
      <w:r>
        <w:t xml:space="preserve">        length = int(self.headers.get("Content-Length", "0"))</w:t>
      </w:r>
    </w:p>
    <w:p w14:paraId="6481FA35" w14:textId="77777777" w:rsidR="00BC66AB" w:rsidRDefault="00D2612A">
      <w:pPr>
        <w:pStyle w:val="SourceCode"/>
      </w:pPr>
      <w:r>
        <w:t xml:space="preserve">        body = self.rfile.read(length).decode("utf-8")</w:t>
      </w:r>
    </w:p>
    <w:p w14:paraId="69689EBD" w14:textId="77777777" w:rsidR="00BC66AB" w:rsidRDefault="00D2612A">
      <w:pPr>
        <w:pStyle w:val="SourceCode"/>
      </w:pPr>
      <w:r>
        <w:t xml:space="preserve">        if body == "":</w:t>
      </w:r>
    </w:p>
    <w:p w14:paraId="6D9EB08B" w14:textId="77777777" w:rsidR="00BC66AB" w:rsidRDefault="00D2612A">
      <w:pPr>
        <w:pStyle w:val="SourceCode"/>
      </w:pPr>
      <w:r>
        <w:t xml:space="preserve">            body = "(empty)"</w:t>
      </w:r>
    </w:p>
    <w:p w14:paraId="7BE7B64F" w14:textId="77777777" w:rsidR="00BC66AB" w:rsidRDefault="00D2612A">
      <w:pPr>
        <w:pStyle w:val="SourceCode"/>
      </w:pPr>
      <w:r>
        <w:t xml:space="preserve">        content_type = self.headers.get("Content-Type", "(none)")</w:t>
      </w:r>
    </w:p>
    <w:p w14:paraId="0349F19C" w14:textId="77777777" w:rsidR="00BC66AB" w:rsidRDefault="00D2612A">
      <w:pPr>
        <w:pStyle w:val="SourceCode"/>
      </w:pPr>
      <w:r>
        <w:t xml:space="preserve">        report = (f"Received method: {self.command}\n"</w:t>
      </w:r>
    </w:p>
    <w:p w14:paraId="46C6995B" w14:textId="77777777" w:rsidR="00BC66AB" w:rsidRDefault="00D2612A">
      <w:pPr>
        <w:pStyle w:val="SourceCode"/>
      </w:pPr>
      <w:r>
        <w:t xml:space="preserve">                  f"Received path: {path}\n"</w:t>
      </w:r>
    </w:p>
    <w:p w14:paraId="4BF60DEE" w14:textId="77777777" w:rsidR="00BC66AB" w:rsidRDefault="00D2612A">
      <w:pPr>
        <w:pStyle w:val="SourceCode"/>
      </w:pPr>
      <w:r>
        <w:t xml:space="preserve">                  f"Received Content-Type: {content_type}\n"</w:t>
      </w:r>
    </w:p>
    <w:p w14:paraId="39813416" w14:textId="77777777" w:rsidR="00BC66AB" w:rsidRDefault="00D2612A">
      <w:pPr>
        <w:pStyle w:val="SourceCode"/>
      </w:pPr>
      <w:r>
        <w:t xml:space="preserve">                  f"Received body: {body}\n")</w:t>
      </w:r>
    </w:p>
    <w:p w14:paraId="2CB7F48E" w14:textId="77777777" w:rsidR="00BC66AB" w:rsidRDefault="00D2612A">
      <w:pPr>
        <w:pStyle w:val="SourceCode"/>
      </w:pPr>
      <w:r>
        <w:t xml:space="preserve">        # end="" because the report already ends with a line break.</w:t>
      </w:r>
    </w:p>
    <w:p w14:paraId="282DA6C8" w14:textId="77777777" w:rsidR="00BC66AB" w:rsidRDefault="00D2612A">
      <w:pPr>
        <w:pStyle w:val="SourceCode"/>
      </w:pPr>
      <w:r>
        <w:t xml:space="preserve">        print(report, end="", flush=True)</w:t>
      </w:r>
    </w:p>
    <w:p w14:paraId="7A640D29" w14:textId="77777777" w:rsidR="00BC66AB" w:rsidRDefault="00D2612A">
      <w:pPr>
        <w:pStyle w:val="SourceCode"/>
      </w:pPr>
      <w:r>
        <w:t xml:space="preserve">        self.send_text(200, report)</w:t>
      </w:r>
    </w:p>
    <w:p w14:paraId="6B59DB2C" w14:textId="77777777" w:rsidR="00BC66AB" w:rsidRDefault="00BC66AB">
      <w:pPr>
        <w:pStyle w:val="SourceCode"/>
      </w:pPr>
    </w:p>
    <w:p w14:paraId="713A1BCB" w14:textId="77777777" w:rsidR="00BC66AB" w:rsidRDefault="00D2612A">
      <w:pPr>
        <w:pStyle w:val="SourceCode"/>
      </w:pPr>
      <w:r>
        <w:t xml:space="preserve">    # The server calls do_ plus the request's method. Each one goes to the</w:t>
      </w:r>
    </w:p>
    <w:p w14:paraId="5D4941D7" w14:textId="77777777" w:rsidR="00BC66AB" w:rsidRDefault="00D2612A">
      <w:pPr>
        <w:pStyle w:val="SourceCode"/>
      </w:pPr>
      <w:r>
        <w:t xml:space="preserve">    # route table, so every method gets the same answers.</w:t>
      </w:r>
    </w:p>
    <w:p w14:paraId="5E6FC220" w14:textId="77777777" w:rsidR="00BC66AB" w:rsidRDefault="00D2612A">
      <w:pPr>
        <w:pStyle w:val="SourceCode"/>
      </w:pPr>
      <w:r>
        <w:t xml:space="preserve">    def do_GET(self) -&gt; None:</w:t>
      </w:r>
    </w:p>
    <w:p w14:paraId="00772A7C" w14:textId="77777777" w:rsidR="00BC66AB" w:rsidRDefault="00D2612A">
      <w:pPr>
        <w:pStyle w:val="SourceCode"/>
      </w:pPr>
      <w:r>
        <w:t xml:space="preserve">        self.route_request()</w:t>
      </w:r>
    </w:p>
    <w:p w14:paraId="76A576E3" w14:textId="77777777" w:rsidR="00BC66AB" w:rsidRDefault="00BC66AB">
      <w:pPr>
        <w:pStyle w:val="SourceCode"/>
      </w:pPr>
    </w:p>
    <w:p w14:paraId="44CEEA3C" w14:textId="77777777" w:rsidR="00BC66AB" w:rsidRDefault="00D2612A">
      <w:pPr>
        <w:pStyle w:val="SourceCode"/>
      </w:pPr>
      <w:r>
        <w:t xml:space="preserve">    def do_POST(self) -&gt; None:</w:t>
      </w:r>
    </w:p>
    <w:p w14:paraId="50FCEA45" w14:textId="77777777" w:rsidR="00BC66AB" w:rsidRDefault="00D2612A">
      <w:pPr>
        <w:pStyle w:val="SourceCode"/>
      </w:pPr>
      <w:r>
        <w:t xml:space="preserve">        self.route_request()</w:t>
      </w:r>
    </w:p>
    <w:p w14:paraId="11B4372E" w14:textId="77777777" w:rsidR="00BC66AB" w:rsidRDefault="00BC66AB">
      <w:pPr>
        <w:pStyle w:val="SourceCode"/>
      </w:pPr>
    </w:p>
    <w:p w14:paraId="49B59895" w14:textId="77777777" w:rsidR="00BC66AB" w:rsidRDefault="00D2612A">
      <w:pPr>
        <w:pStyle w:val="SourceCode"/>
      </w:pPr>
      <w:r>
        <w:t xml:space="preserve">    def do_PUT(self) -&gt; None:</w:t>
      </w:r>
    </w:p>
    <w:p w14:paraId="56AB60CC" w14:textId="77777777" w:rsidR="00BC66AB" w:rsidRDefault="00D2612A">
      <w:pPr>
        <w:pStyle w:val="SourceCode"/>
      </w:pPr>
      <w:r>
        <w:t xml:space="preserve">        self.route_request()</w:t>
      </w:r>
    </w:p>
    <w:p w14:paraId="07AD55B1" w14:textId="77777777" w:rsidR="00BC66AB" w:rsidRDefault="00BC66AB">
      <w:pPr>
        <w:pStyle w:val="SourceCode"/>
      </w:pPr>
    </w:p>
    <w:p w14:paraId="1FBD2A24" w14:textId="77777777" w:rsidR="00BC66AB" w:rsidRDefault="00D2612A">
      <w:pPr>
        <w:pStyle w:val="SourceCode"/>
      </w:pPr>
      <w:r>
        <w:t xml:space="preserve">    def do_PATCH(self) -&gt; None:</w:t>
      </w:r>
    </w:p>
    <w:p w14:paraId="37065B74" w14:textId="77777777" w:rsidR="00BC66AB" w:rsidRDefault="00D2612A">
      <w:pPr>
        <w:pStyle w:val="SourceCode"/>
      </w:pPr>
      <w:r>
        <w:t xml:space="preserve">        self.route_request()</w:t>
      </w:r>
    </w:p>
    <w:p w14:paraId="09EF49B6" w14:textId="77777777" w:rsidR="00BC66AB" w:rsidRDefault="00BC66AB">
      <w:pPr>
        <w:pStyle w:val="SourceCode"/>
      </w:pPr>
    </w:p>
    <w:p w14:paraId="3BEB730E" w14:textId="77777777" w:rsidR="00BC66AB" w:rsidRDefault="00D2612A">
      <w:pPr>
        <w:pStyle w:val="SourceCode"/>
      </w:pPr>
      <w:r>
        <w:t xml:space="preserve">    def do_DELETE(self) -&gt; None:</w:t>
      </w:r>
    </w:p>
    <w:p w14:paraId="52A9B2CE" w14:textId="77777777" w:rsidR="00BC66AB" w:rsidRDefault="00D2612A">
      <w:pPr>
        <w:pStyle w:val="SourceCode"/>
      </w:pPr>
      <w:r>
        <w:t xml:space="preserve">        self.route_request()</w:t>
      </w:r>
    </w:p>
    <w:p w14:paraId="533D770E" w14:textId="77777777" w:rsidR="00BC66AB" w:rsidRDefault="00BC66AB">
      <w:pPr>
        <w:pStyle w:val="SourceCode"/>
      </w:pPr>
    </w:p>
    <w:p w14:paraId="780D3557" w14:textId="77777777" w:rsidR="00BC66AB" w:rsidRDefault="00D2612A">
      <w:pPr>
        <w:pStyle w:val="SourceCode"/>
      </w:pPr>
      <w:r>
        <w:t xml:space="preserve">    def do_HEAD(self) -&gt; None:</w:t>
      </w:r>
    </w:p>
    <w:p w14:paraId="2DC441F8" w14:textId="77777777" w:rsidR="00BC66AB" w:rsidRDefault="00D2612A">
      <w:pPr>
        <w:pStyle w:val="SourceCode"/>
      </w:pPr>
      <w:r>
        <w:t xml:space="preserve">        self.route_request()</w:t>
      </w:r>
    </w:p>
    <w:p w14:paraId="5D238834" w14:textId="77777777" w:rsidR="00BC66AB" w:rsidRDefault="00BC66AB">
      <w:pPr>
        <w:pStyle w:val="SourceCode"/>
      </w:pPr>
    </w:p>
    <w:p w14:paraId="372D2D2D" w14:textId="77777777" w:rsidR="00BC66AB" w:rsidRDefault="00D2612A">
      <w:pPr>
        <w:pStyle w:val="SourceCode"/>
      </w:pPr>
      <w:r>
        <w:t xml:space="preserve">    def do_OPTIONS(self) -&gt; None:</w:t>
      </w:r>
    </w:p>
    <w:p w14:paraId="5B2ADB9B" w14:textId="77777777" w:rsidR="00BC66AB" w:rsidRDefault="00D2612A">
      <w:pPr>
        <w:pStyle w:val="SourceCode"/>
      </w:pPr>
      <w:r>
        <w:t xml:space="preserve">        self.route_request()</w:t>
      </w:r>
    </w:p>
    <w:p w14:paraId="1637B55C" w14:textId="77777777" w:rsidR="00BC66AB" w:rsidRDefault="00BC66AB">
      <w:pPr>
        <w:pStyle w:val="SourceCode"/>
      </w:pPr>
    </w:p>
    <w:p w14:paraId="72353B0C" w14:textId="77777777" w:rsidR="00BC66AB" w:rsidRDefault="00D2612A">
      <w:pPr>
        <w:pStyle w:val="SourceCode"/>
      </w:pPr>
      <w:r>
        <w:t xml:space="preserve">    def log_message(self, format: str, *args: object) -&gt; None:</w:t>
      </w:r>
    </w:p>
    <w:p w14:paraId="7F273723" w14:textId="77777777" w:rsidR="00BC66AB" w:rsidRDefault="00D2612A">
      <w:pPr>
        <w:pStyle w:val="SourceCode"/>
      </w:pPr>
      <w:r>
        <w:t xml:space="preserve">        # Remember, this turns off the handler's own line per request;</w:t>
      </w:r>
    </w:p>
    <w:p w14:paraId="1E7B3C9E" w14:textId="77777777" w:rsidR="00BC66AB" w:rsidRDefault="00D2612A">
      <w:pPr>
        <w:pStyle w:val="SourceCode"/>
      </w:pPr>
      <w:r>
        <w:t xml:space="preserve">        # log_request prints this program's line instead.</w:t>
      </w:r>
    </w:p>
    <w:p w14:paraId="78D13976" w14:textId="77777777" w:rsidR="00BC66AB" w:rsidRDefault="00D2612A">
      <w:pPr>
        <w:pStyle w:val="SourceCode"/>
      </w:pPr>
      <w:r>
        <w:t xml:space="preserve">        pass</w:t>
      </w:r>
    </w:p>
    <w:p w14:paraId="0D964953" w14:textId="77777777" w:rsidR="00BC66AB" w:rsidRDefault="00BC66AB">
      <w:pPr>
        <w:pStyle w:val="SourceCode"/>
      </w:pPr>
    </w:p>
    <w:p w14:paraId="5987A687" w14:textId="77777777" w:rsidR="00BC66AB" w:rsidRDefault="00BC66AB">
      <w:pPr>
        <w:pStyle w:val="SourceCode"/>
      </w:pPr>
    </w:p>
    <w:p w14:paraId="440C7DC8" w14:textId="77777777" w:rsidR="00BC66AB" w:rsidRDefault="00D2612A">
      <w:pPr>
        <w:pStyle w:val="SourceCode"/>
      </w:pPr>
      <w:r>
        <w:t>class ApiServer(ThreadingHTTPServer):</w:t>
      </w:r>
    </w:p>
    <w:p w14:paraId="2E423B59" w14:textId="77777777" w:rsidR="00BC66AB" w:rsidRDefault="00D2612A">
      <w:pPr>
        <w:pStyle w:val="SourceCode"/>
      </w:pPr>
      <w:r>
        <w:t xml:space="preserve">    """The HTTPS server: ThreadingHTTPServer plus TLS on every connection."""</w:t>
      </w:r>
    </w:p>
    <w:p w14:paraId="3DEB8911" w14:textId="77777777" w:rsidR="00BC66AB" w:rsidRDefault="00BC66AB">
      <w:pPr>
        <w:pStyle w:val="SourceCode"/>
      </w:pPr>
    </w:p>
    <w:p w14:paraId="0FF632D0" w14:textId="77777777" w:rsidR="00BC66AB" w:rsidRDefault="00D2612A">
      <w:pPr>
        <w:pStyle w:val="SourceCode"/>
      </w:pPr>
      <w:r>
        <w:t xml:space="preserve">    # http.server sets SO_REUSEADDR. On Windows that lets a second server</w:t>
      </w:r>
    </w:p>
    <w:p w14:paraId="7307FCAC" w14:textId="77777777" w:rsidR="00BC66AB" w:rsidRDefault="00D2612A">
      <w:pPr>
        <w:pStyle w:val="SourceCode"/>
      </w:pPr>
      <w:r>
        <w:t xml:space="preserve">    # listen beside the first, so on Windows it is off, and server_bind</w:t>
      </w:r>
    </w:p>
    <w:p w14:paraId="14754BA5" w14:textId="77777777" w:rsidR="00BC66AB" w:rsidRDefault="00D2612A">
      <w:pPr>
        <w:pStyle w:val="SourceCode"/>
      </w:pPr>
      <w:r>
        <w:t xml:space="preserve">    # sets SO_EXCLUSIVEADDRUSE instead: a busy port must be an error.</w:t>
      </w:r>
    </w:p>
    <w:p w14:paraId="72E3C7D7" w14:textId="77777777" w:rsidR="00BC66AB" w:rsidRDefault="00D2612A">
      <w:pPr>
        <w:pStyle w:val="SourceCode"/>
      </w:pPr>
      <w:r>
        <w:t xml:space="preserve">    allow_reuse_address = sys.platform != "win32"</w:t>
      </w:r>
    </w:p>
    <w:p w14:paraId="27766736" w14:textId="77777777" w:rsidR="00BC66AB" w:rsidRDefault="00BC66AB">
      <w:pPr>
        <w:pStyle w:val="SourceCode"/>
      </w:pPr>
    </w:p>
    <w:p w14:paraId="04624FDF" w14:textId="77777777" w:rsidR="00BC66AB" w:rsidRDefault="00D2612A">
      <w:pPr>
        <w:pStyle w:val="SourceCode"/>
      </w:pPr>
      <w:r>
        <w:t xml:space="preserve">    def __init__(self, context: ssl.SSLContext) -&gt; None:</w:t>
      </w:r>
    </w:p>
    <w:p w14:paraId="4A9EDBE7" w14:textId="77777777" w:rsidR="00BC66AB" w:rsidRDefault="00D2612A">
      <w:pPr>
        <w:pStyle w:val="SourceCode"/>
      </w:pPr>
      <w:r>
        <w:t xml:space="preserve">        # Keep the TLS context, then let ThreadingHTTPServer's own</w:t>
      </w:r>
    </w:p>
    <w:p w14:paraId="4B67081B" w14:textId="77777777" w:rsidR="00BC66AB" w:rsidRDefault="00D2612A">
      <w:pPr>
        <w:pStyle w:val="SourceCode"/>
      </w:pPr>
      <w:r>
        <w:t xml:space="preserve">        # constructor open 127.0.0.1:8765 with ApiHandler.</w:t>
      </w:r>
    </w:p>
    <w:p w14:paraId="4AAECFD2" w14:textId="77777777" w:rsidR="00BC66AB" w:rsidRDefault="00D2612A">
      <w:pPr>
        <w:pStyle w:val="SourceCode"/>
      </w:pPr>
      <w:r>
        <w:t xml:space="preserve">        self.context = context</w:t>
      </w:r>
    </w:p>
    <w:p w14:paraId="2F67873A" w14:textId="77777777" w:rsidR="00BC66AB" w:rsidRDefault="00D2612A">
      <w:pPr>
        <w:pStyle w:val="SourceCode"/>
      </w:pPr>
      <w:r>
        <w:t xml:space="preserve">        ThreadingHTTPServer.__init__(self, (HOST, HTTPS_PORT), ApiHandler)</w:t>
      </w:r>
    </w:p>
    <w:p w14:paraId="31BB910A" w14:textId="77777777" w:rsidR="00BC66AB" w:rsidRDefault="00BC66AB">
      <w:pPr>
        <w:pStyle w:val="SourceCode"/>
      </w:pPr>
    </w:p>
    <w:p w14:paraId="03B805BA" w14:textId="77777777" w:rsidR="00BC66AB" w:rsidRDefault="00D2612A">
      <w:pPr>
        <w:pStyle w:val="SourceCode"/>
      </w:pPr>
      <w:r>
        <w:t xml:space="preserve">    def server_bind(self) -&gt; None:</w:t>
      </w:r>
    </w:p>
    <w:p w14:paraId="45C062EC" w14:textId="77777777" w:rsidR="00BC66AB" w:rsidRDefault="00D2612A">
      <w:pPr>
        <w:pStyle w:val="SourceCode"/>
      </w:pPr>
      <w:r>
        <w:t xml:space="preserve">        if sys.platform == "win32":</w:t>
      </w:r>
    </w:p>
    <w:p w14:paraId="009FD3FA" w14:textId="77777777" w:rsidR="00BC66AB" w:rsidRDefault="00D2612A">
      <w:pPr>
        <w:pStyle w:val="SourceCode"/>
      </w:pPr>
      <w:r>
        <w:t xml:space="preserve">            self.socket.setsockopt(socket.SOL_SOCKET,</w:t>
      </w:r>
    </w:p>
    <w:p w14:paraId="0E93C1F0" w14:textId="77777777" w:rsidR="00BC66AB" w:rsidRDefault="00D2612A">
      <w:pPr>
        <w:pStyle w:val="SourceCode"/>
      </w:pPr>
      <w:r>
        <w:t xml:space="preserve">                                   socket.SO_EXCLUSIVEADDRUSE, 1)</w:t>
      </w:r>
    </w:p>
    <w:p w14:paraId="5583DCCB" w14:textId="77777777" w:rsidR="00BC66AB" w:rsidRDefault="00D2612A">
      <w:pPr>
        <w:pStyle w:val="SourceCode"/>
      </w:pPr>
      <w:r>
        <w:t xml:space="preserve">        ThreadingHTTPServer.server_bind(self)</w:t>
      </w:r>
    </w:p>
    <w:p w14:paraId="3EBA3D76" w14:textId="77777777" w:rsidR="00BC66AB" w:rsidRDefault="00BC66AB">
      <w:pPr>
        <w:pStyle w:val="SourceCode"/>
      </w:pPr>
    </w:p>
    <w:p w14:paraId="09D4B4A2" w14:textId="77777777" w:rsidR="00BC66AB" w:rsidRDefault="00D2612A">
      <w:pPr>
        <w:pStyle w:val="SourceCode"/>
      </w:pPr>
      <w:r>
        <w:t xml:space="preserve">    def finish_request(self, request: socket.socket,</w:t>
      </w:r>
    </w:p>
    <w:p w14:paraId="40225962" w14:textId="77777777" w:rsidR="00BC66AB" w:rsidRDefault="00D2612A">
      <w:pPr>
        <w:pStyle w:val="SourceCode"/>
      </w:pPr>
      <w:r>
        <w:t xml:space="preserve">                       client_address: tuple) -&gt; None:</w:t>
      </w:r>
    </w:p>
    <w:p w14:paraId="00CBD6BA" w14:textId="77777777" w:rsidR="00BC66AB" w:rsidRDefault="00D2612A">
      <w:pPr>
        <w:pStyle w:val="SourceCode"/>
      </w:pPr>
      <w:r>
        <w:t xml:space="preserve">        # This runs on the connection's own thread, so the TLS handshake</w:t>
      </w:r>
    </w:p>
    <w:p w14:paraId="26F9540C" w14:textId="77777777" w:rsidR="00BC66AB" w:rsidRDefault="00D2612A">
      <w:pPr>
        <w:pStyle w:val="SourceCode"/>
      </w:pPr>
      <w:r>
        <w:t xml:space="preserve">        # happens here: a slow or failing client holds up only its thread.</w:t>
      </w:r>
    </w:p>
    <w:p w14:paraId="461A05DC" w14:textId="77777777" w:rsidR="00BC66AB" w:rsidRDefault="00D2612A">
      <w:pPr>
        <w:pStyle w:val="SourceCode"/>
      </w:pPr>
      <w:r>
        <w:t xml:space="preserve">        secure_request = self.context.wrap_socket(request, server_side=True)</w:t>
      </w:r>
    </w:p>
    <w:p w14:paraId="6F5FA26C" w14:textId="77777777" w:rsidR="00BC66AB" w:rsidRDefault="00D2612A">
      <w:pPr>
        <w:pStyle w:val="SourceCode"/>
      </w:pPr>
      <w:r>
        <w:t xml:space="preserve">        try:</w:t>
      </w:r>
    </w:p>
    <w:p w14:paraId="42E6F522" w14:textId="77777777" w:rsidR="00BC66AB" w:rsidRDefault="00D2612A">
      <w:pPr>
        <w:pStyle w:val="SourceCode"/>
      </w:pPr>
      <w:r>
        <w:t xml:space="preserve">            ThreadingHTTPServer.finish_request(self, secure_request,</w:t>
      </w:r>
    </w:p>
    <w:p w14:paraId="3156E268" w14:textId="77777777" w:rsidR="00BC66AB" w:rsidRDefault="00D2612A">
      <w:pPr>
        <w:pStyle w:val="SourceCode"/>
      </w:pPr>
      <w:r>
        <w:t xml:space="preserve">                                               client_address)</w:t>
      </w:r>
    </w:p>
    <w:p w14:paraId="6D388D70" w14:textId="77777777" w:rsidR="00BC66AB" w:rsidRDefault="00D2612A">
      <w:pPr>
        <w:pStyle w:val="SourceCode"/>
      </w:pPr>
      <w:r>
        <w:t xml:space="preserve">        finally:</w:t>
      </w:r>
    </w:p>
    <w:p w14:paraId="2D9703D7" w14:textId="77777777" w:rsidR="00BC66AB" w:rsidRDefault="00D2612A">
      <w:pPr>
        <w:pStyle w:val="SourceCode"/>
      </w:pPr>
      <w:r>
        <w:t xml:space="preserve">            secure_request.close()</w:t>
      </w:r>
    </w:p>
    <w:p w14:paraId="157B1637" w14:textId="77777777" w:rsidR="00BC66AB" w:rsidRDefault="00BC66AB">
      <w:pPr>
        <w:pStyle w:val="SourceCode"/>
      </w:pPr>
    </w:p>
    <w:p w14:paraId="2E0FFDEB" w14:textId="77777777" w:rsidR="00BC66AB" w:rsidRDefault="00D2612A">
      <w:pPr>
        <w:pStyle w:val="SourceCode"/>
      </w:pPr>
      <w:r>
        <w:t xml:space="preserve">    def handle_error(self, request: object, client_address: object) -&gt; None:</w:t>
      </w:r>
    </w:p>
    <w:p w14:paraId="368CF437" w14:textId="77777777" w:rsidR="00BC66AB" w:rsidRDefault="00D2612A">
      <w:pPr>
        <w:pStyle w:val="SourceCode"/>
      </w:pPr>
      <w:r>
        <w:t xml:space="preserve">        # A client that hangs up early, such as one that refused the</w:t>
      </w:r>
    </w:p>
    <w:p w14:paraId="5881C5A2" w14:textId="77777777" w:rsidR="00BC66AB" w:rsidRDefault="00D2612A">
      <w:pPr>
        <w:pStyle w:val="SourceCode"/>
      </w:pPr>
      <w:r>
        <w:t xml:space="preserve">        # certificate, is not the server's error: say nothing.</w:t>
      </w:r>
    </w:p>
    <w:p w14:paraId="0587C806" w14:textId="77777777" w:rsidR="00BC66AB" w:rsidRDefault="00D2612A">
      <w:pPr>
        <w:pStyle w:val="SourceCode"/>
      </w:pPr>
      <w:r>
        <w:t xml:space="preserve">        pass</w:t>
      </w:r>
    </w:p>
    <w:p w14:paraId="45113E6F" w14:textId="77777777" w:rsidR="00BC66AB" w:rsidRDefault="00BC66AB">
      <w:pPr>
        <w:pStyle w:val="SourceCode"/>
      </w:pPr>
    </w:p>
    <w:p w14:paraId="41950144" w14:textId="77777777" w:rsidR="00BC66AB" w:rsidRDefault="00BC66AB">
      <w:pPr>
        <w:pStyle w:val="SourceCode"/>
      </w:pPr>
    </w:p>
    <w:p w14:paraId="0C5E587C" w14:textId="77777777" w:rsidR="00BC66AB" w:rsidRDefault="00D2612A">
      <w:pPr>
        <w:pStyle w:val="SourceCode"/>
      </w:pPr>
      <w:r>
        <w:t>def main() -&gt; int:</w:t>
      </w:r>
    </w:p>
    <w:p w14:paraId="1A754B2A" w14:textId="77777777" w:rsidR="00BC66AB" w:rsidRDefault="00D2612A">
      <w:pPr>
        <w:pStyle w:val="SourceCode"/>
      </w:pPr>
      <w:r>
        <w:t xml:space="preserve">    # Remember, the context holds the certificate and its private key; the</w:t>
      </w:r>
    </w:p>
    <w:p w14:paraId="20D153FD" w14:textId="77777777" w:rsidR="00BC66AB" w:rsidRDefault="00D2612A">
      <w:pPr>
        <w:pStyle w:val="SourceCode"/>
      </w:pPr>
      <w:r>
        <w:t xml:space="preserve">    # server listens on 127.0.0.1 only and adds TLS to every connection.</w:t>
      </w:r>
    </w:p>
    <w:p w14:paraId="198FE090" w14:textId="77777777" w:rsidR="00BC66AB" w:rsidRDefault="00D2612A">
      <w:pPr>
        <w:pStyle w:val="SourceCode"/>
      </w:pPr>
      <w:r>
        <w:t xml:space="preserve">    try:</w:t>
      </w:r>
    </w:p>
    <w:p w14:paraId="3FA6AB03" w14:textId="77777777" w:rsidR="00BC66AB" w:rsidRDefault="00D2612A">
      <w:pPr>
        <w:pStyle w:val="SourceCode"/>
      </w:pPr>
      <w:r>
        <w:t xml:space="preserve">        context = ssl.SSLContext(ssl.PROTOCOL_TLS_SERVER)</w:t>
      </w:r>
    </w:p>
    <w:p w14:paraId="77FB5C7E" w14:textId="77777777" w:rsidR="00BC66AB" w:rsidRDefault="00D2612A">
      <w:pPr>
        <w:pStyle w:val="SourceCode"/>
      </w:pPr>
      <w:r>
        <w:t xml:space="preserve">        context.load_cert_chain(CERTIFICATE_FILE, KEY_FILE)</w:t>
      </w:r>
    </w:p>
    <w:p w14:paraId="011835C7" w14:textId="77777777" w:rsidR="00BC66AB" w:rsidRDefault="00D2612A">
      <w:pPr>
        <w:pStyle w:val="SourceCode"/>
      </w:pPr>
      <w:r>
        <w:t xml:space="preserve">        server = ApiServer(context)</w:t>
      </w:r>
    </w:p>
    <w:p w14:paraId="18D3CB44" w14:textId="77777777" w:rsidR="00BC66AB" w:rsidRDefault="00D2612A">
      <w:pPr>
        <w:pStyle w:val="SourceCode"/>
      </w:pPr>
      <w:r>
        <w:t xml:space="preserve">    except OSError as error:</w:t>
      </w:r>
    </w:p>
    <w:p w14:paraId="1029BD7C" w14:textId="77777777" w:rsidR="00BC66AB" w:rsidRDefault="00D2612A">
      <w:pPr>
        <w:pStyle w:val="SourceCode"/>
      </w:pPr>
      <w:r>
        <w:t xml:space="preserve">        # OSError covers both a missing certificate file and a port that</w:t>
      </w:r>
    </w:p>
    <w:p w14:paraId="2C56EB7E" w14:textId="77777777" w:rsidR="00BC66AB" w:rsidRDefault="00D2612A">
      <w:pPr>
        <w:pStyle w:val="SourceCode"/>
      </w:pPr>
      <w:r>
        <w:t xml:space="preserve">        # another program already uses.</w:t>
      </w:r>
    </w:p>
    <w:p w14:paraId="1D950DC4" w14:textId="77777777" w:rsidR="00BC66AB" w:rsidRDefault="00D2612A">
      <w:pPr>
        <w:pStyle w:val="SourceCode"/>
      </w:pPr>
      <w:r>
        <w:t xml:space="preserve">        print(f"Error: could not start the server on {HOST}:{HTTPS_PORT}",</w:t>
      </w:r>
    </w:p>
    <w:p w14:paraId="7A3DD0E2" w14:textId="77777777" w:rsidR="00BC66AB" w:rsidRDefault="00D2612A">
      <w:pPr>
        <w:pStyle w:val="SourceCode"/>
      </w:pPr>
      <w:r>
        <w:t xml:space="preserve">              file=sys.stderr)</w:t>
      </w:r>
    </w:p>
    <w:p w14:paraId="30836AE5" w14:textId="77777777" w:rsidR="00BC66AB" w:rsidRDefault="00D2612A">
      <w:pPr>
        <w:pStyle w:val="SourceCode"/>
      </w:pPr>
      <w:r>
        <w:t xml:space="preserve">        print(f"Reason: {error}", file=sys.stderr)</w:t>
      </w:r>
    </w:p>
    <w:p w14:paraId="3CA8ADEE" w14:textId="77777777" w:rsidR="00BC66AB" w:rsidRDefault="00D2612A">
      <w:pPr>
        <w:pStyle w:val="SourceCode"/>
      </w:pPr>
      <w:r>
        <w:t xml:space="preserve">        return 1</w:t>
      </w:r>
    </w:p>
    <w:p w14:paraId="2E255C07" w14:textId="77777777" w:rsidR="00BC66AB" w:rsidRDefault="00D2612A">
      <w:pPr>
        <w:pStyle w:val="SourceCode"/>
      </w:pPr>
      <w:r>
        <w:t xml:space="preserve">    print(f"Listening on https://{HOST}:{HTTPS_PORT}", flush=True)</w:t>
      </w:r>
    </w:p>
    <w:p w14:paraId="6A4846D7" w14:textId="77777777" w:rsidR="00BC66AB" w:rsidRDefault="00D2612A">
      <w:pPr>
        <w:pStyle w:val="SourceCode"/>
      </w:pPr>
      <w:r>
        <w:t xml:space="preserve">    try:</w:t>
      </w:r>
    </w:p>
    <w:p w14:paraId="71D29F30" w14:textId="77777777" w:rsidR="00BC66AB" w:rsidRDefault="00D2612A">
      <w:pPr>
        <w:pStyle w:val="SourceCode"/>
      </w:pPr>
      <w:r>
        <w:t xml:space="preserve">        server.serve_forever()</w:t>
      </w:r>
    </w:p>
    <w:p w14:paraId="3831E2A8" w14:textId="77777777" w:rsidR="00BC66AB" w:rsidRDefault="00D2612A">
      <w:pPr>
        <w:pStyle w:val="SourceCode"/>
      </w:pPr>
      <w:r>
        <w:t xml:space="preserve">    except KeyboardInterrupt:</w:t>
      </w:r>
    </w:p>
    <w:p w14:paraId="6CD1285C" w14:textId="77777777" w:rsidR="00BC66AB" w:rsidRDefault="00D2612A">
      <w:pPr>
        <w:pStyle w:val="SourceCode"/>
      </w:pPr>
      <w:r>
        <w:t xml:space="preserve">        # Remember, Ctrl+C raises KeyboardInterrupt; the server stops here.</w:t>
      </w:r>
    </w:p>
    <w:p w14:paraId="2F064FC1" w14:textId="77777777" w:rsidR="00BC66AB" w:rsidRDefault="00D2612A">
      <w:pPr>
        <w:pStyle w:val="SourceCode"/>
        <w:keepNext/>
      </w:pPr>
      <w:r>
        <w:t xml:space="preserve">        server.server_close()</w:t>
      </w:r>
    </w:p>
    <w:p w14:paraId="202E5C2F" w14:textId="77777777" w:rsidR="00BC66AB" w:rsidRDefault="00D2612A">
      <w:pPr>
        <w:pStyle w:val="SourceCode"/>
        <w:keepNext/>
      </w:pPr>
      <w:r>
        <w:t xml:space="preserve">    return 0</w:t>
      </w:r>
    </w:p>
    <w:p w14:paraId="2D932BFA" w14:textId="77777777" w:rsidR="00BC66AB" w:rsidRDefault="00BC66AB">
      <w:pPr>
        <w:pStyle w:val="SourceCode"/>
        <w:keepNext/>
      </w:pPr>
    </w:p>
    <w:p w14:paraId="020AD271" w14:textId="77777777" w:rsidR="00BC66AB" w:rsidRDefault="00BC66AB">
      <w:pPr>
        <w:pStyle w:val="SourceCode"/>
        <w:keepNext/>
      </w:pPr>
    </w:p>
    <w:p w14:paraId="7437EA80" w14:textId="77777777" w:rsidR="00BC66AB" w:rsidRDefault="00D2612A">
      <w:pPr>
        <w:pStyle w:val="SourceCode"/>
      </w:pPr>
      <w:r>
        <w:t>sys.exit(main())</w:t>
      </w:r>
    </w:p>
    <w:p w14:paraId="202C2C36" w14:textId="77777777" w:rsidR="00BC66AB" w:rsidRDefault="00BC66AB">
      <w:pPr>
        <w:keepNext/>
      </w:pPr>
    </w:p>
    <w:p w14:paraId="59A8D9D3" w14:textId="77777777" w:rsidR="00BC66AB" w:rsidRDefault="00D2612A">
      <w:pPr>
        <w:pStyle w:val="Heading3"/>
      </w:pPr>
      <w:r>
        <w:t>python/client.py</w:t>
      </w:r>
    </w:p>
    <w:p w14:paraId="3DB9550F" w14:textId="77777777" w:rsidR="00BC66AB" w:rsidRDefault="00D2612A">
      <w:pPr>
        <w:pStyle w:val="SourceCode"/>
        <w:keepNext/>
      </w:pPr>
      <w:r>
        <w:t>"""Lesson 6.2: send requests to the echo route with any method, and print the</w:t>
      </w:r>
    </w:p>
    <w:p w14:paraId="0A00FF63" w14:textId="77777777" w:rsidR="00BC66AB" w:rsidRDefault="00D2612A">
      <w:pPr>
        <w:pStyle w:val="SourceCode"/>
        <w:keepNext/>
      </w:pPr>
      <w:r>
        <w:t>status, the Content-Type, and the body of each answer."""</w:t>
      </w:r>
    </w:p>
    <w:p w14:paraId="635231C2" w14:textId="77777777" w:rsidR="00BC66AB" w:rsidRDefault="00BC66AB">
      <w:pPr>
        <w:pStyle w:val="SourceCode"/>
        <w:keepNext/>
      </w:pPr>
    </w:p>
    <w:p w14:paraId="634BD38A" w14:textId="77777777" w:rsidR="00BC66AB" w:rsidRDefault="00D2612A">
      <w:pPr>
        <w:pStyle w:val="SourceCode"/>
      </w:pPr>
      <w:r>
        <w:t>import ssl</w:t>
      </w:r>
    </w:p>
    <w:p w14:paraId="6EFF3CD5" w14:textId="77777777" w:rsidR="00BC66AB" w:rsidRDefault="00D2612A">
      <w:pPr>
        <w:pStyle w:val="SourceCode"/>
      </w:pPr>
      <w:r>
        <w:t>import sys</w:t>
      </w:r>
    </w:p>
    <w:p w14:paraId="50CDA034" w14:textId="77777777" w:rsidR="00BC66AB" w:rsidRDefault="00D2612A">
      <w:pPr>
        <w:pStyle w:val="SourceCode"/>
      </w:pPr>
      <w:r>
        <w:t>import urllib.error</w:t>
      </w:r>
    </w:p>
    <w:p w14:paraId="7B87C939" w14:textId="77777777" w:rsidR="00BC66AB" w:rsidRDefault="00D2612A">
      <w:pPr>
        <w:pStyle w:val="SourceCode"/>
      </w:pPr>
      <w:r>
        <w:t>import urllib.request</w:t>
      </w:r>
    </w:p>
    <w:p w14:paraId="233F83D9" w14:textId="77777777" w:rsidR="00BC66AB" w:rsidRDefault="00BC66AB">
      <w:pPr>
        <w:pStyle w:val="SourceCode"/>
      </w:pPr>
    </w:p>
    <w:p w14:paraId="56B1E449" w14:textId="77777777" w:rsidR="00BC66AB" w:rsidRDefault="00D2612A">
      <w:pPr>
        <w:pStyle w:val="SourceCode"/>
      </w:pPr>
      <w:r>
        <w:t>API_BASE = "https://127.0.0.1:8765/api/v1"</w:t>
      </w:r>
    </w:p>
    <w:p w14:paraId="018FB72A" w14:textId="77777777" w:rsidR="00BC66AB" w:rsidRDefault="00D2612A">
      <w:pPr>
        <w:pStyle w:val="SourceCode"/>
      </w:pPr>
      <w:r>
        <w:t>CA_FILE = "certs/spa-ca.pem"</w:t>
      </w:r>
    </w:p>
    <w:p w14:paraId="0172764A" w14:textId="77777777" w:rsidR="00BC66AB" w:rsidRDefault="00D2612A">
      <w:pPr>
        <w:pStyle w:val="SourceCode"/>
      </w:pPr>
      <w:r>
        <w:t>TIMEOUT_SECONDS = 10</w:t>
      </w:r>
    </w:p>
    <w:p w14:paraId="1F30B8EC" w14:textId="77777777" w:rsidR="00BC66AB" w:rsidRDefault="00D2612A">
      <w:pPr>
        <w:pStyle w:val="SourceCode"/>
      </w:pPr>
      <w:r>
        <w:t>CONTACT_JSON = '{"name":"Ada Lovelace","email":"ada@example.com"}'</w:t>
      </w:r>
    </w:p>
    <w:p w14:paraId="2B32F203" w14:textId="77777777" w:rsidR="00BC66AB" w:rsidRDefault="00BC66AB">
      <w:pPr>
        <w:pStyle w:val="SourceCode"/>
      </w:pPr>
    </w:p>
    <w:p w14:paraId="5C7B3817" w14:textId="77777777" w:rsidR="00BC66AB" w:rsidRDefault="00BC66AB">
      <w:pPr>
        <w:pStyle w:val="SourceCode"/>
      </w:pPr>
    </w:p>
    <w:p w14:paraId="7E23A820" w14:textId="77777777" w:rsidR="00BC66AB" w:rsidRDefault="00D2612A">
      <w:pPr>
        <w:pStyle w:val="SourceCode"/>
      </w:pPr>
      <w:r>
        <w:t>def report_failure(reason: object) -&gt; None:</w:t>
      </w:r>
    </w:p>
    <w:p w14:paraId="38F5CD02" w14:textId="77777777" w:rsidR="00BC66AB" w:rsidRDefault="00D2612A">
      <w:pPr>
        <w:pStyle w:val="SourceCode"/>
      </w:pPr>
      <w:r>
        <w:t xml:space="preserve">    """Print the two error lines on the error stream."""</w:t>
      </w:r>
    </w:p>
    <w:p w14:paraId="48C6A975" w14:textId="77777777" w:rsidR="00BC66AB" w:rsidRDefault="00D2612A">
      <w:pPr>
        <w:pStyle w:val="SourceCode"/>
      </w:pPr>
      <w:r>
        <w:t xml:space="preserve">    print("Error: could not reach https://127.0.0.1:8765", file=sys.stderr)</w:t>
      </w:r>
    </w:p>
    <w:p w14:paraId="085FBE48" w14:textId="77777777" w:rsidR="00BC66AB" w:rsidRDefault="00D2612A">
      <w:pPr>
        <w:pStyle w:val="SourceCode"/>
      </w:pPr>
      <w:r>
        <w:t xml:space="preserve">    print(f"Reason: {reason}", file=sys.stderr)</w:t>
      </w:r>
    </w:p>
    <w:p w14:paraId="5C137C4A" w14:textId="77777777" w:rsidR="00BC66AB" w:rsidRDefault="00BC66AB">
      <w:pPr>
        <w:pStyle w:val="SourceCode"/>
      </w:pPr>
    </w:p>
    <w:p w14:paraId="7293FC32" w14:textId="77777777" w:rsidR="00BC66AB" w:rsidRDefault="00BC66AB">
      <w:pPr>
        <w:pStyle w:val="SourceCode"/>
      </w:pPr>
    </w:p>
    <w:p w14:paraId="323EF7C9" w14:textId="77777777" w:rsidR="00BC66AB" w:rsidRDefault="00D2612A">
      <w:pPr>
        <w:pStyle w:val="SourceCode"/>
      </w:pPr>
      <w:r>
        <w:t>def send_and_print(context: ssl.SSLContext, method: str, url: str,</w:t>
      </w:r>
    </w:p>
    <w:p w14:paraId="34B4A9F8" w14:textId="77777777" w:rsidR="00BC66AB" w:rsidRDefault="00D2612A">
      <w:pPr>
        <w:pStyle w:val="SourceCode"/>
      </w:pPr>
      <w:r>
        <w:t xml:space="preserve">                   json_body: str) -&gt; None:</w:t>
      </w:r>
    </w:p>
    <w:p w14:paraId="11E961AB" w14:textId="77777777" w:rsidR="00BC66AB" w:rsidRDefault="00D2612A">
      <w:pPr>
        <w:pStyle w:val="SourceCode"/>
      </w:pPr>
      <w:r>
        <w:t xml:space="preserve">    """Send one request and print what came back. method is GET, POST, PUT,</w:t>
      </w:r>
    </w:p>
    <w:p w14:paraId="4154970A" w14:textId="77777777" w:rsidR="00BC66AB" w:rsidRDefault="00D2612A">
      <w:pPr>
        <w:pStyle w:val="SourceCode"/>
      </w:pPr>
      <w:r>
        <w:t xml:space="preserve">    PATCH, or DELETE; json_body is the JSON text to send, or "" for none.</w:t>
      </w:r>
    </w:p>
    <w:p w14:paraId="65334421" w14:textId="77777777" w:rsidR="00BC66AB" w:rsidRDefault="00D2612A">
      <w:pPr>
        <w:pStyle w:val="SourceCode"/>
      </w:pPr>
      <w:r>
        <w:t xml:space="preserve">    A failure to get an answer is raised to the caller."""</w:t>
      </w:r>
    </w:p>
    <w:p w14:paraId="7AC99C99" w14:textId="77777777" w:rsidR="00BC66AB" w:rsidRDefault="00D2612A">
      <w:pPr>
        <w:pStyle w:val="SourceCode"/>
      </w:pPr>
      <w:r>
        <w:t xml:space="preserve">    body_bytes = None</w:t>
      </w:r>
    </w:p>
    <w:p w14:paraId="23898807" w14:textId="77777777" w:rsidR="00BC66AB" w:rsidRDefault="00D2612A">
      <w:pPr>
        <w:pStyle w:val="SourceCode"/>
      </w:pPr>
      <w:r>
        <w:t xml:space="preserve">    headers = {}</w:t>
      </w:r>
    </w:p>
    <w:p w14:paraId="6E34447D" w14:textId="77777777" w:rsidR="00BC66AB" w:rsidRDefault="00D2612A">
      <w:pPr>
        <w:pStyle w:val="SourceCode"/>
      </w:pPr>
      <w:r>
        <w:t xml:space="preserve">    if json_body != "":</w:t>
      </w:r>
    </w:p>
    <w:p w14:paraId="66346858" w14:textId="77777777" w:rsidR="00BC66AB" w:rsidRDefault="00D2612A">
      <w:pPr>
        <w:pStyle w:val="SourceCode"/>
      </w:pPr>
      <w:r>
        <w:t xml:space="preserve">        body_bytes = json_body.encode("utf-8")</w:t>
      </w:r>
    </w:p>
    <w:p w14:paraId="0393D868" w14:textId="77777777" w:rsidR="00BC66AB" w:rsidRDefault="00D2612A">
      <w:pPr>
        <w:pStyle w:val="SourceCode"/>
      </w:pPr>
      <w:r>
        <w:t xml:space="preserve">        headers["Content-Type"] = "application/json"</w:t>
      </w:r>
    </w:p>
    <w:p w14:paraId="59E1B87D" w14:textId="77777777" w:rsidR="00BC66AB" w:rsidRDefault="00D2612A">
      <w:pPr>
        <w:pStyle w:val="SourceCode"/>
      </w:pPr>
      <w:r>
        <w:t xml:space="preserve">    # Remember, a Request names the URL, the body (data), the headers, and</w:t>
      </w:r>
    </w:p>
    <w:p w14:paraId="436F81C8" w14:textId="77777777" w:rsidR="00BC66AB" w:rsidRDefault="00D2612A">
      <w:pPr>
        <w:pStyle w:val="SourceCode"/>
      </w:pPr>
      <w:r>
        <w:t xml:space="preserve">    # the method.</w:t>
      </w:r>
    </w:p>
    <w:p w14:paraId="27D29E7D" w14:textId="77777777" w:rsidR="00BC66AB" w:rsidRDefault="00D2612A">
      <w:pPr>
        <w:pStyle w:val="SourceCode"/>
      </w:pPr>
      <w:r>
        <w:t xml:space="preserve">    request = urllib.request.Request(url, data=body_bytes, headers=headers,</w:t>
      </w:r>
    </w:p>
    <w:p w14:paraId="5616EA2A" w14:textId="77777777" w:rsidR="00BC66AB" w:rsidRDefault="00D2612A">
      <w:pPr>
        <w:pStyle w:val="SourceCode"/>
      </w:pPr>
      <w:r>
        <w:t xml:space="preserve">                                     method=method)</w:t>
      </w:r>
    </w:p>
    <w:p w14:paraId="48223568" w14:textId="77777777" w:rsidR="00BC66AB" w:rsidRDefault="00D2612A">
      <w:pPr>
        <w:pStyle w:val="SourceCode"/>
      </w:pPr>
      <w:r>
        <w:t xml:space="preserve">    try:</w:t>
      </w:r>
    </w:p>
    <w:p w14:paraId="6367C30D" w14:textId="77777777" w:rsidR="00BC66AB" w:rsidRDefault="00D2612A">
      <w:pPr>
        <w:pStyle w:val="SourceCode"/>
      </w:pPr>
      <w:r>
        <w:t xml:space="preserve">        with urllib.request.urlopen(request, context=context,</w:t>
      </w:r>
    </w:p>
    <w:p w14:paraId="1EB2B59F" w14:textId="77777777" w:rsidR="00BC66AB" w:rsidRDefault="00D2612A">
      <w:pPr>
        <w:pStyle w:val="SourceCode"/>
      </w:pPr>
      <w:r>
        <w:t xml:space="preserve">                                    timeout=TIMEOUT_SECONDS) as response:</w:t>
      </w:r>
    </w:p>
    <w:p w14:paraId="48EE5DD1" w14:textId="77777777" w:rsidR="00BC66AB" w:rsidRDefault="00D2612A">
      <w:pPr>
        <w:pStyle w:val="SourceCode"/>
      </w:pPr>
      <w:r>
        <w:t xml:space="preserve">            body = response.read().decode("utf-8")</w:t>
      </w:r>
    </w:p>
    <w:p w14:paraId="7B91F895" w14:textId="77777777" w:rsidR="00BC66AB" w:rsidRDefault="00D2612A">
      <w:pPr>
        <w:pStyle w:val="SourceCode"/>
      </w:pPr>
      <w:r>
        <w:t xml:space="preserve">            status = response.status</w:t>
      </w:r>
    </w:p>
    <w:p w14:paraId="29FA6E48" w14:textId="77777777" w:rsidR="00BC66AB" w:rsidRDefault="00D2612A">
      <w:pPr>
        <w:pStyle w:val="SourceCode"/>
      </w:pPr>
      <w:r>
        <w:t xml:space="preserve">            content_type = response.headers.get("Content-Type", "(none)")</w:t>
      </w:r>
    </w:p>
    <w:p w14:paraId="07658744" w14:textId="77777777" w:rsidR="00BC66AB" w:rsidRDefault="00D2612A">
      <w:pPr>
        <w:pStyle w:val="SourceCode"/>
      </w:pPr>
      <w:r>
        <w:t xml:space="preserve">    except urllib.error.HTTPError as error:</w:t>
      </w:r>
    </w:p>
    <w:p w14:paraId="5D02FDA3" w14:textId="77777777" w:rsidR="00BC66AB" w:rsidRDefault="00D2612A">
      <w:pPr>
        <w:pStyle w:val="SourceCode"/>
      </w:pPr>
      <w:r>
        <w:t xml:space="preserve">        # Remember, urllib raises HTTPError for a 4xx or 5xx status, but the</w:t>
      </w:r>
    </w:p>
    <w:p w14:paraId="56C9506C" w14:textId="77777777" w:rsidR="00BC66AB" w:rsidRDefault="00D2612A">
      <w:pPr>
        <w:pStyle w:val="SourceCode"/>
      </w:pPr>
      <w:r>
        <w:t xml:space="preserve">        # server did answer: it is a response like any other.</w:t>
      </w:r>
    </w:p>
    <w:p w14:paraId="041F22E5" w14:textId="77777777" w:rsidR="00BC66AB" w:rsidRDefault="00D2612A">
      <w:pPr>
        <w:pStyle w:val="SourceCode"/>
      </w:pPr>
      <w:r>
        <w:t xml:space="preserve">        body = error.read().decode("utf-8")</w:t>
      </w:r>
    </w:p>
    <w:p w14:paraId="398A4EA2" w14:textId="77777777" w:rsidR="00BC66AB" w:rsidRDefault="00D2612A">
      <w:pPr>
        <w:pStyle w:val="SourceCode"/>
      </w:pPr>
      <w:r>
        <w:t xml:space="preserve">        status = error.code</w:t>
      </w:r>
    </w:p>
    <w:p w14:paraId="09F77379" w14:textId="77777777" w:rsidR="00BC66AB" w:rsidRDefault="00D2612A">
      <w:pPr>
        <w:pStyle w:val="SourceCode"/>
      </w:pPr>
      <w:r>
        <w:t xml:space="preserve">        content_type = error.headers.get("Content-Type", "(none)")</w:t>
      </w:r>
    </w:p>
    <w:p w14:paraId="75159B88" w14:textId="77777777" w:rsidR="00BC66AB" w:rsidRDefault="00D2612A">
      <w:pPr>
        <w:pStyle w:val="SourceCode"/>
      </w:pPr>
      <w:r>
        <w:t xml:space="preserve">    print(f"Sent: {method} {url}")</w:t>
      </w:r>
    </w:p>
    <w:p w14:paraId="58FCA18C" w14:textId="77777777" w:rsidR="00BC66AB" w:rsidRDefault="00D2612A">
      <w:pPr>
        <w:pStyle w:val="SourceCode"/>
      </w:pPr>
      <w:r>
        <w:t xml:space="preserve">    print(f"Status: {status}")</w:t>
      </w:r>
    </w:p>
    <w:p w14:paraId="6ECE5C7C" w14:textId="77777777" w:rsidR="00BC66AB" w:rsidRDefault="00D2612A">
      <w:pPr>
        <w:pStyle w:val="SourceCode"/>
      </w:pPr>
      <w:r>
        <w:t xml:space="preserve">    print(f"Content-Type: {content_type}")</w:t>
      </w:r>
    </w:p>
    <w:p w14:paraId="7DBEFF13" w14:textId="77777777" w:rsidR="00BC66AB" w:rsidRDefault="00D2612A">
      <w:pPr>
        <w:pStyle w:val="SourceCode"/>
      </w:pPr>
      <w:r>
        <w:t xml:space="preserve">    print("Body:\n" + body, end="")</w:t>
      </w:r>
    </w:p>
    <w:p w14:paraId="234C69D3" w14:textId="77777777" w:rsidR="00BC66AB" w:rsidRDefault="00BC66AB">
      <w:pPr>
        <w:pStyle w:val="SourceCode"/>
      </w:pPr>
    </w:p>
    <w:p w14:paraId="4584891C" w14:textId="77777777" w:rsidR="00BC66AB" w:rsidRDefault="00BC66AB">
      <w:pPr>
        <w:pStyle w:val="SourceCode"/>
      </w:pPr>
    </w:p>
    <w:p w14:paraId="088CDFA0" w14:textId="77777777" w:rsidR="00BC66AB" w:rsidRDefault="00D2612A">
      <w:pPr>
        <w:pStyle w:val="SourceCode"/>
      </w:pPr>
      <w:r>
        <w:t>def main() -&gt; int:</w:t>
      </w:r>
    </w:p>
    <w:p w14:paraId="1F6BB88C" w14:textId="77777777" w:rsidR="00BC66AB" w:rsidRDefault="00D2612A">
      <w:pPr>
        <w:pStyle w:val="SourceCode"/>
      </w:pPr>
      <w:r>
        <w:t xml:space="preserve">    # Remember, cafile names the one certificate authority this client</w:t>
      </w:r>
    </w:p>
    <w:p w14:paraId="029387EA" w14:textId="77777777" w:rsidR="00BC66AB" w:rsidRDefault="00D2612A">
      <w:pPr>
        <w:pStyle w:val="SourceCode"/>
      </w:pPr>
      <w:r>
        <w:t xml:space="preserve">    # trusts.</w:t>
      </w:r>
    </w:p>
    <w:p w14:paraId="70D1C032" w14:textId="77777777" w:rsidR="00BC66AB" w:rsidRDefault="00D2612A">
      <w:pPr>
        <w:pStyle w:val="SourceCode"/>
      </w:pPr>
      <w:r>
        <w:t xml:space="preserve">    context = ssl.create_default_context(cafile=CA_FILE)</w:t>
      </w:r>
    </w:p>
    <w:p w14:paraId="39C7341B" w14:textId="77777777" w:rsidR="00BC66AB" w:rsidRDefault="00D2612A">
      <w:pPr>
        <w:pStyle w:val="SourceCode"/>
      </w:pPr>
      <w:r>
        <w:t xml:space="preserve">    try:</w:t>
      </w:r>
    </w:p>
    <w:p w14:paraId="2A26B69E" w14:textId="77777777" w:rsidR="00BC66AB" w:rsidRDefault="00D2612A">
      <w:pPr>
        <w:pStyle w:val="SourceCode"/>
      </w:pPr>
      <w:r>
        <w:t xml:space="preserve">        # Each request names its own method, resource, and body: the server</w:t>
      </w:r>
    </w:p>
    <w:p w14:paraId="2A3897D4" w14:textId="77777777" w:rsidR="00BC66AB" w:rsidRDefault="00D2612A">
      <w:pPr>
        <w:pStyle w:val="SourceCode"/>
      </w:pPr>
      <w:r>
        <w:t xml:space="preserve">        # remembers nothing between them.</w:t>
      </w:r>
    </w:p>
    <w:p w14:paraId="58255DFB" w14:textId="77777777" w:rsidR="00BC66AB" w:rsidRDefault="00D2612A">
      <w:pPr>
        <w:pStyle w:val="SourceCode"/>
      </w:pPr>
      <w:r>
        <w:t xml:space="preserve">        send_and_print(context, "GET", API_BASE + "/echo/contacts/2", "")</w:t>
      </w:r>
    </w:p>
    <w:p w14:paraId="2C934857" w14:textId="77777777" w:rsidR="00BC66AB" w:rsidRDefault="00D2612A">
      <w:pPr>
        <w:pStyle w:val="SourceCode"/>
      </w:pPr>
      <w:r>
        <w:t xml:space="preserve">        send_and_print(context, "POST", API_BASE + "/echo/contacts",</w:t>
      </w:r>
    </w:p>
    <w:p w14:paraId="294B0980" w14:textId="77777777" w:rsidR="00BC66AB" w:rsidRDefault="00D2612A">
      <w:pPr>
        <w:pStyle w:val="SourceCode"/>
      </w:pPr>
      <w:r>
        <w:t xml:space="preserve">                       CONTACT_JSON)</w:t>
      </w:r>
    </w:p>
    <w:p w14:paraId="3EB82973" w14:textId="77777777" w:rsidR="00BC66AB" w:rsidRDefault="00D2612A">
      <w:pPr>
        <w:pStyle w:val="SourceCode"/>
      </w:pPr>
      <w:r>
        <w:t xml:space="preserve">    except urllib.error.URLError as error:</w:t>
      </w:r>
    </w:p>
    <w:p w14:paraId="3A1AF23A" w14:textId="77777777" w:rsidR="00BC66AB" w:rsidRDefault="00D2612A">
      <w:pPr>
        <w:pStyle w:val="SourceCode"/>
      </w:pPr>
      <w:r>
        <w:t xml:space="preserve">        # Remember, URLError covers a refused connection, an untrusted</w:t>
      </w:r>
    </w:p>
    <w:p w14:paraId="36CB5F8E" w14:textId="77777777" w:rsidR="00BC66AB" w:rsidRDefault="00D2612A">
      <w:pPr>
        <w:pStyle w:val="SourceCode"/>
      </w:pPr>
      <w:r>
        <w:t xml:space="preserve">        # certificate, and a timeout while connecting.</w:t>
      </w:r>
    </w:p>
    <w:p w14:paraId="331DA52D" w14:textId="77777777" w:rsidR="00BC66AB" w:rsidRDefault="00D2612A">
      <w:pPr>
        <w:pStyle w:val="SourceCode"/>
      </w:pPr>
      <w:r>
        <w:t xml:space="preserve">        report_failure(error.reason)</w:t>
      </w:r>
    </w:p>
    <w:p w14:paraId="135679FB" w14:textId="77777777" w:rsidR="00BC66AB" w:rsidRDefault="00D2612A">
      <w:pPr>
        <w:pStyle w:val="SourceCode"/>
      </w:pPr>
      <w:r>
        <w:t xml:space="preserve">        return 1</w:t>
      </w:r>
    </w:p>
    <w:p w14:paraId="7792425C" w14:textId="77777777" w:rsidR="00BC66AB" w:rsidRDefault="00D2612A">
      <w:pPr>
        <w:pStyle w:val="SourceCode"/>
      </w:pPr>
      <w:r>
        <w:t xml:space="preserve">    except TimeoutError as error:</w:t>
      </w:r>
    </w:p>
    <w:p w14:paraId="4108BBC2" w14:textId="77777777" w:rsidR="00BC66AB" w:rsidRDefault="00D2612A">
      <w:pPr>
        <w:pStyle w:val="SourceCode"/>
      </w:pPr>
      <w:r>
        <w:t xml:space="preserve">        # Remember, a timeout after the connection opened is a TimeoutError.</w:t>
      </w:r>
    </w:p>
    <w:p w14:paraId="0717D088" w14:textId="77777777" w:rsidR="00BC66AB" w:rsidRDefault="00D2612A">
      <w:pPr>
        <w:pStyle w:val="SourceCode"/>
      </w:pPr>
      <w:r>
        <w:t xml:space="preserve">        report_failure(error)</w:t>
      </w:r>
    </w:p>
    <w:p w14:paraId="37A796B9" w14:textId="77777777" w:rsidR="00BC66AB" w:rsidRDefault="00D2612A">
      <w:pPr>
        <w:pStyle w:val="SourceCode"/>
        <w:keepNext/>
      </w:pPr>
      <w:r>
        <w:t xml:space="preserve">        return 1</w:t>
      </w:r>
    </w:p>
    <w:p w14:paraId="334DFC38" w14:textId="77777777" w:rsidR="00BC66AB" w:rsidRDefault="00D2612A">
      <w:pPr>
        <w:pStyle w:val="SourceCode"/>
        <w:keepNext/>
      </w:pPr>
      <w:r>
        <w:t xml:space="preserve">    return 0</w:t>
      </w:r>
    </w:p>
    <w:p w14:paraId="51D1AEFC" w14:textId="77777777" w:rsidR="00BC66AB" w:rsidRDefault="00BC66AB">
      <w:pPr>
        <w:pStyle w:val="SourceCode"/>
        <w:keepNext/>
      </w:pPr>
    </w:p>
    <w:p w14:paraId="7432CDB0" w14:textId="77777777" w:rsidR="00BC66AB" w:rsidRDefault="00BC66AB">
      <w:pPr>
        <w:pStyle w:val="SourceCode"/>
        <w:keepNext/>
      </w:pPr>
    </w:p>
    <w:p w14:paraId="5C09D877" w14:textId="77777777" w:rsidR="00BC66AB" w:rsidRDefault="00D2612A">
      <w:pPr>
        <w:pStyle w:val="SourceCode"/>
      </w:pPr>
      <w:r>
        <w:t>sys.exit(main())</w:t>
      </w:r>
    </w:p>
    <w:p w14:paraId="00C22D11" w14:textId="77777777" w:rsidR="00BC66AB" w:rsidRDefault="00BC66AB">
      <w:pPr>
        <w:keepNext/>
      </w:pPr>
    </w:p>
    <w:p w14:paraId="3447A4DE" w14:textId="77777777" w:rsidR="00BC66AB" w:rsidRDefault="00D2612A">
      <w:pPr>
        <w:pStyle w:val="Heading3"/>
      </w:pPr>
      <w:r>
        <w:t>Windows PowerShell Server Build and Run</w:t>
      </w:r>
    </w:p>
    <w:p w14:paraId="3B8C9B43" w14:textId="77777777" w:rsidR="00BC66AB" w:rsidRDefault="00D2612A">
      <w:pPr>
        <w:keepNext/>
      </w:pPr>
      <w:r>
        <w:t>In Terminal 1:</w:t>
      </w:r>
    </w:p>
    <w:p w14:paraId="1C2D2AAD" w14:textId="77777777" w:rsidR="00BC66AB" w:rsidRDefault="00BC66AB">
      <w:pPr>
        <w:keepNext/>
      </w:pPr>
    </w:p>
    <w:p w14:paraId="0BCAFC07" w14:textId="77777777" w:rsidR="00BC66AB" w:rsidRDefault="00D2612A">
      <w:pPr>
        <w:pStyle w:val="CommandBlock"/>
      </w:pPr>
      <w:r>
        <w:t>py .\python\server.py</w:t>
      </w:r>
    </w:p>
    <w:p w14:paraId="05334F78" w14:textId="77777777" w:rsidR="00BC66AB" w:rsidRDefault="00BC66AB">
      <w:pPr>
        <w:keepNext/>
      </w:pPr>
    </w:p>
    <w:p w14:paraId="1C7C678B" w14:textId="77777777" w:rsidR="00BC66AB" w:rsidRDefault="00D2612A">
      <w:pPr>
        <w:pStyle w:val="Heading3"/>
      </w:pPr>
      <w:r>
        <w:t>Windows PowerShell Client Build and Run</w:t>
      </w:r>
    </w:p>
    <w:p w14:paraId="6B9CF4C5" w14:textId="77777777" w:rsidR="00BC66AB" w:rsidRDefault="00D2612A">
      <w:pPr>
        <w:keepNext/>
      </w:pPr>
      <w:r>
        <w:t>In Terminal 2:</w:t>
      </w:r>
    </w:p>
    <w:p w14:paraId="7F670906" w14:textId="77777777" w:rsidR="00BC66AB" w:rsidRDefault="00BC66AB">
      <w:pPr>
        <w:keepNext/>
      </w:pPr>
    </w:p>
    <w:p w14:paraId="2ED214E8" w14:textId="77777777" w:rsidR="00BC66AB" w:rsidRDefault="00D2612A">
      <w:pPr>
        <w:pStyle w:val="CommandBlock"/>
        <w:keepNext/>
      </w:pPr>
      <w:r>
        <w:t>py .\python\client.py</w:t>
      </w:r>
    </w:p>
    <w:p w14:paraId="4C78C725" w14:textId="77777777" w:rsidR="00BC66AB" w:rsidRDefault="00D2612A">
      <w:pPr>
        <w:pStyle w:val="CommandBlock"/>
      </w:pPr>
      <w:r>
        <w:t>$LASTEXITCODE</w:t>
      </w:r>
    </w:p>
    <w:p w14:paraId="507CBF7D" w14:textId="77777777" w:rsidR="00BC66AB" w:rsidRDefault="00BC66AB">
      <w:pPr>
        <w:keepNext/>
      </w:pPr>
    </w:p>
    <w:p w14:paraId="5CCB1193" w14:textId="77777777" w:rsidR="00BC66AB" w:rsidRDefault="00D2612A">
      <w:pPr>
        <w:pStyle w:val="Heading3"/>
      </w:pPr>
      <w:r>
        <w:t>Windows PowerShell curl Check</w:t>
      </w:r>
    </w:p>
    <w:p w14:paraId="756E1535" w14:textId="77777777" w:rsidR="00BC66AB" w:rsidRDefault="00D2612A">
      <w:pPr>
        <w:keepNext/>
      </w:pPr>
      <w:r>
        <w:t>Still in Terminal 2, send the POST with curl.exe, with the same JSON from contact.json:</w:t>
      </w:r>
    </w:p>
    <w:p w14:paraId="1B30862C" w14:textId="77777777" w:rsidR="00BC66AB" w:rsidRDefault="00BC66AB">
      <w:pPr>
        <w:keepNext/>
      </w:pPr>
    </w:p>
    <w:p w14:paraId="2F97F976" w14:textId="77777777" w:rsidR="00BC66AB" w:rsidRDefault="00D2612A">
      <w:pPr>
        <w:pStyle w:val="CommandBlock"/>
        <w:keepNext/>
      </w:pPr>
      <w:r>
        <w:t>&amp; "$env:SystemRoot\System32\curl.exe" -sS -i --ssl-revoke-best-effort `</w:t>
      </w:r>
    </w:p>
    <w:p w14:paraId="7449F589" w14:textId="77777777" w:rsidR="00BC66AB" w:rsidRDefault="00D2612A">
      <w:pPr>
        <w:pStyle w:val="CommandBlock"/>
        <w:keepNext/>
      </w:pPr>
      <w:r>
        <w:t xml:space="preserve">    --cacert .\certs\spa-ca.pem `</w:t>
      </w:r>
    </w:p>
    <w:p w14:paraId="545D8885" w14:textId="77777777" w:rsidR="00BC66AB" w:rsidRDefault="00D2612A">
      <w:pPr>
        <w:pStyle w:val="CommandBlock"/>
        <w:keepNext/>
      </w:pPr>
      <w:r>
        <w:t xml:space="preserve">    -H "Content-Type: application/json" --data "@contact.json" `</w:t>
      </w:r>
    </w:p>
    <w:p w14:paraId="234B4AFB" w14:textId="77777777" w:rsidR="00BC66AB" w:rsidRDefault="00D2612A">
      <w:pPr>
        <w:pStyle w:val="CommandBlock"/>
      </w:pPr>
      <w:r>
        <w:t xml:space="preserve">    https://127.0.0.1:8765/api/v1/echo/contacts</w:t>
      </w:r>
    </w:p>
    <w:p w14:paraId="1A8851E8" w14:textId="77777777" w:rsidR="00BC66AB" w:rsidRDefault="00BC66AB">
      <w:pPr>
        <w:keepNext/>
      </w:pPr>
    </w:p>
    <w:p w14:paraId="7ABAF922" w14:textId="77777777" w:rsidR="00BC66AB" w:rsidRDefault="00D2612A">
      <w:pPr>
        <w:keepNext/>
      </w:pPr>
      <w:r>
        <w:t>It must print these lines:</w:t>
      </w:r>
    </w:p>
    <w:p w14:paraId="71F494F8" w14:textId="77777777" w:rsidR="00BC66AB" w:rsidRDefault="00BC66AB">
      <w:pPr>
        <w:keepNext/>
      </w:pPr>
    </w:p>
    <w:p w14:paraId="4F03E59B" w14:textId="77777777" w:rsidR="00BC66AB" w:rsidRDefault="00D2612A">
      <w:pPr>
        <w:pStyle w:val="RequiredOutput"/>
        <w:keepNext/>
      </w:pPr>
      <w:r>
        <w:t>HTTP/1.0 200 OK</w:t>
      </w:r>
    </w:p>
    <w:p w14:paraId="638C3A5B" w14:textId="77777777" w:rsidR="00BC66AB" w:rsidRDefault="00D2612A">
      <w:pPr>
        <w:pStyle w:val="RequiredOutput"/>
        <w:keepNext/>
      </w:pPr>
      <w:r>
        <w:t>Server: BaseHTTP/0.6 Python/3.14.2</w:t>
      </w:r>
    </w:p>
    <w:p w14:paraId="15A7A71A" w14:textId="77777777" w:rsidR="00BC66AB" w:rsidRDefault="00D2612A">
      <w:pPr>
        <w:pStyle w:val="RequiredOutput"/>
        <w:keepNext/>
      </w:pPr>
      <w:r>
        <w:t>Date: Thu, 01 Oct 2026 12:00:00 GMT</w:t>
      </w:r>
    </w:p>
    <w:p w14:paraId="5BC25574" w14:textId="77777777" w:rsidR="00BC66AB" w:rsidRDefault="00D2612A">
      <w:pPr>
        <w:pStyle w:val="RequiredOutput"/>
        <w:keepNext/>
      </w:pPr>
      <w:r>
        <w:t>Content-Type: text/plain; charset=utf-8</w:t>
      </w:r>
    </w:p>
    <w:p w14:paraId="49552825" w14:textId="77777777" w:rsidR="00BC66AB" w:rsidRDefault="00D2612A">
      <w:pPr>
        <w:pStyle w:val="RequiredOutput"/>
        <w:keepNext/>
      </w:pPr>
      <w:r>
        <w:t>Content-Length: 164</w:t>
      </w:r>
    </w:p>
    <w:p w14:paraId="62F1E796" w14:textId="77777777" w:rsidR="00BC66AB" w:rsidRDefault="00BC66AB">
      <w:pPr>
        <w:pStyle w:val="RequiredOutput"/>
        <w:keepNext/>
      </w:pPr>
    </w:p>
    <w:p w14:paraId="754E3EA7" w14:textId="77777777" w:rsidR="00BC66AB" w:rsidRDefault="00D2612A">
      <w:pPr>
        <w:pStyle w:val="RequiredOutput"/>
        <w:keepNext/>
      </w:pPr>
      <w:r>
        <w:t>Received method: POST</w:t>
      </w:r>
    </w:p>
    <w:p w14:paraId="55C692B7" w14:textId="77777777" w:rsidR="00BC66AB" w:rsidRDefault="00D2612A">
      <w:pPr>
        <w:pStyle w:val="RequiredOutput"/>
        <w:keepNext/>
      </w:pPr>
      <w:r>
        <w:t>Received path: /api/v1/echo/contacts</w:t>
      </w:r>
    </w:p>
    <w:p w14:paraId="3DF74EAC" w14:textId="77777777" w:rsidR="00BC66AB" w:rsidRDefault="00D2612A">
      <w:pPr>
        <w:pStyle w:val="RequiredOutput"/>
        <w:keepNext/>
      </w:pPr>
      <w:r>
        <w:t>Received Content-Type: application/json</w:t>
      </w:r>
    </w:p>
    <w:p w14:paraId="5391EE4E" w14:textId="77777777" w:rsidR="00BC66AB" w:rsidRDefault="00D2612A">
      <w:pPr>
        <w:pStyle w:val="RequiredOutput"/>
      </w:pPr>
      <w:r>
        <w:t>Received body: {"name":"Ada Lovelace","email":"ada@example.com"}</w:t>
      </w:r>
    </w:p>
    <w:p w14:paraId="20700DAA" w14:textId="77777777" w:rsidR="00BC66AB" w:rsidRDefault="00BC66AB">
      <w:pPr>
        <w:keepNext/>
      </w:pPr>
    </w:p>
    <w:p w14:paraId="05C8F8BF" w14:textId="77777777" w:rsidR="00BC66AB" w:rsidRDefault="00D2612A">
      <w:r>
        <w:t>Now press Ctrl+C in Terminal 1. Terminal 1 must show the server lines of the Required Clean-Run Output in Validation Rules.</w:t>
      </w:r>
    </w:p>
    <w:p w14:paraId="09FB5D87" w14:textId="77777777" w:rsidR="00BC66AB" w:rsidRDefault="00BC66AB">
      <w:pPr>
        <w:keepNext/>
      </w:pPr>
    </w:p>
    <w:p w14:paraId="0B3FC8FB" w14:textId="77777777" w:rsidR="00BC66AB" w:rsidRDefault="00D2612A">
      <w:pPr>
        <w:pStyle w:val="Heading3"/>
      </w:pPr>
      <w:r>
        <w:t>Linux or macOS Build and Run</w:t>
      </w:r>
    </w:p>
    <w:p w14:paraId="290DFCDB" w14:textId="77777777" w:rsidR="00BC66AB" w:rsidRDefault="00D2612A">
      <w:pPr>
        <w:keepNext/>
      </w:pPr>
      <w:r>
        <w:t>In Terminal 1, then in Terminal 2:</w:t>
      </w:r>
    </w:p>
    <w:p w14:paraId="18AA35D4" w14:textId="77777777" w:rsidR="00BC66AB" w:rsidRDefault="00BC66AB">
      <w:pPr>
        <w:keepNext/>
      </w:pPr>
    </w:p>
    <w:p w14:paraId="54DFB871" w14:textId="77777777" w:rsidR="00BC66AB" w:rsidRDefault="00D2612A">
      <w:pPr>
        <w:pStyle w:val="CommandBlock"/>
      </w:pPr>
      <w:r>
        <w:t>python3 ./python/server.py</w:t>
      </w:r>
    </w:p>
    <w:p w14:paraId="25B3AA42" w14:textId="77777777" w:rsidR="00BC66AB" w:rsidRDefault="00BC66AB">
      <w:pPr>
        <w:keepNext/>
      </w:pPr>
    </w:p>
    <w:p w14:paraId="78976C55" w14:textId="77777777" w:rsidR="00BC66AB" w:rsidRDefault="00D2612A">
      <w:pPr>
        <w:pStyle w:val="CommandBlock"/>
        <w:keepNext/>
      </w:pPr>
      <w:r>
        <w:t>python3 ./python/client.py</w:t>
      </w:r>
    </w:p>
    <w:p w14:paraId="6423E838" w14:textId="77777777" w:rsidR="00BC66AB" w:rsidRDefault="00D2612A">
      <w:pPr>
        <w:pStyle w:val="CommandBlock"/>
      </w:pPr>
      <w:r>
        <w:t>echo $?</w:t>
      </w:r>
    </w:p>
    <w:p w14:paraId="5090A98C" w14:textId="77777777" w:rsidR="00BC66AB" w:rsidRDefault="00BC66AB">
      <w:pPr>
        <w:keepNext/>
      </w:pPr>
    </w:p>
    <w:p w14:paraId="58C54DB4" w14:textId="77777777" w:rsidR="00BC66AB" w:rsidRDefault="00D2612A">
      <w:r>
        <w:t>For the curl Check, type curl instead of the full path to curl.exe, leave out --ssl-revoke-best-effort, write / instead of \, and end each continued line with \ instead of `.</w:t>
      </w:r>
    </w:p>
    <w:p w14:paraId="2442D72C" w14:textId="77777777" w:rsidR="00BC66AB" w:rsidRDefault="00BC66AB">
      <w:pPr>
        <w:keepNext/>
      </w:pPr>
    </w:p>
    <w:p w14:paraId="3345723A" w14:textId="77777777" w:rsidR="00BC66AB" w:rsidRDefault="00D2612A">
      <w:pPr>
        <w:pStyle w:val="Heading3"/>
      </w:pPr>
      <w:r>
        <w:t>Check Your Results</w:t>
      </w:r>
    </w:p>
    <w:p w14:paraId="0A3BDA3D" w14:textId="77777777" w:rsidR="00BC66AB" w:rsidRDefault="00D2612A">
      <w:r>
        <w:t>Terminal 2's client run must show the same client lines of the Required Clean-Run Output as the Basic version, and $LASTEXITCODE (echo $? on Linux or macOS) must print 0.</w:t>
      </w:r>
    </w:p>
    <w:p w14:paraId="35300E5B" w14:textId="77777777" w:rsidR="00BC66AB" w:rsidRDefault="00BC66AB">
      <w:pPr>
        <w:keepNext/>
      </w:pPr>
    </w:p>
    <w:p w14:paraId="0FA39BBE" w14:textId="77777777" w:rsidR="00BC66AB" w:rsidRDefault="00D2612A">
      <w:pPr>
        <w:pStyle w:val="ListBullet"/>
      </w:pPr>
      <w:r>
        <w:t>The same lines prove send_and_print sends each method, resource, and body correctly; exit code 0 proves both requests were answered.</w:t>
      </w:r>
    </w:p>
    <w:p w14:paraId="129A83F8" w14:textId="77777777" w:rsidR="00BC66AB" w:rsidRDefault="00D2612A">
      <w:pPr>
        <w:pStyle w:val="ListBullet"/>
      </w:pPr>
      <w:r>
        <w:t>Terminal 1 must show the server lines of the Required Clean-Run Output in Validation Rules. A missing request line means the answer did not go through send_text.</w:t>
      </w:r>
    </w:p>
    <w:p w14:paraId="4CC5808F" w14:textId="77777777" w:rsidR="00BC66AB" w:rsidRDefault="00BC66AB">
      <w:pPr>
        <w:keepNext/>
      </w:pPr>
    </w:p>
    <w:p w14:paraId="4FE1C205" w14:textId="77777777" w:rsidR="00BC66AB" w:rsidRDefault="00BC66AB">
      <w:pPr>
        <w:keepNext/>
      </w:pPr>
    </w:p>
    <w:p w14:paraId="22DD0C04" w14:textId="77777777" w:rsidR="00BC66AB" w:rsidRDefault="00D2612A">
      <w:pPr>
        <w:pStyle w:val="Heading2"/>
      </w:pPr>
      <w:r>
        <w:t>What to Notice</w:t>
      </w:r>
    </w:p>
    <w:p w14:paraId="1522B2E6" w14:textId="77777777" w:rsidR="00BC66AB" w:rsidRDefault="00D2612A">
      <w:pPr>
        <w:pStyle w:val="ListBullet"/>
      </w:pPr>
      <w:r>
        <w:t>http.server reads only the headers before it calls do_ and the method. The body waits on the connection until rfile.read takes exactly Content-Length bytes; asking for more could wait for bytes the client never sends.</w:t>
      </w:r>
    </w:p>
    <w:p w14:paraId="6F35D2EE" w14:textId="77777777" w:rsidR="00BC66AB" w:rsidRDefault="00D2612A">
      <w:pPr>
        <w:pStyle w:val="ListBullet"/>
      </w:pPr>
      <w:r>
        <w:t>self.headers.get("Content-Type", "(none)") gives its second value when the header is absent; header names ignore capitalization.</w:t>
      </w:r>
    </w:p>
    <w:p w14:paraId="7EE9E932" w14:textId="77777777" w:rsidR="00BC66AB" w:rsidRDefault="00D2612A">
      <w:pPr>
        <w:pStyle w:val="ListBullet"/>
      </w:pPr>
      <w:r>
        <w:t>The server trusts Content-Length: a value that is not a number makes int raise ValueError, and a body sent in chunks, with no Content-Length, is read as empty. Lesson 6.12 refuses both, along with C's oversized bodies.</w:t>
      </w:r>
    </w:p>
    <w:p w14:paraId="6EA4235D" w14:textId="77777777" w:rsidR="00BC66AB" w:rsidRDefault="00D2612A">
      <w:pPr>
        <w:pStyle w:val="ListBullet"/>
      </w:pPr>
      <w:r>
        <w:t>Remember, urllib raises HTTPError for a 4xx or 5xx status even though the server answered (Lesson 6.0), so send_and_print reads the status, the Content-Type, and the body from the HTTPError too.</w:t>
      </w:r>
    </w:p>
    <w:p w14:paraId="29ED9EE6" w14:textId="77777777" w:rsidR="00BC66AB" w:rsidRDefault="00BC66AB">
      <w:pPr>
        <w:keepNext/>
      </w:pPr>
    </w:p>
    <w:p w14:paraId="1BF597A0" w14:textId="77777777" w:rsidR="00BC66AB" w:rsidRDefault="00D2612A">
      <w:pPr>
        <w:pStyle w:val="Heading3"/>
      </w:pPr>
      <w:r>
        <w:t>Basic and Production-Minded Comparison</w:t>
      </w:r>
    </w:p>
    <w:p w14:paraId="37C6A633" w14:textId="77777777" w:rsidR="00BC66AB" w:rsidRDefault="00D2612A">
      <w:r>
        <w:t>Both versions send and echo the same requests; the Production-Minded ones build the echo into Lesson 6.0's skeleton and send every method through one function, with a timeout and Lesson 6.0's two Error lines.</w:t>
      </w:r>
    </w:p>
    <w:p w14:paraId="5AE2BA88" w14:textId="77777777" w:rsidR="00BC66AB" w:rsidRDefault="00BC66AB">
      <w:pPr>
        <w:keepNext/>
      </w:pPr>
    </w:p>
    <w:p w14:paraId="471AE29A" w14:textId="77777777" w:rsidR="00BC66AB" w:rsidRDefault="00BC66AB">
      <w:pPr>
        <w:keepNext/>
      </w:pPr>
    </w:p>
    <w:p w14:paraId="6D73F6B3" w14:textId="77777777" w:rsidR="00BC66AB" w:rsidRDefault="00BC66AB">
      <w:pPr>
        <w:keepNext/>
      </w:pPr>
    </w:p>
    <w:p w14:paraId="14CC192E" w14:textId="77777777" w:rsidR="00BC66AB" w:rsidRDefault="00D2612A">
      <w:pPr>
        <w:pStyle w:val="Heading1"/>
      </w:pPr>
      <w:r>
        <w:t>TypeScript Implementation</w:t>
      </w:r>
    </w:p>
    <w:p w14:paraId="74EEBFC4" w14:textId="77777777" w:rsidR="00BC66AB" w:rsidRDefault="00D2612A">
      <w:r>
        <w:t>Remember, the server is node:https and the client is undici's fetch (Lesson 6.0). Node hands a request's body to the server in pieces, as events, after the request function has returned.</w:t>
      </w:r>
    </w:p>
    <w:p w14:paraId="063FBC0A" w14:textId="77777777" w:rsidR="00BC66AB" w:rsidRDefault="00BC66AB">
      <w:pPr>
        <w:keepNext/>
      </w:pPr>
    </w:p>
    <w:p w14:paraId="561D8C98" w14:textId="77777777" w:rsidR="00BC66AB" w:rsidRDefault="00BC66AB">
      <w:pPr>
        <w:keepNext/>
      </w:pPr>
    </w:p>
    <w:p w14:paraId="46A78F91" w14:textId="77777777" w:rsidR="00BC66AB" w:rsidRDefault="00D2612A">
      <w:pPr>
        <w:pStyle w:val="Heading2"/>
      </w:pPr>
      <w:r>
        <w:t>Basic Implementation</w:t>
      </w:r>
    </w:p>
    <w:p w14:paraId="253B7A2E" w14:textId="77777777" w:rsidR="00BC66AB" w:rsidRDefault="00D2612A">
      <w:r>
        <w:t>Start with the most direct versions. The server: for the echo, the request function registers two functions: on("data") pushes each piece, a Buffer of bytes, into an array, and on("end") joins them with Buffer.concat, reads request.headers["content-type"], writes the answer, and prints the lines. The client: fetch's second argument names the agent as the dispatcher; for the POST it also names the method, the headers, and the body. response.headers.get reads the answer's Content-Type. Every step is commented</w:t>
      </w:r>
      <w:r>
        <w:t>, so read the comments as you type them.</w:t>
      </w:r>
    </w:p>
    <w:p w14:paraId="75CAFBA4" w14:textId="77777777" w:rsidR="00BC66AB" w:rsidRDefault="00BC66AB">
      <w:pPr>
        <w:keepNext/>
      </w:pPr>
    </w:p>
    <w:p w14:paraId="0724C6FB" w14:textId="77777777" w:rsidR="00BC66AB" w:rsidRDefault="00D2612A">
      <w:pPr>
        <w:pStyle w:val="Heading3"/>
      </w:pPr>
      <w:r>
        <w:t>typescript/src/basicServer.ts</w:t>
      </w:r>
    </w:p>
    <w:p w14:paraId="28F23D2A" w14:textId="77777777" w:rsidR="00BC66AB" w:rsidRDefault="00D2612A">
      <w:pPr>
        <w:pStyle w:val="SourceCode"/>
        <w:keepNext/>
      </w:pPr>
      <w:r>
        <w:t>// Lesson 6.2 Basic: an echo server. It answers every request under</w:t>
      </w:r>
    </w:p>
    <w:p w14:paraId="70212DA6" w14:textId="77777777" w:rsidR="00BC66AB" w:rsidRDefault="00D2612A">
      <w:pPr>
        <w:pStyle w:val="SourceCode"/>
        <w:keepNext/>
      </w:pPr>
      <w:r>
        <w:t>// /api/v1/echo/ with what the request carried: its method, its path, its</w:t>
      </w:r>
    </w:p>
    <w:p w14:paraId="43E13EC1" w14:textId="77777777" w:rsidR="00BC66AB" w:rsidRDefault="00D2612A">
      <w:pPr>
        <w:pStyle w:val="SourceCode"/>
      </w:pPr>
      <w:r>
        <w:t>// Content-Type, and its body.</w:t>
      </w:r>
    </w:p>
    <w:p w14:paraId="333138EC" w14:textId="77777777" w:rsidR="00BC66AB" w:rsidRDefault="00D2612A">
      <w:pPr>
        <w:pStyle w:val="SourceCode"/>
      </w:pPr>
      <w:r>
        <w:t>// Remember, node:https is Node's built-in HTTPS server.</w:t>
      </w:r>
    </w:p>
    <w:p w14:paraId="0261822A" w14:textId="77777777" w:rsidR="00BC66AB" w:rsidRDefault="00D2612A">
      <w:pPr>
        <w:pStyle w:val="SourceCode"/>
      </w:pPr>
      <w:r>
        <w:t>import { readFileSync } from "node:fs";</w:t>
      </w:r>
    </w:p>
    <w:p w14:paraId="71CB4339" w14:textId="77777777" w:rsidR="00BC66AB" w:rsidRDefault="00D2612A">
      <w:pPr>
        <w:pStyle w:val="SourceCode"/>
      </w:pPr>
      <w:r>
        <w:t>import { createServer } from "node:https";</w:t>
      </w:r>
    </w:p>
    <w:p w14:paraId="1DDEC3DE" w14:textId="77777777" w:rsidR="00BC66AB" w:rsidRDefault="00BC66AB">
      <w:pPr>
        <w:pStyle w:val="SourceCode"/>
      </w:pPr>
    </w:p>
    <w:p w14:paraId="060CE442" w14:textId="77777777" w:rsidR="00BC66AB" w:rsidRDefault="00D2612A">
      <w:pPr>
        <w:pStyle w:val="SourceCode"/>
      </w:pPr>
      <w:r>
        <w:t>// Remember, the server's certificate and the private key that proves it.</w:t>
      </w:r>
    </w:p>
    <w:p w14:paraId="379D6BD4" w14:textId="77777777" w:rsidR="00BC66AB" w:rsidRDefault="00D2612A">
      <w:pPr>
        <w:pStyle w:val="SourceCode"/>
      </w:pPr>
      <w:r>
        <w:t>const options = {</w:t>
      </w:r>
    </w:p>
    <w:p w14:paraId="2D3E722B" w14:textId="77777777" w:rsidR="00BC66AB" w:rsidRDefault="00D2612A">
      <w:pPr>
        <w:pStyle w:val="SourceCode"/>
      </w:pPr>
      <w:r>
        <w:t xml:space="preserve">    cert: readFileSync("certs/server.pem"),</w:t>
      </w:r>
    </w:p>
    <w:p w14:paraId="4FAEA068" w14:textId="77777777" w:rsidR="00BC66AB" w:rsidRDefault="00D2612A">
      <w:pPr>
        <w:pStyle w:val="SourceCode"/>
      </w:pPr>
      <w:r>
        <w:t xml:space="preserve">    key: readFileSync("certs/server.key"),</w:t>
      </w:r>
    </w:p>
    <w:p w14:paraId="794C85E0" w14:textId="77777777" w:rsidR="00BC66AB" w:rsidRDefault="00D2612A">
      <w:pPr>
        <w:pStyle w:val="SourceCode"/>
      </w:pPr>
      <w:r>
        <w:t>};</w:t>
      </w:r>
    </w:p>
    <w:p w14:paraId="07B8E940" w14:textId="77777777" w:rsidR="00BC66AB" w:rsidRDefault="00BC66AB">
      <w:pPr>
        <w:pStyle w:val="SourceCode"/>
      </w:pPr>
    </w:p>
    <w:p w14:paraId="5BD8EDED" w14:textId="77777777" w:rsidR="00BC66AB" w:rsidRDefault="00D2612A">
      <w:pPr>
        <w:pStyle w:val="SourceCode"/>
      </w:pPr>
      <w:r>
        <w:t>// Remember, createServer calls this function for every request.</w:t>
      </w:r>
    </w:p>
    <w:p w14:paraId="2C2C8759" w14:textId="77777777" w:rsidR="00BC66AB" w:rsidRDefault="00D2612A">
      <w:pPr>
        <w:pStyle w:val="SourceCode"/>
      </w:pPr>
      <w:r>
        <w:t>const server = createServer(options, (request, response) =&gt; {</w:t>
      </w:r>
    </w:p>
    <w:p w14:paraId="43512A89" w14:textId="77777777" w:rsidR="00BC66AB" w:rsidRDefault="00D2612A">
      <w:pPr>
        <w:pStyle w:val="SourceCode"/>
      </w:pPr>
      <w:r>
        <w:t xml:space="preserve">    // Remember, new URL(...).pathname is the path without any query, and</w:t>
      </w:r>
    </w:p>
    <w:p w14:paraId="1BD9B55E" w14:textId="77777777" w:rsidR="00BC66AB" w:rsidRDefault="00D2612A">
      <w:pPr>
        <w:pStyle w:val="SourceCode"/>
      </w:pPr>
      <w:r>
        <w:t xml:space="preserve">    // String turns a possibly undefined value into text.</w:t>
      </w:r>
    </w:p>
    <w:p w14:paraId="0A0FAAB2" w14:textId="77777777" w:rsidR="00BC66AB" w:rsidRDefault="00D2612A">
      <w:pPr>
        <w:pStyle w:val="SourceCode"/>
      </w:pPr>
      <w:r>
        <w:t xml:space="preserve">    const path = new URL(String(request.url), "https://127.0.0.1:8765")</w:t>
      </w:r>
    </w:p>
    <w:p w14:paraId="16143673" w14:textId="77777777" w:rsidR="00BC66AB" w:rsidRDefault="00D2612A">
      <w:pPr>
        <w:pStyle w:val="SourceCode"/>
      </w:pPr>
      <w:r>
        <w:t xml:space="preserve">        .pathname;</w:t>
      </w:r>
    </w:p>
    <w:p w14:paraId="20798DB4" w14:textId="77777777" w:rsidR="00BC66AB" w:rsidRDefault="00D2612A">
      <w:pPr>
        <w:pStyle w:val="SourceCode"/>
      </w:pPr>
      <w:r>
        <w:t xml:space="preserve">    if (!path.startsWith("/api/v1/echo/")) {</w:t>
      </w:r>
    </w:p>
    <w:p w14:paraId="723E0782" w14:textId="77777777" w:rsidR="00BC66AB" w:rsidRDefault="00D2612A">
      <w:pPr>
        <w:pStyle w:val="SourceCode"/>
      </w:pPr>
      <w:r>
        <w:t xml:space="preserve">        response.writeHead(404, {</w:t>
      </w:r>
    </w:p>
    <w:p w14:paraId="50B2ED41" w14:textId="77777777" w:rsidR="00BC66AB" w:rsidRDefault="00D2612A">
      <w:pPr>
        <w:pStyle w:val="SourceCode"/>
      </w:pPr>
      <w:r>
        <w:t xml:space="preserve">            "Content-Type": "application/json; charset=utf-8",</w:t>
      </w:r>
    </w:p>
    <w:p w14:paraId="7B44A728" w14:textId="77777777" w:rsidR="00BC66AB" w:rsidRDefault="00D2612A">
      <w:pPr>
        <w:pStyle w:val="SourceCode"/>
      </w:pPr>
      <w:r>
        <w:t xml:space="preserve">        });</w:t>
      </w:r>
    </w:p>
    <w:p w14:paraId="13CDB3DA" w14:textId="77777777" w:rsidR="00BC66AB" w:rsidRDefault="00D2612A">
      <w:pPr>
        <w:pStyle w:val="SourceCode"/>
      </w:pPr>
      <w:r>
        <w:t xml:space="preserve">        response.end('{"code":"not_found","message":"no such path"}');</w:t>
      </w:r>
    </w:p>
    <w:p w14:paraId="557971A9" w14:textId="77777777" w:rsidR="00BC66AB" w:rsidRDefault="00D2612A">
      <w:pPr>
        <w:pStyle w:val="SourceCode"/>
      </w:pPr>
      <w:r>
        <w:t xml:space="preserve">        return;</w:t>
      </w:r>
    </w:p>
    <w:p w14:paraId="2F0A3477" w14:textId="77777777" w:rsidR="00BC66AB" w:rsidRDefault="00D2612A">
      <w:pPr>
        <w:pStyle w:val="SourceCode"/>
      </w:pPr>
      <w:r>
        <w:t xml:space="preserve">    }</w:t>
      </w:r>
    </w:p>
    <w:p w14:paraId="358B8B6E" w14:textId="77777777" w:rsidR="00BC66AB" w:rsidRDefault="00D2612A">
      <w:pPr>
        <w:pStyle w:val="SourceCode"/>
      </w:pPr>
      <w:r>
        <w:t xml:space="preserve">    // The body arrives in pieces after this function returns. on("data")</w:t>
      </w:r>
    </w:p>
    <w:p w14:paraId="4570B867" w14:textId="77777777" w:rsidR="00BC66AB" w:rsidRDefault="00D2612A">
      <w:pPr>
        <w:pStyle w:val="SourceCode"/>
      </w:pPr>
      <w:r>
        <w:t xml:space="preserve">    // registers a function Node calls with each piece, a Buffer of bytes;</w:t>
      </w:r>
    </w:p>
    <w:p w14:paraId="105F1F2A" w14:textId="77777777" w:rsidR="00BC66AB" w:rsidRDefault="00D2612A">
      <w:pPr>
        <w:pStyle w:val="SourceCode"/>
      </w:pPr>
      <w:r>
        <w:t xml:space="preserve">    // on("end") one it calls when the whole body is in. The answer is</w:t>
      </w:r>
    </w:p>
    <w:p w14:paraId="2C3B3645" w14:textId="77777777" w:rsidR="00BC66AB" w:rsidRDefault="00D2612A">
      <w:pPr>
        <w:pStyle w:val="SourceCode"/>
      </w:pPr>
      <w:r>
        <w:t xml:space="preserve">    // written there.</w:t>
      </w:r>
    </w:p>
    <w:p w14:paraId="769DCEC1" w14:textId="77777777" w:rsidR="00BC66AB" w:rsidRDefault="00D2612A">
      <w:pPr>
        <w:pStyle w:val="SourceCode"/>
      </w:pPr>
      <w:r>
        <w:t xml:space="preserve">    const pieces: Buffer[] = [];</w:t>
      </w:r>
    </w:p>
    <w:p w14:paraId="1F11AC37" w14:textId="77777777" w:rsidR="00BC66AB" w:rsidRDefault="00D2612A">
      <w:pPr>
        <w:pStyle w:val="SourceCode"/>
      </w:pPr>
      <w:r>
        <w:t xml:space="preserve">    request.on("data", (piece: Buffer) =&gt; {</w:t>
      </w:r>
    </w:p>
    <w:p w14:paraId="04087541" w14:textId="77777777" w:rsidR="00BC66AB" w:rsidRDefault="00D2612A">
      <w:pPr>
        <w:pStyle w:val="SourceCode"/>
      </w:pPr>
      <w:r>
        <w:t xml:space="preserve">        pieces.push(piece);</w:t>
      </w:r>
    </w:p>
    <w:p w14:paraId="5386E5BA" w14:textId="77777777" w:rsidR="00BC66AB" w:rsidRDefault="00D2612A">
      <w:pPr>
        <w:pStyle w:val="SourceCode"/>
      </w:pPr>
      <w:r>
        <w:t xml:space="preserve">    });</w:t>
      </w:r>
    </w:p>
    <w:p w14:paraId="7927E35D" w14:textId="77777777" w:rsidR="00BC66AB" w:rsidRDefault="00D2612A">
      <w:pPr>
        <w:pStyle w:val="SourceCode"/>
      </w:pPr>
      <w:r>
        <w:t xml:space="preserve">    request.on("end", () =&gt; {</w:t>
      </w:r>
    </w:p>
    <w:p w14:paraId="0A4A5BFA" w14:textId="77777777" w:rsidR="00BC66AB" w:rsidRDefault="00D2612A">
      <w:pPr>
        <w:pStyle w:val="SourceCode"/>
      </w:pPr>
      <w:r>
        <w:t xml:space="preserve">        // Buffer.concat joins the pieces; toString turns the bytes into</w:t>
      </w:r>
    </w:p>
    <w:p w14:paraId="61B73C97" w14:textId="77777777" w:rsidR="00BC66AB" w:rsidRDefault="00D2612A">
      <w:pPr>
        <w:pStyle w:val="SourceCode"/>
      </w:pPr>
      <w:r>
        <w:t xml:space="preserve">        // text.</w:t>
      </w:r>
    </w:p>
    <w:p w14:paraId="4D9C6497" w14:textId="77777777" w:rsidR="00BC66AB" w:rsidRDefault="00D2612A">
      <w:pPr>
        <w:pStyle w:val="SourceCode"/>
      </w:pPr>
      <w:r>
        <w:t xml:space="preserve">        let receivedBody = Buffer.concat(pieces).toString("utf-8");</w:t>
      </w:r>
    </w:p>
    <w:p w14:paraId="03CBD8BD" w14:textId="77777777" w:rsidR="00BC66AB" w:rsidRDefault="00D2612A">
      <w:pPr>
        <w:pStyle w:val="SourceCode"/>
      </w:pPr>
      <w:r>
        <w:t xml:space="preserve">        if (receivedBody === "") {</w:t>
      </w:r>
    </w:p>
    <w:p w14:paraId="3E468302" w14:textId="77777777" w:rsidR="00BC66AB" w:rsidRDefault="00D2612A">
      <w:pPr>
        <w:pStyle w:val="SourceCode"/>
      </w:pPr>
      <w:r>
        <w:t xml:space="preserve">            receivedBody = "(empty)";</w:t>
      </w:r>
    </w:p>
    <w:p w14:paraId="321CADFB" w14:textId="77777777" w:rsidR="00BC66AB" w:rsidRDefault="00D2612A">
      <w:pPr>
        <w:pStyle w:val="SourceCode"/>
      </w:pPr>
      <w:r>
        <w:t xml:space="preserve">        }</w:t>
      </w:r>
    </w:p>
    <w:p w14:paraId="114B5040" w14:textId="77777777" w:rsidR="00BC66AB" w:rsidRDefault="00D2612A">
      <w:pPr>
        <w:pStyle w:val="SourceCode"/>
      </w:pPr>
      <w:r>
        <w:t xml:space="preserve">        // headers holds the request's headers under lower-case names;</w:t>
      </w:r>
    </w:p>
    <w:p w14:paraId="11526777" w14:textId="77777777" w:rsidR="00BC66AB" w:rsidRDefault="00D2612A">
      <w:pPr>
        <w:pStyle w:val="SourceCode"/>
      </w:pPr>
      <w:r>
        <w:t xml:space="preserve">        // a header the request did not send is undefined.</w:t>
      </w:r>
    </w:p>
    <w:p w14:paraId="21580D42" w14:textId="77777777" w:rsidR="00BC66AB" w:rsidRDefault="00D2612A">
      <w:pPr>
        <w:pStyle w:val="SourceCode"/>
      </w:pPr>
      <w:r>
        <w:t xml:space="preserve">        let receivedType = request.headers["content-type"];</w:t>
      </w:r>
    </w:p>
    <w:p w14:paraId="4A016C53" w14:textId="77777777" w:rsidR="00BC66AB" w:rsidRDefault="00D2612A">
      <w:pPr>
        <w:pStyle w:val="SourceCode"/>
      </w:pPr>
      <w:r>
        <w:t xml:space="preserve">        if (receivedType === undefined) {</w:t>
      </w:r>
    </w:p>
    <w:p w14:paraId="33A593B4" w14:textId="77777777" w:rsidR="00BC66AB" w:rsidRDefault="00D2612A">
      <w:pPr>
        <w:pStyle w:val="SourceCode"/>
      </w:pPr>
      <w:r>
        <w:t xml:space="preserve">            receivedType = "(none)";</w:t>
      </w:r>
    </w:p>
    <w:p w14:paraId="72203B47" w14:textId="77777777" w:rsidR="00BC66AB" w:rsidRDefault="00D2612A">
      <w:pPr>
        <w:pStyle w:val="SourceCode"/>
      </w:pPr>
      <w:r>
        <w:t xml:space="preserve">        }</w:t>
      </w:r>
    </w:p>
    <w:p w14:paraId="598EF94B" w14:textId="77777777" w:rsidR="00BC66AB" w:rsidRDefault="00D2612A">
      <w:pPr>
        <w:pStyle w:val="SourceCode"/>
      </w:pPr>
      <w:r>
        <w:t xml:space="preserve">        // The echo's answer: four lines of plain text naming what came in.</w:t>
      </w:r>
    </w:p>
    <w:p w14:paraId="5CFE9EAA" w14:textId="77777777" w:rsidR="00BC66AB" w:rsidRDefault="00D2612A">
      <w:pPr>
        <w:pStyle w:val="SourceCode"/>
      </w:pPr>
      <w:r>
        <w:t xml:space="preserve">        const answerText = `Received method: ${request.method}\n` +</w:t>
      </w:r>
    </w:p>
    <w:p w14:paraId="2F19D998" w14:textId="77777777" w:rsidR="00BC66AB" w:rsidRDefault="00D2612A">
      <w:pPr>
        <w:pStyle w:val="SourceCode"/>
      </w:pPr>
      <w:r>
        <w:t xml:space="preserve">            `Received path: ${path}\n` +</w:t>
      </w:r>
    </w:p>
    <w:p w14:paraId="0DBD5D09" w14:textId="77777777" w:rsidR="00BC66AB" w:rsidRDefault="00D2612A">
      <w:pPr>
        <w:pStyle w:val="SourceCode"/>
      </w:pPr>
      <w:r>
        <w:t xml:space="preserve">            `Received Content-Type: ${receivedType}\n` +</w:t>
      </w:r>
    </w:p>
    <w:p w14:paraId="34A6DA51" w14:textId="77777777" w:rsidR="00BC66AB" w:rsidRDefault="00D2612A">
      <w:pPr>
        <w:pStyle w:val="SourceCode"/>
      </w:pPr>
      <w:r>
        <w:t xml:space="preserve">            `Received body: ${receivedBody}\n`;</w:t>
      </w:r>
    </w:p>
    <w:p w14:paraId="00122A2D" w14:textId="77777777" w:rsidR="00BC66AB" w:rsidRDefault="00D2612A">
      <w:pPr>
        <w:pStyle w:val="SourceCode"/>
      </w:pPr>
      <w:r>
        <w:t xml:space="preserve">        response.writeHead(200, {</w:t>
      </w:r>
    </w:p>
    <w:p w14:paraId="53E89E2B" w14:textId="77777777" w:rsidR="00BC66AB" w:rsidRDefault="00D2612A">
      <w:pPr>
        <w:pStyle w:val="SourceCode"/>
      </w:pPr>
      <w:r>
        <w:t xml:space="preserve">            "Content-Type": "text/plain; charset=utf-8",</w:t>
      </w:r>
    </w:p>
    <w:p w14:paraId="1E08BCB4" w14:textId="77777777" w:rsidR="00BC66AB" w:rsidRDefault="00D2612A">
      <w:pPr>
        <w:pStyle w:val="SourceCode"/>
      </w:pPr>
      <w:r>
        <w:t xml:space="preserve">        });</w:t>
      </w:r>
    </w:p>
    <w:p w14:paraId="503C07C7" w14:textId="77777777" w:rsidR="00BC66AB" w:rsidRDefault="00D2612A">
      <w:pPr>
        <w:pStyle w:val="SourceCode"/>
      </w:pPr>
      <w:r>
        <w:t xml:space="preserve">        response.end(answerText);</w:t>
      </w:r>
    </w:p>
    <w:p w14:paraId="2A033496" w14:textId="77777777" w:rsidR="00BC66AB" w:rsidRDefault="00D2612A">
      <w:pPr>
        <w:pStyle w:val="SourceCode"/>
      </w:pPr>
      <w:r>
        <w:t xml:space="preserve">        // Print the same lines here, then the request line with its status.</w:t>
      </w:r>
    </w:p>
    <w:p w14:paraId="5805296B" w14:textId="77777777" w:rsidR="00BC66AB" w:rsidRDefault="00D2612A">
      <w:pPr>
        <w:pStyle w:val="SourceCode"/>
      </w:pPr>
      <w:r>
        <w:t xml:space="preserve">        // process.stdout.write prints text without adding a line break.</w:t>
      </w:r>
    </w:p>
    <w:p w14:paraId="5912E049" w14:textId="77777777" w:rsidR="00BC66AB" w:rsidRDefault="00D2612A">
      <w:pPr>
        <w:pStyle w:val="SourceCode"/>
      </w:pPr>
      <w:r>
        <w:t xml:space="preserve">        process.stdout.write(answerText);</w:t>
      </w:r>
    </w:p>
    <w:p w14:paraId="4433385F" w14:textId="77777777" w:rsidR="00BC66AB" w:rsidRDefault="00D2612A">
      <w:pPr>
        <w:pStyle w:val="SourceCode"/>
      </w:pPr>
      <w:r>
        <w:t xml:space="preserve">        console.log(`${request.method} ${path} -&gt; 200`);</w:t>
      </w:r>
    </w:p>
    <w:p w14:paraId="7C0664E8" w14:textId="77777777" w:rsidR="00BC66AB" w:rsidRDefault="00D2612A">
      <w:pPr>
        <w:pStyle w:val="SourceCode"/>
      </w:pPr>
      <w:r>
        <w:t xml:space="preserve">    });</w:t>
      </w:r>
    </w:p>
    <w:p w14:paraId="1C5A14AA" w14:textId="77777777" w:rsidR="00BC66AB" w:rsidRDefault="00D2612A">
      <w:pPr>
        <w:pStyle w:val="SourceCode"/>
      </w:pPr>
      <w:r>
        <w:t>});</w:t>
      </w:r>
    </w:p>
    <w:p w14:paraId="46D78550" w14:textId="77777777" w:rsidR="00BC66AB" w:rsidRDefault="00BC66AB">
      <w:pPr>
        <w:pStyle w:val="SourceCode"/>
      </w:pPr>
    </w:p>
    <w:p w14:paraId="552239CF" w14:textId="77777777" w:rsidR="00BC66AB" w:rsidRDefault="00D2612A">
      <w:pPr>
        <w:pStyle w:val="SourceCode"/>
      </w:pPr>
      <w:r>
        <w:t>// Remember, listen opens 127.0.0.1:8765 only; Node calls the last function</w:t>
      </w:r>
    </w:p>
    <w:p w14:paraId="1D109BAF" w14:textId="77777777" w:rsidR="00BC66AB" w:rsidRDefault="00D2612A">
      <w:pPr>
        <w:pStyle w:val="SourceCode"/>
      </w:pPr>
      <w:r>
        <w:t>// once the port is open, and the server answers until Ctrl+C.</w:t>
      </w:r>
    </w:p>
    <w:p w14:paraId="2131481E" w14:textId="77777777" w:rsidR="00BC66AB" w:rsidRDefault="00D2612A">
      <w:pPr>
        <w:pStyle w:val="SourceCode"/>
        <w:keepNext/>
      </w:pPr>
      <w:r>
        <w:t>server.listen(8765, "127.0.0.1", () =&gt; {</w:t>
      </w:r>
    </w:p>
    <w:p w14:paraId="7AA85B92" w14:textId="77777777" w:rsidR="00BC66AB" w:rsidRDefault="00D2612A">
      <w:pPr>
        <w:pStyle w:val="SourceCode"/>
        <w:keepNext/>
      </w:pPr>
      <w:r>
        <w:t xml:space="preserve">    console.log("Listening on https://127.0.0.1:8765");</w:t>
      </w:r>
    </w:p>
    <w:p w14:paraId="27CDE47B" w14:textId="77777777" w:rsidR="00BC66AB" w:rsidRDefault="00D2612A">
      <w:pPr>
        <w:pStyle w:val="SourceCode"/>
      </w:pPr>
      <w:r>
        <w:t>});</w:t>
      </w:r>
    </w:p>
    <w:p w14:paraId="20C300A7" w14:textId="77777777" w:rsidR="00BC66AB" w:rsidRDefault="00BC66AB">
      <w:pPr>
        <w:keepNext/>
      </w:pPr>
    </w:p>
    <w:p w14:paraId="73FCC275" w14:textId="77777777" w:rsidR="00BC66AB" w:rsidRDefault="00D2612A">
      <w:pPr>
        <w:pStyle w:val="Heading3"/>
      </w:pPr>
      <w:r>
        <w:t>typescript/src/basicClient.ts</w:t>
      </w:r>
    </w:p>
    <w:p w14:paraId="42BD00C2" w14:textId="77777777" w:rsidR="00BC66AB" w:rsidRDefault="00D2612A">
      <w:pPr>
        <w:pStyle w:val="SourceCode"/>
        <w:keepNext/>
      </w:pPr>
      <w:r>
        <w:t>// Lesson 6.2 Basic: send a GET and a POST to the echo route, and print</w:t>
      </w:r>
    </w:p>
    <w:p w14:paraId="67D2EEDC" w14:textId="77777777" w:rsidR="00BC66AB" w:rsidRDefault="00D2612A">
      <w:pPr>
        <w:pStyle w:val="SourceCode"/>
        <w:keepNext/>
      </w:pPr>
      <w:r>
        <w:t>// the status, the Content-Type, and the body of each answer.</w:t>
      </w:r>
    </w:p>
    <w:p w14:paraId="22226CB4" w14:textId="77777777" w:rsidR="00BC66AB" w:rsidRDefault="00D2612A">
      <w:pPr>
        <w:pStyle w:val="SourceCode"/>
      </w:pPr>
      <w:r>
        <w:t>import { readFileSync } from "node:fs";</w:t>
      </w:r>
    </w:p>
    <w:p w14:paraId="1DB0F5C2" w14:textId="77777777" w:rsidR="00BC66AB" w:rsidRDefault="00D2612A">
      <w:pPr>
        <w:pStyle w:val="SourceCode"/>
      </w:pPr>
      <w:r>
        <w:t>// Remember, undici's Agent makes the connections and trusts the course</w:t>
      </w:r>
    </w:p>
    <w:p w14:paraId="28D0C814" w14:textId="77777777" w:rsidR="00BC66AB" w:rsidRDefault="00D2612A">
      <w:pPr>
        <w:pStyle w:val="SourceCode"/>
      </w:pPr>
      <w:r>
        <w:t>// certificate authority; fetch sends each request through it.</w:t>
      </w:r>
    </w:p>
    <w:p w14:paraId="6C986E5F" w14:textId="77777777" w:rsidR="00BC66AB" w:rsidRDefault="00D2612A">
      <w:pPr>
        <w:pStyle w:val="SourceCode"/>
      </w:pPr>
      <w:r>
        <w:t>import { Agent, fetch } from "undici";</w:t>
      </w:r>
    </w:p>
    <w:p w14:paraId="2ECF1AD0" w14:textId="77777777" w:rsidR="00BC66AB" w:rsidRDefault="00BC66AB">
      <w:pPr>
        <w:pStyle w:val="SourceCode"/>
      </w:pPr>
    </w:p>
    <w:p w14:paraId="5A447168" w14:textId="77777777" w:rsidR="00BC66AB" w:rsidRDefault="00D2612A">
      <w:pPr>
        <w:pStyle w:val="SourceCode"/>
      </w:pPr>
      <w:r>
        <w:t>async function main(): Promise&lt;void&gt; {</w:t>
      </w:r>
    </w:p>
    <w:p w14:paraId="0EBF8670" w14:textId="77777777" w:rsidR="00BC66AB" w:rsidRDefault="00D2612A">
      <w:pPr>
        <w:pStyle w:val="SourceCode"/>
      </w:pPr>
      <w:r>
        <w:t xml:space="preserve">    const agent = new Agent({</w:t>
      </w:r>
    </w:p>
    <w:p w14:paraId="6495407D" w14:textId="77777777" w:rsidR="00BC66AB" w:rsidRDefault="00D2612A">
      <w:pPr>
        <w:pStyle w:val="SourceCode"/>
      </w:pPr>
      <w:r>
        <w:t xml:space="preserve">        connect: { ca: readFileSync("certs/spa-ca.pem") },</w:t>
      </w:r>
    </w:p>
    <w:p w14:paraId="4CD7F864" w14:textId="77777777" w:rsidR="00BC66AB" w:rsidRDefault="00D2612A">
      <w:pPr>
        <w:pStyle w:val="SourceCode"/>
      </w:pPr>
      <w:r>
        <w:t xml:space="preserve">    });</w:t>
      </w:r>
    </w:p>
    <w:p w14:paraId="1460ED45" w14:textId="77777777" w:rsidR="00BC66AB" w:rsidRDefault="00BC66AB">
      <w:pPr>
        <w:pStyle w:val="SourceCode"/>
      </w:pPr>
    </w:p>
    <w:p w14:paraId="657B3AD8" w14:textId="77777777" w:rsidR="00BC66AB" w:rsidRDefault="00D2612A">
      <w:pPr>
        <w:pStyle w:val="SourceCode"/>
      </w:pPr>
      <w:r>
        <w:t xml:space="preserve">    // Request 1: GET reads a resource, here contact 2 in the contacts</w:t>
      </w:r>
    </w:p>
    <w:p w14:paraId="438D54F3" w14:textId="77777777" w:rsidR="00BC66AB" w:rsidRDefault="00D2612A">
      <w:pPr>
        <w:pStyle w:val="SourceCode"/>
      </w:pPr>
      <w:r>
        <w:t xml:space="preserve">    // collection. A GET carries no body. Remember, await waits for each</w:t>
      </w:r>
    </w:p>
    <w:p w14:paraId="2000B802" w14:textId="77777777" w:rsidR="00BC66AB" w:rsidRDefault="00D2612A">
      <w:pPr>
        <w:pStyle w:val="SourceCode"/>
      </w:pPr>
      <w:r>
        <w:t xml:space="preserve">    // answer (Lesson 2.3).</w:t>
      </w:r>
    </w:p>
    <w:p w14:paraId="569FF460" w14:textId="77777777" w:rsidR="00BC66AB" w:rsidRDefault="00D2612A">
      <w:pPr>
        <w:pStyle w:val="SourceCode"/>
      </w:pPr>
      <w:r>
        <w:t xml:space="preserve">    let response = await fetch(</w:t>
      </w:r>
    </w:p>
    <w:p w14:paraId="516EE3EF" w14:textId="77777777" w:rsidR="00BC66AB" w:rsidRDefault="00D2612A">
      <w:pPr>
        <w:pStyle w:val="SourceCode"/>
      </w:pPr>
      <w:r>
        <w:t xml:space="preserve">        "https://127.0.0.1:8765/api/v1/echo/contacts/2",</w:t>
      </w:r>
    </w:p>
    <w:p w14:paraId="262B3898" w14:textId="77777777" w:rsidR="00BC66AB" w:rsidRDefault="00D2612A">
      <w:pPr>
        <w:pStyle w:val="SourceCode"/>
      </w:pPr>
      <w:r>
        <w:t xml:space="preserve">        { dispatcher: agent });</w:t>
      </w:r>
    </w:p>
    <w:p w14:paraId="6326E0DB" w14:textId="77777777" w:rsidR="00BC66AB" w:rsidRDefault="00D2612A">
      <w:pPr>
        <w:pStyle w:val="SourceCode"/>
      </w:pPr>
      <w:r>
        <w:t xml:space="preserve">    let body = await response.text();</w:t>
      </w:r>
    </w:p>
    <w:p w14:paraId="658D0FE4" w14:textId="77777777" w:rsidR="00BC66AB" w:rsidRDefault="00D2612A">
      <w:pPr>
        <w:pStyle w:val="SourceCode"/>
      </w:pPr>
      <w:r>
        <w:t xml:space="preserve">    console.log("Sent: GET https://127.0.0.1:8765/api/v1/echo/contacts/2");</w:t>
      </w:r>
    </w:p>
    <w:p w14:paraId="6FA791F7" w14:textId="77777777" w:rsidR="00BC66AB" w:rsidRDefault="00D2612A">
      <w:pPr>
        <w:pStyle w:val="SourceCode"/>
      </w:pPr>
      <w:r>
        <w:t xml:space="preserve">    console.log(`Status: ${response.status}`);</w:t>
      </w:r>
    </w:p>
    <w:p w14:paraId="0A979F67" w14:textId="77777777" w:rsidR="00BC66AB" w:rsidRDefault="00D2612A">
      <w:pPr>
        <w:pStyle w:val="SourceCode"/>
      </w:pPr>
      <w:r>
        <w:t xml:space="preserve">    // headers.get reads one header of the answer by its name.</w:t>
      </w:r>
    </w:p>
    <w:p w14:paraId="75CAF0D5" w14:textId="77777777" w:rsidR="00BC66AB" w:rsidRDefault="00D2612A">
      <w:pPr>
        <w:pStyle w:val="SourceCode"/>
      </w:pPr>
      <w:r>
        <w:t xml:space="preserve">    console.log(`Content-Type: ${response.headers.get("Content-Type")}`);</w:t>
      </w:r>
    </w:p>
    <w:p w14:paraId="058600FC" w14:textId="77777777" w:rsidR="00BC66AB" w:rsidRDefault="00D2612A">
      <w:pPr>
        <w:pStyle w:val="SourceCode"/>
      </w:pPr>
      <w:r>
        <w:t xml:space="preserve">    // The body already ends with a line break; process.stdout.write</w:t>
      </w:r>
    </w:p>
    <w:p w14:paraId="00E082B7" w14:textId="77777777" w:rsidR="00BC66AB" w:rsidRDefault="00D2612A">
      <w:pPr>
        <w:pStyle w:val="SourceCode"/>
      </w:pPr>
      <w:r>
        <w:t xml:space="preserve">    // prints text without adding another.</w:t>
      </w:r>
    </w:p>
    <w:p w14:paraId="40035EAD" w14:textId="77777777" w:rsidR="00BC66AB" w:rsidRDefault="00D2612A">
      <w:pPr>
        <w:pStyle w:val="SourceCode"/>
      </w:pPr>
      <w:r>
        <w:t xml:space="preserve">    process.stdout.write("Body:\n" + body);</w:t>
      </w:r>
    </w:p>
    <w:p w14:paraId="5C53F587" w14:textId="77777777" w:rsidR="00BC66AB" w:rsidRDefault="00BC66AB">
      <w:pPr>
        <w:pStyle w:val="SourceCode"/>
      </w:pPr>
    </w:p>
    <w:p w14:paraId="1BFF29D1" w14:textId="77777777" w:rsidR="00BC66AB" w:rsidRDefault="00D2612A">
      <w:pPr>
        <w:pStyle w:val="SourceCode"/>
      </w:pPr>
      <w:r>
        <w:t xml:space="preserve">    // Request 2: POST adds a new contact to the contacts collection. Its</w:t>
      </w:r>
    </w:p>
    <w:p w14:paraId="26F3EE60" w14:textId="77777777" w:rsidR="00BC66AB" w:rsidRDefault="00D2612A">
      <w:pPr>
        <w:pStyle w:val="SourceCode"/>
      </w:pPr>
      <w:r>
        <w:t xml:space="preserve">    // body is the contact's representation, as JSON, and the Content-Type</w:t>
      </w:r>
    </w:p>
    <w:p w14:paraId="770C9C3C" w14:textId="77777777" w:rsidR="00BC66AB" w:rsidRDefault="00D2612A">
      <w:pPr>
        <w:pStyle w:val="SourceCode"/>
      </w:pPr>
      <w:r>
        <w:t xml:space="preserve">    // header says so. The second argument names the method, the headers,</w:t>
      </w:r>
    </w:p>
    <w:p w14:paraId="39D28EF3" w14:textId="77777777" w:rsidR="00BC66AB" w:rsidRDefault="00D2612A">
      <w:pPr>
        <w:pStyle w:val="SourceCode"/>
      </w:pPr>
      <w:r>
        <w:t xml:space="preserve">    // and the body.</w:t>
      </w:r>
    </w:p>
    <w:p w14:paraId="5DC2E282" w14:textId="77777777" w:rsidR="00BC66AB" w:rsidRDefault="00D2612A">
      <w:pPr>
        <w:pStyle w:val="SourceCode"/>
      </w:pPr>
      <w:r>
        <w:t xml:space="preserve">    const contactJson = '{"name":"Ada Lovelace","email":"ada@example.com"}';</w:t>
      </w:r>
    </w:p>
    <w:p w14:paraId="18787417" w14:textId="77777777" w:rsidR="00BC66AB" w:rsidRDefault="00D2612A">
      <w:pPr>
        <w:pStyle w:val="SourceCode"/>
      </w:pPr>
      <w:r>
        <w:t xml:space="preserve">    response = await fetch("https://127.0.0.1:8765/api/v1/echo/contacts", {</w:t>
      </w:r>
    </w:p>
    <w:p w14:paraId="600A482E" w14:textId="77777777" w:rsidR="00BC66AB" w:rsidRDefault="00D2612A">
      <w:pPr>
        <w:pStyle w:val="SourceCode"/>
      </w:pPr>
      <w:r>
        <w:t xml:space="preserve">        dispatcher: agent,</w:t>
      </w:r>
    </w:p>
    <w:p w14:paraId="058004E6" w14:textId="77777777" w:rsidR="00BC66AB" w:rsidRDefault="00D2612A">
      <w:pPr>
        <w:pStyle w:val="SourceCode"/>
      </w:pPr>
      <w:r>
        <w:t xml:space="preserve">        method: "POST",</w:t>
      </w:r>
    </w:p>
    <w:p w14:paraId="1B48AC85" w14:textId="77777777" w:rsidR="00BC66AB" w:rsidRDefault="00D2612A">
      <w:pPr>
        <w:pStyle w:val="SourceCode"/>
      </w:pPr>
      <w:r>
        <w:t xml:space="preserve">        headers: { "Content-Type": "application/json" },</w:t>
      </w:r>
    </w:p>
    <w:p w14:paraId="4E0F304D" w14:textId="77777777" w:rsidR="00BC66AB" w:rsidRDefault="00D2612A">
      <w:pPr>
        <w:pStyle w:val="SourceCode"/>
      </w:pPr>
      <w:r>
        <w:t xml:space="preserve">        body: contactJson,</w:t>
      </w:r>
    </w:p>
    <w:p w14:paraId="37BCC67A" w14:textId="77777777" w:rsidR="00BC66AB" w:rsidRDefault="00D2612A">
      <w:pPr>
        <w:pStyle w:val="SourceCode"/>
      </w:pPr>
      <w:r>
        <w:t xml:space="preserve">    });</w:t>
      </w:r>
    </w:p>
    <w:p w14:paraId="6016FB41" w14:textId="77777777" w:rsidR="00BC66AB" w:rsidRDefault="00D2612A">
      <w:pPr>
        <w:pStyle w:val="SourceCode"/>
      </w:pPr>
      <w:r>
        <w:t xml:space="preserve">    body = await response.text();</w:t>
      </w:r>
    </w:p>
    <w:p w14:paraId="6CB1CAA5" w14:textId="77777777" w:rsidR="00BC66AB" w:rsidRDefault="00D2612A">
      <w:pPr>
        <w:pStyle w:val="SourceCode"/>
      </w:pPr>
      <w:r>
        <w:t xml:space="preserve">    console.log("Sent: POST https://127.0.0.1:8765/api/v1/echo/contacts");</w:t>
      </w:r>
    </w:p>
    <w:p w14:paraId="7BB81A91" w14:textId="77777777" w:rsidR="00BC66AB" w:rsidRDefault="00D2612A">
      <w:pPr>
        <w:pStyle w:val="SourceCode"/>
      </w:pPr>
      <w:r>
        <w:t xml:space="preserve">    console.log(`Status: ${response.status}`);</w:t>
      </w:r>
    </w:p>
    <w:p w14:paraId="60E02BFA" w14:textId="77777777" w:rsidR="00BC66AB" w:rsidRDefault="00D2612A">
      <w:pPr>
        <w:pStyle w:val="SourceCode"/>
      </w:pPr>
      <w:r>
        <w:t xml:space="preserve">    console.log(`Content-Type: ${response.headers.get("Content-Type")}`);</w:t>
      </w:r>
    </w:p>
    <w:p w14:paraId="1304070A" w14:textId="77777777" w:rsidR="00BC66AB" w:rsidRDefault="00D2612A">
      <w:pPr>
        <w:pStyle w:val="SourceCode"/>
      </w:pPr>
      <w:r>
        <w:t xml:space="preserve">    process.stdout.write("Body:\n" + body);</w:t>
      </w:r>
    </w:p>
    <w:p w14:paraId="1C8ECFB8" w14:textId="77777777" w:rsidR="00BC66AB" w:rsidRDefault="00D2612A">
      <w:pPr>
        <w:pStyle w:val="SourceCode"/>
      </w:pPr>
      <w:r>
        <w:t xml:space="preserve">    // Remember, close ends the agent's open connection.</w:t>
      </w:r>
    </w:p>
    <w:p w14:paraId="2DC38B74" w14:textId="77777777" w:rsidR="00BC66AB" w:rsidRDefault="00D2612A">
      <w:pPr>
        <w:pStyle w:val="SourceCode"/>
      </w:pPr>
      <w:r>
        <w:t xml:space="preserve">    await agent.close();</w:t>
      </w:r>
    </w:p>
    <w:p w14:paraId="41C9B12A" w14:textId="77777777" w:rsidR="00BC66AB" w:rsidRDefault="00D2612A">
      <w:pPr>
        <w:pStyle w:val="SourceCode"/>
        <w:keepNext/>
      </w:pPr>
      <w:r>
        <w:t>}</w:t>
      </w:r>
    </w:p>
    <w:p w14:paraId="719E71CB" w14:textId="77777777" w:rsidR="00BC66AB" w:rsidRDefault="00BC66AB">
      <w:pPr>
        <w:pStyle w:val="SourceCode"/>
        <w:keepNext/>
      </w:pPr>
    </w:p>
    <w:p w14:paraId="66807B45" w14:textId="77777777" w:rsidR="00BC66AB" w:rsidRDefault="00D2612A">
      <w:pPr>
        <w:pStyle w:val="SourceCode"/>
        <w:keepNext/>
      </w:pPr>
      <w:r>
        <w:t>// Remember, calling main() here runs the program.</w:t>
      </w:r>
    </w:p>
    <w:p w14:paraId="6A05F016" w14:textId="77777777" w:rsidR="00BC66AB" w:rsidRDefault="00D2612A">
      <w:pPr>
        <w:pStyle w:val="SourceCode"/>
      </w:pPr>
      <w:r>
        <w:t>main();</w:t>
      </w:r>
    </w:p>
    <w:p w14:paraId="00D87D06" w14:textId="77777777" w:rsidR="00BC66AB" w:rsidRDefault="00BC66AB">
      <w:pPr>
        <w:keepNext/>
      </w:pPr>
    </w:p>
    <w:p w14:paraId="0C40FA6B" w14:textId="77777777" w:rsidR="00BC66AB" w:rsidRDefault="00D2612A">
      <w:pPr>
        <w:pStyle w:val="Heading3"/>
      </w:pPr>
      <w:r>
        <w:t>Windows PowerShell Basic Server Build and Run</w:t>
      </w:r>
    </w:p>
    <w:p w14:paraId="33D386EE" w14:textId="77777777" w:rsidR="00BC66AB" w:rsidRDefault="00D2612A">
      <w:pPr>
        <w:keepNext/>
      </w:pPr>
      <w:r>
        <w:t>In Terminal 1, in the lesson-6.2 folder:</w:t>
      </w:r>
    </w:p>
    <w:p w14:paraId="54EC364F" w14:textId="77777777" w:rsidR="00BC66AB" w:rsidRDefault="00BC66AB">
      <w:pPr>
        <w:keepNext/>
      </w:pPr>
    </w:p>
    <w:p w14:paraId="04EC4EBB" w14:textId="77777777" w:rsidR="00BC66AB" w:rsidRDefault="00D2612A">
      <w:pPr>
        <w:pStyle w:val="CommandBlock"/>
        <w:keepNext/>
      </w:pPr>
      <w:r>
        <w:t>npm --prefix .\typescript run check</w:t>
      </w:r>
    </w:p>
    <w:p w14:paraId="78950571" w14:textId="77777777" w:rsidR="00BC66AB" w:rsidRDefault="00D2612A">
      <w:pPr>
        <w:pStyle w:val="CommandBlock"/>
        <w:keepNext/>
      </w:pPr>
      <w:r>
        <w:t>npm --prefix .\typescript run build</w:t>
      </w:r>
    </w:p>
    <w:p w14:paraId="07FEB205" w14:textId="77777777" w:rsidR="00BC66AB" w:rsidRDefault="00D2612A">
      <w:pPr>
        <w:pStyle w:val="CommandBlock"/>
      </w:pPr>
      <w:r>
        <w:t>node .\typescript\dist\basicServer.js</w:t>
      </w:r>
    </w:p>
    <w:p w14:paraId="510027EE" w14:textId="77777777" w:rsidR="00BC66AB" w:rsidRDefault="00BC66AB">
      <w:pPr>
        <w:keepNext/>
      </w:pPr>
    </w:p>
    <w:p w14:paraId="0E08C58F" w14:textId="77777777" w:rsidR="00BC66AB" w:rsidRDefault="00D2612A">
      <w:r>
        <w:t>The server prints its Listening line and waits. Leave it running.</w:t>
      </w:r>
    </w:p>
    <w:p w14:paraId="018FA83D" w14:textId="77777777" w:rsidR="00BC66AB" w:rsidRDefault="00BC66AB">
      <w:pPr>
        <w:keepNext/>
      </w:pPr>
    </w:p>
    <w:p w14:paraId="7F35E2DB" w14:textId="77777777" w:rsidR="00BC66AB" w:rsidRDefault="00D2612A">
      <w:pPr>
        <w:pStyle w:val="Heading3"/>
      </w:pPr>
      <w:r>
        <w:t>Windows PowerShell Basic Client Build and Run</w:t>
      </w:r>
    </w:p>
    <w:p w14:paraId="514CDC53" w14:textId="77777777" w:rsidR="00BC66AB" w:rsidRDefault="00D2612A">
      <w:pPr>
        <w:keepNext/>
      </w:pPr>
      <w:r>
        <w:t>In Terminal 2, in the lesson-6.2 folder:</w:t>
      </w:r>
    </w:p>
    <w:p w14:paraId="0CAD4FC5" w14:textId="77777777" w:rsidR="00BC66AB" w:rsidRDefault="00BC66AB">
      <w:pPr>
        <w:keepNext/>
      </w:pPr>
    </w:p>
    <w:p w14:paraId="6FD9F674" w14:textId="77777777" w:rsidR="00BC66AB" w:rsidRDefault="00D2612A">
      <w:pPr>
        <w:pStyle w:val="CommandBlock"/>
      </w:pPr>
      <w:r>
        <w:t>node .\typescript\dist\basicClient.js</w:t>
      </w:r>
    </w:p>
    <w:p w14:paraId="17D0C1B2" w14:textId="77777777" w:rsidR="00BC66AB" w:rsidRDefault="00BC66AB">
      <w:pPr>
        <w:keepNext/>
      </w:pPr>
    </w:p>
    <w:p w14:paraId="3EA37F63" w14:textId="77777777" w:rsidR="00BC66AB" w:rsidRDefault="00D2612A">
      <w:pPr>
        <w:pStyle w:val="Heading3"/>
      </w:pPr>
      <w:r>
        <w:t>Windows PowerShell Basic curl Check</w:t>
      </w:r>
    </w:p>
    <w:p w14:paraId="215ADBDF" w14:textId="77777777" w:rsidR="00BC66AB" w:rsidRDefault="00D2612A">
      <w:pPr>
        <w:keepNext/>
      </w:pPr>
      <w:r>
        <w:t>Still in Terminal 2, send the same GET with curl.exe, and look at the answer from outside any program; -i adds the status line and the headers. The command names Windows' own curl.exe by its full path, because a different curl.exe earlier on PATH, such as MSYS2's in a terminal set up for C, can take over and word its errors differently:</w:t>
      </w:r>
    </w:p>
    <w:p w14:paraId="35B1CADC" w14:textId="77777777" w:rsidR="00BC66AB" w:rsidRDefault="00BC66AB">
      <w:pPr>
        <w:keepNext/>
      </w:pPr>
    </w:p>
    <w:p w14:paraId="00C03364" w14:textId="77777777" w:rsidR="00BC66AB" w:rsidRDefault="00D2612A">
      <w:pPr>
        <w:pStyle w:val="CommandBlock"/>
        <w:keepNext/>
      </w:pPr>
      <w:r>
        <w:t>&amp; "$env:SystemRoot\System32\curl.exe" -sS -i --ssl-revoke-best-effort `</w:t>
      </w:r>
    </w:p>
    <w:p w14:paraId="68803228" w14:textId="77777777" w:rsidR="00BC66AB" w:rsidRDefault="00D2612A">
      <w:pPr>
        <w:pStyle w:val="CommandBlock"/>
        <w:keepNext/>
      </w:pPr>
      <w:r>
        <w:t xml:space="preserve">    --cacert .\certs\spa-ca.pem `</w:t>
      </w:r>
    </w:p>
    <w:p w14:paraId="19111688" w14:textId="77777777" w:rsidR="00BC66AB" w:rsidRDefault="00D2612A">
      <w:pPr>
        <w:pStyle w:val="CommandBlock"/>
      </w:pPr>
      <w:r>
        <w:t xml:space="preserve">    https://127.0.0.1:8765/api/v1/echo/contacts/2</w:t>
      </w:r>
    </w:p>
    <w:p w14:paraId="3F9A10DC" w14:textId="77777777" w:rsidR="00BC66AB" w:rsidRDefault="00BC66AB">
      <w:pPr>
        <w:keepNext/>
      </w:pPr>
    </w:p>
    <w:p w14:paraId="14859D45" w14:textId="77777777" w:rsidR="00BC66AB" w:rsidRDefault="00D2612A">
      <w:pPr>
        <w:keepNext/>
      </w:pPr>
      <w:r>
        <w:t>It must print these lines. The Date line shows the current time in GMT, so yours differs. Node sends the body in chunks (Transfer-Encoding: chunked) instead of giving its length, and adds two lines about keeping the connection open.</w:t>
      </w:r>
    </w:p>
    <w:p w14:paraId="64EF0F45" w14:textId="77777777" w:rsidR="00BC66AB" w:rsidRDefault="00BC66AB">
      <w:pPr>
        <w:keepNext/>
      </w:pPr>
    </w:p>
    <w:p w14:paraId="4229B48A" w14:textId="77777777" w:rsidR="00BC66AB" w:rsidRDefault="00D2612A">
      <w:pPr>
        <w:pStyle w:val="RequiredOutput"/>
        <w:keepNext/>
      </w:pPr>
      <w:r>
        <w:t>HTTP/1.1 200 OK</w:t>
      </w:r>
    </w:p>
    <w:p w14:paraId="54FFF03E" w14:textId="77777777" w:rsidR="00BC66AB" w:rsidRDefault="00D2612A">
      <w:pPr>
        <w:pStyle w:val="RequiredOutput"/>
        <w:keepNext/>
      </w:pPr>
      <w:r>
        <w:t>Content-Type: text/plain; charset=utf-8</w:t>
      </w:r>
    </w:p>
    <w:p w14:paraId="79B059C1" w14:textId="77777777" w:rsidR="00BC66AB" w:rsidRDefault="00D2612A">
      <w:pPr>
        <w:pStyle w:val="RequiredOutput"/>
        <w:keepNext/>
      </w:pPr>
      <w:r>
        <w:t>Date: Thu, 01 Oct 2026 12:00:00 GMT</w:t>
      </w:r>
    </w:p>
    <w:p w14:paraId="7D703C24" w14:textId="77777777" w:rsidR="00BC66AB" w:rsidRDefault="00D2612A">
      <w:pPr>
        <w:pStyle w:val="RequiredOutput"/>
        <w:keepNext/>
      </w:pPr>
      <w:r>
        <w:t>Connection: keep-alive</w:t>
      </w:r>
    </w:p>
    <w:p w14:paraId="55C03B2C" w14:textId="77777777" w:rsidR="00BC66AB" w:rsidRDefault="00D2612A">
      <w:pPr>
        <w:pStyle w:val="RequiredOutput"/>
        <w:keepNext/>
      </w:pPr>
      <w:r>
        <w:t>Keep-Alive: timeout=5</w:t>
      </w:r>
    </w:p>
    <w:p w14:paraId="4AAAD7D5" w14:textId="77777777" w:rsidR="00BC66AB" w:rsidRDefault="00D2612A">
      <w:pPr>
        <w:pStyle w:val="RequiredOutput"/>
        <w:keepNext/>
      </w:pPr>
      <w:r>
        <w:t>Transfer-Encoding: chunked</w:t>
      </w:r>
    </w:p>
    <w:p w14:paraId="1726DFD9" w14:textId="77777777" w:rsidR="00BC66AB" w:rsidRDefault="00BC66AB">
      <w:pPr>
        <w:pStyle w:val="RequiredOutput"/>
        <w:keepNext/>
      </w:pPr>
    </w:p>
    <w:p w14:paraId="496636A9" w14:textId="77777777" w:rsidR="00BC66AB" w:rsidRDefault="00D2612A">
      <w:pPr>
        <w:pStyle w:val="RequiredOutput"/>
        <w:keepNext/>
      </w:pPr>
      <w:r>
        <w:t>Received method: GET</w:t>
      </w:r>
    </w:p>
    <w:p w14:paraId="714BDF63" w14:textId="77777777" w:rsidR="00BC66AB" w:rsidRDefault="00D2612A">
      <w:pPr>
        <w:pStyle w:val="RequiredOutput"/>
        <w:keepNext/>
      </w:pPr>
      <w:r>
        <w:t>Received path: /api/v1/echo/contacts/2</w:t>
      </w:r>
    </w:p>
    <w:p w14:paraId="06C5CBAF" w14:textId="77777777" w:rsidR="00BC66AB" w:rsidRDefault="00D2612A">
      <w:pPr>
        <w:pStyle w:val="RequiredOutput"/>
        <w:keepNext/>
      </w:pPr>
      <w:r>
        <w:t>Received Content-Type: (none)</w:t>
      </w:r>
    </w:p>
    <w:p w14:paraId="6D23AFA5" w14:textId="77777777" w:rsidR="00BC66AB" w:rsidRDefault="00D2612A">
      <w:pPr>
        <w:pStyle w:val="RequiredOutput"/>
      </w:pPr>
      <w:r>
        <w:t>Received body: (empty)</w:t>
      </w:r>
    </w:p>
    <w:p w14:paraId="0D163A31" w14:textId="77777777" w:rsidR="00BC66AB" w:rsidRDefault="00BC66AB">
      <w:pPr>
        <w:keepNext/>
      </w:pPr>
    </w:p>
    <w:p w14:paraId="28C316FC" w14:textId="77777777" w:rsidR="00BC66AB" w:rsidRDefault="00D2612A">
      <w:r>
        <w:t>Now press Ctrl+C in Terminal 1 to stop the server. Terminal 1 must show the Listening line and three blocks of five lines: the client's GET and POST, then curl.exe's GET.</w:t>
      </w:r>
    </w:p>
    <w:p w14:paraId="5F558954" w14:textId="77777777" w:rsidR="00BC66AB" w:rsidRDefault="00BC66AB">
      <w:pPr>
        <w:keepNext/>
      </w:pPr>
    </w:p>
    <w:p w14:paraId="6F8235CD" w14:textId="77777777" w:rsidR="00BC66AB" w:rsidRDefault="00D2612A">
      <w:pPr>
        <w:pStyle w:val="Heading3"/>
      </w:pPr>
      <w:r>
        <w:t>Linux or macOS Basic Build and Run</w:t>
      </w:r>
    </w:p>
    <w:p w14:paraId="7156F4F4" w14:textId="77777777" w:rsidR="00BC66AB" w:rsidRDefault="00D2612A">
      <w:pPr>
        <w:keepNext/>
      </w:pPr>
      <w:r>
        <w:t>In Terminal 1, then in Terminal 2:</w:t>
      </w:r>
    </w:p>
    <w:p w14:paraId="30001BAB" w14:textId="77777777" w:rsidR="00BC66AB" w:rsidRDefault="00BC66AB">
      <w:pPr>
        <w:keepNext/>
      </w:pPr>
    </w:p>
    <w:p w14:paraId="0F323FAC" w14:textId="77777777" w:rsidR="00BC66AB" w:rsidRDefault="00D2612A">
      <w:pPr>
        <w:pStyle w:val="CommandBlock"/>
        <w:keepNext/>
      </w:pPr>
      <w:r>
        <w:t>npm --prefix ./typescript run check</w:t>
      </w:r>
    </w:p>
    <w:p w14:paraId="15C16714" w14:textId="77777777" w:rsidR="00BC66AB" w:rsidRDefault="00D2612A">
      <w:pPr>
        <w:pStyle w:val="CommandBlock"/>
        <w:keepNext/>
      </w:pPr>
      <w:r>
        <w:t>npm --prefix ./typescript run build</w:t>
      </w:r>
    </w:p>
    <w:p w14:paraId="379C2995" w14:textId="77777777" w:rsidR="00BC66AB" w:rsidRDefault="00D2612A">
      <w:pPr>
        <w:pStyle w:val="CommandBlock"/>
      </w:pPr>
      <w:r>
        <w:t>node ./typescript/dist/basicServer.js</w:t>
      </w:r>
    </w:p>
    <w:p w14:paraId="7CF3FF42" w14:textId="77777777" w:rsidR="00BC66AB" w:rsidRDefault="00BC66AB">
      <w:pPr>
        <w:keepNext/>
      </w:pPr>
    </w:p>
    <w:p w14:paraId="379487C7" w14:textId="77777777" w:rsidR="00BC66AB" w:rsidRDefault="00D2612A">
      <w:pPr>
        <w:pStyle w:val="CommandBlock"/>
      </w:pPr>
      <w:r>
        <w:t>node ./typescript/dist/basicClient.js</w:t>
      </w:r>
    </w:p>
    <w:p w14:paraId="5829C06C" w14:textId="77777777" w:rsidR="00BC66AB" w:rsidRDefault="00BC66AB">
      <w:pPr>
        <w:keepNext/>
      </w:pPr>
    </w:p>
    <w:p w14:paraId="54C7D4FC" w14:textId="77777777" w:rsidR="00BC66AB" w:rsidRDefault="00D2612A">
      <w:pPr>
        <w:pStyle w:val="Heading3"/>
      </w:pPr>
      <w:r>
        <w:t>Check Your Results</w:t>
      </w:r>
    </w:p>
    <w:p w14:paraId="1142BB04" w14:textId="77777777" w:rsidR="00BC66AB" w:rsidRDefault="00D2612A">
      <w:r>
        <w:t>Terminal 2 must show the client lines of the Required Clean-Run Output exactly, with the same spelling, spacing, and capitalization.</w:t>
      </w:r>
    </w:p>
    <w:p w14:paraId="480D3868" w14:textId="77777777" w:rsidR="00BC66AB" w:rsidRDefault="00BC66AB">
      <w:pPr>
        <w:keepNext/>
      </w:pPr>
    </w:p>
    <w:p w14:paraId="3E39D136" w14:textId="77777777" w:rsidR="00BC66AB" w:rsidRDefault="00D2612A">
      <w:pPr>
        <w:pStyle w:val="ListBullet"/>
      </w:pPr>
      <w:r>
        <w:t>Each Sent line names the method and the resource; Status: 200 and Content-Type: text/plain; charset=utf-8 are the echo's status and representation; the four Received lines are its body, which repeats what the server got.</w:t>
      </w:r>
    </w:p>
    <w:p w14:paraId="4B1BDFE1" w14:textId="77777777" w:rsidR="00BC66AB" w:rsidRDefault="00D2612A">
      <w:pPr>
        <w:pStyle w:val="ListBullet"/>
      </w:pPr>
      <w:r>
        <w:t>The POST's Received Content-Type: application/json and Received body prove the client sent the JSON representation with its header; the GET's (none) and (empty) prove a GET carries neither.</w:t>
      </w:r>
    </w:p>
    <w:p w14:paraId="07689DB9" w14:textId="77777777" w:rsidR="00BC66AB" w:rsidRDefault="00D2612A">
      <w:pPr>
        <w:pStyle w:val="ListBullet"/>
      </w:pPr>
      <w:r>
        <w:t>Terminal 1 must show the same Received lines, each block followed by its request line. If the client printed an Error line instead, see When a Program Run Fails in Project Setup.</w:t>
      </w:r>
    </w:p>
    <w:p w14:paraId="537773A9" w14:textId="77777777" w:rsidR="00BC66AB" w:rsidRDefault="00BC66AB">
      <w:pPr>
        <w:keepNext/>
      </w:pPr>
    </w:p>
    <w:p w14:paraId="289CEFBD" w14:textId="77777777" w:rsidR="00BC66AB" w:rsidRDefault="00BC66AB">
      <w:pPr>
        <w:keepNext/>
      </w:pPr>
    </w:p>
    <w:p w14:paraId="27A5FB3B" w14:textId="77777777" w:rsidR="00BC66AB" w:rsidRDefault="00D2612A">
      <w:pPr>
        <w:pStyle w:val="Heading2"/>
      </w:pPr>
      <w:r>
        <w:t>Production-Minded Implementation</w:t>
      </w:r>
    </w:p>
    <w:p w14:paraId="25A3CA8C" w14:textId="77777777" w:rsidR="00BC66AB" w:rsidRDefault="00D2612A">
      <w:r>
        <w:t>The Production-Minded versions print the same lines. The server is Lesson 6.0's skeleton with sendText, sendJson's twin for text/plain, handleEcho, and one routeRequest branch that uses startsWith. The client adds sendAndPrint, whose fetch names the method; the body and its Content-Type are added only when there is a body, because fetch refuses a GET with a body.</w:t>
      </w:r>
    </w:p>
    <w:p w14:paraId="179E149C" w14:textId="77777777" w:rsidR="00BC66AB" w:rsidRDefault="00BC66AB">
      <w:pPr>
        <w:keepNext/>
      </w:pPr>
    </w:p>
    <w:p w14:paraId="26895D8B" w14:textId="77777777" w:rsidR="00BC66AB" w:rsidRDefault="00D2612A">
      <w:pPr>
        <w:pStyle w:val="Heading3"/>
      </w:pPr>
      <w:r>
        <w:t>typescript/src/server.ts</w:t>
      </w:r>
    </w:p>
    <w:p w14:paraId="7ED67229" w14:textId="77777777" w:rsidR="00BC66AB" w:rsidRDefault="00D2612A">
      <w:pPr>
        <w:pStyle w:val="SourceCode"/>
        <w:keepNext/>
      </w:pPr>
      <w:r>
        <w:t>// Lesson 6.2: the Chapter 6 server skeleton plus an echo handler, which</w:t>
      </w:r>
    </w:p>
    <w:p w14:paraId="03E698D7" w14:textId="77777777" w:rsidR="00BC66AB" w:rsidRDefault="00D2612A">
      <w:pPr>
        <w:pStyle w:val="SourceCode"/>
        <w:keepNext/>
      </w:pPr>
      <w:r>
        <w:t>// answers every request under /api/v1/echo/ with what the request carried.</w:t>
      </w:r>
    </w:p>
    <w:p w14:paraId="40823304" w14:textId="77777777" w:rsidR="00BC66AB" w:rsidRDefault="00D2612A">
      <w:pPr>
        <w:pStyle w:val="SourceCode"/>
      </w:pPr>
      <w:r>
        <w:t>import { readFileSync } from "node:fs";</w:t>
      </w:r>
    </w:p>
    <w:p w14:paraId="5DEC0228" w14:textId="77777777" w:rsidR="00BC66AB" w:rsidRDefault="00D2612A">
      <w:pPr>
        <w:pStyle w:val="SourceCode"/>
      </w:pPr>
      <w:r>
        <w:t>import { createServer } from "node:https";</w:t>
      </w:r>
    </w:p>
    <w:p w14:paraId="421BB357" w14:textId="77777777" w:rsidR="00BC66AB" w:rsidRDefault="00D2612A">
      <w:pPr>
        <w:pStyle w:val="SourceCode"/>
      </w:pPr>
      <w:r>
        <w:t>import type { IncomingMessage, ServerResponse } from "node:http";</w:t>
      </w:r>
    </w:p>
    <w:p w14:paraId="3BBBDF48" w14:textId="77777777" w:rsidR="00BC66AB" w:rsidRDefault="00BC66AB">
      <w:pPr>
        <w:pStyle w:val="SourceCode"/>
      </w:pPr>
    </w:p>
    <w:p w14:paraId="31719C5B" w14:textId="77777777" w:rsidR="00BC66AB" w:rsidRDefault="00D2612A">
      <w:pPr>
        <w:pStyle w:val="SourceCode"/>
      </w:pPr>
      <w:r>
        <w:t>const HOST: string = "127.0.0.1";</w:t>
      </w:r>
    </w:p>
    <w:p w14:paraId="6E8828AC" w14:textId="77777777" w:rsidR="00BC66AB" w:rsidRDefault="00D2612A">
      <w:pPr>
        <w:pStyle w:val="SourceCode"/>
      </w:pPr>
      <w:r>
        <w:t>const HTTPS_PORT: number = 8765;</w:t>
      </w:r>
    </w:p>
    <w:p w14:paraId="788D319D" w14:textId="77777777" w:rsidR="00BC66AB" w:rsidRDefault="00D2612A">
      <w:pPr>
        <w:pStyle w:val="SourceCode"/>
      </w:pPr>
      <w:r>
        <w:t>const API_PREFIX: string = "/api/v1";</w:t>
      </w:r>
    </w:p>
    <w:p w14:paraId="5BB539DD" w14:textId="77777777" w:rsidR="00BC66AB" w:rsidRDefault="00D2612A">
      <w:pPr>
        <w:pStyle w:val="SourceCode"/>
      </w:pPr>
      <w:r>
        <w:t>const SERVER_ORIGIN: string = "https://127.0.0.1:8765";</w:t>
      </w:r>
    </w:p>
    <w:p w14:paraId="5279A76E" w14:textId="77777777" w:rsidR="00BC66AB" w:rsidRDefault="00D2612A">
      <w:pPr>
        <w:pStyle w:val="SourceCode"/>
      </w:pPr>
      <w:r>
        <w:t>const CERTIFICATE_FILE: string = "certs/server.pem";</w:t>
      </w:r>
    </w:p>
    <w:p w14:paraId="20190021" w14:textId="77777777" w:rsidR="00BC66AB" w:rsidRDefault="00D2612A">
      <w:pPr>
        <w:pStyle w:val="SourceCode"/>
      </w:pPr>
      <w:r>
        <w:t>const KEY_FILE: string = "certs/server.key";</w:t>
      </w:r>
    </w:p>
    <w:p w14:paraId="7A26AB4E" w14:textId="77777777" w:rsidR="00BC66AB" w:rsidRDefault="00D2612A">
      <w:pPr>
        <w:pStyle w:val="SourceCode"/>
      </w:pPr>
      <w:r>
        <w:t>const ECHO_PREFIX: string = API_PREFIX + "/echo/";</w:t>
      </w:r>
    </w:p>
    <w:p w14:paraId="3886CDD1" w14:textId="77777777" w:rsidR="00BC66AB" w:rsidRDefault="00D2612A">
      <w:pPr>
        <w:pStyle w:val="SourceCode"/>
      </w:pPr>
      <w:r>
        <w:t>const JSON_TYPE: string = "application/json; charset=utf-8";</w:t>
      </w:r>
    </w:p>
    <w:p w14:paraId="269295C8" w14:textId="77777777" w:rsidR="00BC66AB" w:rsidRDefault="00D2612A">
      <w:pPr>
        <w:pStyle w:val="SourceCode"/>
      </w:pPr>
      <w:r>
        <w:t>const TEXT_TYPE: string = "text/plain; charset=utf-8";</w:t>
      </w:r>
    </w:p>
    <w:p w14:paraId="6088DEBD" w14:textId="77777777" w:rsidR="00BC66AB" w:rsidRDefault="00D2612A">
      <w:pPr>
        <w:pStyle w:val="SourceCode"/>
      </w:pPr>
      <w:r>
        <w:t>const NOT_FOUND_JSON: string =</w:t>
      </w:r>
    </w:p>
    <w:p w14:paraId="7DD5E4A1" w14:textId="77777777" w:rsidR="00BC66AB" w:rsidRDefault="00D2612A">
      <w:pPr>
        <w:pStyle w:val="SourceCode"/>
      </w:pPr>
      <w:r>
        <w:t xml:space="preserve">    '{"code":"not_found","message":"no such path"}';</w:t>
      </w:r>
    </w:p>
    <w:p w14:paraId="11B0EAE1" w14:textId="77777777" w:rsidR="00BC66AB" w:rsidRDefault="00BC66AB">
      <w:pPr>
        <w:pStyle w:val="SourceCode"/>
      </w:pPr>
    </w:p>
    <w:p w14:paraId="4B2F6CEA" w14:textId="77777777" w:rsidR="00BC66AB" w:rsidRDefault="00D2612A">
      <w:pPr>
        <w:pStyle w:val="SourceCode"/>
      </w:pPr>
      <w:r>
        <w:t>// Print one line per answered request: GET /api/v1/health -&gt; 200.</w:t>
      </w:r>
    </w:p>
    <w:p w14:paraId="7572292B" w14:textId="77777777" w:rsidR="00BC66AB" w:rsidRDefault="00D2612A">
      <w:pPr>
        <w:pStyle w:val="SourceCode"/>
      </w:pPr>
      <w:r>
        <w:t>function logRequest(method: string, target: string, status: number): void {</w:t>
      </w:r>
    </w:p>
    <w:p w14:paraId="37A2407F" w14:textId="77777777" w:rsidR="00BC66AB" w:rsidRDefault="00D2612A">
      <w:pPr>
        <w:pStyle w:val="SourceCode"/>
      </w:pPr>
      <w:r>
        <w:t xml:space="preserve">    console.log(`${method} ${target} -&gt; ${status}`);</w:t>
      </w:r>
    </w:p>
    <w:p w14:paraId="669114F0" w14:textId="77777777" w:rsidR="00BC66AB" w:rsidRDefault="00D2612A">
      <w:pPr>
        <w:pStyle w:val="SourceCode"/>
      </w:pPr>
      <w:r>
        <w:t>}</w:t>
      </w:r>
    </w:p>
    <w:p w14:paraId="66DD1BFE" w14:textId="77777777" w:rsidR="00BC66AB" w:rsidRDefault="00BC66AB">
      <w:pPr>
        <w:pStyle w:val="SourceCode"/>
      </w:pPr>
    </w:p>
    <w:p w14:paraId="4B87D330" w14:textId="77777777" w:rsidR="00BC66AB" w:rsidRDefault="00D2612A">
      <w:pPr>
        <w:pStyle w:val="SourceCode"/>
      </w:pPr>
      <w:r>
        <w:t>// Every JSON answer goes through here, so each one is logged. A request's</w:t>
      </w:r>
    </w:p>
    <w:p w14:paraId="34BDB234" w14:textId="77777777" w:rsidR="00BC66AB" w:rsidRDefault="00D2612A">
      <w:pPr>
        <w:pStyle w:val="SourceCode"/>
      </w:pPr>
      <w:r>
        <w:t>// method and url are always set on a server, but their type also allows</w:t>
      </w:r>
    </w:p>
    <w:p w14:paraId="6C6A3F97" w14:textId="77777777" w:rsidR="00BC66AB" w:rsidRDefault="00D2612A">
      <w:pPr>
        <w:pStyle w:val="SourceCode"/>
      </w:pPr>
      <w:r>
        <w:t>// undefined, so String turns them into text.</w:t>
      </w:r>
    </w:p>
    <w:p w14:paraId="431687BB" w14:textId="77777777" w:rsidR="00BC66AB" w:rsidRDefault="00D2612A">
      <w:pPr>
        <w:pStyle w:val="SourceCode"/>
      </w:pPr>
      <w:r>
        <w:t>function sendJson(request: IncomingMessage, response: ServerResponse,</w:t>
      </w:r>
    </w:p>
    <w:p w14:paraId="5261DEC9" w14:textId="77777777" w:rsidR="00BC66AB" w:rsidRDefault="00D2612A">
      <w:pPr>
        <w:pStyle w:val="SourceCode"/>
      </w:pPr>
      <w:r>
        <w:t xml:space="preserve">                  status: number, jsonText: string): void {</w:t>
      </w:r>
    </w:p>
    <w:p w14:paraId="0FAC944C" w14:textId="77777777" w:rsidR="00BC66AB" w:rsidRDefault="00D2612A">
      <w:pPr>
        <w:pStyle w:val="SourceCode"/>
      </w:pPr>
      <w:r>
        <w:t xml:space="preserve">    response.writeHead(status, { "Content-Type": JSON_TYPE });</w:t>
      </w:r>
    </w:p>
    <w:p w14:paraId="6AC1E1D4" w14:textId="77777777" w:rsidR="00BC66AB" w:rsidRDefault="00D2612A">
      <w:pPr>
        <w:pStyle w:val="SourceCode"/>
      </w:pPr>
      <w:r>
        <w:t xml:space="preserve">    response.end(jsonText);</w:t>
      </w:r>
    </w:p>
    <w:p w14:paraId="2B016107" w14:textId="77777777" w:rsidR="00BC66AB" w:rsidRDefault="00D2612A">
      <w:pPr>
        <w:pStyle w:val="SourceCode"/>
      </w:pPr>
      <w:r>
        <w:t xml:space="preserve">    logRequest(String(request.method), String(request.url), status);</w:t>
      </w:r>
    </w:p>
    <w:p w14:paraId="6EF4094E" w14:textId="77777777" w:rsidR="00BC66AB" w:rsidRDefault="00D2612A">
      <w:pPr>
        <w:pStyle w:val="SourceCode"/>
      </w:pPr>
      <w:r>
        <w:t>}</w:t>
      </w:r>
    </w:p>
    <w:p w14:paraId="2315E548" w14:textId="77777777" w:rsidR="00BC66AB" w:rsidRDefault="00BC66AB">
      <w:pPr>
        <w:pStyle w:val="SourceCode"/>
      </w:pPr>
    </w:p>
    <w:p w14:paraId="1A09BD05" w14:textId="77777777" w:rsidR="00BC66AB" w:rsidRDefault="00D2612A">
      <w:pPr>
        <w:pStyle w:val="SourceCode"/>
      </w:pPr>
      <w:r>
        <w:t>// sendJson's twin for plain text: the same steps, with text/plain.</w:t>
      </w:r>
    </w:p>
    <w:p w14:paraId="02A535B2" w14:textId="77777777" w:rsidR="00BC66AB" w:rsidRDefault="00D2612A">
      <w:pPr>
        <w:pStyle w:val="SourceCode"/>
      </w:pPr>
      <w:r>
        <w:t>function sendText(request: IncomingMessage, response: ServerResponse,</w:t>
      </w:r>
    </w:p>
    <w:p w14:paraId="1709AF14" w14:textId="77777777" w:rsidR="00BC66AB" w:rsidRDefault="00D2612A">
      <w:pPr>
        <w:pStyle w:val="SourceCode"/>
      </w:pPr>
      <w:r>
        <w:t xml:space="preserve">                  status: number, plainText: string): void {</w:t>
      </w:r>
    </w:p>
    <w:p w14:paraId="698E5BB2" w14:textId="77777777" w:rsidR="00BC66AB" w:rsidRDefault="00D2612A">
      <w:pPr>
        <w:pStyle w:val="SourceCode"/>
      </w:pPr>
      <w:r>
        <w:t xml:space="preserve">    response.writeHead(status, { "Content-Type": TEXT_TYPE });</w:t>
      </w:r>
    </w:p>
    <w:p w14:paraId="1560ACCF" w14:textId="77777777" w:rsidR="00BC66AB" w:rsidRDefault="00D2612A">
      <w:pPr>
        <w:pStyle w:val="SourceCode"/>
      </w:pPr>
      <w:r>
        <w:t xml:space="preserve">    response.end(plainText);</w:t>
      </w:r>
    </w:p>
    <w:p w14:paraId="38D23F51" w14:textId="77777777" w:rsidR="00BC66AB" w:rsidRDefault="00D2612A">
      <w:pPr>
        <w:pStyle w:val="SourceCode"/>
      </w:pPr>
      <w:r>
        <w:t xml:space="preserve">    logRequest(String(request.method), String(request.url), status);</w:t>
      </w:r>
    </w:p>
    <w:p w14:paraId="74D3D027" w14:textId="77777777" w:rsidR="00BC66AB" w:rsidRDefault="00D2612A">
      <w:pPr>
        <w:pStyle w:val="SourceCode"/>
      </w:pPr>
      <w:r>
        <w:t>}</w:t>
      </w:r>
    </w:p>
    <w:p w14:paraId="7CE55E2D" w14:textId="77777777" w:rsidR="00BC66AB" w:rsidRDefault="00BC66AB">
      <w:pPr>
        <w:pStyle w:val="SourceCode"/>
      </w:pPr>
    </w:p>
    <w:p w14:paraId="065AE7DA" w14:textId="77777777" w:rsidR="00BC66AB" w:rsidRDefault="00D2612A">
      <w:pPr>
        <w:pStyle w:val="SourceCode"/>
      </w:pPr>
      <w:r>
        <w:t>function handleHealth(request: IncomingMessage,</w:t>
      </w:r>
    </w:p>
    <w:p w14:paraId="687D4147" w14:textId="77777777" w:rsidR="00BC66AB" w:rsidRDefault="00D2612A">
      <w:pPr>
        <w:pStyle w:val="SourceCode"/>
      </w:pPr>
      <w:r>
        <w:t xml:space="preserve">                      response: ServerResponse): void {</w:t>
      </w:r>
    </w:p>
    <w:p w14:paraId="283E2BA4" w14:textId="77777777" w:rsidR="00BC66AB" w:rsidRDefault="00D2612A">
      <w:pPr>
        <w:pStyle w:val="SourceCode"/>
      </w:pPr>
      <w:r>
        <w:t xml:space="preserve">    sendJson(request, response, 200, '{"status":"ok"}');</w:t>
      </w:r>
    </w:p>
    <w:p w14:paraId="741D0D2A" w14:textId="77777777" w:rsidR="00BC66AB" w:rsidRDefault="00D2612A">
      <w:pPr>
        <w:pStyle w:val="SourceCode"/>
      </w:pPr>
      <w:r>
        <w:t>}</w:t>
      </w:r>
    </w:p>
    <w:p w14:paraId="198EF541" w14:textId="77777777" w:rsidR="00BC66AB" w:rsidRDefault="00BC66AB">
      <w:pPr>
        <w:pStyle w:val="SourceCode"/>
      </w:pPr>
    </w:p>
    <w:p w14:paraId="1C636ECB" w14:textId="77777777" w:rsidR="00BC66AB" w:rsidRDefault="00D2612A">
      <w:pPr>
        <w:pStyle w:val="SourceCode"/>
      </w:pPr>
      <w:r>
        <w:t>// Answer with what the request carried, and print the same lines. A</w:t>
      </w:r>
    </w:p>
    <w:p w14:paraId="2D9E33B8" w14:textId="77777777" w:rsidR="00BC66AB" w:rsidRDefault="00D2612A">
      <w:pPr>
        <w:pStyle w:val="SourceCode"/>
      </w:pPr>
      <w:r>
        <w:t>// missing header or an empty body is named, so every line has a value.</w:t>
      </w:r>
    </w:p>
    <w:p w14:paraId="2932E8BF" w14:textId="77777777" w:rsidR="00BC66AB" w:rsidRDefault="00D2612A">
      <w:pPr>
        <w:pStyle w:val="SourceCode"/>
      </w:pPr>
      <w:r>
        <w:t>function handleEcho(request: IncomingMessage, response: ServerResponse,</w:t>
      </w:r>
    </w:p>
    <w:p w14:paraId="2117A521" w14:textId="77777777" w:rsidR="00BC66AB" w:rsidRDefault="00D2612A">
      <w:pPr>
        <w:pStyle w:val="SourceCode"/>
      </w:pPr>
      <w:r>
        <w:t xml:space="preserve">                    path: string): void {</w:t>
      </w:r>
    </w:p>
    <w:p w14:paraId="2326B03E" w14:textId="77777777" w:rsidR="00BC66AB" w:rsidRDefault="00D2612A">
      <w:pPr>
        <w:pStyle w:val="SourceCode"/>
      </w:pPr>
      <w:r>
        <w:t xml:space="preserve">    // Remember, the body arrives in pieces: on("data") collects each one,</w:t>
      </w:r>
    </w:p>
    <w:p w14:paraId="1E43F86B" w14:textId="77777777" w:rsidR="00BC66AB" w:rsidRDefault="00D2612A">
      <w:pPr>
        <w:pStyle w:val="SourceCode"/>
      </w:pPr>
      <w:r>
        <w:t xml:space="preserve">    // and on("end") runs once the whole body is in.</w:t>
      </w:r>
    </w:p>
    <w:p w14:paraId="309DD5B2" w14:textId="77777777" w:rsidR="00BC66AB" w:rsidRDefault="00D2612A">
      <w:pPr>
        <w:pStyle w:val="SourceCode"/>
      </w:pPr>
      <w:r>
        <w:t xml:space="preserve">    const pieces: Buffer[] = [];</w:t>
      </w:r>
    </w:p>
    <w:p w14:paraId="321BE9AD" w14:textId="77777777" w:rsidR="00BC66AB" w:rsidRDefault="00D2612A">
      <w:pPr>
        <w:pStyle w:val="SourceCode"/>
      </w:pPr>
      <w:r>
        <w:t xml:space="preserve">    request.on("data", (piece: Buffer) =&gt; {</w:t>
      </w:r>
    </w:p>
    <w:p w14:paraId="73E06DC8" w14:textId="77777777" w:rsidR="00BC66AB" w:rsidRDefault="00D2612A">
      <w:pPr>
        <w:pStyle w:val="SourceCode"/>
      </w:pPr>
      <w:r>
        <w:t xml:space="preserve">        pieces.push(piece);</w:t>
      </w:r>
    </w:p>
    <w:p w14:paraId="03E08CFE" w14:textId="77777777" w:rsidR="00BC66AB" w:rsidRDefault="00D2612A">
      <w:pPr>
        <w:pStyle w:val="SourceCode"/>
      </w:pPr>
      <w:r>
        <w:t xml:space="preserve">    });</w:t>
      </w:r>
    </w:p>
    <w:p w14:paraId="588D9F26" w14:textId="77777777" w:rsidR="00BC66AB" w:rsidRDefault="00D2612A">
      <w:pPr>
        <w:pStyle w:val="SourceCode"/>
      </w:pPr>
      <w:r>
        <w:t xml:space="preserve">    request.on("end", () =&gt; {</w:t>
      </w:r>
    </w:p>
    <w:p w14:paraId="4C1F5B75" w14:textId="77777777" w:rsidR="00BC66AB" w:rsidRDefault="00D2612A">
      <w:pPr>
        <w:pStyle w:val="SourceCode"/>
      </w:pPr>
      <w:r>
        <w:t xml:space="preserve">        let body = Buffer.concat(pieces).toString("utf-8");</w:t>
      </w:r>
    </w:p>
    <w:p w14:paraId="6A046B7F" w14:textId="77777777" w:rsidR="00BC66AB" w:rsidRDefault="00D2612A">
      <w:pPr>
        <w:pStyle w:val="SourceCode"/>
      </w:pPr>
      <w:r>
        <w:t xml:space="preserve">        if (body === "") {</w:t>
      </w:r>
    </w:p>
    <w:p w14:paraId="469CD8BA" w14:textId="77777777" w:rsidR="00BC66AB" w:rsidRDefault="00D2612A">
      <w:pPr>
        <w:pStyle w:val="SourceCode"/>
      </w:pPr>
      <w:r>
        <w:t xml:space="preserve">            body = "(empty)";</w:t>
      </w:r>
    </w:p>
    <w:p w14:paraId="0A333F80" w14:textId="77777777" w:rsidR="00BC66AB" w:rsidRDefault="00D2612A">
      <w:pPr>
        <w:pStyle w:val="SourceCode"/>
      </w:pPr>
      <w:r>
        <w:t xml:space="preserve">        }</w:t>
      </w:r>
    </w:p>
    <w:p w14:paraId="6B17C280" w14:textId="77777777" w:rsidR="00BC66AB" w:rsidRDefault="00D2612A">
      <w:pPr>
        <w:pStyle w:val="SourceCode"/>
      </w:pPr>
      <w:r>
        <w:t xml:space="preserve">        // Remember, headers uses lower-case names, and an absent header</w:t>
      </w:r>
    </w:p>
    <w:p w14:paraId="098DA0C3" w14:textId="77777777" w:rsidR="00BC66AB" w:rsidRDefault="00D2612A">
      <w:pPr>
        <w:pStyle w:val="SourceCode"/>
      </w:pPr>
      <w:r>
        <w:t xml:space="preserve">        // is undefined.</w:t>
      </w:r>
    </w:p>
    <w:p w14:paraId="195D20D9" w14:textId="77777777" w:rsidR="00BC66AB" w:rsidRDefault="00D2612A">
      <w:pPr>
        <w:pStyle w:val="SourceCode"/>
      </w:pPr>
      <w:r>
        <w:t xml:space="preserve">        let contentType = request.headers["content-type"];</w:t>
      </w:r>
    </w:p>
    <w:p w14:paraId="24C1EDAA" w14:textId="77777777" w:rsidR="00BC66AB" w:rsidRDefault="00D2612A">
      <w:pPr>
        <w:pStyle w:val="SourceCode"/>
      </w:pPr>
      <w:r>
        <w:t xml:space="preserve">        if (contentType === undefined) {</w:t>
      </w:r>
    </w:p>
    <w:p w14:paraId="3EC75B83" w14:textId="77777777" w:rsidR="00BC66AB" w:rsidRDefault="00D2612A">
      <w:pPr>
        <w:pStyle w:val="SourceCode"/>
      </w:pPr>
      <w:r>
        <w:t xml:space="preserve">            contentType = "(none)";</w:t>
      </w:r>
    </w:p>
    <w:p w14:paraId="010E98BF" w14:textId="77777777" w:rsidR="00BC66AB" w:rsidRDefault="00D2612A">
      <w:pPr>
        <w:pStyle w:val="SourceCode"/>
      </w:pPr>
      <w:r>
        <w:t xml:space="preserve">        }</w:t>
      </w:r>
    </w:p>
    <w:p w14:paraId="280676EF" w14:textId="77777777" w:rsidR="00BC66AB" w:rsidRDefault="00D2612A">
      <w:pPr>
        <w:pStyle w:val="SourceCode"/>
      </w:pPr>
      <w:r>
        <w:t xml:space="preserve">        const report = `Received method: ${request.method}\n` +</w:t>
      </w:r>
    </w:p>
    <w:p w14:paraId="1B0D745D" w14:textId="77777777" w:rsidR="00BC66AB" w:rsidRDefault="00D2612A">
      <w:pPr>
        <w:pStyle w:val="SourceCode"/>
      </w:pPr>
      <w:r>
        <w:t xml:space="preserve">            `Received path: ${path}\n` +</w:t>
      </w:r>
    </w:p>
    <w:p w14:paraId="6E35C1FA" w14:textId="77777777" w:rsidR="00BC66AB" w:rsidRDefault="00D2612A">
      <w:pPr>
        <w:pStyle w:val="SourceCode"/>
      </w:pPr>
      <w:r>
        <w:t xml:space="preserve">            `Received Content-Type: ${contentType}\n` +</w:t>
      </w:r>
    </w:p>
    <w:p w14:paraId="1F5F8022" w14:textId="77777777" w:rsidR="00BC66AB" w:rsidRDefault="00D2612A">
      <w:pPr>
        <w:pStyle w:val="SourceCode"/>
      </w:pPr>
      <w:r>
        <w:t xml:space="preserve">            `Received body: ${body}\n`;</w:t>
      </w:r>
    </w:p>
    <w:p w14:paraId="2DC34E3A" w14:textId="77777777" w:rsidR="00BC66AB" w:rsidRDefault="00D2612A">
      <w:pPr>
        <w:pStyle w:val="SourceCode"/>
      </w:pPr>
      <w:r>
        <w:t xml:space="preserve">        // Remember, process.stdout.write adds no line break.</w:t>
      </w:r>
    </w:p>
    <w:p w14:paraId="389CD18D" w14:textId="77777777" w:rsidR="00BC66AB" w:rsidRDefault="00D2612A">
      <w:pPr>
        <w:pStyle w:val="SourceCode"/>
      </w:pPr>
      <w:r>
        <w:t xml:space="preserve">        process.stdout.write(report);</w:t>
      </w:r>
    </w:p>
    <w:p w14:paraId="731FD6D3" w14:textId="77777777" w:rsidR="00BC66AB" w:rsidRDefault="00D2612A">
      <w:pPr>
        <w:pStyle w:val="SourceCode"/>
      </w:pPr>
      <w:r>
        <w:t xml:space="preserve">        sendText(request, response, 200, report);</w:t>
      </w:r>
    </w:p>
    <w:p w14:paraId="27815D3B" w14:textId="77777777" w:rsidR="00BC66AB" w:rsidRDefault="00D2612A">
      <w:pPr>
        <w:pStyle w:val="SourceCode"/>
      </w:pPr>
      <w:r>
        <w:t xml:space="preserve">    });</w:t>
      </w:r>
    </w:p>
    <w:p w14:paraId="28E26E96" w14:textId="77777777" w:rsidR="00BC66AB" w:rsidRDefault="00D2612A">
      <w:pPr>
        <w:pStyle w:val="SourceCode"/>
      </w:pPr>
      <w:r>
        <w:t>}</w:t>
      </w:r>
    </w:p>
    <w:p w14:paraId="11B93548" w14:textId="77777777" w:rsidR="00BC66AB" w:rsidRDefault="00BC66AB">
      <w:pPr>
        <w:pStyle w:val="SourceCode"/>
      </w:pPr>
    </w:p>
    <w:p w14:paraId="093DB4E5" w14:textId="77777777" w:rsidR="00BC66AB" w:rsidRDefault="00D2612A">
      <w:pPr>
        <w:pStyle w:val="SourceCode"/>
      </w:pPr>
      <w:r>
        <w:t>// The route table: one check per route, then 404 for the rest.</w:t>
      </w:r>
    </w:p>
    <w:p w14:paraId="1F516F57" w14:textId="77777777" w:rsidR="00BC66AB" w:rsidRDefault="00D2612A">
      <w:pPr>
        <w:pStyle w:val="SourceCode"/>
      </w:pPr>
      <w:r>
        <w:t>function routeRequest(request: IncomingMessage,</w:t>
      </w:r>
    </w:p>
    <w:p w14:paraId="12290E49" w14:textId="77777777" w:rsidR="00BC66AB" w:rsidRDefault="00D2612A">
      <w:pPr>
        <w:pStyle w:val="SourceCode"/>
      </w:pPr>
      <w:r>
        <w:t xml:space="preserve">                      response: ServerResponse): void {</w:t>
      </w:r>
    </w:p>
    <w:p w14:paraId="4C15CA67" w14:textId="77777777" w:rsidR="00BC66AB" w:rsidRDefault="00D2612A">
      <w:pPr>
        <w:pStyle w:val="SourceCode"/>
      </w:pPr>
      <w:r>
        <w:t xml:space="preserve">    // request.url is the path and query as sent; routes match the path</w:t>
      </w:r>
    </w:p>
    <w:p w14:paraId="7B02C0FC" w14:textId="77777777" w:rsidR="00BC66AB" w:rsidRDefault="00D2612A">
      <w:pPr>
        <w:pStyle w:val="SourceCode"/>
      </w:pPr>
      <w:r>
        <w:t xml:space="preserve">    // alone. new URL reads it against the server's origin, and pathname</w:t>
      </w:r>
    </w:p>
    <w:p w14:paraId="33B26F25" w14:textId="77777777" w:rsidR="00BC66AB" w:rsidRDefault="00D2612A">
      <w:pPr>
        <w:pStyle w:val="SourceCode"/>
      </w:pPr>
      <w:r>
        <w:t xml:space="preserve">    // is the path without the query.</w:t>
      </w:r>
    </w:p>
    <w:p w14:paraId="5F5EB1FC" w14:textId="77777777" w:rsidR="00BC66AB" w:rsidRDefault="00D2612A">
      <w:pPr>
        <w:pStyle w:val="SourceCode"/>
      </w:pPr>
      <w:r>
        <w:t xml:space="preserve">    const path = new URL(String(request.url), SERVER_ORIGIN).pathname;</w:t>
      </w:r>
    </w:p>
    <w:p w14:paraId="4EDEFEB1" w14:textId="77777777" w:rsidR="00BC66AB" w:rsidRDefault="00D2612A">
      <w:pPr>
        <w:pStyle w:val="SourceCode"/>
      </w:pPr>
      <w:r>
        <w:t xml:space="preserve">    if (request.method === "GET" &amp;&amp; path === API_PREFIX + "/health") {</w:t>
      </w:r>
    </w:p>
    <w:p w14:paraId="5BDDA697" w14:textId="77777777" w:rsidR="00BC66AB" w:rsidRDefault="00D2612A">
      <w:pPr>
        <w:pStyle w:val="SourceCode"/>
      </w:pPr>
      <w:r>
        <w:t xml:space="preserve">        handleHealth(request, response);</w:t>
      </w:r>
    </w:p>
    <w:p w14:paraId="614CC3F9" w14:textId="77777777" w:rsidR="00BC66AB" w:rsidRDefault="00D2612A">
      <w:pPr>
        <w:pStyle w:val="SourceCode"/>
      </w:pPr>
      <w:r>
        <w:t xml:space="preserve">    } else if (path.startsWith(ECHO_PREFIX)) {</w:t>
      </w:r>
    </w:p>
    <w:p w14:paraId="59070E7B" w14:textId="77777777" w:rsidR="00BC66AB" w:rsidRDefault="00D2612A">
      <w:pPr>
        <w:pStyle w:val="SourceCode"/>
      </w:pPr>
      <w:r>
        <w:t xml:space="preserve">        // The echo route: every path under /api/v1/echo/, any method.</w:t>
      </w:r>
    </w:p>
    <w:p w14:paraId="7EC37B84" w14:textId="77777777" w:rsidR="00BC66AB" w:rsidRDefault="00D2612A">
      <w:pPr>
        <w:pStyle w:val="SourceCode"/>
      </w:pPr>
      <w:r>
        <w:t xml:space="preserve">        handleEcho(request, response, path);</w:t>
      </w:r>
    </w:p>
    <w:p w14:paraId="2C667A4E" w14:textId="77777777" w:rsidR="00BC66AB" w:rsidRDefault="00D2612A">
      <w:pPr>
        <w:pStyle w:val="SourceCode"/>
      </w:pPr>
      <w:r>
        <w:t xml:space="preserve">    } else {</w:t>
      </w:r>
    </w:p>
    <w:p w14:paraId="726EC5D8" w14:textId="77777777" w:rsidR="00BC66AB" w:rsidRDefault="00D2612A">
      <w:pPr>
        <w:pStyle w:val="SourceCode"/>
      </w:pPr>
      <w:r>
        <w:t xml:space="preserve">        sendJson(request, response, 404, NOT_FOUND_JSON);</w:t>
      </w:r>
    </w:p>
    <w:p w14:paraId="1EA8E290" w14:textId="77777777" w:rsidR="00BC66AB" w:rsidRDefault="00D2612A">
      <w:pPr>
        <w:pStyle w:val="SourceCode"/>
      </w:pPr>
      <w:r>
        <w:t xml:space="preserve">    }</w:t>
      </w:r>
    </w:p>
    <w:p w14:paraId="500861CA" w14:textId="77777777" w:rsidR="00BC66AB" w:rsidRDefault="00D2612A">
      <w:pPr>
        <w:pStyle w:val="SourceCode"/>
      </w:pPr>
      <w:r>
        <w:t>}</w:t>
      </w:r>
    </w:p>
    <w:p w14:paraId="6C9C540D" w14:textId="77777777" w:rsidR="00BC66AB" w:rsidRDefault="00BC66AB">
      <w:pPr>
        <w:pStyle w:val="SourceCode"/>
      </w:pPr>
    </w:p>
    <w:p w14:paraId="4451767A" w14:textId="77777777" w:rsidR="00BC66AB" w:rsidRDefault="00D2612A">
      <w:pPr>
        <w:pStyle w:val="SourceCode"/>
      </w:pPr>
      <w:r>
        <w:t>function reportStartFailure(error: unknown): void {</w:t>
      </w:r>
    </w:p>
    <w:p w14:paraId="043AF4A0" w14:textId="77777777" w:rsidR="00BC66AB" w:rsidRDefault="00D2612A">
      <w:pPr>
        <w:pStyle w:val="SourceCode"/>
      </w:pPr>
      <w:r>
        <w:t xml:space="preserve">    console.error(`Error: could not start the server on ${HOST}:${HTTPS_PORT}`);</w:t>
      </w:r>
    </w:p>
    <w:p w14:paraId="64C74A7B" w14:textId="77777777" w:rsidR="00BC66AB" w:rsidRDefault="00D2612A">
      <w:pPr>
        <w:pStyle w:val="SourceCode"/>
      </w:pPr>
      <w:r>
        <w:t xml:space="preserve">    if (error instanceof Error) {</w:t>
      </w:r>
    </w:p>
    <w:p w14:paraId="4C813EE7" w14:textId="77777777" w:rsidR="00BC66AB" w:rsidRDefault="00D2612A">
      <w:pPr>
        <w:pStyle w:val="SourceCode"/>
      </w:pPr>
      <w:r>
        <w:t xml:space="preserve">        console.error(`Reason: ${error.message}`);</w:t>
      </w:r>
    </w:p>
    <w:p w14:paraId="1557052E" w14:textId="77777777" w:rsidR="00BC66AB" w:rsidRDefault="00D2612A">
      <w:pPr>
        <w:pStyle w:val="SourceCode"/>
      </w:pPr>
      <w:r>
        <w:t xml:space="preserve">    }</w:t>
      </w:r>
    </w:p>
    <w:p w14:paraId="466E6058" w14:textId="77777777" w:rsidR="00BC66AB" w:rsidRDefault="00D2612A">
      <w:pPr>
        <w:pStyle w:val="SourceCode"/>
      </w:pPr>
      <w:r>
        <w:t xml:space="preserve">    process.exitCode = 1;</w:t>
      </w:r>
    </w:p>
    <w:p w14:paraId="1372F75F" w14:textId="77777777" w:rsidR="00BC66AB" w:rsidRDefault="00D2612A">
      <w:pPr>
        <w:pStyle w:val="SourceCode"/>
      </w:pPr>
      <w:r>
        <w:t>}</w:t>
      </w:r>
    </w:p>
    <w:p w14:paraId="3C88C477" w14:textId="77777777" w:rsidR="00BC66AB" w:rsidRDefault="00BC66AB">
      <w:pPr>
        <w:pStyle w:val="SourceCode"/>
      </w:pPr>
    </w:p>
    <w:p w14:paraId="65E5D19C" w14:textId="77777777" w:rsidR="00BC66AB" w:rsidRDefault="00D2612A">
      <w:pPr>
        <w:pStyle w:val="SourceCode"/>
      </w:pPr>
      <w:r>
        <w:t>function main(): void {</w:t>
      </w:r>
    </w:p>
    <w:p w14:paraId="3CA73958" w14:textId="77777777" w:rsidR="00BC66AB" w:rsidRDefault="00D2612A">
      <w:pPr>
        <w:pStyle w:val="SourceCode"/>
      </w:pPr>
      <w:r>
        <w:t xml:space="preserve">    let certificate: Buffer;</w:t>
      </w:r>
    </w:p>
    <w:p w14:paraId="764FBF7B" w14:textId="77777777" w:rsidR="00BC66AB" w:rsidRDefault="00D2612A">
      <w:pPr>
        <w:pStyle w:val="SourceCode"/>
      </w:pPr>
      <w:r>
        <w:t xml:space="preserve">    let key: Buffer;</w:t>
      </w:r>
    </w:p>
    <w:p w14:paraId="6C71BBB4" w14:textId="77777777" w:rsidR="00BC66AB" w:rsidRDefault="00D2612A">
      <w:pPr>
        <w:pStyle w:val="SourceCode"/>
      </w:pPr>
      <w:r>
        <w:t xml:space="preserve">    try {</w:t>
      </w:r>
    </w:p>
    <w:p w14:paraId="623AE97E" w14:textId="77777777" w:rsidR="00BC66AB" w:rsidRDefault="00D2612A">
      <w:pPr>
        <w:pStyle w:val="SourceCode"/>
      </w:pPr>
      <w:r>
        <w:t xml:space="preserve">        certificate = readFileSync(CERTIFICATE_FILE);</w:t>
      </w:r>
    </w:p>
    <w:p w14:paraId="091C5F6B" w14:textId="77777777" w:rsidR="00BC66AB" w:rsidRDefault="00D2612A">
      <w:pPr>
        <w:pStyle w:val="SourceCode"/>
      </w:pPr>
      <w:r>
        <w:t xml:space="preserve">        key = readFileSync(KEY_FILE);</w:t>
      </w:r>
    </w:p>
    <w:p w14:paraId="20853AC7" w14:textId="77777777" w:rsidR="00BC66AB" w:rsidRDefault="00D2612A">
      <w:pPr>
        <w:pStyle w:val="SourceCode"/>
      </w:pPr>
      <w:r>
        <w:t xml:space="preserve">    } catch (error: unknown) {</w:t>
      </w:r>
    </w:p>
    <w:p w14:paraId="322CB2E5" w14:textId="77777777" w:rsidR="00BC66AB" w:rsidRDefault="00D2612A">
      <w:pPr>
        <w:pStyle w:val="SourceCode"/>
      </w:pPr>
      <w:r>
        <w:t xml:space="preserve">        reportStartFailure(error);</w:t>
      </w:r>
    </w:p>
    <w:p w14:paraId="77D7C36B" w14:textId="77777777" w:rsidR="00BC66AB" w:rsidRDefault="00D2612A">
      <w:pPr>
        <w:pStyle w:val="SourceCode"/>
      </w:pPr>
      <w:r>
        <w:t xml:space="preserve">        return;</w:t>
      </w:r>
    </w:p>
    <w:p w14:paraId="2B70E3F9" w14:textId="77777777" w:rsidR="00BC66AB" w:rsidRDefault="00D2612A">
      <w:pPr>
        <w:pStyle w:val="SourceCode"/>
      </w:pPr>
      <w:r>
        <w:t xml:space="preserve">    }</w:t>
      </w:r>
    </w:p>
    <w:p w14:paraId="24E683ED" w14:textId="77777777" w:rsidR="00BC66AB" w:rsidRDefault="00D2612A">
      <w:pPr>
        <w:pStyle w:val="SourceCode"/>
      </w:pPr>
      <w:r>
        <w:t xml:space="preserve">    // Remember, createServer calls routeRequest for every request, and</w:t>
      </w:r>
    </w:p>
    <w:p w14:paraId="3A5FE4FA" w14:textId="77777777" w:rsidR="00BC66AB" w:rsidRDefault="00D2612A">
      <w:pPr>
        <w:pStyle w:val="SourceCode"/>
      </w:pPr>
      <w:r>
        <w:t xml:space="preserve">    // listen opens 127.0.0.1:8765 and then calls the last function.</w:t>
      </w:r>
    </w:p>
    <w:p w14:paraId="0BE02869" w14:textId="77777777" w:rsidR="00BC66AB" w:rsidRDefault="00D2612A">
      <w:pPr>
        <w:pStyle w:val="SourceCode"/>
      </w:pPr>
      <w:r>
        <w:t xml:space="preserve">    const server = createServer({ cert: certificate, key: key }, routeRequest);</w:t>
      </w:r>
    </w:p>
    <w:p w14:paraId="317AF29A" w14:textId="77777777" w:rsidR="00BC66AB" w:rsidRDefault="00D2612A">
      <w:pPr>
        <w:pStyle w:val="SourceCode"/>
      </w:pPr>
      <w:r>
        <w:t xml:space="preserve">    // Node reports a failure to listen, such as a port already in use, as</w:t>
      </w:r>
    </w:p>
    <w:p w14:paraId="54B9C919" w14:textId="77777777" w:rsidR="00BC66AB" w:rsidRDefault="00D2612A">
      <w:pPr>
        <w:pStyle w:val="SourceCode"/>
      </w:pPr>
      <w:r>
        <w:t xml:space="preserve">    // an "error" event; on registers the function that handles it.</w:t>
      </w:r>
    </w:p>
    <w:p w14:paraId="7664A509" w14:textId="77777777" w:rsidR="00BC66AB" w:rsidRDefault="00D2612A">
      <w:pPr>
        <w:pStyle w:val="SourceCode"/>
      </w:pPr>
      <w:r>
        <w:t xml:space="preserve">    server.on("error", reportStartFailure);</w:t>
      </w:r>
    </w:p>
    <w:p w14:paraId="0E1C4C20" w14:textId="77777777" w:rsidR="00BC66AB" w:rsidRDefault="00D2612A">
      <w:pPr>
        <w:pStyle w:val="SourceCode"/>
      </w:pPr>
      <w:r>
        <w:t xml:space="preserve">    server.listen(HTTPS_PORT, HOST, () =&gt; {</w:t>
      </w:r>
    </w:p>
    <w:p w14:paraId="6EA112DB" w14:textId="77777777" w:rsidR="00BC66AB" w:rsidRDefault="00D2612A">
      <w:pPr>
        <w:pStyle w:val="SourceCode"/>
      </w:pPr>
      <w:r>
        <w:t xml:space="preserve">        console.log(`Listening on https://${HOST}:${HTTPS_PORT}`);</w:t>
      </w:r>
    </w:p>
    <w:p w14:paraId="345D5458" w14:textId="77777777" w:rsidR="00BC66AB" w:rsidRDefault="00D2612A">
      <w:pPr>
        <w:pStyle w:val="SourceCode"/>
        <w:keepNext/>
      </w:pPr>
      <w:r>
        <w:t xml:space="preserve">    });</w:t>
      </w:r>
    </w:p>
    <w:p w14:paraId="7B798650" w14:textId="77777777" w:rsidR="00BC66AB" w:rsidRDefault="00D2612A">
      <w:pPr>
        <w:pStyle w:val="SourceCode"/>
        <w:keepNext/>
      </w:pPr>
      <w:r>
        <w:t>}</w:t>
      </w:r>
    </w:p>
    <w:p w14:paraId="00229CCF" w14:textId="77777777" w:rsidR="00BC66AB" w:rsidRDefault="00BC66AB">
      <w:pPr>
        <w:pStyle w:val="SourceCode"/>
        <w:keepNext/>
      </w:pPr>
    </w:p>
    <w:p w14:paraId="4AE65A7C" w14:textId="77777777" w:rsidR="00BC66AB" w:rsidRDefault="00D2612A">
      <w:pPr>
        <w:pStyle w:val="SourceCode"/>
      </w:pPr>
      <w:r>
        <w:t>main();</w:t>
      </w:r>
    </w:p>
    <w:p w14:paraId="022A241D" w14:textId="77777777" w:rsidR="00BC66AB" w:rsidRDefault="00BC66AB">
      <w:pPr>
        <w:keepNext/>
      </w:pPr>
    </w:p>
    <w:p w14:paraId="25B81EF7" w14:textId="77777777" w:rsidR="00BC66AB" w:rsidRDefault="00D2612A">
      <w:pPr>
        <w:pStyle w:val="Heading3"/>
      </w:pPr>
      <w:r>
        <w:t>typescript/src/client.ts</w:t>
      </w:r>
    </w:p>
    <w:p w14:paraId="2388A694" w14:textId="77777777" w:rsidR="00BC66AB" w:rsidRDefault="00D2612A">
      <w:pPr>
        <w:pStyle w:val="SourceCode"/>
        <w:keepNext/>
      </w:pPr>
      <w:r>
        <w:t>// Lesson 6.2: send requests to the echo route with any method, and print</w:t>
      </w:r>
    </w:p>
    <w:p w14:paraId="4C6B32C3" w14:textId="77777777" w:rsidR="00BC66AB" w:rsidRDefault="00D2612A">
      <w:pPr>
        <w:pStyle w:val="SourceCode"/>
        <w:keepNext/>
      </w:pPr>
      <w:r>
        <w:t>// the status, the Content-Type, and the body of each answer.</w:t>
      </w:r>
    </w:p>
    <w:p w14:paraId="4787491E" w14:textId="77777777" w:rsidR="00BC66AB" w:rsidRDefault="00D2612A">
      <w:pPr>
        <w:pStyle w:val="SourceCode"/>
      </w:pPr>
      <w:r>
        <w:t>import { readFileSync } from "node:fs";</w:t>
      </w:r>
    </w:p>
    <w:p w14:paraId="2C0CDB6B" w14:textId="77777777" w:rsidR="00BC66AB" w:rsidRDefault="00D2612A">
      <w:pPr>
        <w:pStyle w:val="SourceCode"/>
      </w:pPr>
      <w:r>
        <w:t>import { Agent, fetch } from "undici";</w:t>
      </w:r>
    </w:p>
    <w:p w14:paraId="044A5158" w14:textId="77777777" w:rsidR="00BC66AB" w:rsidRDefault="00D2612A">
      <w:pPr>
        <w:pStyle w:val="SourceCode"/>
      </w:pPr>
      <w:r>
        <w:t>import type { Response } from "undici";</w:t>
      </w:r>
    </w:p>
    <w:p w14:paraId="321F5CA9" w14:textId="77777777" w:rsidR="00BC66AB" w:rsidRDefault="00BC66AB">
      <w:pPr>
        <w:pStyle w:val="SourceCode"/>
      </w:pPr>
    </w:p>
    <w:p w14:paraId="78328201" w14:textId="77777777" w:rsidR="00BC66AB" w:rsidRDefault="00D2612A">
      <w:pPr>
        <w:pStyle w:val="SourceCode"/>
      </w:pPr>
      <w:r>
        <w:t>const API_BASE: string = "https://127.0.0.1:8765/api/v1";</w:t>
      </w:r>
    </w:p>
    <w:p w14:paraId="44B24C8F" w14:textId="77777777" w:rsidR="00BC66AB" w:rsidRDefault="00D2612A">
      <w:pPr>
        <w:pStyle w:val="SourceCode"/>
      </w:pPr>
      <w:r>
        <w:t>const CA_FILE: string = "certs/spa-ca.pem";</w:t>
      </w:r>
    </w:p>
    <w:p w14:paraId="072FEEE2" w14:textId="77777777" w:rsidR="00BC66AB" w:rsidRDefault="00D2612A">
      <w:pPr>
        <w:pStyle w:val="SourceCode"/>
      </w:pPr>
      <w:r>
        <w:t>const TIMEOUT_SECONDS: number = 10;</w:t>
      </w:r>
    </w:p>
    <w:p w14:paraId="54EBFAEA" w14:textId="77777777" w:rsidR="00BC66AB" w:rsidRDefault="00D2612A">
      <w:pPr>
        <w:pStyle w:val="SourceCode"/>
      </w:pPr>
      <w:r>
        <w:t>const CONTACT_JSON: string =</w:t>
      </w:r>
    </w:p>
    <w:p w14:paraId="7C05C04A" w14:textId="77777777" w:rsidR="00BC66AB" w:rsidRDefault="00D2612A">
      <w:pPr>
        <w:pStyle w:val="SourceCode"/>
      </w:pPr>
      <w:r>
        <w:t xml:space="preserve">    '{"name":"Ada Lovelace","email":"ada@example.com"}';</w:t>
      </w:r>
    </w:p>
    <w:p w14:paraId="03AEDC8F" w14:textId="77777777" w:rsidR="00BC66AB" w:rsidRDefault="00BC66AB">
      <w:pPr>
        <w:pStyle w:val="SourceCode"/>
      </w:pPr>
    </w:p>
    <w:p w14:paraId="66500F39" w14:textId="77777777" w:rsidR="00BC66AB" w:rsidRDefault="00D2612A">
      <w:pPr>
        <w:pStyle w:val="SourceCode"/>
      </w:pPr>
      <w:r>
        <w:t>// Remember, fetch reports a failed connection as "fetch failed"; the</w:t>
      </w:r>
    </w:p>
    <w:p w14:paraId="2864DD2B" w14:textId="77777777" w:rsidR="00BC66AB" w:rsidRDefault="00D2612A">
      <w:pPr>
        <w:pStyle w:val="SourceCode"/>
      </w:pPr>
      <w:r>
        <w:t>// library's own words are in the error's cause.</w:t>
      </w:r>
    </w:p>
    <w:p w14:paraId="40857DD5" w14:textId="77777777" w:rsidR="00BC66AB" w:rsidRDefault="00D2612A">
      <w:pPr>
        <w:pStyle w:val="SourceCode"/>
      </w:pPr>
      <w:r>
        <w:t>function reportFailure(error: unknown): void {</w:t>
      </w:r>
    </w:p>
    <w:p w14:paraId="5C392B98" w14:textId="77777777" w:rsidR="00BC66AB" w:rsidRDefault="00D2612A">
      <w:pPr>
        <w:pStyle w:val="SourceCode"/>
      </w:pPr>
      <w:r>
        <w:t xml:space="preserve">    console.error("Error: could not reach https://127.0.0.1:8765");</w:t>
      </w:r>
    </w:p>
    <w:p w14:paraId="184A508B" w14:textId="77777777" w:rsidR="00BC66AB" w:rsidRDefault="00D2612A">
      <w:pPr>
        <w:pStyle w:val="SourceCode"/>
      </w:pPr>
      <w:r>
        <w:t xml:space="preserve">    if (error instanceof Error &amp;&amp; error.cause instanceof Error) {</w:t>
      </w:r>
    </w:p>
    <w:p w14:paraId="7600B4AB" w14:textId="77777777" w:rsidR="00BC66AB" w:rsidRDefault="00D2612A">
      <w:pPr>
        <w:pStyle w:val="SourceCode"/>
      </w:pPr>
      <w:r>
        <w:t xml:space="preserve">        console.error(`Reason: ${error.cause.message}`);</w:t>
      </w:r>
    </w:p>
    <w:p w14:paraId="141FEB9A" w14:textId="77777777" w:rsidR="00BC66AB" w:rsidRDefault="00D2612A">
      <w:pPr>
        <w:pStyle w:val="SourceCode"/>
      </w:pPr>
      <w:r>
        <w:t xml:space="preserve">    } else if (error instanceof Error) {</w:t>
      </w:r>
    </w:p>
    <w:p w14:paraId="279E2094" w14:textId="77777777" w:rsidR="00BC66AB" w:rsidRDefault="00D2612A">
      <w:pPr>
        <w:pStyle w:val="SourceCode"/>
      </w:pPr>
      <w:r>
        <w:t xml:space="preserve">        console.error(`Reason: ${error.message}`);</w:t>
      </w:r>
    </w:p>
    <w:p w14:paraId="785498FE" w14:textId="77777777" w:rsidR="00BC66AB" w:rsidRDefault="00D2612A">
      <w:pPr>
        <w:pStyle w:val="SourceCode"/>
      </w:pPr>
      <w:r>
        <w:t xml:space="preserve">    }</w:t>
      </w:r>
    </w:p>
    <w:p w14:paraId="607E3033" w14:textId="77777777" w:rsidR="00BC66AB" w:rsidRDefault="00D2612A">
      <w:pPr>
        <w:pStyle w:val="SourceCode"/>
      </w:pPr>
      <w:r>
        <w:t xml:space="preserve">    process.exitCode = 1;</w:t>
      </w:r>
    </w:p>
    <w:p w14:paraId="640BEBF7" w14:textId="77777777" w:rsidR="00BC66AB" w:rsidRDefault="00D2612A">
      <w:pPr>
        <w:pStyle w:val="SourceCode"/>
      </w:pPr>
      <w:r>
        <w:t>}</w:t>
      </w:r>
    </w:p>
    <w:p w14:paraId="386861F6" w14:textId="77777777" w:rsidR="00BC66AB" w:rsidRDefault="00BC66AB">
      <w:pPr>
        <w:pStyle w:val="SourceCode"/>
      </w:pPr>
    </w:p>
    <w:p w14:paraId="1782DE2E" w14:textId="77777777" w:rsidR="00BC66AB" w:rsidRDefault="00D2612A">
      <w:pPr>
        <w:pStyle w:val="SourceCode"/>
      </w:pPr>
      <w:r>
        <w:t>// Send one request and print what came back. method is GET, POST, PUT,</w:t>
      </w:r>
    </w:p>
    <w:p w14:paraId="12924CF3" w14:textId="77777777" w:rsidR="00BC66AB" w:rsidRDefault="00D2612A">
      <w:pPr>
        <w:pStyle w:val="SourceCode"/>
      </w:pPr>
      <w:r>
        <w:t>// PATCH, or DELETE; jsonBody is the JSON text to send, or "" for none.</w:t>
      </w:r>
    </w:p>
    <w:p w14:paraId="119ECFA3" w14:textId="77777777" w:rsidR="00BC66AB" w:rsidRDefault="00D2612A">
      <w:pPr>
        <w:pStyle w:val="SourceCode"/>
      </w:pPr>
      <w:r>
        <w:t>// A failure to get an answer is thrown to the caller.</w:t>
      </w:r>
    </w:p>
    <w:p w14:paraId="14904D06" w14:textId="77777777" w:rsidR="00BC66AB" w:rsidRDefault="00D2612A">
      <w:pPr>
        <w:pStyle w:val="SourceCode"/>
      </w:pPr>
      <w:r>
        <w:t>async function sendAndPrint(agent: Agent, method: string, url: string,</w:t>
      </w:r>
    </w:p>
    <w:p w14:paraId="7EE7AA7B" w14:textId="77777777" w:rsidR="00BC66AB" w:rsidRDefault="00D2612A">
      <w:pPr>
        <w:pStyle w:val="SourceCode"/>
      </w:pPr>
      <w:r>
        <w:t xml:space="preserve">                            jsonBody: string): Promise&lt;void&gt; {</w:t>
      </w:r>
    </w:p>
    <w:p w14:paraId="18841F95" w14:textId="77777777" w:rsidR="00BC66AB" w:rsidRDefault="00D2612A">
      <w:pPr>
        <w:pStyle w:val="SourceCode"/>
      </w:pPr>
      <w:r>
        <w:t xml:space="preserve">    // Remember, the signal gives up after 10 seconds.</w:t>
      </w:r>
    </w:p>
    <w:p w14:paraId="1FBC4403" w14:textId="77777777" w:rsidR="00BC66AB" w:rsidRDefault="00D2612A">
      <w:pPr>
        <w:pStyle w:val="SourceCode"/>
      </w:pPr>
      <w:r>
        <w:t xml:space="preserve">    let response: Response;</w:t>
      </w:r>
    </w:p>
    <w:p w14:paraId="1489F95D" w14:textId="77777777" w:rsidR="00BC66AB" w:rsidRDefault="00D2612A">
      <w:pPr>
        <w:pStyle w:val="SourceCode"/>
      </w:pPr>
      <w:r>
        <w:t xml:space="preserve">    if (jsonBody === "") {</w:t>
      </w:r>
    </w:p>
    <w:p w14:paraId="0C302933" w14:textId="77777777" w:rsidR="00BC66AB" w:rsidRDefault="00D2612A">
      <w:pPr>
        <w:pStyle w:val="SourceCode"/>
      </w:pPr>
      <w:r>
        <w:t xml:space="preserve">        response = await fetch(url, {</w:t>
      </w:r>
    </w:p>
    <w:p w14:paraId="2EA936C9" w14:textId="77777777" w:rsidR="00BC66AB" w:rsidRDefault="00D2612A">
      <w:pPr>
        <w:pStyle w:val="SourceCode"/>
      </w:pPr>
      <w:r>
        <w:t xml:space="preserve">            dispatcher: agent,</w:t>
      </w:r>
    </w:p>
    <w:p w14:paraId="2CA78BC5" w14:textId="77777777" w:rsidR="00BC66AB" w:rsidRDefault="00D2612A">
      <w:pPr>
        <w:pStyle w:val="SourceCode"/>
      </w:pPr>
      <w:r>
        <w:t xml:space="preserve">            method: method,</w:t>
      </w:r>
    </w:p>
    <w:p w14:paraId="32A9DABC" w14:textId="77777777" w:rsidR="00BC66AB" w:rsidRDefault="00D2612A">
      <w:pPr>
        <w:pStyle w:val="SourceCode"/>
      </w:pPr>
      <w:r>
        <w:t xml:space="preserve">            signal: AbortSignal.timeout(TIMEOUT_SECONDS * 1000),</w:t>
      </w:r>
    </w:p>
    <w:p w14:paraId="393933CA" w14:textId="77777777" w:rsidR="00BC66AB" w:rsidRDefault="00D2612A">
      <w:pPr>
        <w:pStyle w:val="SourceCode"/>
      </w:pPr>
      <w:r>
        <w:t xml:space="preserve">        });</w:t>
      </w:r>
    </w:p>
    <w:p w14:paraId="6284AFE3" w14:textId="77777777" w:rsidR="00BC66AB" w:rsidRDefault="00D2612A">
      <w:pPr>
        <w:pStyle w:val="SourceCode"/>
      </w:pPr>
      <w:r>
        <w:t xml:space="preserve">    } else {</w:t>
      </w:r>
    </w:p>
    <w:p w14:paraId="175C79B3" w14:textId="77777777" w:rsidR="00BC66AB" w:rsidRDefault="00D2612A">
      <w:pPr>
        <w:pStyle w:val="SourceCode"/>
      </w:pPr>
      <w:r>
        <w:t xml:space="preserve">        response = await fetch(url, {</w:t>
      </w:r>
    </w:p>
    <w:p w14:paraId="51B58086" w14:textId="77777777" w:rsidR="00BC66AB" w:rsidRDefault="00D2612A">
      <w:pPr>
        <w:pStyle w:val="SourceCode"/>
      </w:pPr>
      <w:r>
        <w:t xml:space="preserve">            dispatcher: agent,</w:t>
      </w:r>
    </w:p>
    <w:p w14:paraId="3B106CDF" w14:textId="77777777" w:rsidR="00BC66AB" w:rsidRDefault="00D2612A">
      <w:pPr>
        <w:pStyle w:val="SourceCode"/>
      </w:pPr>
      <w:r>
        <w:t xml:space="preserve">            method: method,</w:t>
      </w:r>
    </w:p>
    <w:p w14:paraId="002D78D6" w14:textId="77777777" w:rsidR="00BC66AB" w:rsidRDefault="00D2612A">
      <w:pPr>
        <w:pStyle w:val="SourceCode"/>
      </w:pPr>
      <w:r>
        <w:t xml:space="preserve">            headers: { "Content-Type": "application/json" },</w:t>
      </w:r>
    </w:p>
    <w:p w14:paraId="6B816AB4" w14:textId="77777777" w:rsidR="00BC66AB" w:rsidRDefault="00D2612A">
      <w:pPr>
        <w:pStyle w:val="SourceCode"/>
      </w:pPr>
      <w:r>
        <w:t xml:space="preserve">            body: jsonBody,</w:t>
      </w:r>
    </w:p>
    <w:p w14:paraId="5EE767BD" w14:textId="77777777" w:rsidR="00BC66AB" w:rsidRDefault="00D2612A">
      <w:pPr>
        <w:pStyle w:val="SourceCode"/>
      </w:pPr>
      <w:r>
        <w:t xml:space="preserve">            signal: AbortSignal.timeout(TIMEOUT_SECONDS * 1000),</w:t>
      </w:r>
    </w:p>
    <w:p w14:paraId="6E83988C" w14:textId="77777777" w:rsidR="00BC66AB" w:rsidRDefault="00D2612A">
      <w:pPr>
        <w:pStyle w:val="SourceCode"/>
      </w:pPr>
      <w:r>
        <w:t xml:space="preserve">        });</w:t>
      </w:r>
    </w:p>
    <w:p w14:paraId="4980195C" w14:textId="77777777" w:rsidR="00BC66AB" w:rsidRDefault="00D2612A">
      <w:pPr>
        <w:pStyle w:val="SourceCode"/>
      </w:pPr>
      <w:r>
        <w:t xml:space="preserve">    }</w:t>
      </w:r>
    </w:p>
    <w:p w14:paraId="5259CAD8" w14:textId="77777777" w:rsidR="00BC66AB" w:rsidRDefault="00D2612A">
      <w:pPr>
        <w:pStyle w:val="SourceCode"/>
      </w:pPr>
      <w:r>
        <w:t xml:space="preserve">    const body = await response.text();</w:t>
      </w:r>
    </w:p>
    <w:p w14:paraId="59C793F0" w14:textId="77777777" w:rsidR="00BC66AB" w:rsidRDefault="00D2612A">
      <w:pPr>
        <w:pStyle w:val="SourceCode"/>
      </w:pPr>
      <w:r>
        <w:t xml:space="preserve">    // headers.get gives null when the answer has no such header.</w:t>
      </w:r>
    </w:p>
    <w:p w14:paraId="5883455D" w14:textId="77777777" w:rsidR="00BC66AB" w:rsidRDefault="00D2612A">
      <w:pPr>
        <w:pStyle w:val="SourceCode"/>
      </w:pPr>
      <w:r>
        <w:t xml:space="preserve">    let contentType = response.headers.get("Content-Type");</w:t>
      </w:r>
    </w:p>
    <w:p w14:paraId="3F08DF32" w14:textId="77777777" w:rsidR="00BC66AB" w:rsidRDefault="00D2612A">
      <w:pPr>
        <w:pStyle w:val="SourceCode"/>
      </w:pPr>
      <w:r>
        <w:t xml:space="preserve">    if (contentType === null) {</w:t>
      </w:r>
    </w:p>
    <w:p w14:paraId="526755E8" w14:textId="77777777" w:rsidR="00BC66AB" w:rsidRDefault="00D2612A">
      <w:pPr>
        <w:pStyle w:val="SourceCode"/>
      </w:pPr>
      <w:r>
        <w:t xml:space="preserve">        contentType = "(none)";</w:t>
      </w:r>
    </w:p>
    <w:p w14:paraId="61578FD4" w14:textId="77777777" w:rsidR="00BC66AB" w:rsidRDefault="00D2612A">
      <w:pPr>
        <w:pStyle w:val="SourceCode"/>
      </w:pPr>
      <w:r>
        <w:t xml:space="preserve">    }</w:t>
      </w:r>
    </w:p>
    <w:p w14:paraId="77359D17" w14:textId="77777777" w:rsidR="00BC66AB" w:rsidRDefault="00D2612A">
      <w:pPr>
        <w:pStyle w:val="SourceCode"/>
      </w:pPr>
      <w:r>
        <w:t xml:space="preserve">    console.log(`Sent: ${method} ${url}`);</w:t>
      </w:r>
    </w:p>
    <w:p w14:paraId="5ED87CD4" w14:textId="77777777" w:rsidR="00BC66AB" w:rsidRDefault="00D2612A">
      <w:pPr>
        <w:pStyle w:val="SourceCode"/>
      </w:pPr>
      <w:r>
        <w:t xml:space="preserve">    console.log(`Status: ${response.status}`);</w:t>
      </w:r>
    </w:p>
    <w:p w14:paraId="3239CC6C" w14:textId="77777777" w:rsidR="00BC66AB" w:rsidRDefault="00D2612A">
      <w:pPr>
        <w:pStyle w:val="SourceCode"/>
      </w:pPr>
      <w:r>
        <w:t xml:space="preserve">    console.log(`Content-Type: ${contentType}`);</w:t>
      </w:r>
    </w:p>
    <w:p w14:paraId="6E642B4A" w14:textId="77777777" w:rsidR="00BC66AB" w:rsidRDefault="00D2612A">
      <w:pPr>
        <w:pStyle w:val="SourceCode"/>
      </w:pPr>
      <w:r>
        <w:t xml:space="preserve">    process.stdout.write("Body:\n" + body);</w:t>
      </w:r>
    </w:p>
    <w:p w14:paraId="13DDB0D8" w14:textId="77777777" w:rsidR="00BC66AB" w:rsidRDefault="00D2612A">
      <w:pPr>
        <w:pStyle w:val="SourceCode"/>
      </w:pPr>
      <w:r>
        <w:t>}</w:t>
      </w:r>
    </w:p>
    <w:p w14:paraId="3AD604CB" w14:textId="77777777" w:rsidR="00BC66AB" w:rsidRDefault="00BC66AB">
      <w:pPr>
        <w:pStyle w:val="SourceCode"/>
      </w:pPr>
    </w:p>
    <w:p w14:paraId="3F82ADAC" w14:textId="77777777" w:rsidR="00BC66AB" w:rsidRDefault="00D2612A">
      <w:pPr>
        <w:pStyle w:val="SourceCode"/>
      </w:pPr>
      <w:r>
        <w:t>async function main(): Promise&lt;void&gt; {</w:t>
      </w:r>
    </w:p>
    <w:p w14:paraId="134D75BB" w14:textId="77777777" w:rsidR="00BC66AB" w:rsidRDefault="00D2612A">
      <w:pPr>
        <w:pStyle w:val="SourceCode"/>
      </w:pPr>
      <w:r>
        <w:t xml:space="preserve">    // Remember, the agent trusts only the course certificate authority.</w:t>
      </w:r>
    </w:p>
    <w:p w14:paraId="1DAA3D09" w14:textId="77777777" w:rsidR="00BC66AB" w:rsidRDefault="00D2612A">
      <w:pPr>
        <w:pStyle w:val="SourceCode"/>
      </w:pPr>
      <w:r>
        <w:t xml:space="preserve">    const agent = new Agent({ connect: { ca: readFileSync(CA_FILE) } });</w:t>
      </w:r>
    </w:p>
    <w:p w14:paraId="26F43B4B" w14:textId="77777777" w:rsidR="00BC66AB" w:rsidRDefault="00D2612A">
      <w:pPr>
        <w:pStyle w:val="SourceCode"/>
      </w:pPr>
      <w:r>
        <w:t xml:space="preserve">    try {</w:t>
      </w:r>
    </w:p>
    <w:p w14:paraId="0293687E" w14:textId="77777777" w:rsidR="00BC66AB" w:rsidRDefault="00D2612A">
      <w:pPr>
        <w:pStyle w:val="SourceCode"/>
      </w:pPr>
      <w:r>
        <w:t xml:space="preserve">        // One agent sends every request. Each request names its own method,</w:t>
      </w:r>
    </w:p>
    <w:p w14:paraId="6C1C5EBF" w14:textId="77777777" w:rsidR="00BC66AB" w:rsidRDefault="00D2612A">
      <w:pPr>
        <w:pStyle w:val="SourceCode"/>
      </w:pPr>
      <w:r>
        <w:t xml:space="preserve">        // resource, and body: the server remembers nothing between them.</w:t>
      </w:r>
    </w:p>
    <w:p w14:paraId="176BAF57" w14:textId="77777777" w:rsidR="00BC66AB" w:rsidRDefault="00D2612A">
      <w:pPr>
        <w:pStyle w:val="SourceCode"/>
      </w:pPr>
      <w:r>
        <w:t xml:space="preserve">        await sendAndPrint(agent, "GET", API_BASE + "/echo/contacts/2", "");</w:t>
      </w:r>
    </w:p>
    <w:p w14:paraId="19326105" w14:textId="77777777" w:rsidR="00BC66AB" w:rsidRDefault="00D2612A">
      <w:pPr>
        <w:pStyle w:val="SourceCode"/>
      </w:pPr>
      <w:r>
        <w:t xml:space="preserve">        await sendAndPrint(agent, "POST", API_BASE + "/echo/contacts",</w:t>
      </w:r>
    </w:p>
    <w:p w14:paraId="3CC0AA13" w14:textId="77777777" w:rsidR="00BC66AB" w:rsidRDefault="00D2612A">
      <w:pPr>
        <w:pStyle w:val="SourceCode"/>
      </w:pPr>
      <w:r>
        <w:t xml:space="preserve">                           CONTACT_JSON);</w:t>
      </w:r>
    </w:p>
    <w:p w14:paraId="464969A7" w14:textId="77777777" w:rsidR="00BC66AB" w:rsidRDefault="00D2612A">
      <w:pPr>
        <w:pStyle w:val="SourceCode"/>
      </w:pPr>
      <w:r>
        <w:t xml:space="preserve">    } catch (error: unknown) {</w:t>
      </w:r>
    </w:p>
    <w:p w14:paraId="096701D7" w14:textId="77777777" w:rsidR="00BC66AB" w:rsidRDefault="00D2612A">
      <w:pPr>
        <w:pStyle w:val="SourceCode"/>
      </w:pPr>
      <w:r>
        <w:t xml:space="preserve">        reportFailure(error);</w:t>
      </w:r>
    </w:p>
    <w:p w14:paraId="4FBE443C" w14:textId="77777777" w:rsidR="00BC66AB" w:rsidRDefault="00D2612A">
      <w:pPr>
        <w:pStyle w:val="SourceCode"/>
      </w:pPr>
      <w:r>
        <w:t xml:space="preserve">    } finally {</w:t>
      </w:r>
    </w:p>
    <w:p w14:paraId="514C954D" w14:textId="77777777" w:rsidR="00BC66AB" w:rsidRDefault="00D2612A">
      <w:pPr>
        <w:pStyle w:val="SourceCode"/>
      </w:pPr>
      <w:r>
        <w:t xml:space="preserve">        await agent.close();</w:t>
      </w:r>
    </w:p>
    <w:p w14:paraId="02088D35" w14:textId="77777777" w:rsidR="00BC66AB" w:rsidRDefault="00D2612A">
      <w:pPr>
        <w:pStyle w:val="SourceCode"/>
        <w:keepNext/>
      </w:pPr>
      <w:r>
        <w:t xml:space="preserve">    }</w:t>
      </w:r>
    </w:p>
    <w:p w14:paraId="1D1DE2C1" w14:textId="77777777" w:rsidR="00BC66AB" w:rsidRDefault="00D2612A">
      <w:pPr>
        <w:pStyle w:val="SourceCode"/>
        <w:keepNext/>
      </w:pPr>
      <w:r>
        <w:t>}</w:t>
      </w:r>
    </w:p>
    <w:p w14:paraId="1E90B7F2" w14:textId="77777777" w:rsidR="00BC66AB" w:rsidRDefault="00BC66AB">
      <w:pPr>
        <w:pStyle w:val="SourceCode"/>
        <w:keepNext/>
      </w:pPr>
    </w:p>
    <w:p w14:paraId="30ED8160" w14:textId="77777777" w:rsidR="00BC66AB" w:rsidRDefault="00D2612A">
      <w:pPr>
        <w:pStyle w:val="SourceCode"/>
      </w:pPr>
      <w:r>
        <w:t>main();</w:t>
      </w:r>
    </w:p>
    <w:p w14:paraId="22891E23" w14:textId="77777777" w:rsidR="00BC66AB" w:rsidRDefault="00BC66AB">
      <w:pPr>
        <w:keepNext/>
      </w:pPr>
    </w:p>
    <w:p w14:paraId="0155EB87" w14:textId="77777777" w:rsidR="00BC66AB" w:rsidRDefault="00D2612A">
      <w:pPr>
        <w:pStyle w:val="Heading3"/>
      </w:pPr>
      <w:r>
        <w:t>Windows PowerShell Server Build and Run</w:t>
      </w:r>
    </w:p>
    <w:p w14:paraId="5839401B" w14:textId="77777777" w:rsidR="00BC66AB" w:rsidRDefault="00D2612A">
      <w:pPr>
        <w:keepNext/>
      </w:pPr>
      <w:r>
        <w:t>In Terminal 1:</w:t>
      </w:r>
    </w:p>
    <w:p w14:paraId="275D3024" w14:textId="77777777" w:rsidR="00BC66AB" w:rsidRDefault="00BC66AB">
      <w:pPr>
        <w:keepNext/>
      </w:pPr>
    </w:p>
    <w:p w14:paraId="3D0C9C56" w14:textId="77777777" w:rsidR="00BC66AB" w:rsidRDefault="00D2612A">
      <w:pPr>
        <w:pStyle w:val="CommandBlock"/>
        <w:keepNext/>
      </w:pPr>
      <w:r>
        <w:t>npm --prefix .\typescript run check</w:t>
      </w:r>
    </w:p>
    <w:p w14:paraId="27D65F1E" w14:textId="77777777" w:rsidR="00BC66AB" w:rsidRDefault="00D2612A">
      <w:pPr>
        <w:pStyle w:val="CommandBlock"/>
        <w:keepNext/>
      </w:pPr>
      <w:r>
        <w:t>npm --prefix .\typescript run build</w:t>
      </w:r>
    </w:p>
    <w:p w14:paraId="660BCD80" w14:textId="77777777" w:rsidR="00BC66AB" w:rsidRDefault="00D2612A">
      <w:pPr>
        <w:pStyle w:val="CommandBlock"/>
      </w:pPr>
      <w:r>
        <w:t>node .\typescript\dist\server.js</w:t>
      </w:r>
    </w:p>
    <w:p w14:paraId="6DD78BE7" w14:textId="77777777" w:rsidR="00BC66AB" w:rsidRDefault="00BC66AB">
      <w:pPr>
        <w:keepNext/>
      </w:pPr>
    </w:p>
    <w:p w14:paraId="011F060C" w14:textId="77777777" w:rsidR="00BC66AB" w:rsidRDefault="00D2612A">
      <w:pPr>
        <w:pStyle w:val="Heading3"/>
      </w:pPr>
      <w:r>
        <w:t>Windows PowerShell Client Build and Run</w:t>
      </w:r>
    </w:p>
    <w:p w14:paraId="1E37A7D8" w14:textId="77777777" w:rsidR="00BC66AB" w:rsidRDefault="00D2612A">
      <w:pPr>
        <w:keepNext/>
      </w:pPr>
      <w:r>
        <w:t>In Terminal 2:</w:t>
      </w:r>
    </w:p>
    <w:p w14:paraId="582EC6C3" w14:textId="77777777" w:rsidR="00BC66AB" w:rsidRDefault="00BC66AB">
      <w:pPr>
        <w:keepNext/>
      </w:pPr>
    </w:p>
    <w:p w14:paraId="158BFC26" w14:textId="77777777" w:rsidR="00BC66AB" w:rsidRDefault="00D2612A">
      <w:pPr>
        <w:pStyle w:val="CommandBlock"/>
        <w:keepNext/>
      </w:pPr>
      <w:r>
        <w:t>node .\typescript\dist\client.js</w:t>
      </w:r>
    </w:p>
    <w:p w14:paraId="3654FCBF" w14:textId="77777777" w:rsidR="00BC66AB" w:rsidRDefault="00D2612A">
      <w:pPr>
        <w:pStyle w:val="CommandBlock"/>
      </w:pPr>
      <w:r>
        <w:t>$LASTEXITCODE</w:t>
      </w:r>
    </w:p>
    <w:p w14:paraId="7570F50A" w14:textId="77777777" w:rsidR="00BC66AB" w:rsidRDefault="00BC66AB">
      <w:pPr>
        <w:keepNext/>
      </w:pPr>
    </w:p>
    <w:p w14:paraId="09756FAE" w14:textId="77777777" w:rsidR="00BC66AB" w:rsidRDefault="00D2612A">
      <w:pPr>
        <w:pStyle w:val="Heading3"/>
      </w:pPr>
      <w:r>
        <w:t>Windows PowerShell curl Check</w:t>
      </w:r>
    </w:p>
    <w:p w14:paraId="794A212D" w14:textId="77777777" w:rsidR="00BC66AB" w:rsidRDefault="00D2612A">
      <w:pPr>
        <w:keepNext/>
      </w:pPr>
      <w:r>
        <w:t>Still in Terminal 2, send the POST with curl.exe, with the same JSON from contact.json:</w:t>
      </w:r>
    </w:p>
    <w:p w14:paraId="2BE7B9AE" w14:textId="77777777" w:rsidR="00BC66AB" w:rsidRDefault="00BC66AB">
      <w:pPr>
        <w:keepNext/>
      </w:pPr>
    </w:p>
    <w:p w14:paraId="73CB0546" w14:textId="77777777" w:rsidR="00BC66AB" w:rsidRDefault="00D2612A">
      <w:pPr>
        <w:pStyle w:val="CommandBlock"/>
        <w:keepNext/>
      </w:pPr>
      <w:r>
        <w:t>&amp; "$env:SystemRoot\System32\curl.exe" -sS -i --ssl-revoke-best-effort `</w:t>
      </w:r>
    </w:p>
    <w:p w14:paraId="4E96500E" w14:textId="77777777" w:rsidR="00BC66AB" w:rsidRDefault="00D2612A">
      <w:pPr>
        <w:pStyle w:val="CommandBlock"/>
        <w:keepNext/>
      </w:pPr>
      <w:r>
        <w:t xml:space="preserve">    --cacert .\certs\spa-ca.pem `</w:t>
      </w:r>
    </w:p>
    <w:p w14:paraId="778A0C37" w14:textId="77777777" w:rsidR="00BC66AB" w:rsidRDefault="00D2612A">
      <w:pPr>
        <w:pStyle w:val="CommandBlock"/>
        <w:keepNext/>
      </w:pPr>
      <w:r>
        <w:t xml:space="preserve">    -H "Content-Type: application/json" --data "@contact.json" `</w:t>
      </w:r>
    </w:p>
    <w:p w14:paraId="06037FBD" w14:textId="77777777" w:rsidR="00BC66AB" w:rsidRDefault="00D2612A">
      <w:pPr>
        <w:pStyle w:val="CommandBlock"/>
      </w:pPr>
      <w:r>
        <w:t xml:space="preserve">    https://127.0.0.1:8765/api/v1/echo/contacts</w:t>
      </w:r>
    </w:p>
    <w:p w14:paraId="4F481C8C" w14:textId="77777777" w:rsidR="00BC66AB" w:rsidRDefault="00BC66AB">
      <w:pPr>
        <w:keepNext/>
      </w:pPr>
    </w:p>
    <w:p w14:paraId="1C7C0B1E" w14:textId="77777777" w:rsidR="00BC66AB" w:rsidRDefault="00D2612A">
      <w:pPr>
        <w:keepNext/>
      </w:pPr>
      <w:r>
        <w:t>It must print these lines:</w:t>
      </w:r>
    </w:p>
    <w:p w14:paraId="5DC332B9" w14:textId="77777777" w:rsidR="00BC66AB" w:rsidRDefault="00BC66AB">
      <w:pPr>
        <w:keepNext/>
      </w:pPr>
    </w:p>
    <w:p w14:paraId="247DBF39" w14:textId="77777777" w:rsidR="00BC66AB" w:rsidRDefault="00D2612A">
      <w:pPr>
        <w:pStyle w:val="RequiredOutput"/>
        <w:keepNext/>
      </w:pPr>
      <w:r>
        <w:t>HTTP/1.1 200 OK</w:t>
      </w:r>
    </w:p>
    <w:p w14:paraId="071DA349" w14:textId="77777777" w:rsidR="00BC66AB" w:rsidRDefault="00D2612A">
      <w:pPr>
        <w:pStyle w:val="RequiredOutput"/>
        <w:keepNext/>
      </w:pPr>
      <w:r>
        <w:t>Content-Type: text/plain; charset=utf-8</w:t>
      </w:r>
    </w:p>
    <w:p w14:paraId="170DD621" w14:textId="77777777" w:rsidR="00BC66AB" w:rsidRDefault="00D2612A">
      <w:pPr>
        <w:pStyle w:val="RequiredOutput"/>
        <w:keepNext/>
      </w:pPr>
      <w:r>
        <w:t>Date: Thu, 01 Oct 2026 12:00:00 GMT</w:t>
      </w:r>
    </w:p>
    <w:p w14:paraId="08DC62B8" w14:textId="77777777" w:rsidR="00BC66AB" w:rsidRDefault="00D2612A">
      <w:pPr>
        <w:pStyle w:val="RequiredOutput"/>
        <w:keepNext/>
      </w:pPr>
      <w:r>
        <w:t>Connection: keep-alive</w:t>
      </w:r>
    </w:p>
    <w:p w14:paraId="09C3DF33" w14:textId="77777777" w:rsidR="00BC66AB" w:rsidRDefault="00D2612A">
      <w:pPr>
        <w:pStyle w:val="RequiredOutput"/>
        <w:keepNext/>
      </w:pPr>
      <w:r>
        <w:t>Keep-Alive: timeout=5</w:t>
      </w:r>
    </w:p>
    <w:p w14:paraId="3A565D67" w14:textId="77777777" w:rsidR="00BC66AB" w:rsidRDefault="00D2612A">
      <w:pPr>
        <w:pStyle w:val="RequiredOutput"/>
        <w:keepNext/>
      </w:pPr>
      <w:r>
        <w:t>Transfer-Encoding: chunked</w:t>
      </w:r>
    </w:p>
    <w:p w14:paraId="1E4A02E6" w14:textId="77777777" w:rsidR="00BC66AB" w:rsidRDefault="00BC66AB">
      <w:pPr>
        <w:pStyle w:val="RequiredOutput"/>
        <w:keepNext/>
      </w:pPr>
    </w:p>
    <w:p w14:paraId="185DFA2A" w14:textId="77777777" w:rsidR="00BC66AB" w:rsidRDefault="00D2612A">
      <w:pPr>
        <w:pStyle w:val="RequiredOutput"/>
        <w:keepNext/>
      </w:pPr>
      <w:r>
        <w:t>Received method: POST</w:t>
      </w:r>
    </w:p>
    <w:p w14:paraId="6852D11B" w14:textId="77777777" w:rsidR="00BC66AB" w:rsidRDefault="00D2612A">
      <w:pPr>
        <w:pStyle w:val="RequiredOutput"/>
        <w:keepNext/>
      </w:pPr>
      <w:r>
        <w:t>Received path: /api/v1/echo/contacts</w:t>
      </w:r>
    </w:p>
    <w:p w14:paraId="4C2CED52" w14:textId="77777777" w:rsidR="00BC66AB" w:rsidRDefault="00D2612A">
      <w:pPr>
        <w:pStyle w:val="RequiredOutput"/>
        <w:keepNext/>
      </w:pPr>
      <w:r>
        <w:t>Received Content-Type: application/json</w:t>
      </w:r>
    </w:p>
    <w:p w14:paraId="72994DEF" w14:textId="77777777" w:rsidR="00BC66AB" w:rsidRDefault="00D2612A">
      <w:pPr>
        <w:pStyle w:val="RequiredOutput"/>
      </w:pPr>
      <w:r>
        <w:t>Received body: {"name":"Ada Lovelace","email":"ada@example.com"}</w:t>
      </w:r>
    </w:p>
    <w:p w14:paraId="7E4FC048" w14:textId="77777777" w:rsidR="00BC66AB" w:rsidRDefault="00BC66AB">
      <w:pPr>
        <w:keepNext/>
      </w:pPr>
    </w:p>
    <w:p w14:paraId="5490911A" w14:textId="77777777" w:rsidR="00BC66AB" w:rsidRDefault="00D2612A">
      <w:r>
        <w:t>Now press Ctrl+C in Terminal 1. Terminal 1 must show the server lines of the Required Clean-Run Output in Validation Rules.</w:t>
      </w:r>
    </w:p>
    <w:p w14:paraId="491B7187" w14:textId="77777777" w:rsidR="00BC66AB" w:rsidRDefault="00BC66AB">
      <w:pPr>
        <w:keepNext/>
      </w:pPr>
    </w:p>
    <w:p w14:paraId="3CDF3524" w14:textId="77777777" w:rsidR="00BC66AB" w:rsidRDefault="00D2612A">
      <w:pPr>
        <w:pStyle w:val="Heading3"/>
      </w:pPr>
      <w:r>
        <w:t>Linux or macOS Build and Run</w:t>
      </w:r>
    </w:p>
    <w:p w14:paraId="5A066B89" w14:textId="77777777" w:rsidR="00BC66AB" w:rsidRDefault="00D2612A">
      <w:pPr>
        <w:keepNext/>
      </w:pPr>
      <w:r>
        <w:t>In Terminal 1, then in Terminal 2:</w:t>
      </w:r>
    </w:p>
    <w:p w14:paraId="43584F38" w14:textId="77777777" w:rsidR="00BC66AB" w:rsidRDefault="00BC66AB">
      <w:pPr>
        <w:keepNext/>
      </w:pPr>
    </w:p>
    <w:p w14:paraId="2DE3F920" w14:textId="77777777" w:rsidR="00BC66AB" w:rsidRDefault="00D2612A">
      <w:pPr>
        <w:pStyle w:val="CommandBlock"/>
        <w:keepNext/>
      </w:pPr>
      <w:r>
        <w:t>npm --prefix ./typescript run check</w:t>
      </w:r>
    </w:p>
    <w:p w14:paraId="1DD91C0A" w14:textId="77777777" w:rsidR="00BC66AB" w:rsidRDefault="00D2612A">
      <w:pPr>
        <w:pStyle w:val="CommandBlock"/>
        <w:keepNext/>
      </w:pPr>
      <w:r>
        <w:t>npm --prefix ./typescript run build</w:t>
      </w:r>
    </w:p>
    <w:p w14:paraId="2D157630" w14:textId="77777777" w:rsidR="00BC66AB" w:rsidRDefault="00D2612A">
      <w:pPr>
        <w:pStyle w:val="CommandBlock"/>
      </w:pPr>
      <w:r>
        <w:t>node ./typescript/dist/server.js</w:t>
      </w:r>
    </w:p>
    <w:p w14:paraId="2B63DF03" w14:textId="77777777" w:rsidR="00BC66AB" w:rsidRDefault="00BC66AB">
      <w:pPr>
        <w:keepNext/>
      </w:pPr>
    </w:p>
    <w:p w14:paraId="316F4C2F" w14:textId="77777777" w:rsidR="00BC66AB" w:rsidRDefault="00D2612A">
      <w:pPr>
        <w:pStyle w:val="CommandBlock"/>
        <w:keepNext/>
      </w:pPr>
      <w:r>
        <w:t>node ./typescript/dist/client.js</w:t>
      </w:r>
    </w:p>
    <w:p w14:paraId="15CA759A" w14:textId="77777777" w:rsidR="00BC66AB" w:rsidRDefault="00D2612A">
      <w:pPr>
        <w:pStyle w:val="CommandBlock"/>
      </w:pPr>
      <w:r>
        <w:t>echo $?</w:t>
      </w:r>
    </w:p>
    <w:p w14:paraId="130E5636" w14:textId="77777777" w:rsidR="00BC66AB" w:rsidRDefault="00BC66AB">
      <w:pPr>
        <w:keepNext/>
      </w:pPr>
    </w:p>
    <w:p w14:paraId="280E111D" w14:textId="77777777" w:rsidR="00BC66AB" w:rsidRDefault="00D2612A">
      <w:r>
        <w:t>For the curl Check, type curl instead of the full path to curl.exe, leave out --ssl-revoke-best-effort, write / instead of \, and end each continued line with \ instead of `.</w:t>
      </w:r>
    </w:p>
    <w:p w14:paraId="3EB3418E" w14:textId="77777777" w:rsidR="00BC66AB" w:rsidRDefault="00BC66AB">
      <w:pPr>
        <w:keepNext/>
      </w:pPr>
    </w:p>
    <w:p w14:paraId="7DE6AB04" w14:textId="77777777" w:rsidR="00BC66AB" w:rsidRDefault="00D2612A">
      <w:pPr>
        <w:pStyle w:val="Heading3"/>
      </w:pPr>
      <w:r>
        <w:t>Check Your Results</w:t>
      </w:r>
    </w:p>
    <w:p w14:paraId="153BAEC5" w14:textId="77777777" w:rsidR="00BC66AB" w:rsidRDefault="00D2612A">
      <w:r>
        <w:t>Terminal 2's client run must show the same client lines of the Required Clean-Run Output as the Basic version, and $LASTEXITCODE (echo $? on Linux or macOS) must print 0.</w:t>
      </w:r>
    </w:p>
    <w:p w14:paraId="2DAC67DA" w14:textId="77777777" w:rsidR="00BC66AB" w:rsidRDefault="00BC66AB">
      <w:pPr>
        <w:keepNext/>
      </w:pPr>
    </w:p>
    <w:p w14:paraId="4A18D715" w14:textId="77777777" w:rsidR="00BC66AB" w:rsidRDefault="00D2612A">
      <w:pPr>
        <w:pStyle w:val="ListBullet"/>
      </w:pPr>
      <w:r>
        <w:t>The same lines prove sendAndPrint sends each method, resource, and body correctly; exit code 0 proves both requests were answered.</w:t>
      </w:r>
    </w:p>
    <w:p w14:paraId="36002602" w14:textId="77777777" w:rsidR="00BC66AB" w:rsidRDefault="00D2612A">
      <w:pPr>
        <w:pStyle w:val="ListBullet"/>
      </w:pPr>
      <w:r>
        <w:t>Terminal 1 must show the server lines of the Required Clean-Run Output in Validation Rules. A missing request line means the answer did not go through sendText.</w:t>
      </w:r>
    </w:p>
    <w:p w14:paraId="3EBEEB5A" w14:textId="77777777" w:rsidR="00BC66AB" w:rsidRDefault="00BC66AB">
      <w:pPr>
        <w:keepNext/>
      </w:pPr>
    </w:p>
    <w:p w14:paraId="3D57A041" w14:textId="77777777" w:rsidR="00BC66AB" w:rsidRDefault="00BC66AB">
      <w:pPr>
        <w:keepNext/>
      </w:pPr>
    </w:p>
    <w:p w14:paraId="65ABBF2B" w14:textId="77777777" w:rsidR="00BC66AB" w:rsidRDefault="00D2612A">
      <w:pPr>
        <w:pStyle w:val="Heading2"/>
      </w:pPr>
      <w:r>
        <w:t>What to Notice</w:t>
      </w:r>
    </w:p>
    <w:p w14:paraId="08D1C17F" w14:textId="77777777" w:rsidR="00BC66AB" w:rsidRDefault="00D2612A">
      <w:pPr>
        <w:pStyle w:val="ListBullet"/>
      </w:pPr>
      <w:r>
        <w:t>The answer is written inside the end function, because only then is the body complete. Answering earlier would reply before the body arrived.</w:t>
      </w:r>
    </w:p>
    <w:p w14:paraId="71F8D5B0" w14:textId="77777777" w:rsidR="00BC66AB" w:rsidRDefault="00D2612A">
      <w:pPr>
        <w:pStyle w:val="ListBullet"/>
      </w:pPr>
      <w:r>
        <w:t>Node keeps request header names in lower case, so the server reads headers["content-type"]; a header the client did not send is undefined.</w:t>
      </w:r>
    </w:p>
    <w:p w14:paraId="722AB5BF" w14:textId="77777777" w:rsidR="00BC66AB" w:rsidRDefault="00D2612A">
      <w:pPr>
        <w:pStyle w:val="ListBullet"/>
      </w:pPr>
      <w:r>
        <w:t>let response: Response; declares a variable that each branch of the if fills in; import type brings in undici's Response type.</w:t>
      </w:r>
    </w:p>
    <w:p w14:paraId="6B8B677B" w14:textId="77777777" w:rsidR="00BC66AB" w:rsidRDefault="00D2612A">
      <w:pPr>
        <w:pStyle w:val="ListBullet"/>
      </w:pPr>
      <w:r>
        <w:t>process.stdout.write prints text without adding a line break, unlike console.log.</w:t>
      </w:r>
    </w:p>
    <w:p w14:paraId="5E0DC6B4" w14:textId="77777777" w:rsidR="00BC66AB" w:rsidRDefault="00BC66AB">
      <w:pPr>
        <w:keepNext/>
      </w:pPr>
    </w:p>
    <w:p w14:paraId="518CCC51" w14:textId="77777777" w:rsidR="00BC66AB" w:rsidRDefault="00D2612A">
      <w:pPr>
        <w:pStyle w:val="Heading3"/>
      </w:pPr>
      <w:r>
        <w:t>Basic and Production-Minded Comparison</w:t>
      </w:r>
    </w:p>
    <w:p w14:paraId="218732F8" w14:textId="77777777" w:rsidR="00BC66AB" w:rsidRDefault="00D2612A">
      <w:r>
        <w:t>Both versions send and echo the same requests; the Production-Minded ones build the echo into Lesson 6.0's skeleton and send every method through one function, with a timeout and Lesson 6.0's two Error lines.</w:t>
      </w:r>
    </w:p>
    <w:p w14:paraId="5ABB0B04" w14:textId="77777777" w:rsidR="00BC66AB" w:rsidRDefault="00BC66AB">
      <w:pPr>
        <w:keepNext/>
      </w:pPr>
    </w:p>
    <w:p w14:paraId="54A277C3" w14:textId="77777777" w:rsidR="00BC66AB" w:rsidRDefault="00BC66AB">
      <w:pPr>
        <w:keepNext/>
      </w:pPr>
    </w:p>
    <w:p w14:paraId="77D94F79" w14:textId="77777777" w:rsidR="00BC66AB" w:rsidRDefault="00BC66AB">
      <w:pPr>
        <w:keepNext/>
      </w:pPr>
    </w:p>
    <w:p w14:paraId="66CADAC7" w14:textId="77777777" w:rsidR="00BC66AB" w:rsidRDefault="00D2612A">
      <w:pPr>
        <w:pStyle w:val="Heading1"/>
      </w:pPr>
      <w:r>
        <w:t>Supporting Files</w:t>
      </w:r>
    </w:p>
    <w:p w14:paraId="0F37EE05" w14:textId="77777777" w:rsidR="00BC66AB" w:rsidRDefault="00D2612A">
      <w:r>
        <w:t>These are the files the setup commands wrote, shown here so you can check yours. Your go line shows your own Go version, and the blank lines and the order of the package.json fields may differ. go.mod names this lesson's Go module, example.com/restfundamentals, and package.json pins undici 8.11.2.</w:t>
      </w:r>
    </w:p>
    <w:p w14:paraId="6FB2F49B" w14:textId="77777777" w:rsidR="00BC66AB" w:rsidRDefault="00BC66AB">
      <w:pPr>
        <w:keepNext/>
      </w:pPr>
    </w:p>
    <w:p w14:paraId="3F5EC064" w14:textId="77777777" w:rsidR="00BC66AB" w:rsidRDefault="00BC66AB">
      <w:pPr>
        <w:keepNext/>
      </w:pPr>
    </w:p>
    <w:p w14:paraId="31078D54" w14:textId="77777777" w:rsidR="00BC66AB" w:rsidRDefault="00D2612A">
      <w:pPr>
        <w:pStyle w:val="Heading2"/>
      </w:pPr>
      <w:r>
        <w:t>csharp/BasicClient/BasicClient.csproj</w:t>
      </w:r>
    </w:p>
    <w:p w14:paraId="09C5908F" w14:textId="77777777" w:rsidR="00BC66AB" w:rsidRDefault="00D2612A">
      <w:pPr>
        <w:pStyle w:val="SourceCode"/>
        <w:keepNext/>
      </w:pPr>
      <w:r>
        <w:t>&lt;Project Sdk="Microsoft.NET.Sdk"&gt;</w:t>
      </w:r>
    </w:p>
    <w:p w14:paraId="7B476489" w14:textId="77777777" w:rsidR="00BC66AB" w:rsidRDefault="00D2612A">
      <w:pPr>
        <w:pStyle w:val="SourceCode"/>
        <w:keepNext/>
      </w:pPr>
      <w:r>
        <w:t xml:space="preserve">  &lt;PropertyGroup&gt;</w:t>
      </w:r>
    </w:p>
    <w:p w14:paraId="7CE8CA83" w14:textId="77777777" w:rsidR="00BC66AB" w:rsidRDefault="00D2612A">
      <w:pPr>
        <w:pStyle w:val="SourceCode"/>
        <w:keepNext/>
      </w:pPr>
      <w:r>
        <w:t xml:space="preserve">    &lt;OutputType&gt;Exe&lt;/OutputType&gt;</w:t>
      </w:r>
    </w:p>
    <w:p w14:paraId="09ADEF6A" w14:textId="77777777" w:rsidR="00BC66AB" w:rsidRDefault="00D2612A">
      <w:pPr>
        <w:pStyle w:val="SourceCode"/>
        <w:keepNext/>
      </w:pPr>
      <w:r>
        <w:t xml:space="preserve">    &lt;TargetFramework&gt;net10.0&lt;/TargetFramework&gt;</w:t>
      </w:r>
    </w:p>
    <w:p w14:paraId="70C677AB" w14:textId="77777777" w:rsidR="00BC66AB" w:rsidRDefault="00D2612A">
      <w:pPr>
        <w:pStyle w:val="SourceCode"/>
        <w:keepNext/>
      </w:pPr>
      <w:r>
        <w:t xml:space="preserve">    &lt;ImplicitUsings&gt;enable&lt;/ImplicitUsings&gt;</w:t>
      </w:r>
    </w:p>
    <w:p w14:paraId="08E9C3E0" w14:textId="77777777" w:rsidR="00BC66AB" w:rsidRDefault="00D2612A">
      <w:pPr>
        <w:pStyle w:val="SourceCode"/>
        <w:keepNext/>
      </w:pPr>
      <w:r>
        <w:t xml:space="preserve">    &lt;Nullable&gt;enable&lt;/Nullable&gt;</w:t>
      </w:r>
    </w:p>
    <w:p w14:paraId="0B0C1975" w14:textId="77777777" w:rsidR="00BC66AB" w:rsidRDefault="00D2612A">
      <w:pPr>
        <w:pStyle w:val="SourceCode"/>
        <w:keepNext/>
      </w:pPr>
      <w:r>
        <w:t xml:space="preserve">  &lt;/PropertyGroup&gt;</w:t>
      </w:r>
    </w:p>
    <w:p w14:paraId="6A395001" w14:textId="77777777" w:rsidR="00BC66AB" w:rsidRDefault="00D2612A">
      <w:pPr>
        <w:pStyle w:val="SourceCode"/>
      </w:pPr>
      <w:r>
        <w:t>&lt;/Project&gt;</w:t>
      </w:r>
    </w:p>
    <w:p w14:paraId="33BF208A" w14:textId="77777777" w:rsidR="00BC66AB" w:rsidRDefault="00BC66AB">
      <w:pPr>
        <w:keepNext/>
      </w:pPr>
    </w:p>
    <w:p w14:paraId="4650105F" w14:textId="77777777" w:rsidR="00BC66AB" w:rsidRDefault="00BC66AB">
      <w:pPr>
        <w:keepNext/>
      </w:pPr>
    </w:p>
    <w:p w14:paraId="0890D5DF" w14:textId="77777777" w:rsidR="00BC66AB" w:rsidRDefault="00D2612A">
      <w:pPr>
        <w:pStyle w:val="Heading2"/>
      </w:pPr>
      <w:r>
        <w:t>csharp/Client/Client.csproj</w:t>
      </w:r>
    </w:p>
    <w:p w14:paraId="376978D2" w14:textId="77777777" w:rsidR="00BC66AB" w:rsidRDefault="00D2612A">
      <w:pPr>
        <w:pStyle w:val="SourceCode"/>
        <w:keepNext/>
      </w:pPr>
      <w:r>
        <w:t>&lt;Project Sdk="Microsoft.NET.Sdk"&gt;</w:t>
      </w:r>
    </w:p>
    <w:p w14:paraId="644CDB97" w14:textId="77777777" w:rsidR="00BC66AB" w:rsidRDefault="00D2612A">
      <w:pPr>
        <w:pStyle w:val="SourceCode"/>
        <w:keepNext/>
      </w:pPr>
      <w:r>
        <w:t xml:space="preserve">  &lt;PropertyGroup&gt;</w:t>
      </w:r>
    </w:p>
    <w:p w14:paraId="73911EBF" w14:textId="77777777" w:rsidR="00BC66AB" w:rsidRDefault="00D2612A">
      <w:pPr>
        <w:pStyle w:val="SourceCode"/>
        <w:keepNext/>
      </w:pPr>
      <w:r>
        <w:t xml:space="preserve">    &lt;OutputType&gt;Exe&lt;/OutputType&gt;</w:t>
      </w:r>
    </w:p>
    <w:p w14:paraId="21557EFF" w14:textId="77777777" w:rsidR="00BC66AB" w:rsidRDefault="00D2612A">
      <w:pPr>
        <w:pStyle w:val="SourceCode"/>
        <w:keepNext/>
      </w:pPr>
      <w:r>
        <w:t xml:space="preserve">    &lt;TargetFramework&gt;net10.0&lt;/TargetFramework&gt;</w:t>
      </w:r>
    </w:p>
    <w:p w14:paraId="67F5CEFB" w14:textId="77777777" w:rsidR="00BC66AB" w:rsidRDefault="00D2612A">
      <w:pPr>
        <w:pStyle w:val="SourceCode"/>
        <w:keepNext/>
      </w:pPr>
      <w:r>
        <w:t xml:space="preserve">    &lt;ImplicitUsings&gt;enable&lt;/ImplicitUsings&gt;</w:t>
      </w:r>
    </w:p>
    <w:p w14:paraId="5C1264EC" w14:textId="77777777" w:rsidR="00BC66AB" w:rsidRDefault="00D2612A">
      <w:pPr>
        <w:pStyle w:val="SourceCode"/>
        <w:keepNext/>
      </w:pPr>
      <w:r>
        <w:t xml:space="preserve">    &lt;Nullable&gt;enable&lt;/Nullable&gt;</w:t>
      </w:r>
    </w:p>
    <w:p w14:paraId="48B6A799" w14:textId="77777777" w:rsidR="00BC66AB" w:rsidRDefault="00D2612A">
      <w:pPr>
        <w:pStyle w:val="SourceCode"/>
        <w:keepNext/>
      </w:pPr>
      <w:r>
        <w:t xml:space="preserve">  &lt;/PropertyGroup&gt;</w:t>
      </w:r>
    </w:p>
    <w:p w14:paraId="224867B5" w14:textId="77777777" w:rsidR="00BC66AB" w:rsidRDefault="00D2612A">
      <w:pPr>
        <w:pStyle w:val="SourceCode"/>
      </w:pPr>
      <w:r>
        <w:t>&lt;/Project&gt;</w:t>
      </w:r>
    </w:p>
    <w:p w14:paraId="4EBF5D66" w14:textId="77777777" w:rsidR="00BC66AB" w:rsidRDefault="00BC66AB">
      <w:pPr>
        <w:keepNext/>
      </w:pPr>
    </w:p>
    <w:p w14:paraId="1E6EF94F" w14:textId="77777777" w:rsidR="00BC66AB" w:rsidRDefault="00BC66AB">
      <w:pPr>
        <w:keepNext/>
      </w:pPr>
    </w:p>
    <w:p w14:paraId="225F0AB7" w14:textId="77777777" w:rsidR="00BC66AB" w:rsidRDefault="00D2612A">
      <w:pPr>
        <w:pStyle w:val="Heading2"/>
      </w:pPr>
      <w:r>
        <w:t>go/go.mod</w:t>
      </w:r>
    </w:p>
    <w:p w14:paraId="332ADF1B" w14:textId="77777777" w:rsidR="00BC66AB" w:rsidRDefault="00D2612A">
      <w:pPr>
        <w:pStyle w:val="SourceCode"/>
        <w:keepNext/>
      </w:pPr>
      <w:r>
        <w:t>module example.com/restfundamentals</w:t>
      </w:r>
    </w:p>
    <w:p w14:paraId="0EBDD35F" w14:textId="77777777" w:rsidR="00BC66AB" w:rsidRDefault="00BC66AB">
      <w:pPr>
        <w:pStyle w:val="SourceCode"/>
        <w:keepNext/>
      </w:pPr>
    </w:p>
    <w:p w14:paraId="23629EB5" w14:textId="77777777" w:rsidR="00BC66AB" w:rsidRDefault="00D2612A">
      <w:pPr>
        <w:pStyle w:val="SourceCode"/>
      </w:pPr>
      <w:r>
        <w:t>go 1.24.0</w:t>
      </w:r>
    </w:p>
    <w:p w14:paraId="196F4C44" w14:textId="77777777" w:rsidR="00BC66AB" w:rsidRDefault="00BC66AB">
      <w:pPr>
        <w:keepNext/>
      </w:pPr>
    </w:p>
    <w:p w14:paraId="5DCD7D41" w14:textId="77777777" w:rsidR="00BC66AB" w:rsidRDefault="00BC66AB">
      <w:pPr>
        <w:keepNext/>
      </w:pPr>
    </w:p>
    <w:p w14:paraId="2F4B1B6E" w14:textId="77777777" w:rsidR="00BC66AB" w:rsidRDefault="00D2612A">
      <w:pPr>
        <w:pStyle w:val="Heading2"/>
      </w:pPr>
      <w:r>
        <w:t>typescript/package.json</w:t>
      </w:r>
    </w:p>
    <w:p w14:paraId="6F680541" w14:textId="77777777" w:rsidR="00BC66AB" w:rsidRDefault="00D2612A">
      <w:pPr>
        <w:pStyle w:val="SourceCode"/>
        <w:keepNext/>
      </w:pPr>
      <w:r>
        <w:t>{</w:t>
      </w:r>
    </w:p>
    <w:p w14:paraId="049E7498" w14:textId="77777777" w:rsidR="00BC66AB" w:rsidRDefault="00D2612A">
      <w:pPr>
        <w:pStyle w:val="SourceCode"/>
        <w:keepNext/>
      </w:pPr>
      <w:r>
        <w:t xml:space="preserve">  "name": "rest-fundamentals-typescript",</w:t>
      </w:r>
    </w:p>
    <w:p w14:paraId="4DEBA6F0" w14:textId="77777777" w:rsidR="00BC66AB" w:rsidRDefault="00D2612A">
      <w:pPr>
        <w:pStyle w:val="SourceCode"/>
      </w:pPr>
      <w:r>
        <w:t xml:space="preserve">  "private": true,</w:t>
      </w:r>
    </w:p>
    <w:p w14:paraId="6470161C" w14:textId="77777777" w:rsidR="00BC66AB" w:rsidRDefault="00D2612A">
      <w:pPr>
        <w:pStyle w:val="SourceCode"/>
      </w:pPr>
      <w:r>
        <w:t xml:space="preserve">  "type": "module",</w:t>
      </w:r>
    </w:p>
    <w:p w14:paraId="3B0D109B" w14:textId="77777777" w:rsidR="00BC66AB" w:rsidRDefault="00D2612A">
      <w:pPr>
        <w:pStyle w:val="SourceCode"/>
      </w:pPr>
      <w:r>
        <w:t xml:space="preserve">  "scripts": {</w:t>
      </w:r>
    </w:p>
    <w:p w14:paraId="7F42DB61" w14:textId="77777777" w:rsidR="00BC66AB" w:rsidRDefault="00D2612A">
      <w:pPr>
        <w:pStyle w:val="SourceCode"/>
      </w:pPr>
      <w:r>
        <w:t xml:space="preserve">    "check": "tsc --noEmit",</w:t>
      </w:r>
    </w:p>
    <w:p w14:paraId="42E7069C" w14:textId="77777777" w:rsidR="00BC66AB" w:rsidRDefault="00D2612A">
      <w:pPr>
        <w:pStyle w:val="SourceCode"/>
      </w:pPr>
      <w:r>
        <w:t xml:space="preserve">    "build": "tsc --noEmitOnError"</w:t>
      </w:r>
    </w:p>
    <w:p w14:paraId="33F55794" w14:textId="77777777" w:rsidR="00BC66AB" w:rsidRDefault="00D2612A">
      <w:pPr>
        <w:pStyle w:val="SourceCode"/>
      </w:pPr>
      <w:r>
        <w:t xml:space="preserve">  },</w:t>
      </w:r>
    </w:p>
    <w:p w14:paraId="662D987D" w14:textId="77777777" w:rsidR="00BC66AB" w:rsidRDefault="00D2612A">
      <w:pPr>
        <w:pStyle w:val="SourceCode"/>
      </w:pPr>
      <w:r>
        <w:t xml:space="preserve">  "dependencies": {</w:t>
      </w:r>
    </w:p>
    <w:p w14:paraId="7E3FD770" w14:textId="77777777" w:rsidR="00BC66AB" w:rsidRDefault="00D2612A">
      <w:pPr>
        <w:pStyle w:val="SourceCode"/>
      </w:pPr>
      <w:r>
        <w:t xml:space="preserve">    "undici": "8.11.2"</w:t>
      </w:r>
    </w:p>
    <w:p w14:paraId="7238D055" w14:textId="77777777" w:rsidR="00BC66AB" w:rsidRDefault="00D2612A">
      <w:pPr>
        <w:pStyle w:val="SourceCode"/>
      </w:pPr>
      <w:r>
        <w:t xml:space="preserve">  },</w:t>
      </w:r>
    </w:p>
    <w:p w14:paraId="089D3568" w14:textId="77777777" w:rsidR="00BC66AB" w:rsidRDefault="00D2612A">
      <w:pPr>
        <w:pStyle w:val="SourceCode"/>
      </w:pPr>
      <w:r>
        <w:t xml:space="preserve">  "devDependencies": {</w:t>
      </w:r>
    </w:p>
    <w:p w14:paraId="1216993F" w14:textId="77777777" w:rsidR="00BC66AB" w:rsidRDefault="00D2612A">
      <w:pPr>
        <w:pStyle w:val="SourceCode"/>
      </w:pPr>
      <w:r>
        <w:t xml:space="preserve">    "@types/node": "24.13.5",</w:t>
      </w:r>
    </w:p>
    <w:p w14:paraId="0801BDC9" w14:textId="77777777" w:rsidR="00BC66AB" w:rsidRDefault="00D2612A">
      <w:pPr>
        <w:pStyle w:val="SourceCode"/>
        <w:keepNext/>
      </w:pPr>
      <w:r>
        <w:t xml:space="preserve">    "typescript": "7.0.2"</w:t>
      </w:r>
    </w:p>
    <w:p w14:paraId="45DA8ED4" w14:textId="77777777" w:rsidR="00BC66AB" w:rsidRDefault="00D2612A">
      <w:pPr>
        <w:pStyle w:val="SourceCode"/>
        <w:keepNext/>
      </w:pPr>
      <w:r>
        <w:t xml:space="preserve">  }</w:t>
      </w:r>
    </w:p>
    <w:p w14:paraId="6CA62771" w14:textId="77777777" w:rsidR="00BC66AB" w:rsidRDefault="00D2612A">
      <w:pPr>
        <w:pStyle w:val="SourceCode"/>
      </w:pPr>
      <w:r>
        <w:t>}</w:t>
      </w:r>
    </w:p>
    <w:p w14:paraId="3D43FE61" w14:textId="77777777" w:rsidR="00BC66AB" w:rsidRDefault="00BC66AB">
      <w:pPr>
        <w:keepNext/>
      </w:pPr>
    </w:p>
    <w:p w14:paraId="7482B177" w14:textId="77777777" w:rsidR="00BC66AB" w:rsidRDefault="00BC66AB">
      <w:pPr>
        <w:keepNext/>
      </w:pPr>
    </w:p>
    <w:p w14:paraId="54DF2774" w14:textId="77777777" w:rsidR="00BC66AB" w:rsidRDefault="00BC66AB">
      <w:pPr>
        <w:keepNext/>
      </w:pPr>
    </w:p>
    <w:p w14:paraId="0FF9657C" w14:textId="77777777" w:rsidR="00BC66AB" w:rsidRDefault="00D2612A">
      <w:pPr>
        <w:pStyle w:val="Heading1"/>
      </w:pPr>
      <w:r>
        <w:t>Validation Rules</w:t>
      </w:r>
    </w:p>
    <w:p w14:paraId="6DB6FF71" w14:textId="77777777" w:rsidR="00BC66AB" w:rsidRDefault="00D2612A">
      <w:r>
        <w:t>This lesson is checked by running each command and program and comparing what your screen shows with the required results, by eye. No separate validator program is needed.</w:t>
      </w:r>
    </w:p>
    <w:p w14:paraId="20727123" w14:textId="77777777" w:rsidR="00BC66AB" w:rsidRDefault="00BC66AB">
      <w:pPr>
        <w:keepNext/>
      </w:pPr>
    </w:p>
    <w:p w14:paraId="616B1285" w14:textId="77777777" w:rsidR="00BC66AB" w:rsidRDefault="00D2612A">
      <w:pPr>
        <w:pStyle w:val="ListBullet"/>
      </w:pPr>
      <w:r>
        <w:t>Run every program from the lesson-6.2 folder: the server in Terminal 1, the clients and curl.exe in Terminal 2.</w:t>
      </w:r>
    </w:p>
    <w:p w14:paraId="63B26B1B" w14:textId="77777777" w:rsidR="00BC66AB" w:rsidRDefault="00D2612A">
      <w:pPr>
        <w:pStyle w:val="ListBullet"/>
      </w:pPr>
      <w:r>
        <w:t>The Copy Check prints OK, the header's hash, and True.</w:t>
      </w:r>
    </w:p>
    <w:p w14:paraId="4EC3CF23" w14:textId="77777777" w:rsidR="00BC66AB" w:rsidRDefault="00D2612A">
      <w:pPr>
        <w:pStyle w:val="ListBullet"/>
      </w:pPr>
      <w:r>
        <w:t>Every client prints the Required Clean-Run Output's client lines exactly and ends with exit code 0, and every server prints the same Received lines for each request, followed by its request line.</w:t>
      </w:r>
    </w:p>
    <w:p w14:paraId="48EE53DF" w14:textId="77777777" w:rsidR="00BC66AB" w:rsidRDefault="00D2612A">
      <w:pPr>
        <w:pStyle w:val="ListBullet"/>
      </w:pPr>
      <w:r>
        <w:t>Each curl Check prints the status line, the language's headers (the Date line shows the current time), a blank line, and the same four Received lines.</w:t>
      </w:r>
    </w:p>
    <w:p w14:paraId="7A1469E6" w14:textId="77777777" w:rsidR="00BC66AB" w:rsidRDefault="00D2612A">
      <w:pPr>
        <w:pStyle w:val="ListBullet"/>
      </w:pPr>
      <w:r>
        <w:t>No server prints or logs any header but Content-Type.</w:t>
      </w:r>
    </w:p>
    <w:p w14:paraId="7C2F9F3A" w14:textId="77777777" w:rsidR="00BC66AB" w:rsidRDefault="00BC66AB">
      <w:pPr>
        <w:keepNext/>
      </w:pPr>
    </w:p>
    <w:p w14:paraId="49FC6BE1" w14:textId="77777777" w:rsidR="00BC66AB" w:rsidRDefault="00BC66AB">
      <w:pPr>
        <w:keepNext/>
      </w:pPr>
    </w:p>
    <w:p w14:paraId="73C381A8" w14:textId="77777777" w:rsidR="00BC66AB" w:rsidRDefault="00D2612A">
      <w:pPr>
        <w:pStyle w:val="Heading2"/>
      </w:pPr>
      <w:r>
        <w:t>Expected Values</w:t>
      </w:r>
    </w:p>
    <w:p w14:paraId="2E5211F4" w14:textId="77777777" w:rsidR="00BC66AB" w:rsidRDefault="00D2612A">
      <w:pPr>
        <w:keepNext/>
      </w:pPr>
      <w:r>
        <w:t>Every program and command works with these values.</w:t>
      </w:r>
    </w:p>
    <w:p w14:paraId="1D87844D" w14:textId="77777777" w:rsidR="00BC66AB" w:rsidRDefault="00BC66AB">
      <w:pPr>
        <w:keepNext/>
      </w:pPr>
    </w:p>
    <w:p w14:paraId="72EB3C76" w14:textId="77777777" w:rsidR="00BC66AB" w:rsidRDefault="00D2612A">
      <w:pPr>
        <w:pStyle w:val="RequiredOutput"/>
        <w:keepNext/>
      </w:pPr>
      <w:r>
        <w:t>Echo route: every path under /api/v1/echo/, for GET POST PUT PATCH DELETE</w:t>
      </w:r>
    </w:p>
    <w:p w14:paraId="457B6770" w14:textId="77777777" w:rsidR="00BC66AB" w:rsidRDefault="00D2612A">
      <w:pPr>
        <w:pStyle w:val="RequiredOutput"/>
        <w:keepNext/>
      </w:pPr>
      <w:r>
        <w:t>Echo answer: 200, text/plain; charset=utf-8, four Received lines</w:t>
      </w:r>
    </w:p>
    <w:p w14:paraId="2A3C152C" w14:textId="77777777" w:rsidR="00BC66AB" w:rsidRDefault="00D2612A">
      <w:pPr>
        <w:pStyle w:val="RequiredOutput"/>
        <w:keepNext/>
      </w:pPr>
      <w:r>
        <w:t>Request 1: GET https://127.0.0.1:8765/api/v1/echo/contacts/2, no body</w:t>
      </w:r>
    </w:p>
    <w:p w14:paraId="5E04F886" w14:textId="77777777" w:rsidR="00BC66AB" w:rsidRDefault="00D2612A">
      <w:pPr>
        <w:pStyle w:val="RequiredOutput"/>
        <w:keepNext/>
      </w:pPr>
      <w:r>
        <w:t>Request 2: POST https://127.0.0.1:8765/api/v1/echo/contacts</w:t>
      </w:r>
    </w:p>
    <w:p w14:paraId="7FBF07B7" w14:textId="77777777" w:rsidR="00BC66AB" w:rsidRDefault="00D2612A">
      <w:pPr>
        <w:pStyle w:val="RequiredOutput"/>
        <w:keepNext/>
      </w:pPr>
      <w:r>
        <w:t>Request 2 Content-Type: application/json</w:t>
      </w:r>
    </w:p>
    <w:p w14:paraId="5E97EBEB" w14:textId="77777777" w:rsidR="00BC66AB" w:rsidRDefault="00D2612A">
      <w:pPr>
        <w:pStyle w:val="RequiredOutput"/>
        <w:keepNext/>
      </w:pPr>
      <w:r>
        <w:t>Request 2 body: {"name":"Ada Lovelace","email":"ada@example.com"}</w:t>
      </w:r>
    </w:p>
    <w:p w14:paraId="05427AB4" w14:textId="77777777" w:rsidR="00BC66AB" w:rsidRDefault="00D2612A">
      <w:pPr>
        <w:pStyle w:val="RequiredOutput"/>
        <w:keepNext/>
      </w:pPr>
      <w:r>
        <w:t>No Content-Type: (none); no body: (empty)</w:t>
      </w:r>
    </w:p>
    <w:p w14:paraId="626A072E" w14:textId="77777777" w:rsidR="00BC66AB" w:rsidRDefault="00D2612A">
      <w:pPr>
        <w:pStyle w:val="RequiredOutput"/>
        <w:keepNext/>
      </w:pPr>
      <w:r>
        <w:t>Exercise: PUT https://127.0.0.1:8765/api/v1/echo/contacts/1</w:t>
      </w:r>
    </w:p>
    <w:p w14:paraId="18A26DF8" w14:textId="77777777" w:rsidR="00BC66AB" w:rsidRDefault="00D2612A">
      <w:pPr>
        <w:pStyle w:val="RequiredOutput"/>
        <w:keepNext/>
      </w:pPr>
      <w:r>
        <w:t>Exercise body: {"name":"Ada King","email":"ada@example.com","phone":"555-0100"}</w:t>
      </w:r>
    </w:p>
    <w:p w14:paraId="2A61790B" w14:textId="77777777" w:rsidR="00BC66AB" w:rsidRDefault="00D2612A">
      <w:pPr>
        <w:pStyle w:val="RequiredOutput"/>
      </w:pPr>
      <w:r>
        <w:t>Challenge: Accept: text/plain on every request; the echo adds Received Accept</w:t>
      </w:r>
    </w:p>
    <w:p w14:paraId="786D6C71" w14:textId="77777777" w:rsidR="00BC66AB" w:rsidRDefault="00BC66AB">
      <w:pPr>
        <w:keepNext/>
      </w:pPr>
    </w:p>
    <w:p w14:paraId="18E615E7" w14:textId="77777777" w:rsidR="00BC66AB" w:rsidRDefault="00BC66AB">
      <w:pPr>
        <w:keepNext/>
      </w:pPr>
    </w:p>
    <w:p w14:paraId="4DE2F34B" w14:textId="77777777" w:rsidR="00BC66AB" w:rsidRDefault="00D2612A">
      <w:pPr>
        <w:pStyle w:val="Heading2"/>
      </w:pPr>
      <w:r>
        <w:t>Required Clean-Run Output</w:t>
      </w:r>
    </w:p>
    <w:p w14:paraId="169C5CD0" w14:textId="77777777" w:rsidR="00BC66AB" w:rsidRDefault="00D2612A">
      <w:pPr>
        <w:keepNext/>
      </w:pPr>
      <w:r>
        <w:t>Terminal 1, the Production-Minded server, after its client run and its curl Check, in every language (the Basic server prints the same blocks, with curl.exe's GET in place of its POST):</w:t>
      </w:r>
    </w:p>
    <w:p w14:paraId="07A165DE" w14:textId="77777777" w:rsidR="00BC66AB" w:rsidRDefault="00BC66AB">
      <w:pPr>
        <w:keepNext/>
      </w:pPr>
    </w:p>
    <w:p w14:paraId="55CDA201" w14:textId="77777777" w:rsidR="00BC66AB" w:rsidRDefault="00D2612A">
      <w:pPr>
        <w:pStyle w:val="RequiredOutput"/>
        <w:keepNext/>
      </w:pPr>
      <w:r>
        <w:t>Listening on https://127.0.0.1:8765</w:t>
      </w:r>
    </w:p>
    <w:p w14:paraId="4CCCEE95" w14:textId="77777777" w:rsidR="00BC66AB" w:rsidRDefault="00D2612A">
      <w:pPr>
        <w:pStyle w:val="RequiredOutput"/>
        <w:keepNext/>
      </w:pPr>
      <w:r>
        <w:t>Received method: GET</w:t>
      </w:r>
    </w:p>
    <w:p w14:paraId="6CE9AB62" w14:textId="77777777" w:rsidR="00BC66AB" w:rsidRDefault="00D2612A">
      <w:pPr>
        <w:pStyle w:val="RequiredOutput"/>
        <w:keepNext/>
      </w:pPr>
      <w:r>
        <w:t>Received path: /api/v1/echo/contacts/2</w:t>
      </w:r>
    </w:p>
    <w:p w14:paraId="5B60C5F6" w14:textId="77777777" w:rsidR="00BC66AB" w:rsidRDefault="00D2612A">
      <w:pPr>
        <w:pStyle w:val="RequiredOutput"/>
        <w:keepNext/>
      </w:pPr>
      <w:r>
        <w:t>Received Content-Type: (none)</w:t>
      </w:r>
    </w:p>
    <w:p w14:paraId="2A9755D8" w14:textId="77777777" w:rsidR="00BC66AB" w:rsidRDefault="00D2612A">
      <w:pPr>
        <w:pStyle w:val="RequiredOutput"/>
        <w:keepNext/>
      </w:pPr>
      <w:r>
        <w:t>Received body: (empty)</w:t>
      </w:r>
    </w:p>
    <w:p w14:paraId="0AC51364" w14:textId="77777777" w:rsidR="00BC66AB" w:rsidRDefault="00D2612A">
      <w:pPr>
        <w:pStyle w:val="RequiredOutput"/>
        <w:keepNext/>
      </w:pPr>
      <w:r>
        <w:t>GET /api/v1/echo/contacts/2 -&gt; 200</w:t>
      </w:r>
    </w:p>
    <w:p w14:paraId="4585A796" w14:textId="77777777" w:rsidR="00BC66AB" w:rsidRDefault="00D2612A">
      <w:pPr>
        <w:pStyle w:val="RequiredOutput"/>
        <w:keepNext/>
      </w:pPr>
      <w:r>
        <w:t>Received method: POST</w:t>
      </w:r>
    </w:p>
    <w:p w14:paraId="337B118A" w14:textId="77777777" w:rsidR="00BC66AB" w:rsidRDefault="00D2612A">
      <w:pPr>
        <w:pStyle w:val="RequiredOutput"/>
        <w:keepNext/>
      </w:pPr>
      <w:r>
        <w:t>Received path: /api/v1/echo/contacts</w:t>
      </w:r>
    </w:p>
    <w:p w14:paraId="135CB221" w14:textId="77777777" w:rsidR="00BC66AB" w:rsidRDefault="00D2612A">
      <w:pPr>
        <w:pStyle w:val="RequiredOutput"/>
        <w:keepNext/>
      </w:pPr>
      <w:r>
        <w:t>Received Content-Type: application/json</w:t>
      </w:r>
    </w:p>
    <w:p w14:paraId="662A4B0B" w14:textId="77777777" w:rsidR="00BC66AB" w:rsidRDefault="00D2612A">
      <w:pPr>
        <w:pStyle w:val="RequiredOutput"/>
        <w:keepNext/>
      </w:pPr>
      <w:r>
        <w:t>Received body: {"name":"Ada Lovelace","email":"ada@example.com"}</w:t>
      </w:r>
    </w:p>
    <w:p w14:paraId="7F8DC187" w14:textId="77777777" w:rsidR="00BC66AB" w:rsidRDefault="00D2612A">
      <w:pPr>
        <w:pStyle w:val="RequiredOutput"/>
        <w:keepNext/>
      </w:pPr>
      <w:r>
        <w:t>POST /api/v1/echo/contacts -&gt; 200</w:t>
      </w:r>
    </w:p>
    <w:p w14:paraId="7C4664C1" w14:textId="77777777" w:rsidR="00BC66AB" w:rsidRDefault="00D2612A">
      <w:pPr>
        <w:pStyle w:val="RequiredOutput"/>
        <w:keepNext/>
      </w:pPr>
      <w:r>
        <w:t>Received method: POST</w:t>
      </w:r>
    </w:p>
    <w:p w14:paraId="3394451D" w14:textId="77777777" w:rsidR="00BC66AB" w:rsidRDefault="00D2612A">
      <w:pPr>
        <w:pStyle w:val="RequiredOutput"/>
        <w:keepNext/>
      </w:pPr>
      <w:r>
        <w:t>Received path: /api/v1/echo/contacts</w:t>
      </w:r>
    </w:p>
    <w:p w14:paraId="5A2C2CE5" w14:textId="77777777" w:rsidR="00BC66AB" w:rsidRDefault="00D2612A">
      <w:pPr>
        <w:pStyle w:val="RequiredOutput"/>
        <w:keepNext/>
      </w:pPr>
      <w:r>
        <w:t>Received Content-Type: application/json</w:t>
      </w:r>
    </w:p>
    <w:p w14:paraId="6BC33258" w14:textId="77777777" w:rsidR="00BC66AB" w:rsidRDefault="00D2612A">
      <w:pPr>
        <w:pStyle w:val="RequiredOutput"/>
        <w:keepNext/>
      </w:pPr>
      <w:r>
        <w:t>Received body: {"name":"Ada Lovelace","email":"ada@example.com"}</w:t>
      </w:r>
    </w:p>
    <w:p w14:paraId="3A6F3C0D" w14:textId="77777777" w:rsidR="00BC66AB" w:rsidRDefault="00D2612A">
      <w:pPr>
        <w:pStyle w:val="RequiredOutput"/>
      </w:pPr>
      <w:r>
        <w:t>POST /api/v1/echo/contacts -&gt; 200</w:t>
      </w:r>
    </w:p>
    <w:p w14:paraId="585F8FB8" w14:textId="77777777" w:rsidR="00BC66AB" w:rsidRDefault="00BC66AB">
      <w:pPr>
        <w:keepNext/>
      </w:pPr>
    </w:p>
    <w:p w14:paraId="65196D3E" w14:textId="77777777" w:rsidR="00BC66AB" w:rsidRDefault="00D2612A">
      <w:pPr>
        <w:keepNext/>
      </w:pPr>
      <w:r>
        <w:t>Terminal 2, every client, Basic and Production-Minded, in every language, ending with exit code 0:</w:t>
      </w:r>
    </w:p>
    <w:p w14:paraId="1B80D6D7" w14:textId="77777777" w:rsidR="00BC66AB" w:rsidRDefault="00BC66AB">
      <w:pPr>
        <w:keepNext/>
      </w:pPr>
    </w:p>
    <w:p w14:paraId="38BEBE7D" w14:textId="77777777" w:rsidR="00BC66AB" w:rsidRDefault="00D2612A">
      <w:pPr>
        <w:pStyle w:val="RequiredOutput"/>
        <w:keepNext/>
      </w:pPr>
      <w:r>
        <w:t>Sent: GET https://127.0.0.1:8765/api/v1/echo/contacts/2</w:t>
      </w:r>
    </w:p>
    <w:p w14:paraId="089E86B9" w14:textId="77777777" w:rsidR="00BC66AB" w:rsidRDefault="00D2612A">
      <w:pPr>
        <w:pStyle w:val="RequiredOutput"/>
        <w:keepNext/>
      </w:pPr>
      <w:r>
        <w:t>Status: 200</w:t>
      </w:r>
    </w:p>
    <w:p w14:paraId="44A31B5B" w14:textId="77777777" w:rsidR="00BC66AB" w:rsidRDefault="00D2612A">
      <w:pPr>
        <w:pStyle w:val="RequiredOutput"/>
        <w:keepNext/>
      </w:pPr>
      <w:r>
        <w:t>Content-Type: text/plain; charset=utf-8</w:t>
      </w:r>
    </w:p>
    <w:p w14:paraId="405D5C15" w14:textId="77777777" w:rsidR="00BC66AB" w:rsidRDefault="00D2612A">
      <w:pPr>
        <w:pStyle w:val="RequiredOutput"/>
        <w:keepNext/>
      </w:pPr>
      <w:r>
        <w:t>Body:</w:t>
      </w:r>
    </w:p>
    <w:p w14:paraId="58A26C4A" w14:textId="77777777" w:rsidR="00BC66AB" w:rsidRDefault="00D2612A">
      <w:pPr>
        <w:pStyle w:val="RequiredOutput"/>
        <w:keepNext/>
      </w:pPr>
      <w:r>
        <w:t>Received method: GET</w:t>
      </w:r>
    </w:p>
    <w:p w14:paraId="6A214AD7" w14:textId="77777777" w:rsidR="00BC66AB" w:rsidRDefault="00D2612A">
      <w:pPr>
        <w:pStyle w:val="RequiredOutput"/>
        <w:keepNext/>
      </w:pPr>
      <w:r>
        <w:t>Received path: /api/v1/echo/contacts/2</w:t>
      </w:r>
    </w:p>
    <w:p w14:paraId="1A4112E4" w14:textId="77777777" w:rsidR="00BC66AB" w:rsidRDefault="00D2612A">
      <w:pPr>
        <w:pStyle w:val="RequiredOutput"/>
        <w:keepNext/>
      </w:pPr>
      <w:r>
        <w:t>Received Content-Type: (none)</w:t>
      </w:r>
    </w:p>
    <w:p w14:paraId="4D7E872C" w14:textId="77777777" w:rsidR="00BC66AB" w:rsidRDefault="00D2612A">
      <w:pPr>
        <w:pStyle w:val="RequiredOutput"/>
        <w:keepNext/>
      </w:pPr>
      <w:r>
        <w:t>Received body: (empty)</w:t>
      </w:r>
    </w:p>
    <w:p w14:paraId="0A1494BB" w14:textId="77777777" w:rsidR="00BC66AB" w:rsidRDefault="00D2612A">
      <w:pPr>
        <w:pStyle w:val="RequiredOutput"/>
        <w:keepNext/>
      </w:pPr>
      <w:r>
        <w:t>Sent: POST https://127.0.0.1:8765/api/v1/echo/contacts</w:t>
      </w:r>
    </w:p>
    <w:p w14:paraId="529A7312" w14:textId="77777777" w:rsidR="00BC66AB" w:rsidRDefault="00D2612A">
      <w:pPr>
        <w:pStyle w:val="RequiredOutput"/>
        <w:keepNext/>
      </w:pPr>
      <w:r>
        <w:t>Status: 200</w:t>
      </w:r>
    </w:p>
    <w:p w14:paraId="0A3D48AB" w14:textId="77777777" w:rsidR="00BC66AB" w:rsidRDefault="00D2612A">
      <w:pPr>
        <w:pStyle w:val="RequiredOutput"/>
        <w:keepNext/>
      </w:pPr>
      <w:r>
        <w:t>Content-Type: text/plain; charset=utf-8</w:t>
      </w:r>
    </w:p>
    <w:p w14:paraId="6C197467" w14:textId="77777777" w:rsidR="00BC66AB" w:rsidRDefault="00D2612A">
      <w:pPr>
        <w:pStyle w:val="RequiredOutput"/>
        <w:keepNext/>
      </w:pPr>
      <w:r>
        <w:t>Body:</w:t>
      </w:r>
    </w:p>
    <w:p w14:paraId="27937AAC" w14:textId="77777777" w:rsidR="00BC66AB" w:rsidRDefault="00D2612A">
      <w:pPr>
        <w:pStyle w:val="RequiredOutput"/>
        <w:keepNext/>
      </w:pPr>
      <w:r>
        <w:t>Received method: POST</w:t>
      </w:r>
    </w:p>
    <w:p w14:paraId="5FD5D7A6" w14:textId="77777777" w:rsidR="00BC66AB" w:rsidRDefault="00D2612A">
      <w:pPr>
        <w:pStyle w:val="RequiredOutput"/>
        <w:keepNext/>
      </w:pPr>
      <w:r>
        <w:t>Received path: /api/v1/echo/contacts</w:t>
      </w:r>
    </w:p>
    <w:p w14:paraId="29BED9DE" w14:textId="77777777" w:rsidR="00BC66AB" w:rsidRDefault="00D2612A">
      <w:pPr>
        <w:pStyle w:val="RequiredOutput"/>
        <w:keepNext/>
      </w:pPr>
      <w:r>
        <w:t>Received Content-Type: application/json</w:t>
      </w:r>
    </w:p>
    <w:p w14:paraId="19B8D5F8" w14:textId="77777777" w:rsidR="00BC66AB" w:rsidRDefault="00D2612A">
      <w:pPr>
        <w:pStyle w:val="RequiredOutput"/>
      </w:pPr>
      <w:r>
        <w:t>Received body: {"name":"Ada Lovelace","email":"ada@example.com"}</w:t>
      </w:r>
    </w:p>
    <w:p w14:paraId="62F54709" w14:textId="77777777" w:rsidR="00BC66AB" w:rsidRDefault="00BC66AB">
      <w:pPr>
        <w:keepNext/>
      </w:pPr>
    </w:p>
    <w:p w14:paraId="76B30A18" w14:textId="77777777" w:rsidR="00BC66AB" w:rsidRDefault="00BC66AB">
      <w:pPr>
        <w:keepNext/>
      </w:pPr>
    </w:p>
    <w:p w14:paraId="4D973527" w14:textId="77777777" w:rsidR="00BC66AB" w:rsidRDefault="00BC66AB">
      <w:pPr>
        <w:keepNext/>
      </w:pPr>
    </w:p>
    <w:p w14:paraId="3CDEEB84" w14:textId="77777777" w:rsidR="00BC66AB" w:rsidRDefault="00D2612A">
      <w:pPr>
        <w:pStyle w:val="Heading1"/>
      </w:pPr>
      <w:r>
        <w:t>Common Mistakes</w:t>
      </w:r>
    </w:p>
    <w:p w14:paraId="4EFDF255" w14:textId="77777777" w:rsidR="00BC66AB" w:rsidRDefault="00D2612A">
      <w:pPr>
        <w:pStyle w:val="ListBullet"/>
      </w:pPr>
      <w:r>
        <w:t>Putting the action in the path, as in /api/v1/getContact?id=2. The path names the resource; the method says what to do.</w:t>
      </w:r>
    </w:p>
    <w:p w14:paraId="7F467660" w14:textId="77777777" w:rsidR="00BC66AB" w:rsidRDefault="00D2612A">
      <w:pPr>
        <w:pStyle w:val="ListBullet"/>
      </w:pPr>
      <w:r>
        <w:t>Sending a JSON body without Content-Type: application/json. The server cannot tell what the bytes are; Lesson 6.12's server refuses such a body.</w:t>
      </w:r>
    </w:p>
    <w:p w14:paraId="4D38365D" w14:textId="77777777" w:rsidR="00BC66AB" w:rsidRDefault="00D2612A">
      <w:pPr>
        <w:pStyle w:val="ListBullet"/>
      </w:pPr>
      <w:r>
        <w:t>Expecting the server to remember an earlier request. Each request is stateless and must carry everything it needs.</w:t>
      </w:r>
    </w:p>
    <w:p w14:paraId="008A606F" w14:textId="77777777" w:rsidR="00BC66AB" w:rsidRDefault="00D2612A">
      <w:pPr>
        <w:pStyle w:val="ListBullet"/>
      </w:pPr>
      <w:r>
        <w:t>Reading only the first piece of a body, or answering before the whole body arrived. A short body hides the mistake; a long one shows it.</w:t>
      </w:r>
    </w:p>
    <w:p w14:paraId="57A24336" w14:textId="77777777" w:rsidR="00BC66AB" w:rsidRDefault="00D2612A">
      <w:pPr>
        <w:pStyle w:val="ListBullet"/>
      </w:pPr>
      <w:r>
        <w:t>Printing or logging every request header. Headers can carry secrets such as the Authorization header.</w:t>
      </w:r>
    </w:p>
    <w:p w14:paraId="06F95400" w14:textId="77777777" w:rsidR="00BC66AB" w:rsidRDefault="00D2612A">
      <w:pPr>
        <w:pStyle w:val="ListBullet"/>
      </w:pPr>
      <w:r>
        <w:t>Typing a JSON body inside a curl.exe argument in Windows PowerShell 5.1. The double quotes are removed; send the body from a file with --data "@contact.json".</w:t>
      </w:r>
    </w:p>
    <w:p w14:paraId="261839BA" w14:textId="77777777" w:rsidR="00BC66AB" w:rsidRDefault="00D2612A">
      <w:pPr>
        <w:pStyle w:val="ListBullet"/>
      </w:pPr>
      <w:r>
        <w:t>Treating a 4xx or 5xx status as a failed request. The server answered; the status says how it went.</w:t>
      </w:r>
    </w:p>
    <w:p w14:paraId="0A6B511E" w14:textId="77777777" w:rsidR="00BC66AB" w:rsidRDefault="00BC66AB">
      <w:pPr>
        <w:keepNext/>
      </w:pPr>
    </w:p>
    <w:p w14:paraId="52139662" w14:textId="77777777" w:rsidR="00BC66AB" w:rsidRDefault="00BC66AB">
      <w:pPr>
        <w:keepNext/>
      </w:pPr>
    </w:p>
    <w:p w14:paraId="547D0711" w14:textId="77777777" w:rsidR="00BC66AB" w:rsidRDefault="00BC66AB">
      <w:pPr>
        <w:keepNext/>
      </w:pPr>
    </w:p>
    <w:p w14:paraId="5B84EC5E" w14:textId="77777777" w:rsidR="00BC66AB" w:rsidRDefault="00D2612A">
      <w:pPr>
        <w:pStyle w:val="Heading1"/>
      </w:pPr>
      <w:r>
        <w:t>Project Connection</w:t>
      </w:r>
    </w:p>
    <w:p w14:paraId="156CC025" w14:textId="77777777" w:rsidR="00BC66AB" w:rsidRDefault="00D2612A">
      <w:r>
        <w:t>The Contact Manager REST API, the chapter's main project, is built from the ideas this lesson names: each route is a resource path, each handler serves one method, contacts travel as JSON representations with a Content-Type, every answer carries a status, and no handler relies on an earlier request. The echo itself is a practice route and is not part of the project, but its pieces are: reading the body is the first step of Lesson 6.6's POST handler (C keeps this lesson's RequestState, start_request, and fin</w:t>
      </w:r>
      <w:r>
        <w:t>ish_request), reading a header by name returns in Lesson 6.12's Content-Type check, and send_and_print (sendAndPrint, SendAndPrint), one function for every method, becomes Lesson 6.4's send_request, which the project's client and the GitHub API Explorer both use.</w:t>
      </w:r>
    </w:p>
    <w:p w14:paraId="081417CC" w14:textId="77777777" w:rsidR="00BC66AB" w:rsidRDefault="00BC66AB">
      <w:pPr>
        <w:keepNext/>
      </w:pPr>
    </w:p>
    <w:p w14:paraId="05E1A41C" w14:textId="77777777" w:rsidR="00BC66AB" w:rsidRDefault="00BC66AB">
      <w:pPr>
        <w:keepNext/>
      </w:pPr>
    </w:p>
    <w:p w14:paraId="3C618616" w14:textId="77777777" w:rsidR="00BC66AB" w:rsidRDefault="00BC66AB">
      <w:pPr>
        <w:keepNext/>
      </w:pPr>
    </w:p>
    <w:p w14:paraId="0461D183" w14:textId="77777777" w:rsidR="00BC66AB" w:rsidRDefault="00D2612A">
      <w:pPr>
        <w:pStyle w:val="Heading1"/>
      </w:pPr>
      <w:r>
        <w:t>Workbook Exercise</w:t>
      </w:r>
    </w:p>
    <w:p w14:paraId="37AF4810" w14:textId="77777777" w:rsidR="00BC66AB" w:rsidRDefault="00D2612A">
      <w:r>
        <w:t>Send a PUT, the method that replaces a whole resource. In the Production-Minded client, after the POST, send PUT to /echo/contacts/1, Ada Lovelace's contact, with the whole contact as its body, {"name":"Ada King","email":"ada@example.com","phone":"555-0100"}, through send_and_print (sendAndPrint, SendAndPrint):</w:t>
      </w:r>
    </w:p>
    <w:p w14:paraId="5A6C4D80" w14:textId="77777777" w:rsidR="00BC66AB" w:rsidRDefault="00BC66AB">
      <w:pPr>
        <w:keepNext/>
      </w:pPr>
    </w:p>
    <w:p w14:paraId="07E6107A" w14:textId="77777777" w:rsidR="00BC66AB" w:rsidRDefault="00D2612A">
      <w:pPr>
        <w:pStyle w:val="ListBullet"/>
      </w:pPr>
      <w:r>
        <w:t>C: another if (answered) { answered = send_and_print(...); } after the POST's, with the JSON written as a C string.</w:t>
      </w:r>
    </w:p>
    <w:p w14:paraId="2012DE28" w14:textId="77777777" w:rsidR="00BC66AB" w:rsidRDefault="00D2612A">
      <w:pPr>
        <w:pStyle w:val="ListBullet"/>
      </w:pPr>
      <w:r>
        <w:t>C++: the same, with sendAndPrint and API_PREFIX + "/echo/contacts/1".</w:t>
      </w:r>
    </w:p>
    <w:p w14:paraId="0EE1631A" w14:textId="77777777" w:rsidR="00BC66AB" w:rsidRDefault="00D2612A">
      <w:pPr>
        <w:pStyle w:val="ListBullet"/>
      </w:pPr>
      <w:r>
        <w:t>C#: one more SendAndPrint line after the POST's.</w:t>
      </w:r>
    </w:p>
    <w:p w14:paraId="77A38341" w14:textId="77777777" w:rsidR="00BC66AB" w:rsidRDefault="00D2612A">
      <w:pPr>
        <w:pStyle w:val="ListBullet"/>
      </w:pPr>
      <w:r>
        <w:t>Go: one more err = sendAndPrint(...) and its if err != nil check.</w:t>
      </w:r>
    </w:p>
    <w:p w14:paraId="56EF5843" w14:textId="77777777" w:rsidR="00BC66AB" w:rsidRDefault="00D2612A">
      <w:pPr>
        <w:pStyle w:val="ListBullet"/>
      </w:pPr>
      <w:r>
        <w:t>Python and TypeScript: one more send_and_print or await sendAndPrint line after the POST's.</w:t>
      </w:r>
    </w:p>
    <w:p w14:paraId="3719E1B9" w14:textId="77777777" w:rsidR="00BC66AB" w:rsidRDefault="00BC66AB">
      <w:pPr>
        <w:keepNext/>
      </w:pPr>
    </w:p>
    <w:p w14:paraId="76F558CF" w14:textId="77777777" w:rsidR="00BC66AB" w:rsidRDefault="00D2612A">
      <w:r>
        <w:t>Before you run it, predict the four Received lines and the request line Terminal 1 will show. Rebuild the client, start the Production-Minded server in Terminal 1, and run the client in Terminal 2. The output must match the Required Exercise Output below, and the exit code must be 0. The PUT names one contact in the path, as the GET does, and sends a whole representation, like the POST: a PUT replaces everything the resource holds, so its body carries every field, the phone included.</w:t>
      </w:r>
    </w:p>
    <w:p w14:paraId="3D5CFEE7" w14:textId="77777777" w:rsidR="00BC66AB" w:rsidRDefault="00BC66AB">
      <w:pPr>
        <w:keepNext/>
      </w:pPr>
    </w:p>
    <w:p w14:paraId="33ABA794" w14:textId="77777777" w:rsidR="00BC66AB" w:rsidRDefault="00BC66AB">
      <w:pPr>
        <w:keepNext/>
      </w:pPr>
    </w:p>
    <w:p w14:paraId="5B48B36D" w14:textId="77777777" w:rsidR="00BC66AB" w:rsidRDefault="00D2612A">
      <w:pPr>
        <w:pStyle w:val="Heading2"/>
      </w:pPr>
      <w:r>
        <w:t>Required Exercise Output</w:t>
      </w:r>
    </w:p>
    <w:p w14:paraId="0F185490" w14:textId="77777777" w:rsidR="00BC66AB" w:rsidRDefault="00D2612A">
      <w:pPr>
        <w:keepNext/>
      </w:pPr>
      <w:r>
        <w:t>With the PUT added, the client prints a third block and ends with exit code 0, and Terminal 1 shows the PUT's four Received lines and PUT /api/v1/echo/contacts/1 -&gt; 200:</w:t>
      </w:r>
    </w:p>
    <w:p w14:paraId="3370C45F" w14:textId="77777777" w:rsidR="00BC66AB" w:rsidRDefault="00BC66AB">
      <w:pPr>
        <w:keepNext/>
      </w:pPr>
    </w:p>
    <w:p w14:paraId="082A42DD" w14:textId="77777777" w:rsidR="00BC66AB" w:rsidRDefault="00D2612A">
      <w:pPr>
        <w:pStyle w:val="RequiredOutput"/>
        <w:keepNext/>
      </w:pPr>
      <w:r>
        <w:t>Sent: GET https://127.0.0.1:8765/api/v1/echo/contacts/2</w:t>
      </w:r>
    </w:p>
    <w:p w14:paraId="5853BD4C" w14:textId="77777777" w:rsidR="00BC66AB" w:rsidRDefault="00D2612A">
      <w:pPr>
        <w:pStyle w:val="RequiredOutput"/>
        <w:keepNext/>
      </w:pPr>
      <w:r>
        <w:t>Status: 200</w:t>
      </w:r>
    </w:p>
    <w:p w14:paraId="1F920279" w14:textId="77777777" w:rsidR="00BC66AB" w:rsidRDefault="00D2612A">
      <w:pPr>
        <w:pStyle w:val="RequiredOutput"/>
        <w:keepNext/>
      </w:pPr>
      <w:r>
        <w:t>Content-Type: text/plain; charset=utf-8</w:t>
      </w:r>
    </w:p>
    <w:p w14:paraId="3F75AB15" w14:textId="77777777" w:rsidR="00BC66AB" w:rsidRDefault="00D2612A">
      <w:pPr>
        <w:pStyle w:val="RequiredOutput"/>
        <w:keepNext/>
      </w:pPr>
      <w:r>
        <w:t>Body:</w:t>
      </w:r>
    </w:p>
    <w:p w14:paraId="20311747" w14:textId="77777777" w:rsidR="00BC66AB" w:rsidRDefault="00D2612A">
      <w:pPr>
        <w:pStyle w:val="RequiredOutput"/>
        <w:keepNext/>
      </w:pPr>
      <w:r>
        <w:t>Received method: GET</w:t>
      </w:r>
    </w:p>
    <w:p w14:paraId="1656BFAF" w14:textId="77777777" w:rsidR="00BC66AB" w:rsidRDefault="00D2612A">
      <w:pPr>
        <w:pStyle w:val="RequiredOutput"/>
        <w:keepNext/>
      </w:pPr>
      <w:r>
        <w:t>Received path: /api/v1/echo/contacts/2</w:t>
      </w:r>
    </w:p>
    <w:p w14:paraId="19045B97" w14:textId="77777777" w:rsidR="00BC66AB" w:rsidRDefault="00D2612A">
      <w:pPr>
        <w:pStyle w:val="RequiredOutput"/>
        <w:keepNext/>
      </w:pPr>
      <w:r>
        <w:t>Received Content-Type: (none)</w:t>
      </w:r>
    </w:p>
    <w:p w14:paraId="573A807A" w14:textId="77777777" w:rsidR="00BC66AB" w:rsidRDefault="00D2612A">
      <w:pPr>
        <w:pStyle w:val="RequiredOutput"/>
        <w:keepNext/>
      </w:pPr>
      <w:r>
        <w:t>Received body: (empty)</w:t>
      </w:r>
    </w:p>
    <w:p w14:paraId="7A5FB33D" w14:textId="77777777" w:rsidR="00BC66AB" w:rsidRDefault="00D2612A">
      <w:pPr>
        <w:pStyle w:val="RequiredOutput"/>
        <w:keepNext/>
      </w:pPr>
      <w:r>
        <w:t>Sent: POST https://127.0.0.1:8765/api/v1/echo/contacts</w:t>
      </w:r>
    </w:p>
    <w:p w14:paraId="446C3315" w14:textId="77777777" w:rsidR="00BC66AB" w:rsidRDefault="00D2612A">
      <w:pPr>
        <w:pStyle w:val="RequiredOutput"/>
        <w:keepNext/>
      </w:pPr>
      <w:r>
        <w:t>Status: 200</w:t>
      </w:r>
    </w:p>
    <w:p w14:paraId="05F0734A" w14:textId="77777777" w:rsidR="00BC66AB" w:rsidRDefault="00D2612A">
      <w:pPr>
        <w:pStyle w:val="RequiredOutput"/>
        <w:keepNext/>
      </w:pPr>
      <w:r>
        <w:t>Content-Type: text/plain; charset=utf-8</w:t>
      </w:r>
    </w:p>
    <w:p w14:paraId="74839C5F" w14:textId="77777777" w:rsidR="00BC66AB" w:rsidRDefault="00D2612A">
      <w:pPr>
        <w:pStyle w:val="RequiredOutput"/>
        <w:keepNext/>
      </w:pPr>
      <w:r>
        <w:t>Body:</w:t>
      </w:r>
    </w:p>
    <w:p w14:paraId="7812D514" w14:textId="77777777" w:rsidR="00BC66AB" w:rsidRDefault="00D2612A">
      <w:pPr>
        <w:pStyle w:val="RequiredOutput"/>
        <w:keepNext/>
      </w:pPr>
      <w:r>
        <w:t>Received method: POST</w:t>
      </w:r>
    </w:p>
    <w:p w14:paraId="0585681D" w14:textId="77777777" w:rsidR="00BC66AB" w:rsidRDefault="00D2612A">
      <w:pPr>
        <w:pStyle w:val="RequiredOutput"/>
        <w:keepNext/>
      </w:pPr>
      <w:r>
        <w:t>Received path: /api/v1/echo/contacts</w:t>
      </w:r>
    </w:p>
    <w:p w14:paraId="69F7E026" w14:textId="77777777" w:rsidR="00BC66AB" w:rsidRDefault="00D2612A">
      <w:pPr>
        <w:pStyle w:val="RequiredOutput"/>
        <w:keepNext/>
      </w:pPr>
      <w:r>
        <w:t>Received Content-Type: application/json</w:t>
      </w:r>
    </w:p>
    <w:p w14:paraId="655EF3CF" w14:textId="77777777" w:rsidR="00BC66AB" w:rsidRDefault="00D2612A">
      <w:pPr>
        <w:pStyle w:val="RequiredOutput"/>
        <w:keepNext/>
      </w:pPr>
      <w:r>
        <w:t>Received body: {"name":"Ada Lovelace","email":"ada@example.com"}</w:t>
      </w:r>
    </w:p>
    <w:p w14:paraId="06BC3C85" w14:textId="77777777" w:rsidR="00BC66AB" w:rsidRDefault="00D2612A">
      <w:pPr>
        <w:pStyle w:val="RequiredOutput"/>
        <w:keepNext/>
      </w:pPr>
      <w:r>
        <w:t>Sent: PUT https://127.0.0.1:8765/api/v1/echo/contacts/1</w:t>
      </w:r>
    </w:p>
    <w:p w14:paraId="7E6A7881" w14:textId="77777777" w:rsidR="00BC66AB" w:rsidRDefault="00D2612A">
      <w:pPr>
        <w:pStyle w:val="RequiredOutput"/>
        <w:keepNext/>
      </w:pPr>
      <w:r>
        <w:t>Status: 200</w:t>
      </w:r>
    </w:p>
    <w:p w14:paraId="559DE3EC" w14:textId="77777777" w:rsidR="00BC66AB" w:rsidRDefault="00D2612A">
      <w:pPr>
        <w:pStyle w:val="RequiredOutput"/>
        <w:keepNext/>
      </w:pPr>
      <w:r>
        <w:t>Content-Type: text/plain; charset=utf-8</w:t>
      </w:r>
    </w:p>
    <w:p w14:paraId="253DC6B4" w14:textId="77777777" w:rsidR="00BC66AB" w:rsidRDefault="00D2612A">
      <w:pPr>
        <w:pStyle w:val="RequiredOutput"/>
        <w:keepNext/>
      </w:pPr>
      <w:r>
        <w:t>Body:</w:t>
      </w:r>
    </w:p>
    <w:p w14:paraId="4DFCA56E" w14:textId="77777777" w:rsidR="00BC66AB" w:rsidRDefault="00D2612A">
      <w:pPr>
        <w:pStyle w:val="RequiredOutput"/>
        <w:keepNext/>
      </w:pPr>
      <w:r>
        <w:t>Received method: PUT</w:t>
      </w:r>
    </w:p>
    <w:p w14:paraId="70635615" w14:textId="77777777" w:rsidR="00BC66AB" w:rsidRDefault="00D2612A">
      <w:pPr>
        <w:pStyle w:val="RequiredOutput"/>
        <w:keepNext/>
      </w:pPr>
      <w:r>
        <w:t>Received path: /api/v1/echo/contacts/1</w:t>
      </w:r>
    </w:p>
    <w:p w14:paraId="2DEA5DC3" w14:textId="77777777" w:rsidR="00BC66AB" w:rsidRDefault="00D2612A">
      <w:pPr>
        <w:pStyle w:val="RequiredOutput"/>
        <w:keepNext/>
      </w:pPr>
      <w:r>
        <w:t>Received Content-Type: application/json</w:t>
      </w:r>
    </w:p>
    <w:p w14:paraId="131BDEAE" w14:textId="77777777" w:rsidR="00BC66AB" w:rsidRDefault="00D2612A">
      <w:pPr>
        <w:pStyle w:val="RequiredOutput"/>
      </w:pPr>
      <w:r>
        <w:t>Received body: {"name":"Ada King","email":"ada@example.com","phone":"555-0100"}</w:t>
      </w:r>
    </w:p>
    <w:p w14:paraId="2F3A6EB6" w14:textId="77777777" w:rsidR="00BC66AB" w:rsidRDefault="00BC66AB">
      <w:pPr>
        <w:keepNext/>
      </w:pPr>
    </w:p>
    <w:p w14:paraId="6FB60A1D" w14:textId="77777777" w:rsidR="00BC66AB" w:rsidRDefault="00BC66AB">
      <w:pPr>
        <w:keepNext/>
      </w:pPr>
    </w:p>
    <w:p w14:paraId="35AEFE1C" w14:textId="77777777" w:rsidR="00BC66AB" w:rsidRDefault="00BC66AB">
      <w:pPr>
        <w:keepNext/>
      </w:pPr>
    </w:p>
    <w:p w14:paraId="15575084" w14:textId="77777777" w:rsidR="00BC66AB" w:rsidRDefault="00D2612A">
      <w:pPr>
        <w:pStyle w:val="Heading1"/>
      </w:pPr>
      <w:r>
        <w:t>Challenge</w:t>
      </w:r>
    </w:p>
    <w:p w14:paraId="51B89159" w14:textId="77777777" w:rsidR="00BC66AB" w:rsidRDefault="00D2612A">
      <w:r>
        <w:t>Ask for a representation. A client names the format it wants in the Accept header, and a server can choose its answer's format from it.</w:t>
      </w:r>
    </w:p>
    <w:p w14:paraId="30ACE26B" w14:textId="77777777" w:rsidR="00BC66AB" w:rsidRDefault="00BC66AB">
      <w:pPr>
        <w:keepNext/>
      </w:pPr>
    </w:p>
    <w:p w14:paraId="7376E99A" w14:textId="77777777" w:rsidR="00BC66AB" w:rsidRDefault="00D2612A">
      <w:pPr>
        <w:pStyle w:val="ListBullet"/>
      </w:pPr>
      <w:r>
        <w:t>In the Production-Minded client, send Accept: text/plain with every request, inside send_and_print (sendAndPrint, SendAndPrint): C adds it to the header list for every request, C++ sets it on the httplib::Request, C# adds it to request.Headers, Go sets it on request.Header, Python puts it in the headers dictionary, and TypeScript adds it to the headers of both fetch calls.</w:t>
      </w:r>
    </w:p>
    <w:p w14:paraId="33ECA4C5" w14:textId="77777777" w:rsidR="00BC66AB" w:rsidRDefault="00D2612A">
      <w:pPr>
        <w:pStyle w:val="ListBullet"/>
      </w:pPr>
      <w:r>
        <w:t>In the Production-Minded server, read the Accept header in handle_echo (handleEcho, HandleEcho) the way it reads Content-Type, with (none) when it is absent, and add Received Accept: &lt;value&gt; after the Received Content-Type line.</w:t>
      </w:r>
    </w:p>
    <w:p w14:paraId="1879DBBB" w14:textId="77777777" w:rsidR="00BC66AB" w:rsidRDefault="00BC66AB">
      <w:pPr>
        <w:keepNext/>
      </w:pPr>
    </w:p>
    <w:p w14:paraId="15EF5753" w14:textId="77777777" w:rsidR="00BC66AB" w:rsidRDefault="00D2612A">
      <w:r>
        <w:t>Run both. The output must match the Required Challenge Output below, and Terminal 1 must show the same five lines for each request. With the Exercise's PUT as well, the output must match the Required Combined Output after it. The echo always answers text/plain; a real API that cannot give the format a client asks for answers 406 Not Acceptable.</w:t>
      </w:r>
    </w:p>
    <w:p w14:paraId="19F5BC15" w14:textId="77777777" w:rsidR="00BC66AB" w:rsidRDefault="00BC66AB">
      <w:pPr>
        <w:keepNext/>
      </w:pPr>
    </w:p>
    <w:p w14:paraId="033D3C90" w14:textId="77777777" w:rsidR="00BC66AB" w:rsidRDefault="00BC66AB">
      <w:pPr>
        <w:keepNext/>
      </w:pPr>
    </w:p>
    <w:p w14:paraId="5F490600" w14:textId="77777777" w:rsidR="00BC66AB" w:rsidRDefault="00D2612A">
      <w:pPr>
        <w:pStyle w:val="Heading2"/>
      </w:pPr>
      <w:r>
        <w:t>Required Challenge Output</w:t>
      </w:r>
    </w:p>
    <w:p w14:paraId="0F7815DB" w14:textId="77777777" w:rsidR="00BC66AB" w:rsidRDefault="00D2612A">
      <w:pPr>
        <w:keepNext/>
      </w:pPr>
      <w:r>
        <w:t>With Accept: text/plain sent and echoed, each body has a fifth line, and Terminal 1 shows the same five lines for each request:</w:t>
      </w:r>
    </w:p>
    <w:p w14:paraId="0CEB339A" w14:textId="77777777" w:rsidR="00BC66AB" w:rsidRDefault="00BC66AB">
      <w:pPr>
        <w:keepNext/>
      </w:pPr>
    </w:p>
    <w:p w14:paraId="36274189" w14:textId="77777777" w:rsidR="00BC66AB" w:rsidRDefault="00D2612A">
      <w:pPr>
        <w:pStyle w:val="RequiredOutput"/>
        <w:keepNext/>
      </w:pPr>
      <w:r>
        <w:t>Sent: GET https://127.0.0.1:8765/api/v1/echo/contacts/2</w:t>
      </w:r>
    </w:p>
    <w:p w14:paraId="1B09ED27" w14:textId="77777777" w:rsidR="00BC66AB" w:rsidRDefault="00D2612A">
      <w:pPr>
        <w:pStyle w:val="RequiredOutput"/>
        <w:keepNext/>
      </w:pPr>
      <w:r>
        <w:t>Status: 200</w:t>
      </w:r>
    </w:p>
    <w:p w14:paraId="66DBB679" w14:textId="77777777" w:rsidR="00BC66AB" w:rsidRDefault="00D2612A">
      <w:pPr>
        <w:pStyle w:val="RequiredOutput"/>
        <w:keepNext/>
      </w:pPr>
      <w:r>
        <w:t>Content-Type: text/plain; charset=utf-8</w:t>
      </w:r>
    </w:p>
    <w:p w14:paraId="15F440D6" w14:textId="77777777" w:rsidR="00BC66AB" w:rsidRDefault="00D2612A">
      <w:pPr>
        <w:pStyle w:val="RequiredOutput"/>
        <w:keepNext/>
      </w:pPr>
      <w:r>
        <w:t>Body:</w:t>
      </w:r>
    </w:p>
    <w:p w14:paraId="56681567" w14:textId="77777777" w:rsidR="00BC66AB" w:rsidRDefault="00D2612A">
      <w:pPr>
        <w:pStyle w:val="RequiredOutput"/>
        <w:keepNext/>
      </w:pPr>
      <w:r>
        <w:t>Received method: GET</w:t>
      </w:r>
    </w:p>
    <w:p w14:paraId="7209EB14" w14:textId="77777777" w:rsidR="00BC66AB" w:rsidRDefault="00D2612A">
      <w:pPr>
        <w:pStyle w:val="RequiredOutput"/>
        <w:keepNext/>
      </w:pPr>
      <w:r>
        <w:t>Received path: /api/v1/echo/contacts/2</w:t>
      </w:r>
    </w:p>
    <w:p w14:paraId="018C563B" w14:textId="77777777" w:rsidR="00BC66AB" w:rsidRDefault="00D2612A">
      <w:pPr>
        <w:pStyle w:val="RequiredOutput"/>
        <w:keepNext/>
      </w:pPr>
      <w:r>
        <w:t>Received Content-Type: (none)</w:t>
      </w:r>
    </w:p>
    <w:p w14:paraId="7FD4C190" w14:textId="77777777" w:rsidR="00BC66AB" w:rsidRDefault="00D2612A">
      <w:pPr>
        <w:pStyle w:val="RequiredOutput"/>
        <w:keepNext/>
      </w:pPr>
      <w:r>
        <w:t>Received Accept: text/plain</w:t>
      </w:r>
    </w:p>
    <w:p w14:paraId="2012B0FE" w14:textId="77777777" w:rsidR="00BC66AB" w:rsidRDefault="00D2612A">
      <w:pPr>
        <w:pStyle w:val="RequiredOutput"/>
        <w:keepNext/>
      </w:pPr>
      <w:r>
        <w:t>Received body: (empty)</w:t>
      </w:r>
    </w:p>
    <w:p w14:paraId="081CD313" w14:textId="77777777" w:rsidR="00BC66AB" w:rsidRDefault="00D2612A">
      <w:pPr>
        <w:pStyle w:val="RequiredOutput"/>
        <w:keepNext/>
      </w:pPr>
      <w:r>
        <w:t>Sent: POST https://127.0.0.1:8765/api/v1/echo/contacts</w:t>
      </w:r>
    </w:p>
    <w:p w14:paraId="54DA285D" w14:textId="77777777" w:rsidR="00BC66AB" w:rsidRDefault="00D2612A">
      <w:pPr>
        <w:pStyle w:val="RequiredOutput"/>
        <w:keepNext/>
      </w:pPr>
      <w:r>
        <w:t>Status: 200</w:t>
      </w:r>
    </w:p>
    <w:p w14:paraId="504B54EC" w14:textId="77777777" w:rsidR="00BC66AB" w:rsidRDefault="00D2612A">
      <w:pPr>
        <w:pStyle w:val="RequiredOutput"/>
        <w:keepNext/>
      </w:pPr>
      <w:r>
        <w:t>Content-Type: text/plain; charset=utf-8</w:t>
      </w:r>
    </w:p>
    <w:p w14:paraId="7505B31B" w14:textId="77777777" w:rsidR="00BC66AB" w:rsidRDefault="00D2612A">
      <w:pPr>
        <w:pStyle w:val="RequiredOutput"/>
        <w:keepNext/>
      </w:pPr>
      <w:r>
        <w:t>Body:</w:t>
      </w:r>
    </w:p>
    <w:p w14:paraId="76B4F6AF" w14:textId="77777777" w:rsidR="00BC66AB" w:rsidRDefault="00D2612A">
      <w:pPr>
        <w:pStyle w:val="RequiredOutput"/>
        <w:keepNext/>
      </w:pPr>
      <w:r>
        <w:t>Received method: POST</w:t>
      </w:r>
    </w:p>
    <w:p w14:paraId="17689CB9" w14:textId="77777777" w:rsidR="00BC66AB" w:rsidRDefault="00D2612A">
      <w:pPr>
        <w:pStyle w:val="RequiredOutput"/>
        <w:keepNext/>
      </w:pPr>
      <w:r>
        <w:t>Received path: /api/v1/echo/contacts</w:t>
      </w:r>
    </w:p>
    <w:p w14:paraId="23513682" w14:textId="77777777" w:rsidR="00BC66AB" w:rsidRDefault="00D2612A">
      <w:pPr>
        <w:pStyle w:val="RequiredOutput"/>
        <w:keepNext/>
      </w:pPr>
      <w:r>
        <w:t>Received Content-Type: application/json</w:t>
      </w:r>
    </w:p>
    <w:p w14:paraId="7DA4CFC5" w14:textId="77777777" w:rsidR="00BC66AB" w:rsidRDefault="00D2612A">
      <w:pPr>
        <w:pStyle w:val="RequiredOutput"/>
        <w:keepNext/>
      </w:pPr>
      <w:r>
        <w:t>Received Accept: text/plain</w:t>
      </w:r>
    </w:p>
    <w:p w14:paraId="36C3C1C3" w14:textId="77777777" w:rsidR="00BC66AB" w:rsidRDefault="00D2612A">
      <w:pPr>
        <w:pStyle w:val="RequiredOutput"/>
      </w:pPr>
      <w:r>
        <w:t>Received body: {"name":"Ada Lovelace","email":"ada@example.com"}</w:t>
      </w:r>
    </w:p>
    <w:p w14:paraId="0EED1FCC" w14:textId="77777777" w:rsidR="00BC66AB" w:rsidRDefault="00BC66AB">
      <w:pPr>
        <w:keepNext/>
      </w:pPr>
    </w:p>
    <w:p w14:paraId="39E9934D" w14:textId="77777777" w:rsidR="00BC66AB" w:rsidRDefault="00BC66AB">
      <w:pPr>
        <w:keepNext/>
      </w:pPr>
    </w:p>
    <w:p w14:paraId="50C4C1AB" w14:textId="77777777" w:rsidR="00BC66AB" w:rsidRDefault="00D2612A">
      <w:pPr>
        <w:pStyle w:val="Heading2"/>
      </w:pPr>
      <w:r>
        <w:t>Required Combined Output</w:t>
      </w:r>
    </w:p>
    <w:p w14:paraId="2746AF04" w14:textId="77777777" w:rsidR="00BC66AB" w:rsidRDefault="00D2612A">
      <w:pPr>
        <w:keepNext/>
      </w:pPr>
      <w:r>
        <w:t>With both changes, the PUT's block has the Accept line too:</w:t>
      </w:r>
    </w:p>
    <w:p w14:paraId="5DB4E386" w14:textId="77777777" w:rsidR="00BC66AB" w:rsidRDefault="00BC66AB">
      <w:pPr>
        <w:keepNext/>
      </w:pPr>
    </w:p>
    <w:p w14:paraId="7F8978EC" w14:textId="77777777" w:rsidR="00BC66AB" w:rsidRDefault="00D2612A">
      <w:pPr>
        <w:pStyle w:val="RequiredOutput"/>
        <w:keepNext/>
      </w:pPr>
      <w:r>
        <w:t>Sent: GET https://127.0.0.1:8765/api/v1/echo/contacts/2</w:t>
      </w:r>
    </w:p>
    <w:p w14:paraId="57F0EF7E" w14:textId="77777777" w:rsidR="00BC66AB" w:rsidRDefault="00D2612A">
      <w:pPr>
        <w:pStyle w:val="RequiredOutput"/>
        <w:keepNext/>
      </w:pPr>
      <w:r>
        <w:t>Status: 200</w:t>
      </w:r>
    </w:p>
    <w:p w14:paraId="5120950E" w14:textId="77777777" w:rsidR="00BC66AB" w:rsidRDefault="00D2612A">
      <w:pPr>
        <w:pStyle w:val="RequiredOutput"/>
      </w:pPr>
      <w:r>
        <w:t>Content-Type: text/plain; charset=utf-8</w:t>
      </w:r>
    </w:p>
    <w:p w14:paraId="6A032395" w14:textId="77777777" w:rsidR="00BC66AB" w:rsidRDefault="00D2612A">
      <w:pPr>
        <w:pStyle w:val="RequiredOutput"/>
      </w:pPr>
      <w:r>
        <w:t>Body:</w:t>
      </w:r>
    </w:p>
    <w:p w14:paraId="157901BE" w14:textId="77777777" w:rsidR="00BC66AB" w:rsidRDefault="00D2612A">
      <w:pPr>
        <w:pStyle w:val="RequiredOutput"/>
      </w:pPr>
      <w:r>
        <w:t>Received method: GET</w:t>
      </w:r>
    </w:p>
    <w:p w14:paraId="5E449E1A" w14:textId="77777777" w:rsidR="00BC66AB" w:rsidRDefault="00D2612A">
      <w:pPr>
        <w:pStyle w:val="RequiredOutput"/>
      </w:pPr>
      <w:r>
        <w:t>Received path: /api/v1/echo/contacts/2</w:t>
      </w:r>
    </w:p>
    <w:p w14:paraId="0972419C" w14:textId="77777777" w:rsidR="00BC66AB" w:rsidRDefault="00D2612A">
      <w:pPr>
        <w:pStyle w:val="RequiredOutput"/>
      </w:pPr>
      <w:r>
        <w:t>Received Content-Type: (none)</w:t>
      </w:r>
    </w:p>
    <w:p w14:paraId="7F4BC24D" w14:textId="77777777" w:rsidR="00BC66AB" w:rsidRDefault="00D2612A">
      <w:pPr>
        <w:pStyle w:val="RequiredOutput"/>
      </w:pPr>
      <w:r>
        <w:t>Received Accept: text/plain</w:t>
      </w:r>
    </w:p>
    <w:p w14:paraId="186A12DD" w14:textId="77777777" w:rsidR="00BC66AB" w:rsidRDefault="00D2612A">
      <w:pPr>
        <w:pStyle w:val="RequiredOutput"/>
      </w:pPr>
      <w:r>
        <w:t>Received body: (empty)</w:t>
      </w:r>
    </w:p>
    <w:p w14:paraId="38626ABF" w14:textId="77777777" w:rsidR="00BC66AB" w:rsidRDefault="00D2612A">
      <w:pPr>
        <w:pStyle w:val="RequiredOutput"/>
      </w:pPr>
      <w:r>
        <w:t>Sent: POST https://127.0.0.1:8765/api/v1/echo/contacts</w:t>
      </w:r>
    </w:p>
    <w:p w14:paraId="32A5FFA6" w14:textId="77777777" w:rsidR="00BC66AB" w:rsidRDefault="00D2612A">
      <w:pPr>
        <w:pStyle w:val="RequiredOutput"/>
      </w:pPr>
      <w:r>
        <w:t>Status: 200</w:t>
      </w:r>
    </w:p>
    <w:p w14:paraId="254D4A1D" w14:textId="77777777" w:rsidR="00BC66AB" w:rsidRDefault="00D2612A">
      <w:pPr>
        <w:pStyle w:val="RequiredOutput"/>
      </w:pPr>
      <w:r>
        <w:t>Content-Type: text/plain; charset=utf-8</w:t>
      </w:r>
    </w:p>
    <w:p w14:paraId="212106F7" w14:textId="77777777" w:rsidR="00BC66AB" w:rsidRDefault="00D2612A">
      <w:pPr>
        <w:pStyle w:val="RequiredOutput"/>
      </w:pPr>
      <w:r>
        <w:t>Body:</w:t>
      </w:r>
    </w:p>
    <w:p w14:paraId="0B14EFB3" w14:textId="77777777" w:rsidR="00BC66AB" w:rsidRDefault="00D2612A">
      <w:pPr>
        <w:pStyle w:val="RequiredOutput"/>
      </w:pPr>
      <w:r>
        <w:t>Received method: POST</w:t>
      </w:r>
    </w:p>
    <w:p w14:paraId="3D3C61D2" w14:textId="77777777" w:rsidR="00BC66AB" w:rsidRDefault="00D2612A">
      <w:pPr>
        <w:pStyle w:val="RequiredOutput"/>
      </w:pPr>
      <w:r>
        <w:t>Received path: /api/v1/echo/contacts</w:t>
      </w:r>
    </w:p>
    <w:p w14:paraId="50818D2E" w14:textId="77777777" w:rsidR="00BC66AB" w:rsidRDefault="00D2612A">
      <w:pPr>
        <w:pStyle w:val="RequiredOutput"/>
      </w:pPr>
      <w:r>
        <w:t>Received Content-Type: application/json</w:t>
      </w:r>
    </w:p>
    <w:p w14:paraId="1511FA07" w14:textId="77777777" w:rsidR="00BC66AB" w:rsidRDefault="00D2612A">
      <w:pPr>
        <w:pStyle w:val="RequiredOutput"/>
      </w:pPr>
      <w:r>
        <w:t>Received Accept: text/plain</w:t>
      </w:r>
    </w:p>
    <w:p w14:paraId="6DB189A0" w14:textId="77777777" w:rsidR="00BC66AB" w:rsidRDefault="00D2612A">
      <w:pPr>
        <w:pStyle w:val="RequiredOutput"/>
      </w:pPr>
      <w:r>
        <w:t>Received body: {"name":"Ada Lovelace","email":"ada@example.com"}</w:t>
      </w:r>
    </w:p>
    <w:p w14:paraId="4EF9A9F9" w14:textId="77777777" w:rsidR="00BC66AB" w:rsidRDefault="00D2612A">
      <w:pPr>
        <w:pStyle w:val="RequiredOutput"/>
      </w:pPr>
      <w:r>
        <w:t>Sent: PUT https://127.0.0.1:8765/api/v1/echo/contacts/1</w:t>
      </w:r>
    </w:p>
    <w:p w14:paraId="5AFA9032" w14:textId="77777777" w:rsidR="00BC66AB" w:rsidRDefault="00D2612A">
      <w:pPr>
        <w:pStyle w:val="RequiredOutput"/>
      </w:pPr>
      <w:r>
        <w:t>Status: 200</w:t>
      </w:r>
    </w:p>
    <w:p w14:paraId="597AA6BA" w14:textId="77777777" w:rsidR="00BC66AB" w:rsidRDefault="00D2612A">
      <w:pPr>
        <w:pStyle w:val="RequiredOutput"/>
      </w:pPr>
      <w:r>
        <w:t>Content-Type: text/plain; charset=utf-8</w:t>
      </w:r>
    </w:p>
    <w:p w14:paraId="515B223C" w14:textId="77777777" w:rsidR="00BC66AB" w:rsidRDefault="00D2612A">
      <w:pPr>
        <w:pStyle w:val="RequiredOutput"/>
      </w:pPr>
      <w:r>
        <w:t>Body:</w:t>
      </w:r>
    </w:p>
    <w:p w14:paraId="303D2A85" w14:textId="77777777" w:rsidR="00BC66AB" w:rsidRDefault="00D2612A">
      <w:pPr>
        <w:pStyle w:val="RequiredOutput"/>
      </w:pPr>
      <w:r>
        <w:t>Received method: PUT</w:t>
      </w:r>
    </w:p>
    <w:p w14:paraId="3594F82C" w14:textId="77777777" w:rsidR="00BC66AB" w:rsidRDefault="00D2612A">
      <w:pPr>
        <w:pStyle w:val="RequiredOutput"/>
      </w:pPr>
      <w:r>
        <w:t>Received path: /api/v1/echo/contacts/1</w:t>
      </w:r>
    </w:p>
    <w:p w14:paraId="2F01913E" w14:textId="77777777" w:rsidR="00BC66AB" w:rsidRDefault="00D2612A">
      <w:pPr>
        <w:pStyle w:val="RequiredOutput"/>
        <w:keepNext/>
      </w:pPr>
      <w:r>
        <w:t>Received Content-Type: application/json</w:t>
      </w:r>
    </w:p>
    <w:p w14:paraId="6A2DC885" w14:textId="77777777" w:rsidR="00BC66AB" w:rsidRDefault="00D2612A">
      <w:pPr>
        <w:pStyle w:val="RequiredOutput"/>
        <w:keepNext/>
      </w:pPr>
      <w:r>
        <w:t>Received Accept: text/plain</w:t>
      </w:r>
    </w:p>
    <w:p w14:paraId="79727DB7" w14:textId="77777777" w:rsidR="00BC66AB" w:rsidRDefault="00D2612A">
      <w:pPr>
        <w:pStyle w:val="RequiredOutput"/>
      </w:pPr>
      <w:r>
        <w:t>Received body: {"name":"Ada King","email":"ada@example.com","phone":"555-0100"}</w:t>
      </w:r>
    </w:p>
    <w:p w14:paraId="384DC8CC" w14:textId="77777777" w:rsidR="00BC66AB" w:rsidRDefault="00BC66AB">
      <w:pPr>
        <w:keepNext/>
      </w:pPr>
    </w:p>
    <w:p w14:paraId="1B1D0291" w14:textId="77777777" w:rsidR="00BC66AB" w:rsidRDefault="00BC66AB">
      <w:pPr>
        <w:keepNext/>
      </w:pPr>
    </w:p>
    <w:p w14:paraId="42F840F4" w14:textId="77777777" w:rsidR="00BC66AB" w:rsidRDefault="00BC66AB">
      <w:pPr>
        <w:keepNext/>
      </w:pPr>
    </w:p>
    <w:p w14:paraId="48E0A708" w14:textId="77777777" w:rsidR="00BC66AB" w:rsidRDefault="00D2612A">
      <w:pPr>
        <w:pStyle w:val="Heading1"/>
      </w:pPr>
      <w:r>
        <w:t>Completion Checklist</w:t>
      </w:r>
    </w:p>
    <w:p w14:paraId="6D74C84D" w14:textId="77777777" w:rsidR="00BC66AB" w:rsidRDefault="00D2612A">
      <w:pPr>
        <w:pStyle w:val="ListBullet"/>
      </w:pPr>
      <w:r>
        <w:t>I copied lesson-6.0's certificates and libraries, and the Copy Check printed OK, the hash, and True.</w:t>
      </w:r>
    </w:p>
    <w:p w14:paraId="34352F7B" w14:textId="77777777" w:rsidR="00BC66AB" w:rsidRDefault="00D2612A">
      <w:pPr>
        <w:pStyle w:val="ListBullet"/>
      </w:pPr>
      <w:r>
        <w:t>I can explain a resource, a representation, the five standard methods, the status classes, and what stateless means.</w:t>
      </w:r>
    </w:p>
    <w:p w14:paraId="776B3EBF" w14:textId="77777777" w:rsidR="00BC66AB" w:rsidRDefault="00D2612A">
      <w:pPr>
        <w:pStyle w:val="ListBullet"/>
      </w:pPr>
      <w:r>
        <w:t>In every language, I started the echo server in Terminal 1, ran the client in Terminal 2, and stopped the server with Ctrl+C.</w:t>
      </w:r>
    </w:p>
    <w:p w14:paraId="68532703" w14:textId="77777777" w:rsidR="00BC66AB" w:rsidRDefault="00D2612A">
      <w:pPr>
        <w:pStyle w:val="ListBullet"/>
      </w:pPr>
      <w:r>
        <w:t>For each request, I found the resource, the method, the representation, and the status on both screens.</w:t>
      </w:r>
    </w:p>
    <w:p w14:paraId="590C8138" w14:textId="77777777" w:rsidR="00BC66AB" w:rsidRDefault="00D2612A">
      <w:pPr>
        <w:pStyle w:val="ListBullet"/>
      </w:pPr>
      <w:r>
        <w:t>I sent a GET and a POST with curl.exe -i and read the status line and the headers.</w:t>
      </w:r>
    </w:p>
    <w:p w14:paraId="4FC62719" w14:textId="77777777" w:rsidR="00BC66AB" w:rsidRDefault="00D2612A">
      <w:pPr>
        <w:pStyle w:val="ListBullet"/>
      </w:pPr>
      <w:r>
        <w:t>I can explain why the echo shows only Content-Type and never every header.</w:t>
      </w:r>
    </w:p>
    <w:p w14:paraId="7FD6B72E" w14:textId="77777777" w:rsidR="00BC66AB" w:rsidRDefault="00D2612A">
      <w:pPr>
        <w:pStyle w:val="ListBullet"/>
      </w:pPr>
      <w:r>
        <w:t>I matched the Required Exercise, Challenge, and Combined Output.</w:t>
      </w:r>
    </w:p>
    <w:p w14:paraId="6B3E5C64" w14:textId="77777777" w:rsidR="00BC66AB" w:rsidRDefault="00BC66AB">
      <w:pPr>
        <w:keepNext/>
      </w:pPr>
    </w:p>
    <w:p w14:paraId="526B4BC2" w14:textId="77777777" w:rsidR="00BC66AB" w:rsidRDefault="00BC66AB">
      <w:pPr>
        <w:keepNext/>
      </w:pPr>
    </w:p>
    <w:p w14:paraId="79462CD0" w14:textId="77777777" w:rsidR="00BC66AB" w:rsidRDefault="00BC66AB">
      <w:pPr>
        <w:keepNext/>
      </w:pPr>
    </w:p>
    <w:p w14:paraId="14321184" w14:textId="77777777" w:rsidR="00BC66AB" w:rsidRDefault="00D2612A">
      <w:pPr>
        <w:pStyle w:val="Heading1"/>
      </w:pPr>
      <w:r>
        <w:t>Lesson Wrap-Up</w:t>
      </w:r>
    </w:p>
    <w:p w14:paraId="5FD6A26F" w14:textId="77777777" w:rsidR="00BC66AB" w:rsidRDefault="00D2612A">
      <w:r>
        <w:t>A REST API names resources with paths, acts on them with the standard methods, exchanges representations whose format the Content-Type header names, and answers with a status; each request stands alone. In each language, the echo handler showed what the server received, the method, the path, the Content-Type, and the body, while the client showed what it sent and what came back, so every part of a request could be seen from both sides. Lesson 6.3 turns the echo's practice paths into the Contact Manager's re</w:t>
      </w:r>
      <w:r>
        <w:t>al resource paths.</w:t>
      </w:r>
    </w:p>
    <w:sectPr w:rsidR="00BC66A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052908">
    <w:abstractNumId w:val="8"/>
  </w:num>
  <w:num w:numId="2" w16cid:durableId="1688289208">
    <w:abstractNumId w:val="6"/>
  </w:num>
  <w:num w:numId="3" w16cid:durableId="580915172">
    <w:abstractNumId w:val="5"/>
  </w:num>
  <w:num w:numId="4" w16cid:durableId="711273115">
    <w:abstractNumId w:val="4"/>
  </w:num>
  <w:num w:numId="5" w16cid:durableId="954605125">
    <w:abstractNumId w:val="7"/>
  </w:num>
  <w:num w:numId="6" w16cid:durableId="2134983701">
    <w:abstractNumId w:val="3"/>
  </w:num>
  <w:num w:numId="7" w16cid:durableId="1926111649">
    <w:abstractNumId w:val="2"/>
  </w:num>
  <w:num w:numId="8" w16cid:durableId="2060745018">
    <w:abstractNumId w:val="1"/>
  </w:num>
  <w:num w:numId="9" w16cid:durableId="84497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5ED"/>
    <w:rsid w:val="0015074B"/>
    <w:rsid w:val="00287EE6"/>
    <w:rsid w:val="0029639D"/>
    <w:rsid w:val="00326F90"/>
    <w:rsid w:val="00AA1D8D"/>
    <w:rsid w:val="00B47730"/>
    <w:rsid w:val="00BC66AB"/>
    <w:rsid w:val="00CB0664"/>
    <w:rsid w:val="00D261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CCEA2"/>
  <w14:defaultImageDpi w14:val="300"/>
  <w15:docId w15:val="{DAEBAFC0-846C-4909-86B2-A1A9BE078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21180</Words>
  <Characters>137948</Characters>
  <Application>Microsoft Office Word</Application>
  <DocSecurity>0</DocSecurity>
  <Lines>4193</Lines>
  <Paragraphs>3300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6.2 REST Fundamentals</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