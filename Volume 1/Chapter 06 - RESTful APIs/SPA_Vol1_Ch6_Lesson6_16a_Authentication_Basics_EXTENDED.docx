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1D94A" w14:textId="77777777" w:rsidR="006E7290" w:rsidRDefault="00CC5A16">
      <w:pPr>
        <w:pStyle w:val="AcademyTitle"/>
      </w:pPr>
      <w:r>
        <w:t>SYSTEMS PROGRAMMING ACADEMY</w:t>
      </w:r>
    </w:p>
    <w:p w14:paraId="0F399ADE" w14:textId="77777777" w:rsidR="006E7290" w:rsidRDefault="00CC5A16">
      <w:pPr>
        <w:pStyle w:val="VolumeTitle"/>
      </w:pPr>
      <w:r>
        <w:t>Volume 1: Foundations of Systems Programming</w:t>
      </w:r>
    </w:p>
    <w:p w14:paraId="2FF6E5DB" w14:textId="77777777" w:rsidR="006E7290" w:rsidRDefault="00CC5A16">
      <w:pPr>
        <w:pStyle w:val="ChapterTitle"/>
      </w:pPr>
      <w:r>
        <w:t>Chapter 6: RESTful APIs</w:t>
      </w:r>
    </w:p>
    <w:p w14:paraId="2DDCC6AB" w14:textId="77777777" w:rsidR="006E7290" w:rsidRDefault="00CC5A16">
      <w:pPr>
        <w:pStyle w:val="LessonTitle"/>
      </w:pPr>
      <w:r>
        <w:t>Lesson 6.16a: Authentication Basics EXTENDED</w:t>
      </w:r>
    </w:p>
    <w:p w14:paraId="09BE6C3C" w14:textId="77777777" w:rsidR="006E7290" w:rsidRDefault="00CC5A16">
      <w:pPr>
        <w:pStyle w:val="LessonSubtitle"/>
      </w:pPr>
      <w:r>
        <w:t>Assembly, Rust, Erlang, and Solidity Companion</w:t>
      </w:r>
    </w:p>
    <w:p w14:paraId="694AF2AA" w14:textId="77777777" w:rsidR="006E7290" w:rsidRDefault="006E7290">
      <w:pPr>
        <w:keepNext/>
      </w:pPr>
    </w:p>
    <w:p w14:paraId="7B4C5EC9" w14:textId="77777777" w:rsidR="006E7290" w:rsidRDefault="006E7290">
      <w:pPr>
        <w:keepNext/>
      </w:pPr>
    </w:p>
    <w:p w14:paraId="3BDD4EF7" w14:textId="77777777" w:rsidR="006E7290" w:rsidRDefault="006E7290">
      <w:pPr>
        <w:keepNext/>
      </w:pPr>
    </w:p>
    <w:p w14:paraId="342B1CA4" w14:textId="77777777" w:rsidR="006E7290" w:rsidRDefault="00CC5A16">
      <w:pPr>
        <w:pStyle w:val="Heading1"/>
      </w:pPr>
      <w:r>
        <w:t>Goal</w:t>
      </w:r>
    </w:p>
    <w:p w14:paraId="74F6A148" w14:textId="77777777" w:rsidR="006E7290" w:rsidRDefault="00CC5A16">
      <w:r>
        <w:t>Authenticate requests with Lesson 6.16's API keys, from both sides, in Assembly, Rust, and Erlang. Each key tool makes real keys from its operating system's secure random generator, each server stores only the secret's SHA-256 hash and compares hashes in constant time, and each client sends its key in an Authorization: Bearer header, over HTTPS only. The three jobs are done with each language's own tools: Windows' BCryptGenRandom, BCryptHash, and a constant-time loop written by hand in Assembly; the getrand</w:t>
      </w:r>
      <w:r>
        <w:t>om, sha2, and subtle crates in Rust; and the crypto module in Erlang. In Solidity, a contract has no header and no key: every transaction is signed, msg.sender is the address that signed it, and an allow list and roles turn 401 and 403 into reverts.</w:t>
      </w:r>
    </w:p>
    <w:p w14:paraId="349641F7" w14:textId="77777777" w:rsidR="006E7290" w:rsidRDefault="006E7290">
      <w:pPr>
        <w:keepNext/>
      </w:pPr>
    </w:p>
    <w:p w14:paraId="036D6F7C" w14:textId="77777777" w:rsidR="006E7290" w:rsidRDefault="006E7290">
      <w:pPr>
        <w:keepNext/>
      </w:pPr>
    </w:p>
    <w:p w14:paraId="185A97DB" w14:textId="77777777" w:rsidR="006E7290" w:rsidRDefault="006E7290">
      <w:pPr>
        <w:keepNext/>
      </w:pPr>
    </w:p>
    <w:p w14:paraId="66805BB0" w14:textId="77777777" w:rsidR="006E7290" w:rsidRDefault="00CC5A16">
      <w:pPr>
        <w:pStyle w:val="Heading1"/>
      </w:pPr>
      <w:r>
        <w:t>Why This Matters</w:t>
      </w:r>
    </w:p>
    <w:p w14:paraId="654A5271" w14:textId="77777777" w:rsidR="006E7290" w:rsidRDefault="00CC5A16">
      <w:r>
        <w:t>Lesson 6.16 explains why a key must come from a secure generator, why only its hash is stored, why the hashes are compared in constant time, and why a key never goes in a URL, on the screen, or in a log. This companion shows where each of those jobs lives in three more languages, so you can recognise a safe implementation, or an unsafe one, whatever it is written in. A blockchain shows the same question, who is calling, answered another way: by a signature the chain checks itself. Read Lesson 6.16 first: th</w:t>
      </w:r>
      <w:r>
        <w:t>is companion uses its values, its output, its Exercise and Challenge, and does not repeat why each was chosen.</w:t>
      </w:r>
    </w:p>
    <w:p w14:paraId="6F499B47" w14:textId="77777777" w:rsidR="006E7290" w:rsidRDefault="006E7290">
      <w:pPr>
        <w:keepNext/>
      </w:pPr>
    </w:p>
    <w:p w14:paraId="75D6F803" w14:textId="77777777" w:rsidR="006E7290" w:rsidRDefault="006E7290">
      <w:pPr>
        <w:keepNext/>
      </w:pPr>
    </w:p>
    <w:p w14:paraId="52F589CB" w14:textId="77777777" w:rsidR="006E7290" w:rsidRDefault="006E7290">
      <w:pPr>
        <w:keepNext/>
      </w:pPr>
    </w:p>
    <w:p w14:paraId="30B41095" w14:textId="77777777" w:rsidR="006E7290" w:rsidRDefault="00CC5A16">
      <w:pPr>
        <w:pStyle w:val="Heading1"/>
      </w:pPr>
      <w:r>
        <w:t>Concept</w:t>
      </w:r>
    </w:p>
    <w:p w14:paraId="06ECE3D2" w14:textId="77777777" w:rsidR="006E7290" w:rsidRDefault="00CC5A16">
      <w:r>
        <w:t>Remember, Lesson 6.16's rules hold in every language. A key is spa_, an 8-digit key id, an underscore, and a 64-digit secret, all lowercase hex, 77 characters. Each language's key table, such as api_keys_rust, keeps the key id, the scope, the times, and SHA-256 of the secret, never the secret. 401 means no valid key, with one message for every refusal and WWW-Authenticate: Bearer; 403 means a valid key that may not do this: a read key on POST or DELETE. The check is step 1 of every contact handler, and heal</w:t>
      </w:r>
      <w:r>
        <w:t>th stays open. The scheme name Bearer ignores case; the key is compared exactly.</w:t>
      </w:r>
    </w:p>
    <w:p w14:paraId="48ECB1E6" w14:textId="77777777" w:rsidR="006E7290" w:rsidRDefault="006E7290">
      <w:pPr>
        <w:keepNext/>
      </w:pPr>
    </w:p>
    <w:p w14:paraId="3B71B0C0" w14:textId="77777777" w:rsidR="006E7290" w:rsidRDefault="006E7290">
      <w:pPr>
        <w:keepNext/>
      </w:pPr>
    </w:p>
    <w:p w14:paraId="13969AAE" w14:textId="77777777" w:rsidR="006E7290" w:rsidRDefault="00CC5A16">
      <w:pPr>
        <w:pStyle w:val="Heading2"/>
      </w:pPr>
      <w:r>
        <w:t>Secure Random, SHA-256, and Constant Time</w:t>
      </w:r>
    </w:p>
    <w:p w14:paraId="13B8D264" w14:textId="77777777" w:rsidR="006E7290" w:rsidRDefault="00CC5A16">
      <w:pPr>
        <w:pStyle w:val="RequiredOutput"/>
        <w:keepNext/>
      </w:pPr>
      <w:r>
        <w:t xml:space="preserve">          secure random             SHA-256              constant time</w:t>
      </w:r>
    </w:p>
    <w:p w14:paraId="346BFD40" w14:textId="77777777" w:rsidR="006E7290" w:rsidRDefault="00CC5A16">
      <w:pPr>
        <w:pStyle w:val="RequiredOutput"/>
        <w:keepNext/>
      </w:pPr>
      <w:r>
        <w:t>Assembly  BCryptGenRandom           BCryptHash           same_hash, an</w:t>
      </w:r>
    </w:p>
    <w:p w14:paraId="2DDF5F8F" w14:textId="77777777" w:rsidR="006E7290" w:rsidRDefault="00CC5A16">
      <w:pPr>
        <w:pStyle w:val="RequiredOutput"/>
        <w:keepNext/>
      </w:pPr>
      <w:r>
        <w:t xml:space="preserve">                                                         XOR loop by hand</w:t>
      </w:r>
    </w:p>
    <w:p w14:paraId="6D61CC96" w14:textId="77777777" w:rsidR="006E7290" w:rsidRDefault="00CC5A16">
      <w:pPr>
        <w:pStyle w:val="RequiredOutput"/>
        <w:keepNext/>
      </w:pPr>
      <w:r>
        <w:t>Rust      getrandom::fill           Sha256::digest       ct_eq (subtle)</w:t>
      </w:r>
    </w:p>
    <w:p w14:paraId="5BF275F3" w14:textId="77777777" w:rsidR="006E7290" w:rsidRDefault="00CC5A16">
      <w:pPr>
        <w:pStyle w:val="RequiredOutput"/>
      </w:pPr>
      <w:r>
        <w:t>Erlang    crypto:strong_rand_bytes  crypto:hash(sha256)  crypto:hash_equals</w:t>
      </w:r>
    </w:p>
    <w:p w14:paraId="7FA3D4FF" w14:textId="77777777" w:rsidR="006E7290" w:rsidRDefault="006E7290">
      <w:pPr>
        <w:keepNext/>
      </w:pPr>
    </w:p>
    <w:p w14:paraId="4B2F4627" w14:textId="77777777" w:rsidR="006E7290" w:rsidRDefault="00CC5A16">
      <w:pPr>
        <w:pStyle w:val="ListBullet"/>
      </w:pPr>
      <w:r>
        <w:t xml:space="preserve">Assembly calls CNG, Windows' cryptography library in bcrypt.dll, which every Windows 10 and 11 computer has: BCryptGenRandom fills a buffer from the system's secure generator, and BCryptHash hashes a text </w:t>
      </w:r>
      <w:r>
        <w:lastRenderedPageBreak/>
        <w:t>with a ready-made SHA-256 handle. Its programs link it with -lbcrypt. Never use the C library's rand(): its numbers come from a formula, so one of them lets an attacker work out the rest.</w:t>
      </w:r>
    </w:p>
    <w:p w14:paraId="6FA32865" w14:textId="77777777" w:rsidR="006E7290" w:rsidRDefault="00CC5A16">
      <w:pPr>
        <w:pStyle w:val="ListBullet"/>
      </w:pPr>
      <w:r>
        <w:t>Rust's standard library has no random generator and no hash at all, so each job is a crate: getrandom reads the operating system's generator, sha2 hashes, and subtle compares in constant time. The mysql and rustls crates already use all three, so Cargo.lock held them at these versions, and naming them in Cargo.toml downloads nothing new. A crate such as rand's SmallRng is fast and predictable: never use it for a secret.</w:t>
      </w:r>
    </w:p>
    <w:p w14:paraId="6151AFEA" w14:textId="77777777" w:rsidR="006E7290" w:rsidRDefault="00CC5A16">
      <w:pPr>
        <w:pStyle w:val="ListBullet"/>
      </w:pPr>
      <w:r>
        <w:t>Erlang's crypto module comes with Erlang/OTP and uses OpenSSL, as its ssl module does. Its rand module computes each number from the last: never use it for a secret.</w:t>
      </w:r>
    </w:p>
    <w:p w14:paraId="15D67C5A" w14:textId="77777777" w:rsidR="006E7290" w:rsidRDefault="00CC5A16">
      <w:pPr>
        <w:pStyle w:val="ListBullet"/>
      </w:pPr>
      <w:r>
        <w:t>Constant time: an ordinary compare stops at the first digit that differs, so a guess that matches more digits takes longer to refuse. Assembly's same_hash shows how a constant-time compare works, with no library: it xors every pair of bytes, ors the differences together, and decides only after all 64.</w:t>
      </w:r>
    </w:p>
    <w:p w14:paraId="606D4217" w14:textId="77777777" w:rsidR="006E7290" w:rsidRDefault="006E7290">
      <w:pPr>
        <w:keepNext/>
      </w:pPr>
    </w:p>
    <w:p w14:paraId="5A8D4B70" w14:textId="77777777" w:rsidR="006E7290" w:rsidRDefault="006E7290">
      <w:pPr>
        <w:keepNext/>
      </w:pPr>
    </w:p>
    <w:p w14:paraId="7993F4C8" w14:textId="77777777" w:rsidR="006E7290" w:rsidRDefault="00CC5A16">
      <w:pPr>
        <w:pStyle w:val="Heading2"/>
      </w:pPr>
      <w:r>
        <w:t>Where the Key Arrives in Each Server</w:t>
      </w:r>
    </w:p>
    <w:p w14:paraId="3C22887B" w14:textId="77777777" w:rsidR="006E7290" w:rsidRDefault="00CC5A16">
      <w:pPr>
        <w:pStyle w:val="ListBullet"/>
      </w:pPr>
      <w:r>
        <w:t>Assembly: libmicrohttpd's MHD_lookup_connection_value finds a request header by its name, ignoring case, or gives 0 when there is none. The request record gains the header's address.</w:t>
      </w:r>
    </w:p>
    <w:p w14:paraId="13DA98D9" w14:textId="77777777" w:rsidR="006E7290" w:rsidRDefault="00CC5A16">
      <w:pPr>
        <w:pStyle w:val="ListBullet"/>
      </w:pPr>
      <w:r>
        <w:t>Rust: axum hands route_request a HeaderMap, every header of the request; get finds one by its name, ignoring case.</w:t>
      </w:r>
    </w:p>
    <w:p w14:paraId="44267F38" w14:textId="77777777" w:rsidR="006E7290" w:rsidRDefault="00CC5A16">
      <w:pPr>
        <w:pStyle w:val="ListBullet"/>
      </w:pPr>
      <w:r>
        <w:t>Erlang: httpd puts every header in #mod.parsed_header with a lowercase name, and proplists:get_value finds it (Lesson 6.2a).</w:t>
      </w:r>
    </w:p>
    <w:p w14:paraId="13EB5EA3" w14:textId="77777777" w:rsidR="006E7290" w:rsidRDefault="00CC5A16">
      <w:pPr>
        <w:pStyle w:val="ListBullet"/>
      </w:pPr>
      <w:r>
        <w:t>libmicrohttpd and httpd have already received a POST's body when the handler runs, so authorize comes before the body is looked at; Rust's server runs authorize before to_bytes reads the body at all. Either way, a refused caller's body is never checked or stored.</w:t>
      </w:r>
    </w:p>
    <w:p w14:paraId="479A5E25" w14:textId="77777777" w:rsidR="006E7290" w:rsidRDefault="00CC5A16">
      <w:pPr>
        <w:pStyle w:val="ListBullet"/>
      </w:pPr>
      <w:r>
        <w:t>Every 401 carries WWW-Authenticate: Bearer, and every answer is also written to access.log with the UTC time, the method, the path and query, the status, and the key id, or -: never the header, the secret, or the body.</w:t>
      </w:r>
    </w:p>
    <w:p w14:paraId="081A7D7F" w14:textId="77777777" w:rsidR="006E7290" w:rsidRDefault="006E7290">
      <w:pPr>
        <w:keepNext/>
      </w:pPr>
    </w:p>
    <w:p w14:paraId="7B4D329F" w14:textId="77777777" w:rsidR="006E7290" w:rsidRDefault="006E7290">
      <w:pPr>
        <w:keepNext/>
      </w:pPr>
    </w:p>
    <w:p w14:paraId="5B9BF486" w14:textId="77777777" w:rsidR="006E7290" w:rsidRDefault="00CC5A16">
      <w:pPr>
        <w:pStyle w:val="Heading2"/>
      </w:pPr>
      <w:r>
        <w:t>Solidity: The Caller Is msg.sender, Proven by a Signature</w:t>
      </w:r>
    </w:p>
    <w:p w14:paraId="09008EC7" w14:textId="77777777" w:rsidR="006E7290" w:rsidRDefault="00CC5A16">
      <w:r>
        <w:t>Remember, the contract is the server, a call either returns or reverts with the error body as its reason, and the client gives each answer the status the other servers send for it (Lessons 6.5a and 6.14a).</w:t>
      </w:r>
    </w:p>
    <w:p w14:paraId="75721074" w14:textId="77777777" w:rsidR="006E7290" w:rsidRDefault="006E7290">
      <w:pPr>
        <w:keepNext/>
      </w:pPr>
    </w:p>
    <w:p w14:paraId="33EE19C4" w14:textId="77777777" w:rsidR="006E7290" w:rsidRDefault="00CC5A16">
      <w:pPr>
        <w:pStyle w:val="ListBullet"/>
      </w:pPr>
      <w:r>
        <w:t>A contract never sees a key. Every transaction is signed with its sender's private key, and the chain checks that signature before the contract runs: msg.sender is the address of the account that signed. That signature is a contract's real authentication. When another contract makes the call, msg.sender is that contract. tx.origin, the account that signed the transaction, must never be used to authorize, because a malicious contract the owner is tricked into calling would pass.</w:t>
      </w:r>
    </w:p>
    <w:p w14:paraId="505F5622" w14:textId="77777777" w:rsidR="006E7290" w:rsidRDefault="00CC5A16">
      <w:pPr>
        <w:pStyle w:val="ListBullet"/>
      </w:pPr>
      <w:r>
        <w:t>BasicContactApi keeps an owner, the deployer, and an allow list. getContactAt refuses a caller not on the list with unauthorized, the 401 analogue; only the owner may add contacts or change the list, and anyone else gets forbidden, the 403 analogue. Revoking is one transaction: the owner's removeCaller.</w:t>
      </w:r>
    </w:p>
    <w:p w14:paraId="74783FB3" w14:textId="77777777" w:rsidR="006E7290" w:rsidRDefault="00CC5A16">
      <w:pPr>
        <w:pStyle w:val="ListBullet"/>
      </w:pPr>
      <w:r>
        <w:t>ContactApi gives each address a role: none, read, or write. requireRole is step 1 of every contact endpoint: no role is unauthorized, and the reader on a write is forbidden. Only the owner may grant a role, and grantRole with role 0 takes one away. Rotation is grantRole for the new address, then role 0 for the old one.</w:t>
      </w:r>
    </w:p>
    <w:p w14:paraId="44309EB4" w14:textId="77777777" w:rsidR="006E7290" w:rsidRDefault="00CC5A16">
      <w:pPr>
        <w:pStyle w:val="ListBullet"/>
      </w:pPr>
      <w:r>
        <w:t>A call to a view function, eth_call, is not a transaction and carries no signature: its from address is only a claim. The Claimed Sender Check reads Grace by naming the reader's address, which anyone could type. And everything a chain stores is public: anyone can read a contract's storage directly. So a check on a view function only turns away callers who say who they are, and a chain must never hold a secret.</w:t>
      </w:r>
    </w:p>
    <w:p w14:paraId="18452FCB" w14:textId="77777777" w:rsidR="006E7290" w:rsidRDefault="00CC5A16">
      <w:pPr>
        <w:pStyle w:val="ListBullet"/>
      </w:pPr>
      <w:r>
        <w:lastRenderedPageBreak/>
        <w:t>vm.prank, a cheatcode, makes the next call in a forge script come from an address you choose. It works only on forge's own copy of the chain, where no signature is checked, which is how the client scripts call as three addresses. The Signature Check sends two real transactions instead.</w:t>
      </w:r>
    </w:p>
    <w:p w14:paraId="31472E67" w14:textId="77777777" w:rsidR="006E7290" w:rsidRDefault="00CC5A16">
      <w:pPr>
        <w:pStyle w:val="ListBullet"/>
      </w:pPr>
      <w:r>
        <w:t>anvil's ten test accounts are prefunded, and their private keys are public: anvil prints them in its banner, and Foundry's documentation lists them. They are test keys for a local chain only: never treat them as secrets, and never send real value to them. --unlocked asks anvil to sign with one of them, which a real node never does: there, the sender's own wallet signs with a key only the sender holds.</w:t>
      </w:r>
    </w:p>
    <w:p w14:paraId="12CBECFA" w14:textId="77777777" w:rsidR="006E7290" w:rsidRDefault="00CC5A16">
      <w:pPr>
        <w:pStyle w:val="ListBullet"/>
      </w:pPr>
      <w:r>
        <w:t>What does not apply: the Bearer header, the course CA, a key tool, Credential Manager, and access.log. anvil speaks plain HTTP on 127.0.0.1; real RPC providers use HTTPS, and many take an API key of their own, for the provider, not for the contract.</w:t>
      </w:r>
    </w:p>
    <w:p w14:paraId="344EF834" w14:textId="77777777" w:rsidR="006E7290" w:rsidRDefault="006E7290">
      <w:pPr>
        <w:keepNext/>
      </w:pPr>
    </w:p>
    <w:p w14:paraId="5494C45F" w14:textId="77777777" w:rsidR="006E7290" w:rsidRDefault="006E7290">
      <w:pPr>
        <w:keepNext/>
      </w:pPr>
    </w:p>
    <w:p w14:paraId="6A3E5669" w14:textId="77777777" w:rsidR="006E7290" w:rsidRDefault="006E7290">
      <w:pPr>
        <w:keepNext/>
      </w:pPr>
    </w:p>
    <w:p w14:paraId="7485FB8B" w14:textId="77777777" w:rsidR="006E7290" w:rsidRDefault="00CC5A16">
      <w:pPr>
        <w:pStyle w:val="Heading1"/>
      </w:pPr>
      <w:r>
        <w:t>Workflows</w:t>
      </w:r>
    </w:p>
    <w:p w14:paraId="530FF7EF" w14:textId="77777777" w:rsidR="006E7290" w:rsidRDefault="00CC5A16">
      <w:pPr>
        <w:pStyle w:val="WorkflowText"/>
        <w:keepNext/>
      </w:pPr>
      <w:r>
        <w:t>Once: Copy Lesson 6.15a's Files; Fetch the Libraries</w:t>
      </w:r>
    </w:p>
    <w:p w14:paraId="26A77028" w14:textId="77777777" w:rsidR="006E7290" w:rsidRDefault="00CC5A16">
      <w:pPr>
        <w:pStyle w:val="WorkflowText"/>
        <w:keepNext/>
      </w:pPr>
      <w:r>
        <w:t>↓</w:t>
      </w:r>
    </w:p>
    <w:p w14:paraId="00866A54" w14:textId="77777777" w:rsidR="006E7290" w:rsidRDefault="00CC5A16">
      <w:pPr>
        <w:pStyle w:val="WorkflowText"/>
        <w:keepNext/>
      </w:pPr>
      <w:r>
        <w:t>Data Reset: spa_contacts Holds Ada, Grace, and Alan</w:t>
      </w:r>
    </w:p>
    <w:p w14:paraId="3FA9CA0B" w14:textId="77777777" w:rsidR="006E7290" w:rsidRDefault="00CC5A16">
      <w:pPr>
        <w:pStyle w:val="WorkflowText"/>
        <w:keepNext/>
      </w:pPr>
      <w:r>
        <w:t>↓</w:t>
      </w:r>
    </w:p>
    <w:p w14:paraId="6FB8E44E" w14:textId="77777777" w:rsidR="006E7290" w:rsidRDefault="00CC5A16">
      <w:pPr>
        <w:pStyle w:val="WorkflowText"/>
        <w:keepNext/>
      </w:pPr>
      <w:r>
        <w:t>Basic: Issue a Read Key; 200 With It, 401 Once It Is Revoked</w:t>
      </w:r>
    </w:p>
    <w:p w14:paraId="231B879D" w14:textId="77777777" w:rsidR="006E7290" w:rsidRDefault="00CC5A16">
      <w:pPr>
        <w:pStyle w:val="WorkflowText"/>
        <w:keepNext/>
      </w:pPr>
      <w:r>
        <w:t>↓</w:t>
      </w:r>
    </w:p>
    <w:p w14:paraId="722E4E80" w14:textId="77777777" w:rsidR="006E7290" w:rsidRDefault="00CC5A16">
      <w:pPr>
        <w:pStyle w:val="WorkflowText"/>
        <w:keepNext/>
      </w:pPr>
      <w:r>
        <w:t>Production: A Write Key in Credential Manager; No Key, Read, Write</w:t>
      </w:r>
    </w:p>
    <w:p w14:paraId="758674BD" w14:textId="77777777" w:rsidR="006E7290" w:rsidRDefault="00CC5A16">
      <w:pPr>
        <w:pStyle w:val="WorkflowText"/>
        <w:keepNext/>
      </w:pPr>
      <w:r>
        <w:t>↓</w:t>
      </w:r>
    </w:p>
    <w:p w14:paraId="42397AC2" w14:textId="77777777" w:rsidR="006E7290" w:rsidRDefault="00CC5A16">
      <w:pPr>
        <w:pStyle w:val="WorkflowText"/>
        <w:keepNext/>
      </w:pPr>
      <w:r>
        <w:t>Rotation: Old and New Both Work, Old Revoked, No Secret in a Log</w:t>
      </w:r>
    </w:p>
    <w:p w14:paraId="3227474F" w14:textId="77777777" w:rsidR="006E7290" w:rsidRDefault="00CC5A16">
      <w:pPr>
        <w:pStyle w:val="WorkflowText"/>
        <w:keepNext/>
      </w:pPr>
      <w:r>
        <w:t>↓</w:t>
      </w:r>
    </w:p>
    <w:p w14:paraId="27E76B95" w14:textId="77777777" w:rsidR="006E7290" w:rsidRDefault="00CC5A16">
      <w:pPr>
        <w:pStyle w:val="WorkflowText"/>
      </w:pPr>
      <w:r>
        <w:t>Solidity: an Allow List, Roles, and a Signed Transaction</w:t>
      </w:r>
    </w:p>
    <w:p w14:paraId="7416EA59" w14:textId="77777777" w:rsidR="006E7290" w:rsidRDefault="006E7290">
      <w:pPr>
        <w:keepNext/>
      </w:pPr>
    </w:p>
    <w:p w14:paraId="2E295384" w14:textId="77777777" w:rsidR="006E7290" w:rsidRDefault="006E7290">
      <w:pPr>
        <w:keepNext/>
      </w:pPr>
    </w:p>
    <w:p w14:paraId="0275BA1C" w14:textId="77777777" w:rsidR="006E7290" w:rsidRDefault="006E7290">
      <w:pPr>
        <w:keepNext/>
      </w:pPr>
    </w:p>
    <w:p w14:paraId="79717EC3" w14:textId="77777777" w:rsidR="006E7290" w:rsidRDefault="00CC5A16">
      <w:pPr>
        <w:pStyle w:val="Heading1"/>
      </w:pPr>
      <w:r>
        <w:t>Shared Learning Contract</w:t>
      </w:r>
    </w:p>
    <w:p w14:paraId="121900B2" w14:textId="77777777" w:rsidR="006E7290" w:rsidRDefault="00CC5A16">
      <w:pPr>
        <w:pStyle w:val="ListBullet"/>
      </w:pPr>
      <w:r>
        <w:t>Keys are spa_&lt;8 hex key id&gt;_&lt;64 hex secret&gt; from the operating system's secure generator; api_keys_&lt;language&gt; stores only SHA-256 of the secret, created IF NOT EXISTS, never dropped by a Data Reset; hashes are compared in constant time.</w:t>
      </w:r>
    </w:p>
    <w:p w14:paraId="643C6ED3" w14:textId="77777777" w:rsidR="006E7290" w:rsidRDefault="00CC5A16">
      <w:pPr>
        <w:pStyle w:val="ListBullet"/>
      </w:pPr>
      <w:r>
        <w:t>Every refusal is 401 unauthorized, a valid API key is required, with WWW-Authenticate: Bearer; a read key on a write is 403 forbidden, this key may only read. The check is step 1, before the id or the body is looked at; health stays open.</w:t>
      </w:r>
    </w:p>
    <w:p w14:paraId="7D747D66" w14:textId="77777777" w:rsidR="006E7290" w:rsidRDefault="00CC5A16">
      <w:pPr>
        <w:pStyle w:val="ListBullet"/>
      </w:pPr>
      <w:r>
        <w:t>access.log holds the key id, never a secret; stdout keeps the request line. The key tools take their command as arguments and never repeat one; a new key is printed once and caught in a variable, never shown.</w:t>
      </w:r>
    </w:p>
    <w:p w14:paraId="78FBAFB5" w14:textId="77777777" w:rsidR="006E7290" w:rsidRDefault="00CC5A16">
      <w:pPr>
        <w:pStyle w:val="ListBullet"/>
      </w:pPr>
      <w:r>
        <w:t>The clients read SPA_API_KEY and SPA_API_READ_KEY from the environment; send_and_explain takes the key to send; no client follows a redirect or turns certificate checks off. The password comes only from SPA_DB_PASSWORD.</w:t>
      </w:r>
    </w:p>
    <w:p w14:paraId="6A90A41E" w14:textId="77777777" w:rsidR="006E7290" w:rsidRDefault="00CC5A16">
      <w:pPr>
        <w:pStyle w:val="ListBullet"/>
      </w:pPr>
      <w:r>
        <w:t>Solidity: msg.sender, proven by the transaction's signature, is the caller; an allow list (Basic) and roles (Production) give unauthorized and forbidden; a view call's sender is only a claim.</w:t>
      </w:r>
    </w:p>
    <w:p w14:paraId="49F50C5B" w14:textId="77777777" w:rsidR="006E7290" w:rsidRDefault="006E7290">
      <w:pPr>
        <w:keepNext/>
      </w:pPr>
    </w:p>
    <w:p w14:paraId="58E7E9C1" w14:textId="77777777" w:rsidR="006E7290" w:rsidRDefault="006E7290">
      <w:pPr>
        <w:keepNext/>
      </w:pPr>
    </w:p>
    <w:p w14:paraId="53FF8421" w14:textId="77777777" w:rsidR="006E7290" w:rsidRDefault="006E7290">
      <w:pPr>
        <w:keepNext/>
      </w:pPr>
    </w:p>
    <w:p w14:paraId="0C7CB8DD" w14:textId="77777777" w:rsidR="006E7290" w:rsidRDefault="00CC5A16">
      <w:pPr>
        <w:pStyle w:val="Heading1"/>
      </w:pPr>
      <w:r>
        <w:t>Project Layout</w:t>
      </w:r>
    </w:p>
    <w:p w14:paraId="27CCA5B7" w14:textId="77777777" w:rsidR="006E7290" w:rsidRDefault="00CC5A16">
      <w:pPr>
        <w:pStyle w:val="CommandBlock"/>
        <w:keepNext/>
      </w:pPr>
      <w:r>
        <w:t>lesson-6.16-extended/</w:t>
      </w:r>
    </w:p>
    <w:p w14:paraId="70FE367E" w14:textId="77777777" w:rsidR="006E7290" w:rsidRDefault="00CC5A16">
      <w:pPr>
        <w:pStyle w:val="CommandBlock"/>
        <w:keepNext/>
      </w:pPr>
      <w:r>
        <w:t xml:space="preserve">  assembly/windows/api_keys.inc</w:t>
      </w:r>
    </w:p>
    <w:p w14:paraId="637D77E2" w14:textId="77777777" w:rsidR="006E7290" w:rsidRDefault="00CC5A16">
      <w:pPr>
        <w:pStyle w:val="CommandBlock"/>
      </w:pPr>
      <w:r>
        <w:t xml:space="preserve">  assembly/windows/api_keys.asm</w:t>
      </w:r>
    </w:p>
    <w:p w14:paraId="5F6CF988" w14:textId="77777777" w:rsidR="006E7290" w:rsidRDefault="00CC5A16">
      <w:pPr>
        <w:pStyle w:val="CommandBlock"/>
      </w:pPr>
      <w:r>
        <w:t xml:space="preserve">  assembly/windows/basic_keys.asm</w:t>
      </w:r>
    </w:p>
    <w:p w14:paraId="72ADCDD7" w14:textId="77777777" w:rsidR="006E7290" w:rsidRDefault="00CC5A16">
      <w:pPr>
        <w:pStyle w:val="CommandBlock"/>
      </w:pPr>
      <w:r>
        <w:lastRenderedPageBreak/>
        <w:t xml:space="preserve">  assembly/windows/basic_server.asm</w:t>
      </w:r>
    </w:p>
    <w:p w14:paraId="10BE9F7A" w14:textId="77777777" w:rsidR="006E7290" w:rsidRDefault="00CC5A16">
      <w:pPr>
        <w:pStyle w:val="CommandBlock"/>
      </w:pPr>
      <w:r>
        <w:t xml:space="preserve">  assembly/windows/basic_client.asm</w:t>
      </w:r>
    </w:p>
    <w:p w14:paraId="7BF8D439" w14:textId="77777777" w:rsidR="006E7290" w:rsidRDefault="00CC5A16">
      <w:pPr>
        <w:pStyle w:val="CommandBlock"/>
      </w:pPr>
      <w:r>
        <w:t xml:space="preserve">  assembly/windows/keys.asm</w:t>
      </w:r>
    </w:p>
    <w:p w14:paraId="13F284CC" w14:textId="77777777" w:rsidR="006E7290" w:rsidRDefault="00CC5A16">
      <w:pPr>
        <w:pStyle w:val="CommandBlock"/>
      </w:pPr>
      <w:r>
        <w:t xml:space="preserve">  assembly/windows/server.asm</w:t>
      </w:r>
    </w:p>
    <w:p w14:paraId="59DD43C6" w14:textId="77777777" w:rsidR="006E7290" w:rsidRDefault="00CC5A16">
      <w:pPr>
        <w:pStyle w:val="CommandBlock"/>
      </w:pPr>
      <w:r>
        <w:t xml:space="preserve">  assembly/windows/client.asm</w:t>
      </w:r>
    </w:p>
    <w:p w14:paraId="187DEF94" w14:textId="77777777" w:rsidR="006E7290" w:rsidRDefault="00CC5A16">
      <w:pPr>
        <w:pStyle w:val="CommandBlock"/>
      </w:pPr>
      <w:r>
        <w:t xml:space="preserve">  rust/Cargo.toml</w:t>
      </w:r>
    </w:p>
    <w:p w14:paraId="325CC2C7" w14:textId="77777777" w:rsidR="006E7290" w:rsidRDefault="00CC5A16">
      <w:pPr>
        <w:pStyle w:val="CommandBlock"/>
      </w:pPr>
      <w:r>
        <w:t xml:space="preserve">  rust/src/lib.rs</w:t>
      </w:r>
    </w:p>
    <w:p w14:paraId="2BA9271C" w14:textId="77777777" w:rsidR="006E7290" w:rsidRDefault="00CC5A16">
      <w:pPr>
        <w:pStyle w:val="CommandBlock"/>
      </w:pPr>
      <w:r>
        <w:t xml:space="preserve">  rust/src/api_keys.rs</w:t>
      </w:r>
    </w:p>
    <w:p w14:paraId="134E1658" w14:textId="77777777" w:rsidR="006E7290" w:rsidRDefault="00CC5A16">
      <w:pPr>
        <w:pStyle w:val="CommandBlock"/>
      </w:pPr>
      <w:r>
        <w:t xml:space="preserve">  rust/src/bin/basic_keys.rs</w:t>
      </w:r>
    </w:p>
    <w:p w14:paraId="35BBF826" w14:textId="77777777" w:rsidR="006E7290" w:rsidRDefault="00CC5A16">
      <w:pPr>
        <w:pStyle w:val="CommandBlock"/>
      </w:pPr>
      <w:r>
        <w:t xml:space="preserve">  rust/src/bin/basic_server.rs</w:t>
      </w:r>
    </w:p>
    <w:p w14:paraId="072B9CE7" w14:textId="77777777" w:rsidR="006E7290" w:rsidRDefault="00CC5A16">
      <w:pPr>
        <w:pStyle w:val="CommandBlock"/>
      </w:pPr>
      <w:r>
        <w:t xml:space="preserve">  rust/src/bin/basic_client.rs</w:t>
      </w:r>
    </w:p>
    <w:p w14:paraId="2F2F0E41" w14:textId="77777777" w:rsidR="006E7290" w:rsidRDefault="00CC5A16">
      <w:pPr>
        <w:pStyle w:val="CommandBlock"/>
      </w:pPr>
      <w:r>
        <w:t xml:space="preserve">  rust/src/bin/keys.rs</w:t>
      </w:r>
    </w:p>
    <w:p w14:paraId="3B42A044" w14:textId="77777777" w:rsidR="006E7290" w:rsidRDefault="00CC5A16">
      <w:pPr>
        <w:pStyle w:val="CommandBlock"/>
      </w:pPr>
      <w:r>
        <w:t xml:space="preserve">  rust/src/bin/server.rs</w:t>
      </w:r>
    </w:p>
    <w:p w14:paraId="060B2394" w14:textId="77777777" w:rsidR="006E7290" w:rsidRDefault="00CC5A16">
      <w:pPr>
        <w:pStyle w:val="CommandBlock"/>
      </w:pPr>
      <w:r>
        <w:t xml:space="preserve">  rust/src/bin/client.rs</w:t>
      </w:r>
    </w:p>
    <w:p w14:paraId="74609431" w14:textId="77777777" w:rsidR="006E7290" w:rsidRDefault="00CC5A16">
      <w:pPr>
        <w:pStyle w:val="CommandBlock"/>
      </w:pPr>
      <w:r>
        <w:t xml:space="preserve">  erlang/api_keys.hrl</w:t>
      </w:r>
    </w:p>
    <w:p w14:paraId="38221B2E" w14:textId="77777777" w:rsidR="006E7290" w:rsidRDefault="00CC5A16">
      <w:pPr>
        <w:pStyle w:val="CommandBlock"/>
      </w:pPr>
      <w:r>
        <w:t xml:space="preserve">  erlang/api_keys.erl</w:t>
      </w:r>
    </w:p>
    <w:p w14:paraId="0F798576" w14:textId="77777777" w:rsidR="006E7290" w:rsidRDefault="00CC5A16">
      <w:pPr>
        <w:pStyle w:val="CommandBlock"/>
      </w:pPr>
      <w:r>
        <w:t xml:space="preserve">  erlang/basic_keys.erl</w:t>
      </w:r>
    </w:p>
    <w:p w14:paraId="4401B9DD" w14:textId="77777777" w:rsidR="006E7290" w:rsidRDefault="00CC5A16">
      <w:pPr>
        <w:pStyle w:val="CommandBlock"/>
      </w:pPr>
      <w:r>
        <w:t xml:space="preserve">  erlang/basic_server.erl</w:t>
      </w:r>
    </w:p>
    <w:p w14:paraId="11441D64" w14:textId="77777777" w:rsidR="006E7290" w:rsidRDefault="00CC5A16">
      <w:pPr>
        <w:pStyle w:val="CommandBlock"/>
      </w:pPr>
      <w:r>
        <w:t xml:space="preserve">  erlang/basic_client.erl</w:t>
      </w:r>
    </w:p>
    <w:p w14:paraId="7D285174" w14:textId="77777777" w:rsidR="006E7290" w:rsidRDefault="00CC5A16">
      <w:pPr>
        <w:pStyle w:val="CommandBlock"/>
      </w:pPr>
      <w:r>
        <w:t xml:space="preserve">  erlang/keys.erl</w:t>
      </w:r>
    </w:p>
    <w:p w14:paraId="0EC9BDF7" w14:textId="77777777" w:rsidR="006E7290" w:rsidRDefault="00CC5A16">
      <w:pPr>
        <w:pStyle w:val="CommandBlock"/>
      </w:pPr>
      <w:r>
        <w:t xml:space="preserve">  erlang/server.erl</w:t>
      </w:r>
    </w:p>
    <w:p w14:paraId="6C8952B7" w14:textId="77777777" w:rsidR="006E7290" w:rsidRDefault="00CC5A16">
      <w:pPr>
        <w:pStyle w:val="CommandBlock"/>
      </w:pPr>
      <w:r>
        <w:t xml:space="preserve">  erlang/client.erl</w:t>
      </w:r>
    </w:p>
    <w:p w14:paraId="6B373A34" w14:textId="77777777" w:rsidR="006E7290" w:rsidRDefault="00CC5A16">
      <w:pPr>
        <w:pStyle w:val="CommandBlock"/>
      </w:pPr>
      <w:r>
        <w:t xml:space="preserve">  solidity/script/BasicContactApi.sol</w:t>
      </w:r>
    </w:p>
    <w:p w14:paraId="40C0C351" w14:textId="77777777" w:rsidR="006E7290" w:rsidRDefault="00CC5A16">
      <w:pPr>
        <w:pStyle w:val="CommandBlock"/>
      </w:pPr>
      <w:r>
        <w:t xml:space="preserve">  solidity/script/DeployBasicContactApi.s.sol</w:t>
      </w:r>
    </w:p>
    <w:p w14:paraId="3E11DFF4" w14:textId="77777777" w:rsidR="006E7290" w:rsidRDefault="00CC5A16">
      <w:pPr>
        <w:pStyle w:val="CommandBlock"/>
      </w:pPr>
      <w:r>
        <w:t xml:space="preserve">  solidity/script/BasicContactClient.s.sol</w:t>
      </w:r>
    </w:p>
    <w:p w14:paraId="4EC97233" w14:textId="77777777" w:rsidR="006E7290" w:rsidRDefault="00CC5A16">
      <w:pPr>
        <w:pStyle w:val="CommandBlock"/>
        <w:keepNext/>
      </w:pPr>
      <w:r>
        <w:t xml:space="preserve">  solidity/script/ContactApi.sol</w:t>
      </w:r>
    </w:p>
    <w:p w14:paraId="212EF136" w14:textId="77777777" w:rsidR="006E7290" w:rsidRDefault="00CC5A16">
      <w:pPr>
        <w:pStyle w:val="CommandBlock"/>
        <w:keepNext/>
      </w:pPr>
      <w:r>
        <w:t xml:space="preserve">  solidity/script/DeployContactApi.s.sol</w:t>
      </w:r>
    </w:p>
    <w:p w14:paraId="20E86090" w14:textId="77777777" w:rsidR="006E7290" w:rsidRDefault="00CC5A16">
      <w:pPr>
        <w:pStyle w:val="CommandBlock"/>
      </w:pPr>
      <w:r>
        <w:t xml:space="preserve">  solidity/script/ContactClient.s.sol</w:t>
      </w:r>
    </w:p>
    <w:p w14:paraId="0DCD33C8" w14:textId="77777777" w:rsidR="006E7290" w:rsidRDefault="006E7290">
      <w:pPr>
        <w:keepNext/>
      </w:pPr>
    </w:p>
    <w:p w14:paraId="14482D5E" w14:textId="77777777" w:rsidR="006E7290" w:rsidRDefault="00CC5A16">
      <w:r>
        <w:t xml:space="preserve">The files step 1 copies from lesson-6.15-extended are not printed in this lesson, so they are not in the layout: certs, .gitignore, the three reset files (sql/reset_contacts_assembly.sql, reset_contacts_rust.sql and reset_contacts_erlang.sql), mysql-otp (vendor/mysql), cJSON (assembly/cJSON.c and cJSON.h), libmysql's three DLLs, your Chapter 5 contacts module (assembly/windows/contacts.asm and contacts.inc, rust/src/contacts.rs, erlang/contacts.erl and contacts.hrl), the contact store files (contact_store, </w:t>
      </w:r>
      <w:r>
        <w:t>contact_create, and contact_delete, in .asm, .rs, and .erl), ContactPath.sol, and ContactRules.sol. Step 2 copies rust/Cargo.lock and solidity/foundry.toml from there too.</w:t>
      </w:r>
    </w:p>
    <w:p w14:paraId="30011AFC" w14:textId="77777777" w:rsidR="006E7290" w:rsidRDefault="006E7290">
      <w:pPr>
        <w:keepNext/>
      </w:pPr>
    </w:p>
    <w:p w14:paraId="3574F2FD" w14:textId="77777777" w:rsidR="006E7290" w:rsidRDefault="006E7290">
      <w:pPr>
        <w:keepNext/>
      </w:pPr>
    </w:p>
    <w:p w14:paraId="629AABA6" w14:textId="77777777" w:rsidR="006E7290" w:rsidRDefault="006E7290">
      <w:pPr>
        <w:keepNext/>
      </w:pPr>
    </w:p>
    <w:p w14:paraId="62B7F40B" w14:textId="77777777" w:rsidR="006E7290" w:rsidRDefault="00CC5A16">
      <w:pPr>
        <w:pStyle w:val="Heading1"/>
      </w:pPr>
      <w:r>
        <w:t>Project Setup</w:t>
      </w:r>
    </w:p>
    <w:p w14:paraId="461A23AF" w14:textId="77777777" w:rsidR="006E7290" w:rsidRDefault="00CC5A16">
      <w:r>
        <w:t>This lesson uses your finished Lesson 6.15a folder, and what Lesson 4.0 set up for the whole course: MySQL Server, the lesson user devuser, and the SPA_DB_PASSWORD variable. Setup has three steps: the lesson folder with the copied files, the libraries, and the known contacts.</w:t>
      </w:r>
    </w:p>
    <w:p w14:paraId="73D7DAAB" w14:textId="77777777" w:rsidR="006E7290" w:rsidRDefault="006E7290">
      <w:pPr>
        <w:keepNext/>
      </w:pPr>
    </w:p>
    <w:p w14:paraId="3AECDA1E" w14:textId="77777777" w:rsidR="006E7290" w:rsidRDefault="006E7290">
      <w:pPr>
        <w:keepNext/>
      </w:pPr>
    </w:p>
    <w:p w14:paraId="2B787E73" w14:textId="77777777" w:rsidR="006E7290" w:rsidRDefault="00CC5A16">
      <w:pPr>
        <w:pStyle w:val="Heading2"/>
      </w:pPr>
      <w:r>
        <w:t>Step 1: The Lesson Folder</w:t>
      </w:r>
    </w:p>
    <w:p w14:paraId="4897DB8B" w14:textId="77777777" w:rsidR="006E7290" w:rsidRDefault="006E7290">
      <w:pPr>
        <w:keepNext/>
      </w:pPr>
    </w:p>
    <w:p w14:paraId="04CE2E34" w14:textId="77777777" w:rsidR="006E7290" w:rsidRDefault="00CC5A16">
      <w:pPr>
        <w:pStyle w:val="Heading3"/>
      </w:pPr>
      <w:r>
        <w:t>Windows PowerShell Project Setup</w:t>
      </w:r>
    </w:p>
    <w:p w14:paraId="74CF3809" w14:textId="77777777" w:rsidR="006E7290" w:rsidRDefault="00CC5A1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lesson-6.16-extended sits beside lesson-6.15-extended. Set-Location then moves into the lesson folder, where the rest of the lesson runs.</w:t>
      </w:r>
    </w:p>
    <w:p w14:paraId="4CA5A57C" w14:textId="77777777" w:rsidR="006E7290" w:rsidRDefault="006E7290">
      <w:pPr>
        <w:keepNext/>
      </w:pPr>
    </w:p>
    <w:p w14:paraId="09CA5566" w14:textId="77777777" w:rsidR="006E7290" w:rsidRDefault="00CC5A16">
      <w:pPr>
        <w:pStyle w:val="CommandBlock"/>
        <w:keepNext/>
      </w:pPr>
      <w:r>
        <w:t>New-Item -ItemType Directory -Force "$HOME\spa\lesson-6.16-extended" | Out-Null</w:t>
      </w:r>
    </w:p>
    <w:p w14:paraId="323AEB3E" w14:textId="77777777" w:rsidR="006E7290" w:rsidRDefault="00CC5A16">
      <w:pPr>
        <w:pStyle w:val="CommandBlock"/>
        <w:keepNext/>
      </w:pPr>
      <w:r>
        <w:t>Set-Location "$HOME\spa\lesson-6.16-extended"</w:t>
      </w:r>
    </w:p>
    <w:p w14:paraId="195F846A" w14:textId="77777777" w:rsidR="006E7290" w:rsidRDefault="00CC5A16">
      <w:pPr>
        <w:pStyle w:val="CommandBlock"/>
        <w:keepNext/>
      </w:pPr>
      <w:r>
        <w:t>New-Item -ItemType Directory -Force "$HOME\spa\lesson-6.16-extended\sql" |</w:t>
      </w:r>
    </w:p>
    <w:p w14:paraId="006796A7" w14:textId="77777777" w:rsidR="006E7290" w:rsidRDefault="00CC5A16">
      <w:pPr>
        <w:pStyle w:val="CommandBlock"/>
        <w:keepNext/>
      </w:pPr>
      <w:r>
        <w:t xml:space="preserve">    Out-Null</w:t>
      </w:r>
    </w:p>
    <w:p w14:paraId="210B245D" w14:textId="77777777" w:rsidR="006E7290" w:rsidRDefault="00CC5A16">
      <w:pPr>
        <w:pStyle w:val="CommandBlock"/>
        <w:keepNext/>
      </w:pPr>
      <w:r>
        <w:t>New-Item -ItemType Directory -Force `</w:t>
      </w:r>
    </w:p>
    <w:p w14:paraId="437ED742" w14:textId="77777777" w:rsidR="006E7290" w:rsidRDefault="00CC5A16">
      <w:pPr>
        <w:pStyle w:val="CommandBlock"/>
        <w:keepNext/>
      </w:pPr>
      <w:r>
        <w:t xml:space="preserve">    "$HOME\spa\lesson-6.16-extended\assembly\windows" | Out-Null</w:t>
      </w:r>
    </w:p>
    <w:p w14:paraId="7414CE2C" w14:textId="77777777" w:rsidR="006E7290" w:rsidRDefault="00CC5A16">
      <w:pPr>
        <w:pStyle w:val="CommandBlock"/>
        <w:keepNext/>
      </w:pPr>
      <w:r>
        <w:t>New-Item -ItemType Directory -Force `</w:t>
      </w:r>
    </w:p>
    <w:p w14:paraId="5D366DF6" w14:textId="77777777" w:rsidR="006E7290" w:rsidRDefault="00CC5A16">
      <w:pPr>
        <w:pStyle w:val="CommandBlock"/>
        <w:keepNext/>
      </w:pPr>
      <w:r>
        <w:t xml:space="preserve">    "$HOME\spa\lesson-6.16-extended\rust\src\bin" | Out-Null</w:t>
      </w:r>
    </w:p>
    <w:p w14:paraId="0C255980" w14:textId="77777777" w:rsidR="006E7290" w:rsidRDefault="00CC5A16">
      <w:pPr>
        <w:pStyle w:val="CommandBlock"/>
        <w:keepNext/>
      </w:pPr>
      <w:r>
        <w:t>New-Item -ItemType Directory -Force "$HOME\spa\lesson-6.16-extended\erlang" |</w:t>
      </w:r>
    </w:p>
    <w:p w14:paraId="0FE742E5" w14:textId="77777777" w:rsidR="006E7290" w:rsidRDefault="00CC5A16">
      <w:pPr>
        <w:pStyle w:val="CommandBlock"/>
        <w:keepNext/>
      </w:pPr>
      <w:r>
        <w:t xml:space="preserve">    Out-Null</w:t>
      </w:r>
    </w:p>
    <w:p w14:paraId="35FDF1EE" w14:textId="77777777" w:rsidR="006E7290" w:rsidRDefault="00CC5A16">
      <w:pPr>
        <w:pStyle w:val="CommandBlock"/>
        <w:keepNext/>
      </w:pPr>
      <w:r>
        <w:t>New-Item -ItemType Directory -Force `</w:t>
      </w:r>
    </w:p>
    <w:p w14:paraId="6A370DC7" w14:textId="77777777" w:rsidR="006E7290" w:rsidRDefault="00CC5A16">
      <w:pPr>
        <w:pStyle w:val="CommandBlock"/>
      </w:pPr>
      <w:r>
        <w:t xml:space="preserve">    "$HOME\spa\lesson-6.16-extended\solidity\script" | Out-Null</w:t>
      </w:r>
    </w:p>
    <w:p w14:paraId="5D186EB9" w14:textId="77777777" w:rsidR="006E7290" w:rsidRDefault="006E7290">
      <w:pPr>
        <w:keepNext/>
      </w:pPr>
    </w:p>
    <w:p w14:paraId="0D5C8A79" w14:textId="77777777" w:rsidR="006E7290" w:rsidRDefault="00CC5A16">
      <w:pPr>
        <w:pStyle w:val="Heading3"/>
      </w:pPr>
      <w:r>
        <w:t>Windows PowerShell Lesson 6.15a Copy Setup</w:t>
      </w:r>
    </w:p>
    <w:p w14:paraId="32390093" w14:textId="77777777" w:rsidR="006E7290" w:rsidRDefault="00CC5A16">
      <w:pPr>
        <w:keepNext/>
      </w:pPr>
      <w:r>
        <w:t>Still in lesson-6.16-extended, copy every file this lesson uses unchanged from your Lesson 6.15a folder: the certificates and .gitignore, mysql-otp, the three reset files, cJSON, the MySQL DLLs, your Chapter 5 contacts module, the contact store files, ContactPath.sol, and ContactRules.sol. None of them changes in this lesson, so none is printed again. The servers, the clients, the contracts, the deploy scripts, and Cargo.toml all change, so they are printed in this lesson instead. contact*.asm names every f</w:t>
      </w:r>
      <w:r>
        <w:t>ile whose name starts with contact and ends with .asm: contacts.asm and the three store files. The last line adds .env and every log file to .gitignore: a .env file holds secrets, and the logs hold key ids, so neither belongs in version control (Lesson 6.16):</w:t>
      </w:r>
    </w:p>
    <w:p w14:paraId="4FD7DF38" w14:textId="77777777" w:rsidR="006E7290" w:rsidRDefault="006E7290">
      <w:pPr>
        <w:keepNext/>
      </w:pPr>
    </w:p>
    <w:p w14:paraId="279B3CB0" w14:textId="77777777" w:rsidR="006E7290" w:rsidRDefault="00CC5A16">
      <w:pPr>
        <w:pStyle w:val="CommandBlock"/>
        <w:keepNext/>
      </w:pPr>
      <w:r>
        <w:t>$previousLesson = "..\lesson-6.15-extended"</w:t>
      </w:r>
    </w:p>
    <w:p w14:paraId="09740182" w14:textId="77777777" w:rsidR="006E7290" w:rsidRDefault="00CC5A16">
      <w:pPr>
        <w:pStyle w:val="CommandBlock"/>
        <w:keepNext/>
      </w:pPr>
      <w:r>
        <w:t>Copy-Item -Recurse "$previousLesson\certs", "$previousLesson\vendor" .</w:t>
      </w:r>
    </w:p>
    <w:p w14:paraId="426A9C56" w14:textId="77777777" w:rsidR="006E7290" w:rsidRDefault="00CC5A16">
      <w:pPr>
        <w:pStyle w:val="CommandBlock"/>
      </w:pPr>
      <w:r>
        <w:t>Copy-Item "$previousLesson\.gitignore" .</w:t>
      </w:r>
    </w:p>
    <w:p w14:paraId="0EFC6D5B" w14:textId="77777777" w:rsidR="006E7290" w:rsidRDefault="00CC5A16">
      <w:pPr>
        <w:pStyle w:val="CommandBlock"/>
      </w:pPr>
      <w:r>
        <w:t>Copy-Item "$previousLesson\sql\reset_contacts_assembly.sql" .\sql</w:t>
      </w:r>
    </w:p>
    <w:p w14:paraId="04FBF4EF" w14:textId="77777777" w:rsidR="006E7290" w:rsidRDefault="00CC5A16">
      <w:pPr>
        <w:pStyle w:val="CommandBlock"/>
      </w:pPr>
      <w:r>
        <w:t>Copy-Item "$previousLesson\sql\reset_contacts_rust.sql" .\sql</w:t>
      </w:r>
    </w:p>
    <w:p w14:paraId="50F02321" w14:textId="77777777" w:rsidR="006E7290" w:rsidRDefault="00CC5A16">
      <w:pPr>
        <w:pStyle w:val="CommandBlock"/>
      </w:pPr>
      <w:r>
        <w:t>Copy-Item "$previousLesson\sql\reset_contacts_erlang.sql" .\sql</w:t>
      </w:r>
    </w:p>
    <w:p w14:paraId="27808C92" w14:textId="77777777" w:rsidR="006E7290" w:rsidRDefault="00CC5A16">
      <w:pPr>
        <w:pStyle w:val="CommandBlock"/>
      </w:pPr>
      <w:r>
        <w:t>Copy-Item "$previousLesson\assembly\cJSON.c", `</w:t>
      </w:r>
    </w:p>
    <w:p w14:paraId="099D7FE1" w14:textId="77777777" w:rsidR="006E7290" w:rsidRDefault="00CC5A16">
      <w:pPr>
        <w:pStyle w:val="CommandBlock"/>
      </w:pPr>
      <w:r>
        <w:t xml:space="preserve">    "$previousLesson\assembly\cJSON.h" .\assembly</w:t>
      </w:r>
    </w:p>
    <w:p w14:paraId="7A3F8F1C" w14:textId="77777777" w:rsidR="006E7290" w:rsidRDefault="00CC5A16">
      <w:pPr>
        <w:pStyle w:val="CommandBlock"/>
      </w:pPr>
      <w:r>
        <w:t>Copy-Item "$previousLesson\assembly\windows\contact*.asm", `</w:t>
      </w:r>
    </w:p>
    <w:p w14:paraId="73622419" w14:textId="77777777" w:rsidR="006E7290" w:rsidRDefault="00CC5A16">
      <w:pPr>
        <w:pStyle w:val="CommandBlock"/>
      </w:pPr>
      <w:r>
        <w:t xml:space="preserve">    "$previousLesson\assembly\windows\contacts.inc", `</w:t>
      </w:r>
    </w:p>
    <w:p w14:paraId="170FC7E6" w14:textId="77777777" w:rsidR="006E7290" w:rsidRDefault="00CC5A16">
      <w:pPr>
        <w:pStyle w:val="CommandBlock"/>
      </w:pPr>
      <w:r>
        <w:t xml:space="preserve">    "$previousLesson\assembly\windows\*.dll" .\assembly\windows</w:t>
      </w:r>
    </w:p>
    <w:p w14:paraId="53747CEC" w14:textId="77777777" w:rsidR="006E7290" w:rsidRDefault="00CC5A16">
      <w:pPr>
        <w:pStyle w:val="CommandBlock"/>
      </w:pPr>
      <w:r>
        <w:t>Copy-Item "$previousLesson\rust\src\contact*.rs" .\rust\src</w:t>
      </w:r>
    </w:p>
    <w:p w14:paraId="36E956AE" w14:textId="77777777" w:rsidR="006E7290" w:rsidRDefault="00CC5A16">
      <w:pPr>
        <w:pStyle w:val="CommandBlock"/>
      </w:pPr>
      <w:r>
        <w:t>Copy-Item "$previousLesson\erlang\contact*.erl", `</w:t>
      </w:r>
    </w:p>
    <w:p w14:paraId="30AF2F19" w14:textId="77777777" w:rsidR="006E7290" w:rsidRDefault="00CC5A16">
      <w:pPr>
        <w:pStyle w:val="CommandBlock"/>
      </w:pPr>
      <w:r>
        <w:t xml:space="preserve">    "$previousLesson\erlang\contacts.hrl" .\erlang</w:t>
      </w:r>
    </w:p>
    <w:p w14:paraId="4BAE9C69" w14:textId="77777777" w:rsidR="006E7290" w:rsidRDefault="00CC5A16">
      <w:pPr>
        <w:pStyle w:val="CommandBlock"/>
        <w:keepNext/>
      </w:pPr>
      <w:r>
        <w:t>Copy-Item "$previousLesson\solidity\script\ContactPath.sol", `</w:t>
      </w:r>
    </w:p>
    <w:p w14:paraId="04B3492E" w14:textId="77777777" w:rsidR="006E7290" w:rsidRDefault="00CC5A16">
      <w:pPr>
        <w:pStyle w:val="CommandBlock"/>
        <w:keepNext/>
      </w:pPr>
      <w:r>
        <w:t xml:space="preserve">    "$previousLesson\solidity\script\ContactRules.sol" .\solidity\script</w:t>
      </w:r>
    </w:p>
    <w:p w14:paraId="6D0B25CD" w14:textId="77777777" w:rsidR="006E7290" w:rsidRDefault="00CC5A16">
      <w:pPr>
        <w:pStyle w:val="CommandBlock"/>
      </w:pPr>
      <w:r>
        <w:t>Add-Content .gitignore ".env", "*.log"</w:t>
      </w:r>
    </w:p>
    <w:p w14:paraId="5FB61D3C" w14:textId="77777777" w:rsidR="006E7290" w:rsidRDefault="006E7290">
      <w:pPr>
        <w:keepNext/>
      </w:pPr>
    </w:p>
    <w:p w14:paraId="688C790F" w14:textId="77777777" w:rsidR="006E7290" w:rsidRDefault="00CC5A16">
      <w:pPr>
        <w:pStyle w:val="Heading3"/>
      </w:pPr>
      <w:r>
        <w:t>Linux or macOS Project Setup</w:t>
      </w:r>
    </w:p>
    <w:p w14:paraId="700D34B9" w14:textId="77777777" w:rsidR="006E7290" w:rsidRDefault="00CC5A16">
      <w:pPr>
        <w:keepNext/>
      </w:pPr>
      <w:r>
        <w:t>Each folder below is a full path that starts with $HOME/spa, your course folder from Chapter 1, so the commands work from any folder; cd then moves into the lesson folder.</w:t>
      </w:r>
    </w:p>
    <w:p w14:paraId="45AC9C36" w14:textId="77777777" w:rsidR="006E7290" w:rsidRDefault="006E7290">
      <w:pPr>
        <w:keepNext/>
      </w:pPr>
    </w:p>
    <w:p w14:paraId="09F198F7" w14:textId="77777777" w:rsidR="006E7290" w:rsidRDefault="00CC5A16">
      <w:pPr>
        <w:pStyle w:val="CommandBlock"/>
        <w:keepNext/>
      </w:pPr>
      <w:r>
        <w:t>mkdir -p "$HOME/spa/lesson-6.16-extended/"{sql,rust/src/bin,erlang}</w:t>
      </w:r>
    </w:p>
    <w:p w14:paraId="1485EAF0" w14:textId="77777777" w:rsidR="006E7290" w:rsidRDefault="00CC5A16">
      <w:pPr>
        <w:pStyle w:val="CommandBlock"/>
        <w:keepNext/>
      </w:pPr>
      <w:r>
        <w:t>mkdir -p "$HOME/spa/lesson-6.16-extended/solidity/script"</w:t>
      </w:r>
    </w:p>
    <w:p w14:paraId="7092BD4B" w14:textId="77777777" w:rsidR="006E7290" w:rsidRDefault="00CC5A16">
      <w:pPr>
        <w:pStyle w:val="CommandBlock"/>
        <w:keepNext/>
      </w:pPr>
      <w:r>
        <w:t>cd "$HOME/spa/lesson-6.16-extended"</w:t>
      </w:r>
    </w:p>
    <w:p w14:paraId="4874EAB8" w14:textId="77777777" w:rsidR="006E7290" w:rsidRDefault="00CC5A16">
      <w:pPr>
        <w:pStyle w:val="CommandBlock"/>
        <w:keepNext/>
      </w:pPr>
      <w:r>
        <w:t>previous_lesson=../lesson-6.15-extended</w:t>
      </w:r>
    </w:p>
    <w:p w14:paraId="485D7414" w14:textId="77777777" w:rsidR="006E7290" w:rsidRDefault="00CC5A16">
      <w:pPr>
        <w:pStyle w:val="CommandBlock"/>
        <w:keepNext/>
      </w:pPr>
      <w:r>
        <w:t>cp -R "$previous_lesson"/{certs,vendor,.gitignore} .</w:t>
      </w:r>
    </w:p>
    <w:p w14:paraId="443AF7EF" w14:textId="77777777" w:rsidR="006E7290" w:rsidRDefault="00CC5A16">
      <w:pPr>
        <w:pStyle w:val="CommandBlock"/>
        <w:keepNext/>
      </w:pPr>
      <w:r>
        <w:t>cp "$previous_lesson"/sql/reset_contacts_{assembly,rust,erlang}.sql ./sql</w:t>
      </w:r>
    </w:p>
    <w:p w14:paraId="25466F68" w14:textId="77777777" w:rsidR="006E7290" w:rsidRDefault="00CC5A16">
      <w:pPr>
        <w:pStyle w:val="CommandBlock"/>
        <w:keepNext/>
      </w:pPr>
      <w:r>
        <w:t>cp "$previous_lesson"/rust/src/contact*.rs ./rust/src</w:t>
      </w:r>
    </w:p>
    <w:p w14:paraId="1A2CAB9F" w14:textId="77777777" w:rsidR="006E7290" w:rsidRDefault="00CC5A16">
      <w:pPr>
        <w:pStyle w:val="CommandBlock"/>
        <w:keepNext/>
      </w:pPr>
      <w:r>
        <w:t>cp "$previous_lesson"/erlang/{contact*.erl,contacts.hrl} ./erlang</w:t>
      </w:r>
    </w:p>
    <w:p w14:paraId="3EC0A723" w14:textId="77777777" w:rsidR="006E7290" w:rsidRDefault="00CC5A16">
      <w:pPr>
        <w:pStyle w:val="CommandBlock"/>
        <w:keepNext/>
      </w:pPr>
      <w:r>
        <w:t>cp "$previous_lesson"/solidity/script/{ContactPath,ContactRules}.sol \</w:t>
      </w:r>
    </w:p>
    <w:p w14:paraId="7FD8C247" w14:textId="77777777" w:rsidR="006E7290" w:rsidRDefault="00CC5A16">
      <w:pPr>
        <w:pStyle w:val="CommandBlock"/>
        <w:keepNext/>
      </w:pPr>
      <w:r>
        <w:t xml:space="preserve">    ./solidity/script</w:t>
      </w:r>
    </w:p>
    <w:p w14:paraId="39A21275" w14:textId="77777777" w:rsidR="006E7290" w:rsidRDefault="00CC5A16">
      <w:pPr>
        <w:pStyle w:val="CommandBlock"/>
      </w:pPr>
      <w:r>
        <w:t>printf '.env\n*.log\n' &gt;&gt; .gitignore</w:t>
      </w:r>
    </w:p>
    <w:p w14:paraId="19AAE54D" w14:textId="77777777" w:rsidR="006E7290" w:rsidRDefault="006E7290">
      <w:pPr>
        <w:keepNext/>
      </w:pPr>
    </w:p>
    <w:p w14:paraId="4C2B89CC" w14:textId="77777777" w:rsidR="006E7290" w:rsidRDefault="00CC5A16">
      <w:r>
        <w:t>You save each source file in its language's section below, as each is shown, and step 2 makes the Rust and Solidity projects. As in Chapter 1, notepad .\rust\src\api_keys.rs creates and opens one: choose Yes, type the file, save it with Ctrl+S, and close Notepad (on Linux or macOS, nano ./rust/src/api_keys.rs: type the file, then save and close it with Ctrl+O, Enter, then Ctrl+X). The Linux commands leave out the assembly folder, because Linux Assembly is deferred.</w:t>
      </w:r>
    </w:p>
    <w:p w14:paraId="3D52343F" w14:textId="77777777" w:rsidR="006E7290" w:rsidRDefault="006E7290">
      <w:pPr>
        <w:keepNext/>
      </w:pPr>
    </w:p>
    <w:p w14:paraId="15AB2643" w14:textId="77777777" w:rsidR="006E7290" w:rsidRDefault="00CC5A16">
      <w:pPr>
        <w:pStyle w:val="Heading3"/>
      </w:pPr>
      <w:r>
        <w:t>Windows PowerShell Copy Check</w:t>
      </w:r>
    </w:p>
    <w:p w14:paraId="61E795DB" w14:textId="77777777" w:rsidR="006E7290" w:rsidRDefault="00CC5A16">
      <w:pPr>
        <w:pStyle w:val="CommandBlock"/>
        <w:keepNext/>
      </w:pPr>
      <w:r>
        <w:t>$openssl = "C:\Program Files\Git\ucrt64\bin\openssl.exe"</w:t>
      </w:r>
    </w:p>
    <w:p w14:paraId="0C6CD145" w14:textId="77777777" w:rsidR="006E7290" w:rsidRDefault="00CC5A16">
      <w:pPr>
        <w:pStyle w:val="CommandBlock"/>
        <w:keepNext/>
      </w:pPr>
      <w:r>
        <w:t>&amp; $openssl verify -CAfile certs\spa-ca.pem certs\server.pem</w:t>
      </w:r>
    </w:p>
    <w:p w14:paraId="45A50E52" w14:textId="77777777" w:rsidR="006E7290" w:rsidRDefault="00CC5A16">
      <w:pPr>
        <w:pStyle w:val="CommandBlock"/>
        <w:keepNext/>
      </w:pPr>
      <w:r>
        <w:t>$modules = ".\assembly\windows\contacts.asm", ".\rust\src\contacts.rs", `</w:t>
      </w:r>
    </w:p>
    <w:p w14:paraId="682339DA" w14:textId="77777777" w:rsidR="006E7290" w:rsidRDefault="00CC5A16">
      <w:pPr>
        <w:pStyle w:val="CommandBlock"/>
        <w:keepNext/>
      </w:pPr>
      <w:r>
        <w:t xml:space="preserve">    ".\erlang\contacts.erl"</w:t>
      </w:r>
    </w:p>
    <w:p w14:paraId="2A6F46C6" w14:textId="77777777" w:rsidR="006E7290" w:rsidRDefault="00CC5A16">
      <w:pPr>
        <w:pStyle w:val="CommandBlock"/>
        <w:keepNext/>
      </w:pPr>
      <w:r>
        <w:t>(Select-String -Path $modules -Pattern "spa_contacts").Count</w:t>
      </w:r>
    </w:p>
    <w:p w14:paraId="09FAE6F6" w14:textId="77777777" w:rsidR="006E7290" w:rsidRDefault="00CC5A16">
      <w:pPr>
        <w:pStyle w:val="CommandBlock"/>
        <w:keepNext/>
      </w:pPr>
      <w:r>
        <w:t>$stores = ".\assembly\windows\contact_*.asm", ".\rust\src\contact_*.rs", `</w:t>
      </w:r>
    </w:p>
    <w:p w14:paraId="797B145A" w14:textId="77777777" w:rsidR="006E7290" w:rsidRDefault="00CC5A16">
      <w:pPr>
        <w:pStyle w:val="CommandBlock"/>
        <w:keepNext/>
      </w:pPr>
      <w:r>
        <w:t xml:space="preserve">    ".\erlang\contact_*.erl"</w:t>
      </w:r>
    </w:p>
    <w:p w14:paraId="01C8A840" w14:textId="77777777" w:rsidR="006E7290" w:rsidRDefault="00CC5A16">
      <w:pPr>
        <w:pStyle w:val="CommandBlock"/>
        <w:keepNext/>
      </w:pPr>
      <w:r>
        <w:t>(Select-String -Path $stores -Pattern "Lesson 6\.[569]a:").Count</w:t>
      </w:r>
    </w:p>
    <w:p w14:paraId="09EB53EE" w14:textId="77777777" w:rsidR="006E7290" w:rsidRDefault="00CC5A16">
      <w:pPr>
        <w:pStyle w:val="CommandBlock"/>
        <w:keepNext/>
      </w:pPr>
      <w:r>
        <w:t>(Get-Content .gitignore).Count</w:t>
      </w:r>
    </w:p>
    <w:p w14:paraId="23FF792D" w14:textId="77777777" w:rsidR="006E7290" w:rsidRDefault="00CC5A16">
      <w:pPr>
        <w:pStyle w:val="CommandBlock"/>
        <w:keepNext/>
      </w:pPr>
      <w:r>
        <w:t>(Get-FileHash .\assembly\cJSON.c, .\assembly\cJSON.h).Hash</w:t>
      </w:r>
    </w:p>
    <w:p w14:paraId="1AD88829" w14:textId="77777777" w:rsidR="006E7290" w:rsidRDefault="00CC5A16">
      <w:pPr>
        <w:pStyle w:val="CommandBlock"/>
        <w:keepNext/>
      </w:pPr>
      <w:r>
        <w:t>Get-ChildItem .\assembly\windows -Filter *.dll -Name</w:t>
      </w:r>
    </w:p>
    <w:p w14:paraId="7FEC48CC" w14:textId="77777777" w:rsidR="006E7290" w:rsidRDefault="00CC5A16">
      <w:pPr>
        <w:pStyle w:val="CommandBlock"/>
        <w:keepNext/>
      </w:pPr>
      <w:r>
        <w:t>Test-Path .\vendor\mysql\src\mysql.erl, .\sql\reset_contacts_assembly.sql, `</w:t>
      </w:r>
    </w:p>
    <w:p w14:paraId="26B1AFA3" w14:textId="77777777" w:rsidR="006E7290" w:rsidRDefault="00CC5A16">
      <w:pPr>
        <w:pStyle w:val="CommandBlock"/>
        <w:keepNext/>
      </w:pPr>
      <w:r>
        <w:t xml:space="preserve">    .\sql\reset_contacts_rust.sql, .\sql\reset_contacts_erlang.sql, `</w:t>
      </w:r>
    </w:p>
    <w:p w14:paraId="09ABC348" w14:textId="77777777" w:rsidR="006E7290" w:rsidRDefault="00CC5A16">
      <w:pPr>
        <w:pStyle w:val="CommandBlock"/>
      </w:pPr>
      <w:r>
        <w:t xml:space="preserve">    .\solidity\script\ContactPath.sol, .\solidity\script\ContactRules.sol</w:t>
      </w:r>
    </w:p>
    <w:p w14:paraId="1D6F4413" w14:textId="77777777" w:rsidR="006E7290" w:rsidRDefault="006E7290">
      <w:pPr>
        <w:keepNext/>
      </w:pPr>
    </w:p>
    <w:p w14:paraId="5093591B" w14:textId="77777777" w:rsidR="006E7290" w:rsidRDefault="00CC5A16">
      <w:pPr>
        <w:keepNext/>
      </w:pPr>
      <w:r>
        <w:t>Remember, verify checks that the server certificate is signed by the course CA (Lesson 6.0), 9 of the module's lines name spa_contacts, 3 in each file, and each of the nine store files names its own lesson once, in its first comment (Lesson 6.14a). .gitignore now has 11 lines, ending with .env and *.log. The cJSON hashes are Lesson 3.15a's, the next lines are libmysql's three DLLs, and Test-Path prints True for each file that is there, one line per path.</w:t>
      </w:r>
    </w:p>
    <w:p w14:paraId="3FCE303C" w14:textId="77777777" w:rsidR="006E7290" w:rsidRDefault="006E7290">
      <w:pPr>
        <w:keepNext/>
      </w:pPr>
    </w:p>
    <w:p w14:paraId="641D35F3" w14:textId="77777777" w:rsidR="006E7290" w:rsidRDefault="00CC5A16">
      <w:pPr>
        <w:pStyle w:val="RequiredOutput"/>
        <w:keepNext/>
      </w:pPr>
      <w:r>
        <w:t>certs\server.pem: OK</w:t>
      </w:r>
    </w:p>
    <w:p w14:paraId="4FABA868" w14:textId="77777777" w:rsidR="006E7290" w:rsidRDefault="00CC5A16">
      <w:pPr>
        <w:pStyle w:val="RequiredOutput"/>
        <w:keepNext/>
      </w:pPr>
      <w:r>
        <w:t>9</w:t>
      </w:r>
    </w:p>
    <w:p w14:paraId="076884A9" w14:textId="77777777" w:rsidR="006E7290" w:rsidRDefault="00CC5A16">
      <w:pPr>
        <w:pStyle w:val="RequiredOutput"/>
        <w:keepNext/>
      </w:pPr>
      <w:r>
        <w:t>9</w:t>
      </w:r>
    </w:p>
    <w:p w14:paraId="4FB609EE" w14:textId="77777777" w:rsidR="006E7290" w:rsidRDefault="00CC5A16">
      <w:pPr>
        <w:pStyle w:val="RequiredOutput"/>
        <w:keepNext/>
      </w:pPr>
      <w:r>
        <w:t>11</w:t>
      </w:r>
    </w:p>
    <w:p w14:paraId="15A7D4B1" w14:textId="77777777" w:rsidR="006E7290" w:rsidRDefault="00CC5A16">
      <w:pPr>
        <w:pStyle w:val="RequiredOutput"/>
        <w:keepNext/>
      </w:pPr>
      <w:r>
        <w:t>298581A04A36C0165DA4B0AADE235C23088CB2FAA58651D720EA2F3706ED0B0D</w:t>
      </w:r>
    </w:p>
    <w:p w14:paraId="62974CFC" w14:textId="77777777" w:rsidR="006E7290" w:rsidRDefault="00CC5A16">
      <w:pPr>
        <w:pStyle w:val="RequiredOutput"/>
        <w:keepNext/>
      </w:pPr>
      <w:r>
        <w:t>25B0145150D500498E4D209CEC69C18C42CF818BFFCC54690BE3B895A2A16DEE</w:t>
      </w:r>
    </w:p>
    <w:p w14:paraId="617152B6" w14:textId="77777777" w:rsidR="006E7290" w:rsidRDefault="00CC5A16">
      <w:pPr>
        <w:pStyle w:val="RequiredOutput"/>
        <w:keepNext/>
      </w:pPr>
      <w:r>
        <w:t>libcrypto-3-x64.dll</w:t>
      </w:r>
    </w:p>
    <w:p w14:paraId="537EF0EC" w14:textId="77777777" w:rsidR="006E7290" w:rsidRDefault="00CC5A16">
      <w:pPr>
        <w:pStyle w:val="RequiredOutput"/>
        <w:keepNext/>
      </w:pPr>
      <w:r>
        <w:t>libmysql.dll</w:t>
      </w:r>
    </w:p>
    <w:p w14:paraId="47ED81A6" w14:textId="77777777" w:rsidR="006E7290" w:rsidRDefault="00CC5A16">
      <w:pPr>
        <w:pStyle w:val="RequiredOutput"/>
        <w:keepNext/>
      </w:pPr>
      <w:r>
        <w:t>libssl-3-x64.dll</w:t>
      </w:r>
    </w:p>
    <w:p w14:paraId="7D939711" w14:textId="77777777" w:rsidR="006E7290" w:rsidRDefault="00CC5A16">
      <w:pPr>
        <w:pStyle w:val="RequiredOutput"/>
        <w:keepNext/>
      </w:pPr>
      <w:r>
        <w:t>True</w:t>
      </w:r>
    </w:p>
    <w:p w14:paraId="2217583F" w14:textId="77777777" w:rsidR="006E7290" w:rsidRDefault="00CC5A16">
      <w:pPr>
        <w:pStyle w:val="RequiredOutput"/>
        <w:keepNext/>
      </w:pPr>
      <w:r>
        <w:t>True</w:t>
      </w:r>
    </w:p>
    <w:p w14:paraId="74A1201B" w14:textId="77777777" w:rsidR="006E7290" w:rsidRDefault="00CC5A16">
      <w:pPr>
        <w:pStyle w:val="RequiredOutput"/>
        <w:keepNext/>
      </w:pPr>
      <w:r>
        <w:t>True</w:t>
      </w:r>
    </w:p>
    <w:p w14:paraId="6459A6FD" w14:textId="77777777" w:rsidR="006E7290" w:rsidRDefault="00CC5A16">
      <w:pPr>
        <w:pStyle w:val="RequiredOutput"/>
        <w:keepNext/>
      </w:pPr>
      <w:r>
        <w:t>True</w:t>
      </w:r>
    </w:p>
    <w:p w14:paraId="5E68296D" w14:textId="77777777" w:rsidR="006E7290" w:rsidRDefault="00CC5A16">
      <w:pPr>
        <w:pStyle w:val="RequiredOutput"/>
        <w:keepNext/>
      </w:pPr>
      <w:r>
        <w:t>True</w:t>
      </w:r>
    </w:p>
    <w:p w14:paraId="5D0A1B8E" w14:textId="77777777" w:rsidR="006E7290" w:rsidRDefault="00CC5A16">
      <w:pPr>
        <w:pStyle w:val="RequiredOutput"/>
      </w:pPr>
      <w:r>
        <w:t>True</w:t>
      </w:r>
    </w:p>
    <w:p w14:paraId="67CFF212" w14:textId="77777777" w:rsidR="006E7290" w:rsidRDefault="006E7290">
      <w:pPr>
        <w:keepNext/>
      </w:pPr>
    </w:p>
    <w:p w14:paraId="2F86946D" w14:textId="77777777" w:rsidR="006E7290" w:rsidRDefault="006E7290">
      <w:pPr>
        <w:keepNext/>
      </w:pPr>
    </w:p>
    <w:p w14:paraId="58F8E50D" w14:textId="77777777" w:rsidR="006E7290" w:rsidRDefault="00CC5A16">
      <w:pPr>
        <w:pStyle w:val="Heading2"/>
      </w:pPr>
      <w:r>
        <w:t>Step 2: The Libraries, Inside the Project</w:t>
      </w:r>
    </w:p>
    <w:p w14:paraId="5F77FA30" w14:textId="77777777" w:rsidR="006E7290" w:rsidRDefault="00CC5A16">
      <w:r>
        <w:t>Remember, each library goes into the lesson folder only, at the version its project file or command pins. Remember, cargo init writes Cargo.toml and a starter src\main.rs, and cargo add pins each crate at an exact version (Lesson 6.0a). This lesson adds Lesson 6.15a's crates at the same versions, plus three more, getrandom, sha2, and subtle, at the versions Lesson 6.15a's Cargo.lock already holds. cargo add also writes a Cargo.lock; the Copy-Item line after the cargo add lines replaces it with Lesson 6.15a'</w:t>
      </w:r>
      <w:r>
        <w:t>s, and cargo fetch reads it: it keeps every version, adds nothing new, and writes this project's new name, authentication_basics, into it. The starter main.rs is removed after the fetch, which needs a program to read. Remember, forge init makes the Solidity project, as in Lesson 6.0a; Lesson 6.15a's foundry.toml is then copied over the one it wrote, and forge installs forge-std inside the lesson folder again. Each file is copied just before the command that reads it. Erlang's crypto, inets, ssl, and json mo</w:t>
      </w:r>
      <w:r>
        <w:t>dules come with Erlang/OTP, and Windows' bcrypt.dll comes with Windows.</w:t>
      </w:r>
    </w:p>
    <w:p w14:paraId="18C5F4CF" w14:textId="77777777" w:rsidR="006E7290" w:rsidRDefault="006E7290">
      <w:pPr>
        <w:keepNext/>
      </w:pPr>
    </w:p>
    <w:p w14:paraId="7D4D55DA" w14:textId="77777777" w:rsidR="006E7290" w:rsidRDefault="00CC5A16">
      <w:pPr>
        <w:pStyle w:val="Heading3"/>
      </w:pPr>
      <w:r>
        <w:t>Windows PowerShell Library Setup</w:t>
      </w:r>
    </w:p>
    <w:p w14:paraId="1AE3964A" w14:textId="77777777" w:rsidR="006E7290" w:rsidRDefault="00CC5A16">
      <w:pPr>
        <w:pStyle w:val="CommandBlock"/>
        <w:keepNext/>
      </w:pPr>
      <w:r>
        <w:t>cargo init .\rust --name authentication_basics --vcs none</w:t>
      </w:r>
    </w:p>
    <w:p w14:paraId="280965BB" w14:textId="77777777" w:rsidR="006E7290" w:rsidRDefault="00CC5A16">
      <w:pPr>
        <w:pStyle w:val="CommandBlock"/>
        <w:keepNext/>
      </w:pPr>
      <w:r>
        <w:t>cargo add --manifest-path .\rust\Cargo.toml axum@=0.8.9 `</w:t>
      </w:r>
    </w:p>
    <w:p w14:paraId="0B909067" w14:textId="77777777" w:rsidR="006E7290" w:rsidRDefault="00CC5A16">
      <w:pPr>
        <w:pStyle w:val="CommandBlock"/>
      </w:pPr>
      <w:r>
        <w:t xml:space="preserve">    --no-default-features --features http1,tokio</w:t>
      </w:r>
    </w:p>
    <w:p w14:paraId="44006E40" w14:textId="77777777" w:rsidR="006E7290" w:rsidRDefault="00CC5A16">
      <w:pPr>
        <w:pStyle w:val="CommandBlock"/>
      </w:pPr>
      <w:r>
        <w:t>cargo add --manifest-path .\rust\Cargo.toml axum-server@=0.8.0 `</w:t>
      </w:r>
    </w:p>
    <w:p w14:paraId="5F9254E1" w14:textId="77777777" w:rsidR="006E7290" w:rsidRDefault="00CC5A16">
      <w:pPr>
        <w:pStyle w:val="CommandBlock"/>
      </w:pPr>
      <w:r>
        <w:t xml:space="preserve">    --features tls-rustls-no-provider</w:t>
      </w:r>
    </w:p>
    <w:p w14:paraId="0BCF2E75" w14:textId="77777777" w:rsidR="006E7290" w:rsidRDefault="00CC5A16">
      <w:pPr>
        <w:pStyle w:val="CommandBlock"/>
      </w:pPr>
      <w:r>
        <w:t>cargo add --manifest-path .\rust\Cargo.toml getrandom@=0.3.4</w:t>
      </w:r>
    </w:p>
    <w:p w14:paraId="2635F581" w14:textId="77777777" w:rsidR="006E7290" w:rsidRDefault="00CC5A16">
      <w:pPr>
        <w:pStyle w:val="CommandBlock"/>
      </w:pPr>
      <w:r>
        <w:t>cargo add --manifest-path .\rust\Cargo.toml mysql@=28.0.3</w:t>
      </w:r>
    </w:p>
    <w:p w14:paraId="7F1815C6" w14:textId="77777777" w:rsidR="006E7290" w:rsidRDefault="00CC5A16">
      <w:pPr>
        <w:pStyle w:val="CommandBlock"/>
      </w:pPr>
      <w:r>
        <w:t>cargo add --manifest-path .\rust\Cargo.toml percent-encoding@=2.3.2</w:t>
      </w:r>
    </w:p>
    <w:p w14:paraId="5A084ACF" w14:textId="77777777" w:rsidR="006E7290" w:rsidRDefault="00CC5A16">
      <w:pPr>
        <w:pStyle w:val="CommandBlock"/>
      </w:pPr>
      <w:r>
        <w:t>cargo add --manifest-path .\rust\Cargo.toml rustls@=0.23.45 `</w:t>
      </w:r>
    </w:p>
    <w:p w14:paraId="0B2AC709" w14:textId="77777777" w:rsidR="006E7290" w:rsidRDefault="00CC5A16">
      <w:pPr>
        <w:pStyle w:val="CommandBlock"/>
      </w:pPr>
      <w:r>
        <w:t xml:space="preserve">    --no-default-features --features ring,std,tls12</w:t>
      </w:r>
    </w:p>
    <w:p w14:paraId="032263F6" w14:textId="77777777" w:rsidR="006E7290" w:rsidRDefault="00CC5A16">
      <w:pPr>
        <w:pStyle w:val="CommandBlock"/>
      </w:pPr>
      <w:r>
        <w:t>cargo add --manifest-path .\rust\Cargo.toml serde@=1.0.229 --features derive</w:t>
      </w:r>
    </w:p>
    <w:p w14:paraId="596196FA" w14:textId="77777777" w:rsidR="006E7290" w:rsidRDefault="00CC5A16">
      <w:pPr>
        <w:pStyle w:val="CommandBlock"/>
      </w:pPr>
      <w:r>
        <w:t>cargo add --manifest-path .\rust\Cargo.toml serde_json@=1.0.151</w:t>
      </w:r>
    </w:p>
    <w:p w14:paraId="0FE9E106" w14:textId="77777777" w:rsidR="006E7290" w:rsidRDefault="00CC5A16">
      <w:pPr>
        <w:pStyle w:val="CommandBlock"/>
      </w:pPr>
      <w:r>
        <w:t>cargo add --manifest-path .\rust\Cargo.toml sha2@=0.10.9</w:t>
      </w:r>
    </w:p>
    <w:p w14:paraId="1A6A5263" w14:textId="77777777" w:rsidR="006E7290" w:rsidRDefault="00CC5A16">
      <w:pPr>
        <w:pStyle w:val="CommandBlock"/>
      </w:pPr>
      <w:r>
        <w:t>cargo add --manifest-path .\rust\Cargo.toml subtle@=2.6.1</w:t>
      </w:r>
    </w:p>
    <w:p w14:paraId="7BE76412" w14:textId="77777777" w:rsidR="006E7290" w:rsidRDefault="00CC5A16">
      <w:pPr>
        <w:pStyle w:val="CommandBlock"/>
      </w:pPr>
      <w:r>
        <w:t>cargo add --manifest-path .\rust\Cargo.toml tokio@=1.53.1 `</w:t>
      </w:r>
    </w:p>
    <w:p w14:paraId="76F70B02" w14:textId="77777777" w:rsidR="006E7290" w:rsidRDefault="00CC5A16">
      <w:pPr>
        <w:pStyle w:val="CommandBlock"/>
      </w:pPr>
      <w:r>
        <w:t xml:space="preserve">    --features macros,rt-multi-thread</w:t>
      </w:r>
    </w:p>
    <w:p w14:paraId="7E6E5152" w14:textId="77777777" w:rsidR="006E7290" w:rsidRDefault="00CC5A16">
      <w:pPr>
        <w:pStyle w:val="CommandBlock"/>
      </w:pPr>
      <w:r>
        <w:t>cargo add --manifest-path .\rust\Cargo.toml ureq@=3.4.2</w:t>
      </w:r>
    </w:p>
    <w:p w14:paraId="6932B1E5" w14:textId="77777777" w:rsidR="006E7290" w:rsidRDefault="00CC5A16">
      <w:pPr>
        <w:pStyle w:val="CommandBlock"/>
      </w:pPr>
      <w:r>
        <w:t>Copy-Item ..\lesson-6.15-extended\rust\Cargo.lock .\rust</w:t>
      </w:r>
    </w:p>
    <w:p w14:paraId="58DF88D0" w14:textId="77777777" w:rsidR="006E7290" w:rsidRDefault="00CC5A16">
      <w:pPr>
        <w:pStyle w:val="CommandBlock"/>
      </w:pPr>
      <w:r>
        <w:t>cargo fetch --manifest-path .\rust\Cargo.toml</w:t>
      </w:r>
    </w:p>
    <w:p w14:paraId="12907F9D" w14:textId="77777777" w:rsidR="006E7290" w:rsidRDefault="00CC5A16">
      <w:pPr>
        <w:pStyle w:val="CommandBlock"/>
      </w:pPr>
      <w:r>
        <w:t>Remove-Item .\rust\src\main.rs</w:t>
      </w:r>
    </w:p>
    <w:p w14:paraId="4C7C5AAA" w14:textId="77777777" w:rsidR="006E7290" w:rsidRDefault="00CC5A16">
      <w:pPr>
        <w:pStyle w:val="CommandBlock"/>
      </w:pPr>
      <w:r>
        <w:t>forge init .\solidity --empty --no-git --offline --force</w:t>
      </w:r>
    </w:p>
    <w:p w14:paraId="59AF012D" w14:textId="77777777" w:rsidR="006E7290" w:rsidRDefault="00CC5A16">
      <w:pPr>
        <w:pStyle w:val="CommandBlock"/>
      </w:pPr>
      <w:r>
        <w:t>Copy-Item ..\lesson-6.15-extended\solidity\foundry.toml .\solidity</w:t>
      </w:r>
    </w:p>
    <w:p w14:paraId="29CCF7E3" w14:textId="77777777" w:rsidR="006E7290" w:rsidRDefault="00CC5A16">
      <w:pPr>
        <w:pStyle w:val="CommandBlock"/>
        <w:keepNext/>
      </w:pPr>
      <w:r>
        <w:t>Push-Location .\solidity</w:t>
      </w:r>
    </w:p>
    <w:p w14:paraId="374E7F74" w14:textId="77777777" w:rsidR="006E7290" w:rsidRDefault="00CC5A16">
      <w:pPr>
        <w:pStyle w:val="CommandBlock"/>
        <w:keepNext/>
      </w:pPr>
      <w:r>
        <w:t>forge install foundry-rs/forge-std@v1.16.2 --no-git</w:t>
      </w:r>
    </w:p>
    <w:p w14:paraId="597C63A0" w14:textId="77777777" w:rsidR="006E7290" w:rsidRDefault="00CC5A16">
      <w:pPr>
        <w:pStyle w:val="CommandBlock"/>
      </w:pPr>
      <w:r>
        <w:t>Pop-Location</w:t>
      </w:r>
    </w:p>
    <w:p w14:paraId="1406CCD7" w14:textId="77777777" w:rsidR="006E7290" w:rsidRDefault="006E7290">
      <w:pPr>
        <w:keepNext/>
      </w:pPr>
    </w:p>
    <w:p w14:paraId="63ED142B" w14:textId="77777777" w:rsidR="006E7290" w:rsidRDefault="00CC5A16">
      <w:pPr>
        <w:pStyle w:val="Heading3"/>
      </w:pPr>
      <w:r>
        <w:t>Linux or macOS Library Setup</w:t>
      </w:r>
    </w:p>
    <w:p w14:paraId="192B9B14" w14:textId="77777777" w:rsidR="006E7290" w:rsidRDefault="00CC5A16">
      <w:pPr>
        <w:keepNext/>
      </w:pPr>
      <w:r>
        <w:t>Create the Rust and Solidity projects with the same commands as on Windows: cp copies Lesson 6.15a's Cargo.lock after the cargo add lines, so it replaces the one cargo add wrote, and rm deletes the starter main.rs after cargo fetch.</w:t>
      </w:r>
    </w:p>
    <w:p w14:paraId="38E8FF7F" w14:textId="77777777" w:rsidR="006E7290" w:rsidRDefault="006E7290">
      <w:pPr>
        <w:keepNext/>
      </w:pPr>
    </w:p>
    <w:p w14:paraId="5D9E6B93" w14:textId="77777777" w:rsidR="006E7290" w:rsidRDefault="00CC5A16">
      <w:pPr>
        <w:pStyle w:val="CommandBlock"/>
        <w:keepNext/>
      </w:pPr>
      <w:r>
        <w:t>cargo init ./rust --name authentication_basics --vcs none</w:t>
      </w:r>
    </w:p>
    <w:p w14:paraId="2191C856" w14:textId="77777777" w:rsidR="006E7290" w:rsidRDefault="00CC5A16">
      <w:pPr>
        <w:pStyle w:val="CommandBlock"/>
        <w:keepNext/>
      </w:pPr>
      <w:r>
        <w:t>cargo add --manifest-path ./rust/Cargo.toml axum@=0.8.9 \</w:t>
      </w:r>
    </w:p>
    <w:p w14:paraId="70BF4E3A" w14:textId="77777777" w:rsidR="006E7290" w:rsidRDefault="00CC5A16">
      <w:pPr>
        <w:pStyle w:val="CommandBlock"/>
      </w:pPr>
      <w:r>
        <w:t xml:space="preserve">    --no-default-features --features http1,tokio</w:t>
      </w:r>
    </w:p>
    <w:p w14:paraId="7628EFBE" w14:textId="77777777" w:rsidR="006E7290" w:rsidRDefault="00CC5A16">
      <w:pPr>
        <w:pStyle w:val="CommandBlock"/>
      </w:pPr>
      <w:r>
        <w:t>cargo add --manifest-path ./rust/Cargo.toml axum-server@=0.8.0 \</w:t>
      </w:r>
    </w:p>
    <w:p w14:paraId="1B8242CA" w14:textId="77777777" w:rsidR="006E7290" w:rsidRDefault="00CC5A16">
      <w:pPr>
        <w:pStyle w:val="CommandBlock"/>
      </w:pPr>
      <w:r>
        <w:t xml:space="preserve">    --features tls-rustls-no-provider</w:t>
      </w:r>
    </w:p>
    <w:p w14:paraId="6F48EF1C" w14:textId="77777777" w:rsidR="006E7290" w:rsidRDefault="00CC5A16">
      <w:pPr>
        <w:pStyle w:val="CommandBlock"/>
      </w:pPr>
      <w:r>
        <w:t>cargo add --manifest-path ./rust/Cargo.toml getrandom@=0.3.4</w:t>
      </w:r>
    </w:p>
    <w:p w14:paraId="5C09FA0F" w14:textId="77777777" w:rsidR="006E7290" w:rsidRDefault="00CC5A16">
      <w:pPr>
        <w:pStyle w:val="CommandBlock"/>
      </w:pPr>
      <w:r>
        <w:t>cargo add --manifest-path ./rust/Cargo.toml mysql@=28.0.3</w:t>
      </w:r>
    </w:p>
    <w:p w14:paraId="05CAF914" w14:textId="77777777" w:rsidR="006E7290" w:rsidRDefault="00CC5A16">
      <w:pPr>
        <w:pStyle w:val="CommandBlock"/>
      </w:pPr>
      <w:r>
        <w:t>cargo add --manifest-path ./rust/Cargo.toml percent-encoding@=2.3.2</w:t>
      </w:r>
    </w:p>
    <w:p w14:paraId="56C22FC2" w14:textId="77777777" w:rsidR="006E7290" w:rsidRDefault="00CC5A16">
      <w:pPr>
        <w:pStyle w:val="CommandBlock"/>
      </w:pPr>
      <w:r>
        <w:t>cargo add --manifest-path ./rust/Cargo.toml rustls@=0.23.45 \</w:t>
      </w:r>
    </w:p>
    <w:p w14:paraId="72AF07DB" w14:textId="77777777" w:rsidR="006E7290" w:rsidRDefault="00CC5A16">
      <w:pPr>
        <w:pStyle w:val="CommandBlock"/>
      </w:pPr>
      <w:r>
        <w:t xml:space="preserve">    --no-default-features --features ring,std,tls12</w:t>
      </w:r>
    </w:p>
    <w:p w14:paraId="3FCD495B" w14:textId="77777777" w:rsidR="006E7290" w:rsidRDefault="00CC5A16">
      <w:pPr>
        <w:pStyle w:val="CommandBlock"/>
      </w:pPr>
      <w:r>
        <w:t>cargo add --manifest-path ./rust/Cargo.toml serde@=1.0.229 --features derive</w:t>
      </w:r>
    </w:p>
    <w:p w14:paraId="4183F802" w14:textId="77777777" w:rsidR="006E7290" w:rsidRDefault="00CC5A16">
      <w:pPr>
        <w:pStyle w:val="CommandBlock"/>
      </w:pPr>
      <w:r>
        <w:t>cargo add --manifest-path ./rust/Cargo.toml serde_json@=1.0.151</w:t>
      </w:r>
    </w:p>
    <w:p w14:paraId="7ECE374B" w14:textId="77777777" w:rsidR="006E7290" w:rsidRDefault="00CC5A16">
      <w:pPr>
        <w:pStyle w:val="CommandBlock"/>
      </w:pPr>
      <w:r>
        <w:t>cargo add --manifest-path ./rust/Cargo.toml sha2@=0.10.9</w:t>
      </w:r>
    </w:p>
    <w:p w14:paraId="482C3EE4" w14:textId="77777777" w:rsidR="006E7290" w:rsidRDefault="00CC5A16">
      <w:pPr>
        <w:pStyle w:val="CommandBlock"/>
      </w:pPr>
      <w:r>
        <w:t>cargo add --manifest-path ./rust/Cargo.toml subtle@=2.6.1</w:t>
      </w:r>
    </w:p>
    <w:p w14:paraId="64759A66" w14:textId="77777777" w:rsidR="006E7290" w:rsidRDefault="00CC5A16">
      <w:pPr>
        <w:pStyle w:val="CommandBlock"/>
      </w:pPr>
      <w:r>
        <w:t>cargo add --manifest-path ./rust/Cargo.toml tokio@=1.53.1 \</w:t>
      </w:r>
    </w:p>
    <w:p w14:paraId="0EB138A3" w14:textId="77777777" w:rsidR="006E7290" w:rsidRDefault="00CC5A16">
      <w:pPr>
        <w:pStyle w:val="CommandBlock"/>
      </w:pPr>
      <w:r>
        <w:t xml:space="preserve">    --features macros,rt-multi-thread</w:t>
      </w:r>
    </w:p>
    <w:p w14:paraId="3FD6892D" w14:textId="77777777" w:rsidR="006E7290" w:rsidRDefault="00CC5A16">
      <w:pPr>
        <w:pStyle w:val="CommandBlock"/>
      </w:pPr>
      <w:r>
        <w:t>cargo add --manifest-path ./rust/Cargo.toml ureq@=3.4.2</w:t>
      </w:r>
    </w:p>
    <w:p w14:paraId="24595386" w14:textId="77777777" w:rsidR="006E7290" w:rsidRDefault="00CC5A16">
      <w:pPr>
        <w:pStyle w:val="CommandBlock"/>
      </w:pPr>
      <w:r>
        <w:t>cp ../lesson-6.15-extended/rust/Cargo.lock ./rust</w:t>
      </w:r>
    </w:p>
    <w:p w14:paraId="11E5FCCC" w14:textId="77777777" w:rsidR="006E7290" w:rsidRDefault="00CC5A16">
      <w:pPr>
        <w:pStyle w:val="CommandBlock"/>
      </w:pPr>
      <w:r>
        <w:t>cargo fetch --manifest-path ./rust/Cargo.toml</w:t>
      </w:r>
    </w:p>
    <w:p w14:paraId="3F1FCBAB" w14:textId="77777777" w:rsidR="006E7290" w:rsidRDefault="00CC5A16">
      <w:pPr>
        <w:pStyle w:val="CommandBlock"/>
      </w:pPr>
      <w:r>
        <w:t>rm ./rust/src/main.rs</w:t>
      </w:r>
    </w:p>
    <w:p w14:paraId="41D52362" w14:textId="77777777" w:rsidR="006E7290" w:rsidRDefault="00CC5A16">
      <w:pPr>
        <w:pStyle w:val="CommandBlock"/>
        <w:keepNext/>
      </w:pPr>
      <w:r>
        <w:t>forge init ./solidity --empty --no-git --offline --force</w:t>
      </w:r>
    </w:p>
    <w:p w14:paraId="28BB2C49" w14:textId="77777777" w:rsidR="006E7290" w:rsidRDefault="00CC5A16">
      <w:pPr>
        <w:pStyle w:val="CommandBlock"/>
        <w:keepNext/>
      </w:pPr>
      <w:r>
        <w:t>cp ../lesson-6.15-extended/solidity/foundry.toml ./solidity</w:t>
      </w:r>
    </w:p>
    <w:p w14:paraId="2F9EC383" w14:textId="77777777" w:rsidR="006E7290" w:rsidRDefault="00CC5A16">
      <w:pPr>
        <w:pStyle w:val="CommandBlock"/>
      </w:pPr>
      <w:r>
        <w:t>(cd ./solidity &amp;&amp; forge install foundry-rs/forge-std@v1.16.2 --no-git)</w:t>
      </w:r>
    </w:p>
    <w:p w14:paraId="78BF4E01" w14:textId="77777777" w:rsidR="006E7290" w:rsidRDefault="006E7290">
      <w:pPr>
        <w:keepNext/>
      </w:pPr>
    </w:p>
    <w:p w14:paraId="5E207F43" w14:textId="77777777" w:rsidR="006E7290" w:rsidRDefault="00CC5A16">
      <w:pPr>
        <w:pStyle w:val="Heading3"/>
      </w:pPr>
      <w:r>
        <w:t>Windows PowerShell Library Check</w:t>
      </w:r>
    </w:p>
    <w:p w14:paraId="1FBF13C5" w14:textId="77777777" w:rsidR="006E7290" w:rsidRDefault="00CC5A16">
      <w:pPr>
        <w:pStyle w:val="CommandBlock"/>
        <w:keepNext/>
      </w:pPr>
      <w:r>
        <w:t>$lockFile = ".\rust\Cargo.lock"</w:t>
      </w:r>
    </w:p>
    <w:p w14:paraId="00662BA9" w14:textId="77777777" w:rsidR="006E7290" w:rsidRDefault="00CC5A16">
      <w:pPr>
        <w:pStyle w:val="CommandBlock"/>
        <w:keepNext/>
      </w:pPr>
      <w:r>
        <w:t>(Select-String -Path $lockFile -SimpleMatch 'version = "3.4.2"').Count</w:t>
      </w:r>
    </w:p>
    <w:p w14:paraId="6AA5A39F" w14:textId="77777777" w:rsidR="006E7290" w:rsidRDefault="00CC5A16">
      <w:pPr>
        <w:pStyle w:val="CommandBlock"/>
        <w:keepNext/>
      </w:pPr>
      <w:r>
        <w:t>(Select-String -Path $lockFile -SimpleMatch 'version = "0.3.4"').Count</w:t>
      </w:r>
    </w:p>
    <w:p w14:paraId="6F82F190" w14:textId="77777777" w:rsidR="006E7290" w:rsidRDefault="00CC5A16">
      <w:pPr>
        <w:pStyle w:val="CommandBlock"/>
        <w:keepNext/>
      </w:pPr>
      <w:r>
        <w:t>(Select-String -Path $lockFile -SimpleMatch 'name = "sha2"').Count</w:t>
      </w:r>
    </w:p>
    <w:p w14:paraId="0D7A11A2" w14:textId="77777777" w:rsidR="006E7290" w:rsidRDefault="00CC5A16">
      <w:pPr>
        <w:pStyle w:val="CommandBlock"/>
        <w:keepNext/>
      </w:pPr>
      <w:r>
        <w:t>(Select-String -Path $lockFile -SimpleMatch 'name = "subtle"').Count</w:t>
      </w:r>
    </w:p>
    <w:p w14:paraId="1F03321F" w14:textId="77777777" w:rsidR="006E7290" w:rsidRDefault="00CC5A16">
      <w:pPr>
        <w:pStyle w:val="CommandBlock"/>
        <w:keepNext/>
      </w:pPr>
      <w:r>
        <w:t>$projectName = 'name = "authentication_basics"'</w:t>
      </w:r>
    </w:p>
    <w:p w14:paraId="58A68090" w14:textId="77777777" w:rsidR="006E7290" w:rsidRDefault="00CC5A16">
      <w:pPr>
        <w:pStyle w:val="CommandBlock"/>
      </w:pPr>
      <w:r>
        <w:t>(Select-String -Path $lockFile -SimpleMatch $projectName).Count</w:t>
      </w:r>
    </w:p>
    <w:p w14:paraId="069F0216" w14:textId="77777777" w:rsidR="006E7290" w:rsidRDefault="006E7290">
      <w:pPr>
        <w:keepNext/>
      </w:pPr>
    </w:p>
    <w:p w14:paraId="1D1FBD71" w14:textId="77777777" w:rsidR="006E7290" w:rsidRDefault="00CC5A16">
      <w:pPr>
        <w:keepNext/>
      </w:pPr>
      <w:r>
        <w:t>It must print 1 five times: the lock still pins ureq 3.4.2 and getrandom 0.3.4, holds one sha2 and one subtle, so nothing new was added, and now names this project.</w:t>
      </w:r>
    </w:p>
    <w:p w14:paraId="65B35B69" w14:textId="77777777" w:rsidR="006E7290" w:rsidRDefault="006E7290">
      <w:pPr>
        <w:keepNext/>
      </w:pPr>
    </w:p>
    <w:p w14:paraId="2CC6B04D" w14:textId="77777777" w:rsidR="006E7290" w:rsidRDefault="00CC5A16">
      <w:pPr>
        <w:pStyle w:val="RequiredOutput"/>
        <w:keepNext/>
      </w:pPr>
      <w:r>
        <w:t>1</w:t>
      </w:r>
    </w:p>
    <w:p w14:paraId="5D6635B0" w14:textId="77777777" w:rsidR="006E7290" w:rsidRDefault="00CC5A16">
      <w:pPr>
        <w:pStyle w:val="RequiredOutput"/>
        <w:keepNext/>
      </w:pPr>
      <w:r>
        <w:t>1</w:t>
      </w:r>
    </w:p>
    <w:p w14:paraId="35269839" w14:textId="77777777" w:rsidR="006E7290" w:rsidRDefault="00CC5A16">
      <w:pPr>
        <w:pStyle w:val="RequiredOutput"/>
        <w:keepNext/>
      </w:pPr>
      <w:r>
        <w:t>1</w:t>
      </w:r>
    </w:p>
    <w:p w14:paraId="24AAA324" w14:textId="77777777" w:rsidR="006E7290" w:rsidRDefault="00CC5A16">
      <w:pPr>
        <w:pStyle w:val="RequiredOutput"/>
        <w:keepNext/>
      </w:pPr>
      <w:r>
        <w:t>1</w:t>
      </w:r>
    </w:p>
    <w:p w14:paraId="41416D27" w14:textId="77777777" w:rsidR="006E7290" w:rsidRDefault="00CC5A16">
      <w:pPr>
        <w:pStyle w:val="RequiredOutput"/>
      </w:pPr>
      <w:r>
        <w:t>1</w:t>
      </w:r>
    </w:p>
    <w:p w14:paraId="0605392E" w14:textId="77777777" w:rsidR="006E7290" w:rsidRDefault="006E7290">
      <w:pPr>
        <w:keepNext/>
      </w:pPr>
    </w:p>
    <w:p w14:paraId="116F3C2E" w14:textId="77777777" w:rsidR="006E7290" w:rsidRDefault="006E7290">
      <w:pPr>
        <w:keepNext/>
      </w:pPr>
    </w:p>
    <w:p w14:paraId="73647977" w14:textId="77777777" w:rsidR="006E7290" w:rsidRDefault="00CC5A16">
      <w:pPr>
        <w:pStyle w:val="Heading2"/>
      </w:pPr>
      <w:r>
        <w:t>Step 3: The Known Contacts</w:t>
      </w:r>
    </w:p>
    <w:p w14:paraId="7094B261" w14:textId="77777777" w:rsidR="006E7290" w:rsidRDefault="00CC5A16">
      <w:r>
        <w:t xml:space="preserve">Step 1 copied Lesson 6.15a's reset files: one file per language, such as sql/reset_contacts_rust.sql, for its own table, such as contacts_rust. Remember, each language keeps its own table. Each resets only the contacts: each language's key table, such as api_keys_rust, which its key tools create, is never dropped, so your keys survive a reset. No request in this lesson changes a contact, so one reset before the first server is enough. Solidity needs no reset: each deploy script stores the three contacts on </w:t>
      </w:r>
      <w:r>
        <w:t>a new chain.</w:t>
      </w:r>
    </w:p>
    <w:p w14:paraId="138C1FAA" w14:textId="77777777" w:rsidR="006E7290" w:rsidRDefault="006E7290">
      <w:pPr>
        <w:keepNext/>
      </w:pPr>
    </w:p>
    <w:p w14:paraId="01A769F2" w14:textId="77777777" w:rsidR="006E7290" w:rsidRDefault="00CC5A16">
      <w:pPr>
        <w:pStyle w:val="Heading3"/>
      </w:pPr>
      <w:r>
        <w:t>Windows PowerShell Data Reset</w:t>
      </w:r>
    </w:p>
    <w:p w14:paraId="0E980A56" w14:textId="77777777" w:rsidR="006E7290" w:rsidRDefault="00CC5A16">
      <w:pPr>
        <w:keepNext/>
      </w:pPr>
      <w:r>
        <w:t>Remember, source runs every statement in a file and needs --commands when it comes from -e (Lesson 4.6), and MYSQL_PWD gives the mysql client the password until the block's last line.</w:t>
      </w:r>
    </w:p>
    <w:p w14:paraId="79D1392A" w14:textId="77777777" w:rsidR="006E7290" w:rsidRDefault="006E7290">
      <w:pPr>
        <w:keepNext/>
      </w:pPr>
    </w:p>
    <w:p w14:paraId="6A8B073D" w14:textId="77777777" w:rsidR="006E7290" w:rsidRDefault="00CC5A16">
      <w:pPr>
        <w:pStyle w:val="CommandBlock"/>
        <w:keepNext/>
      </w:pPr>
      <w:r>
        <w:t>$mysql = "C:\Program Files\MySQL\MySQL Server 26.7\bin\mysql.exe"</w:t>
      </w:r>
    </w:p>
    <w:p w14:paraId="72A1A4DF" w14:textId="77777777" w:rsidR="006E7290" w:rsidRDefault="00CC5A16">
      <w:pPr>
        <w:pStyle w:val="CommandBlock"/>
        <w:keepNext/>
      </w:pPr>
      <w:r>
        <w:t>$env:MYSQL_PWD = $env:SPA_DB_PASSWORD</w:t>
      </w:r>
    </w:p>
    <w:p w14:paraId="3E3EE690" w14:textId="77777777" w:rsidR="006E7290" w:rsidRDefault="00CC5A16">
      <w:pPr>
        <w:pStyle w:val="CommandBlock"/>
        <w:keepNext/>
      </w:pPr>
      <w:r>
        <w:t>&amp; $mysql -u devuser -h 127.0.0.1 -P 3306 `</w:t>
      </w:r>
    </w:p>
    <w:p w14:paraId="0E1FFD5B" w14:textId="77777777" w:rsidR="006E7290" w:rsidRDefault="00CC5A16">
      <w:pPr>
        <w:pStyle w:val="CommandBlock"/>
        <w:keepNext/>
      </w:pPr>
      <w:r>
        <w:t xml:space="preserve">    -e "CREATE DATABASE IF NOT EXISTS spa_contacts"</w:t>
      </w:r>
    </w:p>
    <w:p w14:paraId="7C4733C4" w14:textId="77777777" w:rsidR="006E7290" w:rsidRDefault="00CC5A16">
      <w:pPr>
        <w:pStyle w:val="CommandBlock"/>
        <w:keepNext/>
      </w:pPr>
      <w:r>
        <w:t>&amp; $mysql -u devuser -h 127.0.0.1 -P 3306 -D spa_contacts --commands `</w:t>
      </w:r>
    </w:p>
    <w:p w14:paraId="5299F0BF" w14:textId="77777777" w:rsidR="006E7290" w:rsidRDefault="00CC5A16">
      <w:pPr>
        <w:pStyle w:val="CommandBlock"/>
        <w:keepNext/>
      </w:pPr>
      <w:r>
        <w:t xml:space="preserve">    -e "source ./sql/reset_contacts_assembly.sql"</w:t>
      </w:r>
    </w:p>
    <w:p w14:paraId="76B5A3AE" w14:textId="77777777" w:rsidR="006E7290" w:rsidRDefault="00CC5A16">
      <w:pPr>
        <w:pStyle w:val="CommandBlock"/>
        <w:keepNext/>
      </w:pPr>
      <w:r>
        <w:t>&amp; $mysql -u devuser -h 127.0.0.1 -P 3306 -D spa_contacts --commands `</w:t>
      </w:r>
    </w:p>
    <w:p w14:paraId="31553150" w14:textId="77777777" w:rsidR="006E7290" w:rsidRDefault="00CC5A16">
      <w:pPr>
        <w:pStyle w:val="CommandBlock"/>
        <w:keepNext/>
      </w:pPr>
      <w:r>
        <w:t xml:space="preserve">    -e "source ./sql/reset_contacts_rust.sql"</w:t>
      </w:r>
    </w:p>
    <w:p w14:paraId="2C51A181" w14:textId="77777777" w:rsidR="006E7290" w:rsidRDefault="00CC5A16">
      <w:pPr>
        <w:pStyle w:val="CommandBlock"/>
        <w:keepNext/>
      </w:pPr>
      <w:r>
        <w:t>&amp; $mysql -u devuser -h 127.0.0.1 -P 3306 -D spa_contacts --commands `</w:t>
      </w:r>
    </w:p>
    <w:p w14:paraId="52ADAABA" w14:textId="77777777" w:rsidR="006E7290" w:rsidRDefault="00CC5A16">
      <w:pPr>
        <w:pStyle w:val="CommandBlock"/>
        <w:keepNext/>
      </w:pPr>
      <w:r>
        <w:t xml:space="preserve">    -e "source ./sql/reset_contacts_erlang.sql"</w:t>
      </w:r>
    </w:p>
    <w:p w14:paraId="6B7B8BBE" w14:textId="77777777" w:rsidR="006E7290" w:rsidRDefault="00CC5A16">
      <w:pPr>
        <w:pStyle w:val="CommandBlock"/>
        <w:keepNext/>
      </w:pPr>
      <w:r>
        <w:t>&amp; $mysql -u devuser -h 127.0.0.1 -P 3306 -D spa_contacts -t `</w:t>
      </w:r>
    </w:p>
    <w:p w14:paraId="7DACE09F" w14:textId="77777777" w:rsidR="006E7290" w:rsidRDefault="00CC5A16">
      <w:pPr>
        <w:pStyle w:val="CommandBlock"/>
        <w:keepNext/>
      </w:pPr>
      <w:r>
        <w:t xml:space="preserve">    -e "SELECT id, name, email, phone FROM contacts_assembly ORDER BY id"</w:t>
      </w:r>
    </w:p>
    <w:p w14:paraId="6C32237A" w14:textId="77777777" w:rsidR="006E7290" w:rsidRDefault="00CC5A16">
      <w:pPr>
        <w:pStyle w:val="CommandBlock"/>
      </w:pPr>
      <w:r>
        <w:t>Remove-Item Env:MYSQL_PWD</w:t>
      </w:r>
    </w:p>
    <w:p w14:paraId="5A87F8ED" w14:textId="77777777" w:rsidR="006E7290" w:rsidRDefault="006E7290">
      <w:pPr>
        <w:keepNext/>
      </w:pPr>
    </w:p>
    <w:p w14:paraId="2D6594CF" w14:textId="77777777" w:rsidR="006E7290" w:rsidRDefault="00CC5A16">
      <w:pPr>
        <w:pStyle w:val="Heading3"/>
      </w:pPr>
      <w:r>
        <w:t>Linux or macOS Data Reset</w:t>
      </w:r>
    </w:p>
    <w:p w14:paraId="2D0A9494" w14:textId="77777777" w:rsidR="006E7290" w:rsidRDefault="00CC5A16">
      <w:pPr>
        <w:pStyle w:val="CommandBlock"/>
        <w:keepNext/>
      </w:pPr>
      <w:r>
        <w:t>export MYSQL_PWD="$SPA_DB_PASSWORD"</w:t>
      </w:r>
    </w:p>
    <w:p w14:paraId="09F2C145" w14:textId="77777777" w:rsidR="006E7290" w:rsidRDefault="00CC5A16">
      <w:pPr>
        <w:pStyle w:val="CommandBlock"/>
        <w:keepNext/>
      </w:pPr>
      <w:r>
        <w:t>mysql -u devuser -h 127.0.0.1 -P 3306 \</w:t>
      </w:r>
    </w:p>
    <w:p w14:paraId="40ED1CD4" w14:textId="77777777" w:rsidR="006E7290" w:rsidRDefault="00CC5A16">
      <w:pPr>
        <w:pStyle w:val="CommandBlock"/>
        <w:keepNext/>
      </w:pPr>
      <w:r>
        <w:t xml:space="preserve">    -e "CREATE DATABASE IF NOT EXISTS spa_contacts"</w:t>
      </w:r>
    </w:p>
    <w:p w14:paraId="6377C3A9" w14:textId="77777777" w:rsidR="006E7290" w:rsidRDefault="00CC5A16">
      <w:pPr>
        <w:pStyle w:val="CommandBlock"/>
        <w:keepNext/>
      </w:pPr>
      <w:r>
        <w:t>mysql -u devuser -h 127.0.0.1 -P 3306 -D spa_contacts \</w:t>
      </w:r>
    </w:p>
    <w:p w14:paraId="049A11A6" w14:textId="77777777" w:rsidR="006E7290" w:rsidRDefault="00CC5A16">
      <w:pPr>
        <w:pStyle w:val="CommandBlock"/>
        <w:keepNext/>
      </w:pPr>
      <w:r>
        <w:t xml:space="preserve">    &lt; ./sql/reset_contacts_assembly.sql</w:t>
      </w:r>
    </w:p>
    <w:p w14:paraId="25A3CC52" w14:textId="77777777" w:rsidR="006E7290" w:rsidRDefault="00CC5A16">
      <w:pPr>
        <w:pStyle w:val="CommandBlock"/>
        <w:keepNext/>
      </w:pPr>
      <w:r>
        <w:t>mysql -u devuser -h 127.0.0.1 -P 3306 -D spa_contacts \</w:t>
      </w:r>
    </w:p>
    <w:p w14:paraId="17E2366A" w14:textId="77777777" w:rsidR="006E7290" w:rsidRDefault="00CC5A16">
      <w:pPr>
        <w:pStyle w:val="CommandBlock"/>
        <w:keepNext/>
      </w:pPr>
      <w:r>
        <w:t xml:space="preserve">    &lt; ./sql/reset_contacts_rust.sql</w:t>
      </w:r>
    </w:p>
    <w:p w14:paraId="5C4E4511" w14:textId="77777777" w:rsidR="006E7290" w:rsidRDefault="00CC5A16">
      <w:pPr>
        <w:pStyle w:val="CommandBlock"/>
        <w:keepNext/>
      </w:pPr>
      <w:r>
        <w:t>mysql -u devuser -h 127.0.0.1 -P 3306 -D spa_contacts \</w:t>
      </w:r>
    </w:p>
    <w:p w14:paraId="41BC7EBC" w14:textId="77777777" w:rsidR="006E7290" w:rsidRDefault="00CC5A16">
      <w:pPr>
        <w:pStyle w:val="CommandBlock"/>
        <w:keepNext/>
      </w:pPr>
      <w:r>
        <w:t xml:space="preserve">    &lt; ./sql/reset_contacts_erlang.sql</w:t>
      </w:r>
    </w:p>
    <w:p w14:paraId="7756B8CD" w14:textId="77777777" w:rsidR="006E7290" w:rsidRDefault="00CC5A16">
      <w:pPr>
        <w:pStyle w:val="CommandBlock"/>
        <w:keepNext/>
      </w:pPr>
      <w:r>
        <w:t>mysql -u devuser -h 127.0.0.1 -P 3306 -D spa_contacts -t \</w:t>
      </w:r>
    </w:p>
    <w:p w14:paraId="54FC8DC0" w14:textId="77777777" w:rsidR="006E7290" w:rsidRDefault="00CC5A16">
      <w:pPr>
        <w:pStyle w:val="CommandBlock"/>
        <w:keepNext/>
      </w:pPr>
      <w:r>
        <w:t xml:space="preserve">    -e "SELECT id, name, email, phone FROM contacts_assembly ORDER BY id"</w:t>
      </w:r>
    </w:p>
    <w:p w14:paraId="77D6F38F" w14:textId="77777777" w:rsidR="006E7290" w:rsidRDefault="00CC5A16">
      <w:pPr>
        <w:pStyle w:val="CommandBlock"/>
      </w:pPr>
      <w:r>
        <w:t>unset MYSQL_PWD</w:t>
      </w:r>
    </w:p>
    <w:p w14:paraId="0C4ABBF9" w14:textId="77777777" w:rsidR="006E7290" w:rsidRDefault="006E7290">
      <w:pPr>
        <w:keepNext/>
      </w:pPr>
    </w:p>
    <w:p w14:paraId="2A19FF39" w14:textId="77777777" w:rsidR="006E7290" w:rsidRDefault="00CC5A16">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4260F749" w14:textId="77777777" w:rsidR="006E7290" w:rsidRDefault="006E7290">
      <w:pPr>
        <w:keepNext/>
      </w:pPr>
    </w:p>
    <w:p w14:paraId="1CFB9399" w14:textId="77777777" w:rsidR="006E7290" w:rsidRDefault="00CC5A16">
      <w:pPr>
        <w:pStyle w:val="RequiredOutput"/>
        <w:keepNext/>
      </w:pPr>
      <w:r>
        <w:t>+----+--------------+-------------------+----------+</w:t>
      </w:r>
    </w:p>
    <w:p w14:paraId="7A5A1385" w14:textId="77777777" w:rsidR="006E7290" w:rsidRDefault="00CC5A16">
      <w:pPr>
        <w:pStyle w:val="RequiredOutput"/>
        <w:keepNext/>
      </w:pPr>
      <w:r>
        <w:t>| id | name         | email             | phone    |</w:t>
      </w:r>
    </w:p>
    <w:p w14:paraId="6CABC555" w14:textId="77777777" w:rsidR="006E7290" w:rsidRDefault="00CC5A16">
      <w:pPr>
        <w:pStyle w:val="RequiredOutput"/>
        <w:keepNext/>
      </w:pPr>
      <w:r>
        <w:t>+----+--------------+-------------------+----------+</w:t>
      </w:r>
    </w:p>
    <w:p w14:paraId="14BE3D00" w14:textId="77777777" w:rsidR="006E7290" w:rsidRDefault="00CC5A16">
      <w:pPr>
        <w:pStyle w:val="RequiredOutput"/>
        <w:keepNext/>
      </w:pPr>
      <w:r>
        <w:t>|  1 | Ada Lovelace | ada@example.com   | 555-0100 |</w:t>
      </w:r>
    </w:p>
    <w:p w14:paraId="6136EADC" w14:textId="77777777" w:rsidR="006E7290" w:rsidRDefault="00CC5A16">
      <w:pPr>
        <w:pStyle w:val="RequiredOutput"/>
        <w:keepNext/>
      </w:pPr>
      <w:r>
        <w:t>|  2 | Grace Hopper | grace@example.com | NULL     |</w:t>
      </w:r>
    </w:p>
    <w:p w14:paraId="12DCED2A" w14:textId="77777777" w:rsidR="006E7290" w:rsidRDefault="00CC5A16">
      <w:pPr>
        <w:pStyle w:val="RequiredOutput"/>
        <w:keepNext/>
      </w:pPr>
      <w:r>
        <w:t>|  3 | Alan Turing  | alan@example.com  | 555-0102 |</w:t>
      </w:r>
    </w:p>
    <w:p w14:paraId="408325AC" w14:textId="77777777" w:rsidR="006E7290" w:rsidRDefault="00CC5A16">
      <w:pPr>
        <w:pStyle w:val="RequiredOutput"/>
      </w:pPr>
      <w:r>
        <w:t>+----+--------------+-------------------+----------+</w:t>
      </w:r>
    </w:p>
    <w:p w14:paraId="024900EB" w14:textId="77777777" w:rsidR="006E7290" w:rsidRDefault="006E7290">
      <w:pPr>
        <w:keepNext/>
      </w:pPr>
    </w:p>
    <w:p w14:paraId="45B4EB26" w14:textId="77777777" w:rsidR="006E7290" w:rsidRDefault="006E7290">
      <w:pPr>
        <w:keepNext/>
      </w:pPr>
    </w:p>
    <w:p w14:paraId="48ADD7FD" w14:textId="77777777" w:rsidR="006E7290" w:rsidRDefault="00CC5A16">
      <w:pPr>
        <w:pStyle w:val="Heading2"/>
      </w:pPr>
      <w:r>
        <w:t>When a Program Run Fails</w:t>
      </w:r>
    </w:p>
    <w:p w14:paraId="5043E4D1" w14:textId="77777777" w:rsidR="006E7290" w:rsidRDefault="00CC5A16">
      <w:pPr>
        <w:pStyle w:val="ListBullet"/>
      </w:pPr>
      <w:r>
        <w:t>Every request is 401, even with a key: SPA_API_KEY is empty or holds a revoked key. Run the Key Tool block again, which stores a fresh write key.</w:t>
      </w:r>
    </w:p>
    <w:p w14:paraId="57AE12F2" w14:textId="77777777" w:rsidR="006E7290" w:rsidRDefault="00CC5A16">
      <w:pPr>
        <w:pStyle w:val="ListBullet"/>
      </w:pPr>
      <w:r>
        <w:t>Retrieve fails with Element not found: Credential Manager has no spa-contacts-api entry yet, or the Clean Up removed it. Run the Key Tool block.</w:t>
      </w:r>
    </w:p>
    <w:p w14:paraId="4C19B2C4" w14:textId="77777777" w:rsidR="006E7290" w:rsidRDefault="00CC5A16">
      <w:pPr>
        <w:pStyle w:val="ListBullet"/>
      </w:pPr>
      <w:r>
        <w:t>The key tool prints Error: use issue read, issue write, list, or revoke &lt;key id&gt;: its arguments are missing or misspelled. Error: a key id is 8 hex digits means the revoke's id is not one; copy it from the Key id line or the list.</w:t>
      </w:r>
    </w:p>
    <w:p w14:paraId="10EBF5C7" w14:textId="77777777" w:rsidR="006E7290" w:rsidRDefault="00CC5A16">
      <w:pPr>
        <w:pStyle w:val="ListBullet"/>
      </w:pPr>
      <w:r>
        <w:t>Every client stops with Error: could not reach and a certificate Reason: .\certs\spa-ca.pem is not the course CA, because an Untrusted CA Check stopped before its Move-Item. Run Move-Item -Force spa-ca.saved .\certs\spa-ca.pem.</w:t>
      </w:r>
    </w:p>
    <w:p w14:paraId="47408E56" w14:textId="77777777" w:rsidR="006E7290" w:rsidRDefault="00CC5A16">
      <w:pPr>
        <w:pStyle w:val="ListBullet"/>
      </w:pPr>
      <w:r>
        <w:t>The first request is 500 database_failure: your language's key table, such as api_keys_rust, does not exist. Run the Basic key tool, or the Key Tool block, which creates it.</w:t>
      </w:r>
    </w:p>
    <w:p w14:paraId="12A1582E" w14:textId="77777777" w:rsidR="006E7290" w:rsidRDefault="00CC5A16">
      <w:pPr>
        <w:pStyle w:val="ListBullet"/>
      </w:pPr>
      <w:r>
        <w:t>The first request is 503, with code database_unavailable: MySQL is not running (run Lesson 4.0's Server Check), or SPA_DB_PASSWORD is not set in Terminal 1. contacts.log in lesson-6.16-extended says which.</w:t>
      </w:r>
    </w:p>
    <w:p w14:paraId="52C09581" w14:textId="77777777" w:rsidR="006E7290" w:rsidRDefault="00CC5A16">
      <w:pPr>
        <w:pStyle w:val="ListBullet"/>
      </w:pPr>
      <w:r>
        <w:t>POST /api/v1/contacts with the write key gives 201 where 409 is expected: Ada is not in the table. Run the Data Reset.</w:t>
      </w:r>
    </w:p>
    <w:p w14:paraId="413469ED" w14:textId="77777777" w:rsidR="006E7290" w:rsidRDefault="00CC5A16">
      <w:pPr>
        <w:pStyle w:val="ListBullet"/>
      </w:pPr>
      <w:r>
        <w:t>The client cannot reach the server, with a refused connection: no server is running. Start it in Terminal 1, and wait for its Listening line.</w:t>
      </w:r>
    </w:p>
    <w:p w14:paraId="12D090CD" w14:textId="77777777" w:rsidR="006E7290" w:rsidRDefault="00CC5A16">
      <w:pPr>
        <w:pStyle w:val="ListBullet"/>
      </w:pPr>
      <w:r>
        <w:t>A build cannot find contacts.inc, contacts.rs, contacts.hrl, mysql.erl, cJSON.c, ContactPath.sol, or ContactRules.sol: step 1's copy did not run, or lesson-6.15-extended is not beside lesson-6.16-extended. The Copy Check must match.</w:t>
      </w:r>
    </w:p>
    <w:p w14:paraId="664FCAEF" w14:textId="77777777" w:rsidR="006E7290" w:rsidRDefault="00CC5A16">
      <w:pPr>
        <w:pStyle w:val="ListBullet"/>
      </w:pPr>
      <w:r>
        <w:t>An Assembly link line reports undefined reference to BCryptGenRandom or BCryptHash: -lbcrypt is missing from it. An Assembly program prints nothing and ends with exit code -1073741515: a DLL is missing from .\assembly\windows; run step 1's copy again. Exit code -1073740940 or -1073741819: run the Assembly section's $env:Path line in that terminal (Lesson 6.0a).</w:t>
      </w:r>
    </w:p>
    <w:p w14:paraId="1E291116" w14:textId="77777777" w:rsidR="006E7290" w:rsidRDefault="00CC5A16">
      <w:pPr>
        <w:pStyle w:val="ListBullet"/>
      </w:pPr>
      <w:r>
        <w:t>Solidity: forge says the connection was actively refused: anvil is not running. The script's calls fail with no code at the address: run the Contract Deploy block again, because anvil forgets every contract when it stops. The Revoke Run's client still prints 200: the cast send went to an old chain; restart anvil and deploy again.</w:t>
      </w:r>
    </w:p>
    <w:p w14:paraId="28813FCD" w14:textId="77777777" w:rsidR="006E7290" w:rsidRDefault="006E7290">
      <w:pPr>
        <w:keepNext/>
      </w:pPr>
    </w:p>
    <w:p w14:paraId="017967E7" w14:textId="77777777" w:rsidR="006E7290" w:rsidRDefault="006E7290">
      <w:pPr>
        <w:keepNext/>
      </w:pPr>
    </w:p>
    <w:p w14:paraId="2993C6E3" w14:textId="77777777" w:rsidR="006E7290" w:rsidRDefault="006E7290">
      <w:pPr>
        <w:keepNext/>
      </w:pPr>
    </w:p>
    <w:p w14:paraId="2541AE43" w14:textId="77777777" w:rsidR="006E7290" w:rsidRDefault="00CC5A16">
      <w:pPr>
        <w:pStyle w:val="Heading1"/>
      </w:pPr>
      <w:r>
        <w:t>Assembly Implementation</w:t>
      </w:r>
    </w:p>
    <w:p w14:paraId="63C6FD5E" w14:textId="77777777" w:rsidR="006E7290" w:rsidRDefault="00CC5A16">
      <w:r>
        <w:t>Remember, Assembly calls libmicrohttpd for the server and libcurl for the client, as C does, and every Windows Assembly block starts with the $env:Path line, so the programs load MSYS2's DLLs (Lesson 6.0a); both servers answer one request at a time, because your Chapter 5 contacts.asm keeps its records in .bss (Lesson 6.5a), and api_keys.asm's .bss buffers (the presented secret and its hash, the key columns, and the server's request key) also require one request at a time. The key code calls Windows' own cr</w:t>
      </w:r>
      <w:r>
        <w:t>yptography library, CNG, in bcrypt.dll, which every Windows 10 and 11 computer has: each program that touches a key links it with -lbcrypt, as -lmysql links libmysql. api_keys.inc holds what the key programs must agree on, as contacts.inc does for your Chapter 5 module.</w:t>
      </w:r>
    </w:p>
    <w:p w14:paraId="63F2EA1B" w14:textId="77777777" w:rsidR="006E7290" w:rsidRDefault="006E7290">
      <w:pPr>
        <w:keepNext/>
      </w:pPr>
    </w:p>
    <w:p w14:paraId="790C05FE" w14:textId="77777777" w:rsidR="006E7290" w:rsidRDefault="006E7290">
      <w:pPr>
        <w:keepNext/>
      </w:pPr>
    </w:p>
    <w:p w14:paraId="5D4EC899" w14:textId="77777777" w:rsidR="006E7290" w:rsidRDefault="00CC5A16">
      <w:pPr>
        <w:pStyle w:val="Heading2"/>
      </w:pPr>
      <w:r>
        <w:t>Linux Assembly Is Deferred</w:t>
      </w:r>
    </w:p>
    <w:p w14:paraId="32728201" w14:textId="77777777" w:rsidR="006E7290" w:rsidRDefault="00CC5A16">
      <w:r>
        <w:t>This lesson gives the Windows version of Assembly only, for Lesson 6.0a's reasons, and because reaching the Windows MySQL server from WSL needs changes to the computer that this course does not make for you (Lesson 4.0a). On Linux, the secure generator is the getrandom system call, number 318, which fills a buffer as BCryptGenRandom does; the hash and the constant-time loop would be the same steps.</w:t>
      </w:r>
    </w:p>
    <w:p w14:paraId="6DF233D5" w14:textId="77777777" w:rsidR="006E7290" w:rsidRDefault="006E7290">
      <w:pPr>
        <w:keepNext/>
      </w:pPr>
    </w:p>
    <w:p w14:paraId="7FBB598D" w14:textId="77777777" w:rsidR="006E7290" w:rsidRDefault="006E7290">
      <w:pPr>
        <w:keepNext/>
      </w:pPr>
    </w:p>
    <w:p w14:paraId="51677B12" w14:textId="77777777" w:rsidR="006E7290" w:rsidRDefault="00CC5A16">
      <w:pPr>
        <w:pStyle w:val="Heading2"/>
      </w:pPr>
      <w:r>
        <w:t>Basic Implementation</w:t>
      </w:r>
    </w:p>
    <w:p w14:paraId="09E93D54" w14:textId="77777777" w:rsidR="006E7290" w:rsidRDefault="00CC5A16">
      <w:r>
        <w:t>Start with the most direct versions. The key store, api_keys.asm, comes first: the Basic programs use it too. The Basic key tool issues one read key and prints three lines: a heading, the key id, and the key on the last line; basic_server.asm opens its connection first, then calls verify_api_key with the Authorization header, and only after that checks the id; basic_client.asm reads SPA_API_KEY and adds the header line to a curl_slist. The new steps are commented in full, and the ones from earlier lessons h</w:t>
      </w:r>
      <w:r>
        <w:t>ave short reminders.</w:t>
      </w:r>
    </w:p>
    <w:p w14:paraId="53E2868C" w14:textId="77777777" w:rsidR="006E7290" w:rsidRDefault="006E7290">
      <w:pPr>
        <w:keepNext/>
      </w:pPr>
    </w:p>
    <w:p w14:paraId="34508A31" w14:textId="77777777" w:rsidR="006E7290" w:rsidRDefault="00CC5A16">
      <w:pPr>
        <w:pStyle w:val="Heading3"/>
      </w:pPr>
      <w:r>
        <w:t>assembly/windows/api_keys.inc</w:t>
      </w:r>
    </w:p>
    <w:p w14:paraId="10D251C5" w14:textId="77777777" w:rsidR="006E7290" w:rsidRDefault="00CC5A16">
      <w:pPr>
        <w:pStyle w:val="SourceCode"/>
        <w:keepNext/>
      </w:pPr>
      <w:r>
        <w:t>; api_keys.inc is the key store's include file: what api_keys.asm and</w:t>
      </w:r>
    </w:p>
    <w:p w14:paraId="6F97AF7B" w14:textId="77777777" w:rsidR="006E7290" w:rsidRDefault="00CC5A16">
      <w:pPr>
        <w:pStyle w:val="SourceCode"/>
        <w:keepNext/>
      </w:pPr>
      <w:r>
        <w:t>; the programs that call it must agree on. Remember, %include copies these</w:t>
      </w:r>
    </w:p>
    <w:p w14:paraId="2933F560" w14:textId="77777777" w:rsidR="006E7290" w:rsidRDefault="00CC5A16">
      <w:pPr>
        <w:pStyle w:val="SourceCode"/>
      </w:pPr>
      <w:r>
        <w:t>; lines into each file before NASM assembles it (Chapter 3 Project 2a).</w:t>
      </w:r>
    </w:p>
    <w:p w14:paraId="495928BC" w14:textId="77777777" w:rsidR="006E7290" w:rsidRDefault="006E7290">
      <w:pPr>
        <w:pStyle w:val="SourceCode"/>
      </w:pPr>
    </w:p>
    <w:p w14:paraId="7C7C8B5C" w14:textId="77777777" w:rsidR="006E7290" w:rsidRDefault="00CC5A16">
      <w:pPr>
        <w:pStyle w:val="SourceCode"/>
      </w:pPr>
      <w:r>
        <w:t>; spa_ (4) + key id (8) + _ (1) + secret (64) = 77 characters; each _SIZE</w:t>
      </w:r>
    </w:p>
    <w:p w14:paraId="50FB4B2C" w14:textId="77777777" w:rsidR="006E7290" w:rsidRDefault="00CC5A16">
      <w:pPr>
        <w:pStyle w:val="SourceCode"/>
      </w:pPr>
      <w:r>
        <w:t>; has room for the text and the 0 byte that ends it.</w:t>
      </w:r>
    </w:p>
    <w:p w14:paraId="537FAF79" w14:textId="77777777" w:rsidR="006E7290" w:rsidRDefault="00CC5A16">
      <w:pPr>
        <w:pStyle w:val="SourceCode"/>
      </w:pPr>
      <w:r>
        <w:t>KEY_LENGTH          equ 77</w:t>
      </w:r>
    </w:p>
    <w:p w14:paraId="647BA2A6" w14:textId="77777777" w:rsidR="006E7290" w:rsidRDefault="00CC5A16">
      <w:pPr>
        <w:pStyle w:val="SourceCode"/>
      </w:pPr>
      <w:r>
        <w:t>KEY_SIZE            equ 78</w:t>
      </w:r>
    </w:p>
    <w:p w14:paraId="761BB782" w14:textId="77777777" w:rsidR="006E7290" w:rsidRDefault="00CC5A16">
      <w:pPr>
        <w:pStyle w:val="SourceCode"/>
      </w:pPr>
      <w:r>
        <w:t>KEY_ID_LENGTH       equ 8</w:t>
      </w:r>
    </w:p>
    <w:p w14:paraId="205BE413" w14:textId="77777777" w:rsidR="006E7290" w:rsidRDefault="00CC5A16">
      <w:pPr>
        <w:pStyle w:val="SourceCode"/>
      </w:pPr>
      <w:r>
        <w:t>KEY_ID_SIZE         equ 9</w:t>
      </w:r>
    </w:p>
    <w:p w14:paraId="00496B79" w14:textId="77777777" w:rsidR="006E7290" w:rsidRDefault="00CC5A16">
      <w:pPr>
        <w:pStyle w:val="SourceCode"/>
      </w:pPr>
      <w:r>
        <w:t>SECRET_LENGTH       equ 64</w:t>
      </w:r>
    </w:p>
    <w:p w14:paraId="1BACA7C6" w14:textId="77777777" w:rsidR="006E7290" w:rsidRDefault="00CC5A16">
      <w:pPr>
        <w:pStyle w:val="SourceCode"/>
      </w:pPr>
      <w:r>
        <w:t>SECRET_SIZE         equ 65</w:t>
      </w:r>
    </w:p>
    <w:p w14:paraId="49AD0DDA" w14:textId="77777777" w:rsidR="006E7290" w:rsidRDefault="00CC5A16">
      <w:pPr>
        <w:pStyle w:val="SourceCode"/>
      </w:pPr>
      <w:r>
        <w:t>HASH_LENGTH         equ 64</w:t>
      </w:r>
    </w:p>
    <w:p w14:paraId="0EF951E5" w14:textId="77777777" w:rsidR="006E7290" w:rsidRDefault="00CC5A16">
      <w:pPr>
        <w:pStyle w:val="SourceCode"/>
      </w:pPr>
      <w:r>
        <w:t>HASH_SIZE           equ 65</w:t>
      </w:r>
    </w:p>
    <w:p w14:paraId="0DC76EAC" w14:textId="77777777" w:rsidR="006E7290" w:rsidRDefault="00CC5A16">
      <w:pPr>
        <w:pStyle w:val="SourceCode"/>
      </w:pPr>
      <w:r>
        <w:t>SCOPE_SIZE          equ 6</w:t>
      </w:r>
    </w:p>
    <w:p w14:paraId="36ED83F8" w14:textId="77777777" w:rsidR="006E7290" w:rsidRDefault="006E7290">
      <w:pPr>
        <w:pStyle w:val="SourceCode"/>
      </w:pPr>
    </w:p>
    <w:p w14:paraId="50EC7F82" w14:textId="77777777" w:rsidR="006E7290" w:rsidRDefault="00CC5A16">
      <w:pPr>
        <w:pStyle w:val="SourceCode"/>
      </w:pPr>
      <w:r>
        <w:t>; One stored key, as verify_api_key reads it: never the secret, only its</w:t>
      </w:r>
    </w:p>
    <w:p w14:paraId="1BE483D5" w14:textId="77777777" w:rsidR="006E7290" w:rsidRDefault="00CC5A16">
      <w:pPr>
        <w:pStyle w:val="SourceCode"/>
      </w:pPr>
      <w:r>
        <w:t>; hash. C's struct ApiKey, field by field: the key id, the secret's hash,</w:t>
      </w:r>
    </w:p>
    <w:p w14:paraId="28A2418C" w14:textId="77777777" w:rsidR="006E7290" w:rsidRDefault="00CC5A16">
      <w:pPr>
        <w:pStyle w:val="SourceCode"/>
      </w:pPr>
      <w:r>
        <w:t>; the scope, read or write, and 4 bytes that are 1 when the key is</w:t>
      </w:r>
    </w:p>
    <w:p w14:paraId="73B9500E" w14:textId="77777777" w:rsidR="006E7290" w:rsidRDefault="00CC5A16">
      <w:pPr>
        <w:pStyle w:val="SourceCode"/>
      </w:pPr>
      <w:r>
        <w:t>; revoked.</w:t>
      </w:r>
    </w:p>
    <w:p w14:paraId="27410BC5" w14:textId="77777777" w:rsidR="006E7290" w:rsidRDefault="00CC5A16">
      <w:pPr>
        <w:pStyle w:val="SourceCode"/>
      </w:pPr>
      <w:r>
        <w:t>KEY_RECORD_ID       equ 0</w:t>
      </w:r>
    </w:p>
    <w:p w14:paraId="056D4096" w14:textId="77777777" w:rsidR="006E7290" w:rsidRDefault="00CC5A16">
      <w:pPr>
        <w:pStyle w:val="SourceCode"/>
      </w:pPr>
      <w:r>
        <w:t>KEY_RECORD_HASH     equ 16</w:t>
      </w:r>
    </w:p>
    <w:p w14:paraId="4B5380ED" w14:textId="77777777" w:rsidR="006E7290" w:rsidRDefault="00CC5A16">
      <w:pPr>
        <w:pStyle w:val="SourceCode"/>
        <w:keepNext/>
      </w:pPr>
      <w:r>
        <w:t>KEY_RECORD_SCOPE    equ 88</w:t>
      </w:r>
    </w:p>
    <w:p w14:paraId="5D85D40B" w14:textId="77777777" w:rsidR="006E7290" w:rsidRDefault="00CC5A16">
      <w:pPr>
        <w:pStyle w:val="SourceCode"/>
        <w:keepNext/>
      </w:pPr>
      <w:r>
        <w:t>KEY_RECORD_REVOKED  equ 96</w:t>
      </w:r>
    </w:p>
    <w:p w14:paraId="7224A2ED" w14:textId="77777777" w:rsidR="006E7290" w:rsidRDefault="00CC5A16">
      <w:pPr>
        <w:pStyle w:val="SourceCode"/>
      </w:pPr>
      <w:r>
        <w:t>KEY_RECORD_SIZE     equ 104</w:t>
      </w:r>
    </w:p>
    <w:p w14:paraId="028B64BF" w14:textId="77777777" w:rsidR="006E7290" w:rsidRDefault="006E7290">
      <w:pPr>
        <w:keepNext/>
      </w:pPr>
    </w:p>
    <w:p w14:paraId="38A4B699" w14:textId="77777777" w:rsidR="006E7290" w:rsidRDefault="00CC5A16">
      <w:pPr>
        <w:pStyle w:val="Heading3"/>
      </w:pPr>
      <w:r>
        <w:t>assembly/windows/api_keys.asm</w:t>
      </w:r>
    </w:p>
    <w:p w14:paraId="21FDE2CE" w14:textId="77777777" w:rsidR="006E7290" w:rsidRDefault="00CC5A16">
      <w:pPr>
        <w:pStyle w:val="SourceCode"/>
        <w:keepNext/>
      </w:pPr>
      <w:r>
        <w:t>; Assembly for 64-bit Windows, written for NASM. Lesson 6.16a: API keys,</w:t>
      </w:r>
    </w:p>
    <w:p w14:paraId="23F2AD70" w14:textId="77777777" w:rsidR="006E7290" w:rsidRDefault="00CC5A16">
      <w:pPr>
        <w:pStyle w:val="SourceCode"/>
        <w:keepNext/>
      </w:pPr>
      <w:r>
        <w:t>; the store code beside contact_store. A key looks like</w:t>
      </w:r>
    </w:p>
    <w:p w14:paraId="2FF468CC" w14:textId="77777777" w:rsidR="006E7290" w:rsidRDefault="00CC5A16">
      <w:pPr>
        <w:pStyle w:val="SourceCode"/>
      </w:pPr>
      <w:r>
        <w:t>; spa_&lt;key id&gt;_&lt;secret&gt;: the key id is 8 hex digits and may be shown and</w:t>
      </w:r>
    </w:p>
    <w:p w14:paraId="4E651C0C" w14:textId="77777777" w:rsidR="006E7290" w:rsidRDefault="00CC5A16">
      <w:pPr>
        <w:pStyle w:val="SourceCode"/>
      </w:pPr>
      <w:r>
        <w:t>; logged; the secret is 64 hex digits, comes from the operating system's</w:t>
      </w:r>
    </w:p>
    <w:p w14:paraId="17F1CC35" w14:textId="77777777" w:rsidR="006E7290" w:rsidRDefault="00CC5A16">
      <w:pPr>
        <w:pStyle w:val="SourceCode"/>
      </w:pPr>
      <w:r>
        <w:t>; secure random generator, and is shown once, when the key is issued. The</w:t>
      </w:r>
    </w:p>
    <w:p w14:paraId="3233CA8C" w14:textId="77777777" w:rsidR="006E7290" w:rsidRDefault="00CC5A16">
      <w:pPr>
        <w:pStyle w:val="SourceCode"/>
      </w:pPr>
      <w:r>
        <w:t>; api_keys table keeps only the secret's SHA-256 hash. Like contact_store,</w:t>
      </w:r>
    </w:p>
    <w:p w14:paraId="07EE26AB" w14:textId="77777777" w:rsidR="006E7290" w:rsidRDefault="00CC5A16">
      <w:pPr>
        <w:pStyle w:val="SourceCode"/>
      </w:pPr>
      <w:r>
        <w:t>; nothing here prints: each function returns a status in eax and the</w:t>
      </w:r>
    </w:p>
    <w:p w14:paraId="564E1E60" w14:textId="77777777" w:rsidR="006E7290" w:rsidRDefault="00CC5A16">
      <w:pPr>
        <w:pStyle w:val="SourceCode"/>
      </w:pPr>
      <w:r>
        <w:t>; problem's address in rdx. Windows' own cryptography library, CNG in</w:t>
      </w:r>
    </w:p>
    <w:p w14:paraId="0DF021D1" w14:textId="77777777" w:rsidR="006E7290" w:rsidRDefault="00CC5A16">
      <w:pPr>
        <w:pStyle w:val="SourceCode"/>
      </w:pPr>
      <w:r>
        <w:t>; bcrypt.dll, does two of the security jobs: BCryptGenRandom makes secure</w:t>
      </w:r>
    </w:p>
    <w:p w14:paraId="504E19B4" w14:textId="77777777" w:rsidR="006E7290" w:rsidRDefault="00CC5A16">
      <w:pPr>
        <w:pStyle w:val="SourceCode"/>
      </w:pPr>
      <w:r>
        <w:t>; random bytes, and BCryptHash makes a SHA-256 hash. The third, comparing</w:t>
      </w:r>
    </w:p>
    <w:p w14:paraId="5F3CF2DE" w14:textId="77777777" w:rsidR="006E7290" w:rsidRDefault="00CC5A16">
      <w:pPr>
        <w:pStyle w:val="SourceCode"/>
      </w:pPr>
      <w:r>
        <w:t>; two hashes in constant time, is a short loop in this file, same_hash.</w:t>
      </w:r>
    </w:p>
    <w:p w14:paraId="403E1EBE" w14:textId="77777777" w:rsidR="006E7290" w:rsidRDefault="00CC5A16">
      <w:pPr>
        <w:pStyle w:val="SourceCode"/>
      </w:pPr>
      <w:r>
        <w:t>default rel</w:t>
      </w:r>
    </w:p>
    <w:p w14:paraId="2A2E2EAD" w14:textId="77777777" w:rsidR="006E7290" w:rsidRDefault="00CC5A16">
      <w:pPr>
        <w:pStyle w:val="SourceCode"/>
      </w:pPr>
      <w:r>
        <w:t>global create_key_table</w:t>
      </w:r>
    </w:p>
    <w:p w14:paraId="48C1598C" w14:textId="77777777" w:rsidR="006E7290" w:rsidRDefault="00CC5A16">
      <w:pPr>
        <w:pStyle w:val="SourceCode"/>
      </w:pPr>
      <w:r>
        <w:t>global issue_key</w:t>
      </w:r>
    </w:p>
    <w:p w14:paraId="3C951A44" w14:textId="77777777" w:rsidR="006E7290" w:rsidRDefault="00CC5A16">
      <w:pPr>
        <w:pStyle w:val="SourceCode"/>
      </w:pPr>
      <w:r>
        <w:t>global read_keys</w:t>
      </w:r>
    </w:p>
    <w:p w14:paraId="3F1D6457" w14:textId="77777777" w:rsidR="006E7290" w:rsidRDefault="00CC5A16">
      <w:pPr>
        <w:pStyle w:val="SourceCode"/>
      </w:pPr>
      <w:r>
        <w:t>global revoke_key</w:t>
      </w:r>
    </w:p>
    <w:p w14:paraId="659F3BF0" w14:textId="77777777" w:rsidR="006E7290" w:rsidRDefault="00CC5A16">
      <w:pPr>
        <w:pStyle w:val="SourceCode"/>
      </w:pPr>
      <w:r>
        <w:t>global verify_api_key</w:t>
      </w:r>
    </w:p>
    <w:p w14:paraId="28CB5A54" w14:textId="77777777" w:rsidR="006E7290" w:rsidRDefault="00CC5A16">
      <w:pPr>
        <w:pStyle w:val="SourceCode"/>
      </w:pPr>
      <w:r>
        <w:t>global key_id_of</w:t>
      </w:r>
    </w:p>
    <w:p w14:paraId="1C5510D3" w14:textId="77777777" w:rsidR="006E7290" w:rsidRDefault="00CC5A16">
      <w:pPr>
        <w:pStyle w:val="SourceCode"/>
      </w:pPr>
      <w:r>
        <w:t>extern BCryptGenRandom</w:t>
      </w:r>
    </w:p>
    <w:p w14:paraId="06732CFF" w14:textId="77777777" w:rsidR="006E7290" w:rsidRDefault="00CC5A16">
      <w:pPr>
        <w:pStyle w:val="SourceCode"/>
      </w:pPr>
      <w:r>
        <w:t>extern BCryptHash</w:t>
      </w:r>
    </w:p>
    <w:p w14:paraId="0B91EAE9" w14:textId="77777777" w:rsidR="006E7290" w:rsidRDefault="00CC5A16">
      <w:pPr>
        <w:pStyle w:val="SourceCode"/>
      </w:pPr>
      <w:r>
        <w:t>extern strlen</w:t>
      </w:r>
    </w:p>
    <w:p w14:paraId="77EDAFED" w14:textId="77777777" w:rsidR="006E7290" w:rsidRDefault="00CC5A16">
      <w:pPr>
        <w:pStyle w:val="SourceCode"/>
      </w:pPr>
      <w:r>
        <w:t>extern strncmp</w:t>
      </w:r>
    </w:p>
    <w:p w14:paraId="74831BA5" w14:textId="77777777" w:rsidR="006E7290" w:rsidRDefault="00CC5A16">
      <w:pPr>
        <w:pStyle w:val="SourceCode"/>
      </w:pPr>
      <w:r>
        <w:t>extern strchr</w:t>
      </w:r>
    </w:p>
    <w:p w14:paraId="64C86F37" w14:textId="77777777" w:rsidR="006E7290" w:rsidRDefault="00CC5A16">
      <w:pPr>
        <w:pStyle w:val="SourceCode"/>
      </w:pPr>
      <w:r>
        <w:t>extern snprintf</w:t>
      </w:r>
    </w:p>
    <w:p w14:paraId="785F8EEF" w14:textId="77777777" w:rsidR="006E7290" w:rsidRDefault="00CC5A16">
      <w:pPr>
        <w:pStyle w:val="SourceCode"/>
      </w:pPr>
      <w:r>
        <w:t>extern memset</w:t>
      </w:r>
    </w:p>
    <w:p w14:paraId="04FB4DA1" w14:textId="77777777" w:rsidR="006E7290" w:rsidRDefault="00CC5A16">
      <w:pPr>
        <w:pStyle w:val="SourceCode"/>
      </w:pPr>
      <w:r>
        <w:t>extern tolower</w:t>
      </w:r>
    </w:p>
    <w:p w14:paraId="37DDD50F" w14:textId="77777777" w:rsidR="006E7290" w:rsidRDefault="00CC5A16">
      <w:pPr>
        <w:pStyle w:val="SourceCode"/>
      </w:pPr>
      <w:r>
        <w:t>extern mysql_query</w:t>
      </w:r>
    </w:p>
    <w:p w14:paraId="5443636F" w14:textId="77777777" w:rsidR="006E7290" w:rsidRDefault="00CC5A16">
      <w:pPr>
        <w:pStyle w:val="SourceCode"/>
      </w:pPr>
      <w:r>
        <w:t>extern mysql_store_result</w:t>
      </w:r>
    </w:p>
    <w:p w14:paraId="384A8200" w14:textId="77777777" w:rsidR="006E7290" w:rsidRDefault="00CC5A16">
      <w:pPr>
        <w:pStyle w:val="SourceCode"/>
      </w:pPr>
      <w:r>
        <w:t>extern mysql_stmt_init</w:t>
      </w:r>
    </w:p>
    <w:p w14:paraId="1D6A0A53" w14:textId="77777777" w:rsidR="006E7290" w:rsidRDefault="00CC5A16">
      <w:pPr>
        <w:pStyle w:val="SourceCode"/>
      </w:pPr>
      <w:r>
        <w:t>extern mysql_stmt_prepare</w:t>
      </w:r>
    </w:p>
    <w:p w14:paraId="081AE135" w14:textId="77777777" w:rsidR="006E7290" w:rsidRDefault="00CC5A16">
      <w:pPr>
        <w:pStyle w:val="SourceCode"/>
      </w:pPr>
      <w:r>
        <w:t>extern mysql_stmt_bind_param</w:t>
      </w:r>
    </w:p>
    <w:p w14:paraId="0A3E5392" w14:textId="77777777" w:rsidR="006E7290" w:rsidRDefault="00CC5A16">
      <w:pPr>
        <w:pStyle w:val="SourceCode"/>
      </w:pPr>
      <w:r>
        <w:t>extern mysql_stmt_execute</w:t>
      </w:r>
    </w:p>
    <w:p w14:paraId="1418CD0D" w14:textId="77777777" w:rsidR="006E7290" w:rsidRDefault="00CC5A16">
      <w:pPr>
        <w:pStyle w:val="SourceCode"/>
      </w:pPr>
      <w:r>
        <w:t>extern mysql_stmt_bind_result</w:t>
      </w:r>
    </w:p>
    <w:p w14:paraId="167F2A5E" w14:textId="77777777" w:rsidR="006E7290" w:rsidRDefault="00CC5A16">
      <w:pPr>
        <w:pStyle w:val="SourceCode"/>
      </w:pPr>
      <w:r>
        <w:t>extern mysql_stmt_fetch</w:t>
      </w:r>
    </w:p>
    <w:p w14:paraId="278905EE" w14:textId="77777777" w:rsidR="006E7290" w:rsidRDefault="00CC5A16">
      <w:pPr>
        <w:pStyle w:val="SourceCode"/>
      </w:pPr>
      <w:r>
        <w:t>extern mysql_stmt_affected_rows</w:t>
      </w:r>
    </w:p>
    <w:p w14:paraId="4EB554A0" w14:textId="77777777" w:rsidR="006E7290" w:rsidRDefault="00CC5A16">
      <w:pPr>
        <w:pStyle w:val="SourceCode"/>
      </w:pPr>
      <w:r>
        <w:t>extern mysql_stmt_errno</w:t>
      </w:r>
    </w:p>
    <w:p w14:paraId="1D7C5DD0" w14:textId="77777777" w:rsidR="006E7290" w:rsidRDefault="00CC5A16">
      <w:pPr>
        <w:pStyle w:val="SourceCode"/>
      </w:pPr>
      <w:r>
        <w:t>extern mysql_stmt_error</w:t>
      </w:r>
    </w:p>
    <w:p w14:paraId="4727A651" w14:textId="77777777" w:rsidR="006E7290" w:rsidRDefault="00CC5A16">
      <w:pPr>
        <w:pStyle w:val="SourceCode"/>
      </w:pPr>
      <w:r>
        <w:t>extern mysql_stmt_close</w:t>
      </w:r>
    </w:p>
    <w:p w14:paraId="57243C47" w14:textId="77777777" w:rsidR="006E7290" w:rsidRDefault="00CC5A16">
      <w:pPr>
        <w:pStyle w:val="SourceCode"/>
      </w:pPr>
      <w:r>
        <w:t>; Your Chapter 5 contacts.asm.</w:t>
      </w:r>
    </w:p>
    <w:p w14:paraId="24295B3E" w14:textId="77777777" w:rsidR="006E7290" w:rsidRDefault="00CC5A16">
      <w:pPr>
        <w:pStyle w:val="SourceCode"/>
      </w:pPr>
      <w:r>
        <w:t>extern save_connection_failure</w:t>
      </w:r>
    </w:p>
    <w:p w14:paraId="619E1F21" w14:textId="77777777" w:rsidR="006E7290" w:rsidRDefault="00CC5A16">
      <w:pPr>
        <w:pStyle w:val="SourceCode"/>
      </w:pPr>
      <w:r>
        <w:t>extern handle_database_error</w:t>
      </w:r>
    </w:p>
    <w:p w14:paraId="0A1D2B61" w14:textId="77777777" w:rsidR="006E7290" w:rsidRDefault="006E7290">
      <w:pPr>
        <w:pStyle w:val="SourceCode"/>
      </w:pPr>
    </w:p>
    <w:p w14:paraId="1C15DB6B" w14:textId="77777777" w:rsidR="006E7290" w:rsidRDefault="00CC5A16">
      <w:pPr>
        <w:pStyle w:val="SourceCode"/>
      </w:pPr>
      <w:r>
        <w:t>; Remember, contacts.inc holds the statuses and the failure record's</w:t>
      </w:r>
    </w:p>
    <w:p w14:paraId="0D8F4DAC" w14:textId="77777777" w:rsidR="006E7290" w:rsidRDefault="00CC5A16">
      <w:pPr>
        <w:pStyle w:val="SourceCode"/>
      </w:pPr>
      <w:r>
        <w:t>; fields (Lesson 5.9a); api_keys.inc holds the key's sizes and the key</w:t>
      </w:r>
    </w:p>
    <w:p w14:paraId="4DA382FF" w14:textId="77777777" w:rsidR="006E7290" w:rsidRDefault="00CC5A16">
      <w:pPr>
        <w:pStyle w:val="SourceCode"/>
      </w:pPr>
      <w:r>
        <w:t>; record's fields.</w:t>
      </w:r>
    </w:p>
    <w:p w14:paraId="14E53D5E" w14:textId="77777777" w:rsidR="006E7290" w:rsidRDefault="00CC5A16">
      <w:pPr>
        <w:pStyle w:val="SourceCode"/>
      </w:pPr>
      <w:r>
        <w:t>%include "contacts.inc"</w:t>
      </w:r>
    </w:p>
    <w:p w14:paraId="396FF2A0" w14:textId="77777777" w:rsidR="006E7290" w:rsidRDefault="00CC5A16">
      <w:pPr>
        <w:pStyle w:val="SourceCode"/>
      </w:pPr>
      <w:r>
        <w:t>%include "api_keys.inc"</w:t>
      </w:r>
    </w:p>
    <w:p w14:paraId="16BBB5CD" w14:textId="77777777" w:rsidR="006E7290" w:rsidRDefault="006E7290">
      <w:pPr>
        <w:pStyle w:val="SourceCode"/>
      </w:pPr>
    </w:p>
    <w:p w14:paraId="3A3A2C80" w14:textId="77777777" w:rsidR="006E7290" w:rsidRDefault="00CC5A16">
      <w:pPr>
        <w:pStyle w:val="SourceCode"/>
      </w:pPr>
      <w:r>
        <w:t>; Remember, a MYSQL_BIND record is 104 bytes, with the value's address at</w:t>
      </w:r>
    </w:p>
    <w:p w14:paraId="64C9F8B9" w14:textId="77777777" w:rsidR="006E7290" w:rsidRDefault="00CC5A16">
      <w:pPr>
        <w:pStyle w:val="SourceCode"/>
      </w:pPr>
      <w:r>
        <w:t>; byte 16, its length at byte 64, and its type at byte 84 (Lesson 4.9a).</w:t>
      </w:r>
    </w:p>
    <w:p w14:paraId="3357C353" w14:textId="77777777" w:rsidR="006E7290" w:rsidRDefault="00CC5A16">
      <w:pPr>
        <w:pStyle w:val="SourceCode"/>
      </w:pPr>
      <w:r>
        <w:t>BIND_SIZE           equ 104</w:t>
      </w:r>
    </w:p>
    <w:p w14:paraId="48ED1321" w14:textId="77777777" w:rsidR="006E7290" w:rsidRDefault="00CC5A16">
      <w:pPr>
        <w:pStyle w:val="SourceCode"/>
      </w:pPr>
      <w:r>
        <w:t>BIND_BUFFER         equ 16</w:t>
      </w:r>
    </w:p>
    <w:p w14:paraId="4A03B9DF" w14:textId="77777777" w:rsidR="006E7290" w:rsidRDefault="00CC5A16">
      <w:pPr>
        <w:pStyle w:val="SourceCode"/>
      </w:pPr>
      <w:r>
        <w:t>BIND_LENGTH         equ 64</w:t>
      </w:r>
    </w:p>
    <w:p w14:paraId="0BFE7489" w14:textId="77777777" w:rsidR="006E7290" w:rsidRDefault="00CC5A16">
      <w:pPr>
        <w:pStyle w:val="SourceCode"/>
      </w:pPr>
      <w:r>
        <w:t>BIND_TYPE           equ 84</w:t>
      </w:r>
    </w:p>
    <w:p w14:paraId="3BC95B0D" w14:textId="77777777" w:rsidR="006E7290" w:rsidRDefault="00CC5A16">
      <w:pPr>
        <w:pStyle w:val="SourceCode"/>
      </w:pPr>
      <w:r>
        <w:t>MYSQL_TYPE_STRING   equ 254</w:t>
      </w:r>
    </w:p>
    <w:p w14:paraId="36B6CCCD" w14:textId="77777777" w:rsidR="006E7290" w:rsidRDefault="00CC5A16">
      <w:pPr>
        <w:pStyle w:val="SourceCode"/>
      </w:pPr>
      <w:r>
        <w:t>MYSQL_TYPE_LONG     equ 3</w:t>
      </w:r>
    </w:p>
    <w:p w14:paraId="1DDBAE77" w14:textId="77777777" w:rsidR="006E7290" w:rsidRDefault="00CC5A16">
      <w:pPr>
        <w:pStyle w:val="SourceCode"/>
      </w:pPr>
      <w:r>
        <w:t>MYSQL_NO_DATA       equ 100</w:t>
      </w:r>
    </w:p>
    <w:p w14:paraId="0FC0C47B" w14:textId="77777777" w:rsidR="006E7290" w:rsidRDefault="00CC5A16">
      <w:pPr>
        <w:pStyle w:val="SourceCode"/>
      </w:pPr>
      <w:r>
        <w:t>; BCryptGenRandom's flag for the system's own secure generator, so no</w:t>
      </w:r>
    </w:p>
    <w:p w14:paraId="713E4D77" w14:textId="77777777" w:rsidR="006E7290" w:rsidRDefault="00CC5A16">
      <w:pPr>
        <w:pStyle w:val="SourceCode"/>
      </w:pPr>
      <w:r>
        <w:t>; generator has to be opened first; BCryptHash's ready-made SHA-256</w:t>
      </w:r>
    </w:p>
    <w:p w14:paraId="7E2EC391" w14:textId="77777777" w:rsidR="006E7290" w:rsidRDefault="00CC5A16">
      <w:pPr>
        <w:pStyle w:val="SourceCode"/>
      </w:pPr>
      <w:r>
        <w:t>; algorithm handle, which Windows 10 and later provide; and SHA-256's</w:t>
      </w:r>
    </w:p>
    <w:p w14:paraId="63117CE5" w14:textId="77777777" w:rsidR="006E7290" w:rsidRDefault="00CC5A16">
      <w:pPr>
        <w:pStyle w:val="SourceCode"/>
      </w:pPr>
      <w:r>
        <w:t>; size, 32 bytes, which are 64 hex digits.</w:t>
      </w:r>
    </w:p>
    <w:p w14:paraId="30F15AB3" w14:textId="77777777" w:rsidR="006E7290" w:rsidRDefault="00CC5A16">
      <w:pPr>
        <w:pStyle w:val="SourceCode"/>
      </w:pPr>
      <w:r>
        <w:t>BCRYPT_USE_SYSTEM_PREFERRED_RNG equ 2</w:t>
      </w:r>
    </w:p>
    <w:p w14:paraId="36314205" w14:textId="77777777" w:rsidR="006E7290" w:rsidRDefault="00CC5A16">
      <w:pPr>
        <w:pStyle w:val="SourceCode"/>
      </w:pPr>
      <w:r>
        <w:t>BCRYPT_SHA256_ALG_HANDLE equ 0x41</w:t>
      </w:r>
    </w:p>
    <w:p w14:paraId="1ABE8E1D" w14:textId="77777777" w:rsidR="006E7290" w:rsidRDefault="00CC5A16">
      <w:pPr>
        <w:pStyle w:val="SourceCode"/>
      </w:pPr>
      <w:r>
        <w:t>SHA256_SIZE         equ 32</w:t>
      </w:r>
    </w:p>
    <w:p w14:paraId="1B5EAF47" w14:textId="77777777" w:rsidR="006E7290" w:rsidRDefault="00CC5A16">
      <w:pPr>
        <w:pStyle w:val="SourceCode"/>
      </w:pPr>
      <w:r>
        <w:t>; MySQL's number for a value a UNIQUE column already holds.</w:t>
      </w:r>
    </w:p>
    <w:p w14:paraId="1A76E7E0" w14:textId="77777777" w:rsidR="006E7290" w:rsidRDefault="00CC5A16">
      <w:pPr>
        <w:pStyle w:val="SourceCode"/>
      </w:pPr>
      <w:r>
        <w:t>DUPLICATE_KEY_NUMBER equ 1062</w:t>
      </w:r>
    </w:p>
    <w:p w14:paraId="5EAA2EE0" w14:textId="77777777" w:rsidR="006E7290" w:rsidRDefault="00CC5A16">
      <w:pPr>
        <w:pStyle w:val="SourceCode"/>
      </w:pPr>
      <w:r>
        <w:t>; The scheme's name, in lowercase, and its length; a space follows it.</w:t>
      </w:r>
    </w:p>
    <w:p w14:paraId="41D5318C" w14:textId="77777777" w:rsidR="006E7290" w:rsidRDefault="00CC5A16">
      <w:pPr>
        <w:pStyle w:val="SourceCode"/>
      </w:pPr>
      <w:r>
        <w:t>BEARER_LENGTH       equ 6</w:t>
      </w:r>
    </w:p>
    <w:p w14:paraId="2ADAB076" w14:textId="77777777" w:rsidR="006E7290" w:rsidRDefault="006E7290">
      <w:pPr>
        <w:pStyle w:val="SourceCode"/>
      </w:pPr>
    </w:p>
    <w:p w14:paraId="22B06839" w14:textId="77777777" w:rsidR="006E7290" w:rsidRDefault="00CC5A16">
      <w:pPr>
        <w:pStyle w:val="SourceCode"/>
      </w:pPr>
      <w:r>
        <w:t>section .rdata</w:t>
      </w:r>
    </w:p>
    <w:p w14:paraId="649B25E0" w14:textId="77777777" w:rsidR="006E7290" w:rsidRDefault="00CC5A16">
      <w:pPr>
        <w:pStyle w:val="SourceCode"/>
      </w:pPr>
      <w:r>
        <w:t xml:space="preserve">    ; UNIQUE on key_id, by which the server finds a key; secret_hash is the</w:t>
      </w:r>
    </w:p>
    <w:p w14:paraId="2F08F40B" w14:textId="77777777" w:rsidR="006E7290" w:rsidRDefault="00CC5A16">
      <w:pPr>
        <w:pStyle w:val="SourceCode"/>
      </w:pPr>
      <w:r>
        <w:t xml:space="preserve">    ; secret's SHA-256; revoked_at is NULL until revoked; UTC_TIMESTAMP() is</w:t>
      </w:r>
    </w:p>
    <w:p w14:paraId="05871288" w14:textId="77777777" w:rsidR="006E7290" w:rsidRDefault="00CC5A16">
      <w:pPr>
        <w:pStyle w:val="SourceCode"/>
      </w:pPr>
      <w:r>
        <w:t xml:space="preserve">    ; the server's clock in UTC. Remember, no label: bytes follow the text.</w:t>
      </w:r>
    </w:p>
    <w:p w14:paraId="29DE984A" w14:textId="77777777" w:rsidR="006E7290" w:rsidRDefault="00CC5A16">
      <w:pPr>
        <w:pStyle w:val="SourceCode"/>
      </w:pPr>
      <w:r>
        <w:t xml:space="preserve">    create_key_table_sql db "CREATE TABLE IF NOT EXISTS api_keys_assembly ("</w:t>
      </w:r>
    </w:p>
    <w:p w14:paraId="5B852127" w14:textId="77777777" w:rsidR="006E7290" w:rsidRDefault="00CC5A16">
      <w:pPr>
        <w:pStyle w:val="SourceCode"/>
      </w:pPr>
      <w:r>
        <w:t xml:space="preserve">                    db "id INT AUTO_INCREMENT PRIMARY KEY, "</w:t>
      </w:r>
    </w:p>
    <w:p w14:paraId="1D55BFF1" w14:textId="77777777" w:rsidR="006E7290" w:rsidRDefault="00CC5A16">
      <w:pPr>
        <w:pStyle w:val="SourceCode"/>
      </w:pPr>
      <w:r>
        <w:t xml:space="preserve">                    db "key_id CHAR(8) NOT NULL UNIQUE, "</w:t>
      </w:r>
    </w:p>
    <w:p w14:paraId="7DB1542B" w14:textId="77777777" w:rsidR="006E7290" w:rsidRDefault="00CC5A16">
      <w:pPr>
        <w:pStyle w:val="SourceCode"/>
      </w:pPr>
      <w:r>
        <w:t xml:space="preserve">                    db "secret_hash CHAR(64) NOT NULL, "</w:t>
      </w:r>
    </w:p>
    <w:p w14:paraId="16F6EABD" w14:textId="77777777" w:rsidR="006E7290" w:rsidRDefault="00CC5A16">
      <w:pPr>
        <w:pStyle w:val="SourceCode"/>
      </w:pPr>
      <w:r>
        <w:t xml:space="preserve">                    db "scope VARCHAR(5) NOT NULL, "</w:t>
      </w:r>
    </w:p>
    <w:p w14:paraId="1998048B" w14:textId="77777777" w:rsidR="006E7290" w:rsidRDefault="00CC5A16">
      <w:pPr>
        <w:pStyle w:val="SourceCode"/>
      </w:pPr>
      <w:r>
        <w:t xml:space="preserve">                    db "created_at DATETIME NOT NULL, "</w:t>
      </w:r>
    </w:p>
    <w:p w14:paraId="77F2FE97" w14:textId="77777777" w:rsidR="006E7290" w:rsidRDefault="00CC5A16">
      <w:pPr>
        <w:pStyle w:val="SourceCode"/>
      </w:pPr>
      <w:r>
        <w:t xml:space="preserve">                    db "revoked_at DATETIME NULL)", 0</w:t>
      </w:r>
    </w:p>
    <w:p w14:paraId="401DEC9A" w14:textId="77777777" w:rsidR="006E7290" w:rsidRDefault="00CC5A16">
      <w:pPr>
        <w:pStyle w:val="SourceCode"/>
      </w:pPr>
      <w:r>
        <w:t xml:space="preserve">    insert_key_sql  db "INSERT INTO api_keys_assembly "</w:t>
      </w:r>
    </w:p>
    <w:p w14:paraId="570AB2A0" w14:textId="77777777" w:rsidR="006E7290" w:rsidRDefault="00CC5A16">
      <w:pPr>
        <w:pStyle w:val="SourceCode"/>
      </w:pPr>
      <w:r>
        <w:t xml:space="preserve">                    db "(key_id, secret_hash, scope, "</w:t>
      </w:r>
    </w:p>
    <w:p w14:paraId="5073866E" w14:textId="77777777" w:rsidR="006E7290" w:rsidRDefault="00CC5A16">
      <w:pPr>
        <w:pStyle w:val="SourceCode"/>
      </w:pPr>
      <w:r>
        <w:t xml:space="preserve">                    db "created_at) VALUES (?, ?, ?, UTC_TIMESTAMP())", 0</w:t>
      </w:r>
    </w:p>
    <w:p w14:paraId="7AF90FC9" w14:textId="77777777" w:rsidR="006E7290" w:rsidRDefault="00CC5A16">
      <w:pPr>
        <w:pStyle w:val="SourceCode"/>
      </w:pPr>
      <w:r>
        <w:t xml:space="preserve">    ; CAST(... AS CHAR) gives each time as text, such as</w:t>
      </w:r>
    </w:p>
    <w:p w14:paraId="3FDF8C74" w14:textId="77777777" w:rsidR="006E7290" w:rsidRDefault="00CC5A16">
      <w:pPr>
        <w:pStyle w:val="SourceCode"/>
      </w:pPr>
      <w:r>
        <w:t xml:space="preserve">    ; 2026-10-02 09:14:03, and COALESCE gives "-" for a NULL revoked_at.</w:t>
      </w:r>
    </w:p>
    <w:p w14:paraId="7E1C107C" w14:textId="77777777" w:rsidR="006E7290" w:rsidRDefault="00CC5A16">
      <w:pPr>
        <w:pStyle w:val="SourceCode"/>
      </w:pPr>
      <w:r>
        <w:t xml:space="preserve">    select_keys_sql db "SELECT key_id, scope, CAST(created_at AS CHAR), "</w:t>
      </w:r>
    </w:p>
    <w:p w14:paraId="15B156CA" w14:textId="77777777" w:rsidR="006E7290" w:rsidRDefault="00CC5A16">
      <w:pPr>
        <w:pStyle w:val="SourceCode"/>
      </w:pPr>
      <w:r>
        <w:t xml:space="preserve">                    db "COALESCE(CAST(revoked_at AS CHAR), '-') "</w:t>
      </w:r>
    </w:p>
    <w:p w14:paraId="4F5B5308" w14:textId="77777777" w:rsidR="006E7290" w:rsidRDefault="00CC5A16">
      <w:pPr>
        <w:pStyle w:val="SourceCode"/>
      </w:pPr>
      <w:r>
        <w:t xml:space="preserve">                    db "FROM api_keys_assembly ORDER BY id", 0</w:t>
      </w:r>
    </w:p>
    <w:p w14:paraId="7D8D36F7" w14:textId="77777777" w:rsidR="006E7290" w:rsidRDefault="00CC5A16">
      <w:pPr>
        <w:pStyle w:val="SourceCode"/>
      </w:pPr>
      <w:r>
        <w:t xml:space="preserve">    revoke_key_sql  db "UPDATE api_keys_assembly "</w:t>
      </w:r>
    </w:p>
    <w:p w14:paraId="2D829280" w14:textId="77777777" w:rsidR="006E7290" w:rsidRDefault="00CC5A16">
      <w:pPr>
        <w:pStyle w:val="SourceCode"/>
      </w:pPr>
      <w:r>
        <w:t xml:space="preserve">                    db "SET revoked_at = UTC_TIMESTAMP() "</w:t>
      </w:r>
    </w:p>
    <w:p w14:paraId="053AFA37" w14:textId="77777777" w:rsidR="006E7290" w:rsidRDefault="00CC5A16">
      <w:pPr>
        <w:pStyle w:val="SourceCode"/>
      </w:pPr>
      <w:r>
        <w:t xml:space="preserve">                    db "WHERE key_id = ? AND revoked_at IS NULL", 0</w:t>
      </w:r>
    </w:p>
    <w:p w14:paraId="429DCEEC" w14:textId="77777777" w:rsidR="006E7290" w:rsidRDefault="00CC5A16">
      <w:pPr>
        <w:pStyle w:val="SourceCode"/>
      </w:pPr>
      <w:r>
        <w:t xml:space="preserve">    select_key_sql  db "SELECT secret_hash, scope, revoked_at IS NOT NULL "</w:t>
      </w:r>
    </w:p>
    <w:p w14:paraId="3B17FD64" w14:textId="77777777" w:rsidR="006E7290" w:rsidRDefault="00CC5A16">
      <w:pPr>
        <w:pStyle w:val="SourceCode"/>
      </w:pPr>
      <w:r>
        <w:t xml:space="preserve">                    db "FROM api_keys_assembly WHERE key_id = ?", 0</w:t>
      </w:r>
    </w:p>
    <w:p w14:paraId="2260AE03" w14:textId="77777777" w:rsidR="006E7290" w:rsidRDefault="00CC5A16">
      <w:pPr>
        <w:pStyle w:val="SourceCode"/>
      </w:pPr>
      <w:r>
        <w:t xml:space="preserve">    hex_digits      db "0123456789abcdef", 0</w:t>
      </w:r>
    </w:p>
    <w:p w14:paraId="720063E8" w14:textId="77777777" w:rsidR="006E7290" w:rsidRDefault="00CC5A16">
      <w:pPr>
        <w:pStyle w:val="SourceCode"/>
      </w:pPr>
      <w:r>
        <w:t xml:space="preserve">    key_prefix      db "spa_", 0</w:t>
      </w:r>
    </w:p>
    <w:p w14:paraId="1405ABAD" w14:textId="77777777" w:rsidR="006E7290" w:rsidRDefault="00CC5A16">
      <w:pPr>
        <w:pStyle w:val="SourceCode"/>
      </w:pPr>
      <w:r>
        <w:t xml:space="preserve">    bearer_scheme   db "bearer", 0</w:t>
      </w:r>
    </w:p>
    <w:p w14:paraId="3897D102" w14:textId="77777777" w:rsidR="006E7290" w:rsidRDefault="00CC5A16">
      <w:pPr>
        <w:pStyle w:val="SourceCode"/>
      </w:pPr>
      <w:r>
        <w:t xml:space="preserve">    key_format      db "spa_%s_%s", 0</w:t>
      </w:r>
    </w:p>
    <w:p w14:paraId="333A064E" w14:textId="77777777" w:rsidR="006E7290" w:rsidRDefault="00CC5A16">
      <w:pPr>
        <w:pStyle w:val="SourceCode"/>
      </w:pPr>
      <w:r>
        <w:t xml:space="preserve">    key_id_format   db "%.8s", 0</w:t>
      </w:r>
    </w:p>
    <w:p w14:paraId="5410AA3D" w14:textId="77777777" w:rsidR="006E7290" w:rsidRDefault="00CC5A16">
      <w:pPr>
        <w:pStyle w:val="SourceCode"/>
      </w:pPr>
      <w:r>
        <w:t xml:space="preserve">    copy_format     db "%s", 0</w:t>
      </w:r>
    </w:p>
    <w:p w14:paraId="1E5FC014" w14:textId="77777777" w:rsidR="006E7290" w:rsidRDefault="00CC5A16">
      <w:pPr>
        <w:pStyle w:val="SourceCode"/>
      </w:pPr>
      <w:r>
        <w:t xml:space="preserve">    empty_text      db 0</w:t>
      </w:r>
    </w:p>
    <w:p w14:paraId="5A58718B" w14:textId="77777777" w:rsidR="006E7290" w:rsidRDefault="00CC5A16">
      <w:pPr>
        <w:pStyle w:val="SourceCode"/>
      </w:pPr>
      <w:r>
        <w:t xml:space="preserve">    dash_text       db "-", 0</w:t>
      </w:r>
    </w:p>
    <w:p w14:paraId="0E08B6C5" w14:textId="77777777" w:rsidR="006E7290" w:rsidRDefault="00CC5A16">
      <w:pPr>
        <w:pStyle w:val="SourceCode"/>
      </w:pPr>
      <w:r>
        <w:t xml:space="preserve">    ; Fixed words: never the text that was typed, so a key pasted where a</w:t>
      </w:r>
    </w:p>
    <w:p w14:paraId="7F584BCD" w14:textId="77777777" w:rsidR="006E7290" w:rsidRDefault="00CC5A16">
      <w:pPr>
        <w:pStyle w:val="SourceCode"/>
      </w:pPr>
      <w:r>
        <w:t xml:space="preserve">    ; key id belongs never reaches the screen or a log.</w:t>
      </w:r>
    </w:p>
    <w:p w14:paraId="7960E610" w14:textId="77777777" w:rsidR="006E7290" w:rsidRDefault="00CC5A16">
      <w:pPr>
        <w:pStyle w:val="SourceCode"/>
      </w:pPr>
      <w:r>
        <w:t xml:space="preserve">    no_random_text  db "could not make a random key", 0</w:t>
      </w:r>
    </w:p>
    <w:p w14:paraId="1566F7EA" w14:textId="77777777" w:rsidR="006E7290" w:rsidRDefault="00CC5A16">
      <w:pPr>
        <w:pStyle w:val="SourceCode"/>
      </w:pPr>
      <w:r>
        <w:t xml:space="preserve">    no_unique_id_text db "could not make a unique key id", 0</w:t>
      </w:r>
    </w:p>
    <w:p w14:paraId="2A41887A" w14:textId="77777777" w:rsidR="006E7290" w:rsidRDefault="00CC5A16">
      <w:pPr>
        <w:pStyle w:val="SourceCode"/>
      </w:pPr>
      <w:r>
        <w:t xml:space="preserve">    bad_key_id_text db "a key id is 8 hex digits", 0</w:t>
      </w:r>
    </w:p>
    <w:p w14:paraId="2F1D7A33" w14:textId="77777777" w:rsidR="006E7290" w:rsidRDefault="00CC5A16">
      <w:pPr>
        <w:pStyle w:val="SourceCode"/>
      </w:pPr>
      <w:r>
        <w:t xml:space="preserve">    no_active_key_text db "no active key with that id", 0</w:t>
      </w:r>
    </w:p>
    <w:p w14:paraId="18E5D41E" w14:textId="77777777" w:rsidR="006E7290" w:rsidRDefault="00CC5A16">
      <w:pPr>
        <w:pStyle w:val="SourceCode"/>
      </w:pPr>
      <w:r>
        <w:t xml:space="preserve">    ; The operations' names, as contacts.log shows them.</w:t>
      </w:r>
    </w:p>
    <w:p w14:paraId="4407315B" w14:textId="77777777" w:rsidR="006E7290" w:rsidRDefault="00CC5A16">
      <w:pPr>
        <w:pStyle w:val="SourceCode"/>
      </w:pPr>
      <w:r>
        <w:t xml:space="preserve">    start_operation db "start", 0</w:t>
      </w:r>
    </w:p>
    <w:p w14:paraId="62FD3B36" w14:textId="77777777" w:rsidR="006E7290" w:rsidRDefault="00CC5A16">
      <w:pPr>
        <w:pStyle w:val="SourceCode"/>
      </w:pPr>
      <w:r>
        <w:t xml:space="preserve">    issue_operation db "issue", 0</w:t>
      </w:r>
    </w:p>
    <w:p w14:paraId="27D56794" w14:textId="77777777" w:rsidR="006E7290" w:rsidRDefault="00CC5A16">
      <w:pPr>
        <w:pStyle w:val="SourceCode"/>
      </w:pPr>
      <w:r>
        <w:t xml:space="preserve">    keys_operation  db "keys", 0</w:t>
      </w:r>
    </w:p>
    <w:p w14:paraId="40F34DE4" w14:textId="77777777" w:rsidR="006E7290" w:rsidRDefault="00CC5A16">
      <w:pPr>
        <w:pStyle w:val="SourceCode"/>
      </w:pPr>
      <w:r>
        <w:t xml:space="preserve">    revoke_operation db "revoke", 0</w:t>
      </w:r>
    </w:p>
    <w:p w14:paraId="50FFF559" w14:textId="77777777" w:rsidR="006E7290" w:rsidRDefault="00CC5A16">
      <w:pPr>
        <w:pStyle w:val="SourceCode"/>
      </w:pPr>
      <w:r>
        <w:t xml:space="preserve">    verify_operation db "verify", 0</w:t>
      </w:r>
    </w:p>
    <w:p w14:paraId="06744927" w14:textId="77777777" w:rsidR="006E7290" w:rsidRDefault="006E7290">
      <w:pPr>
        <w:pStyle w:val="SourceCode"/>
      </w:pPr>
    </w:p>
    <w:p w14:paraId="36270D46" w14:textId="77777777" w:rsidR="006E7290" w:rsidRDefault="00CC5A16">
      <w:pPr>
        <w:pStyle w:val="SourceCode"/>
      </w:pPr>
      <w:r>
        <w:t>section .bss</w:t>
      </w:r>
    </w:p>
    <w:p w14:paraId="13350170" w14:textId="77777777" w:rsidR="006E7290" w:rsidRDefault="00CC5A16">
      <w:pPr>
        <w:pStyle w:val="SourceCode"/>
      </w:pPr>
      <w:r>
        <w:t xml:space="preserve">    ; These buffers (the presented secret and its hash, the key columns),</w:t>
      </w:r>
    </w:p>
    <w:p w14:paraId="7384D258" w14:textId="77777777" w:rsidR="006E7290" w:rsidRDefault="00CC5A16">
      <w:pPr>
        <w:pStyle w:val="SourceCode"/>
      </w:pPr>
      <w:r>
        <w:t xml:space="preserve">    ; like each server's request_key, hold one request's key at a time, so</w:t>
      </w:r>
    </w:p>
    <w:p w14:paraId="49865DB3" w14:textId="77777777" w:rsidR="006E7290" w:rsidRDefault="00CC5A16">
      <w:pPr>
        <w:pStyle w:val="SourceCode"/>
      </w:pPr>
      <w:r>
        <w:t xml:space="preserve">    ; the servers must also answer one request at a time.</w:t>
      </w:r>
    </w:p>
    <w:p w14:paraId="42C56CE0" w14:textId="77777777" w:rsidR="006E7290" w:rsidRDefault="00CC5A16">
      <w:pPr>
        <w:pStyle w:val="SourceCode"/>
      </w:pPr>
      <w:r>
        <w:t xml:space="preserve">    ; The MYSQL_BIND records: up to three ? values, and find_key's three</w:t>
      </w:r>
    </w:p>
    <w:p w14:paraId="2AEEA6D7" w14:textId="77777777" w:rsidR="006E7290" w:rsidRDefault="00CC5A16">
      <w:pPr>
        <w:pStyle w:val="SourceCode"/>
      </w:pPr>
      <w:r>
        <w:t xml:space="preserve">    ; answer columns.</w:t>
      </w:r>
    </w:p>
    <w:p w14:paraId="20835B4D" w14:textId="77777777" w:rsidR="006E7290" w:rsidRDefault="00CC5A16">
      <w:pPr>
        <w:pStyle w:val="SourceCode"/>
      </w:pPr>
      <w:r>
        <w:t xml:space="preserve">    key_binds       resb 3 * BIND_SIZE</w:t>
      </w:r>
    </w:p>
    <w:p w14:paraId="6A52609A" w14:textId="77777777" w:rsidR="006E7290" w:rsidRDefault="00CC5A16">
      <w:pPr>
        <w:pStyle w:val="SourceCode"/>
      </w:pPr>
      <w:r>
        <w:t xml:space="preserve">    key_columns     resb 3 * BIND_SIZE</w:t>
      </w:r>
    </w:p>
    <w:p w14:paraId="7550E6A8" w14:textId="77777777" w:rsidR="006E7290" w:rsidRDefault="00CC5A16">
      <w:pPr>
        <w:pStyle w:val="SourceCode"/>
      </w:pPr>
      <w:r>
        <w:t xml:space="preserve">    alignb 8</w:t>
      </w:r>
    </w:p>
    <w:p w14:paraId="3BADBEC1" w14:textId="77777777" w:rsidR="006E7290" w:rsidRDefault="00CC5A16">
      <w:pPr>
        <w:pStyle w:val="SourceCode"/>
      </w:pPr>
      <w:r>
        <w:t xml:space="preserve">    ; A failed statement's number and message (Lesson 5.9a's record).</w:t>
      </w:r>
    </w:p>
    <w:p w14:paraId="137BD88B" w14:textId="77777777" w:rsidR="006E7290" w:rsidRDefault="00CC5A16">
      <w:pPr>
        <w:pStyle w:val="SourceCode"/>
      </w:pPr>
      <w:r>
        <w:t xml:space="preserve">    key_failure     resb FAILURE_SIZE</w:t>
      </w:r>
    </w:p>
    <w:p w14:paraId="112F0B97" w14:textId="77777777" w:rsidR="006E7290" w:rsidRDefault="00CC5A16">
      <w:pPr>
        <w:pStyle w:val="SourceCode"/>
      </w:pPr>
      <w:r>
        <w:t xml:space="preserve">    random_bytes    resb SECRET_LENGTH / 2</w:t>
      </w:r>
    </w:p>
    <w:p w14:paraId="54DC5115" w14:textId="77777777" w:rsidR="006E7290" w:rsidRDefault="00CC5A16">
      <w:pPr>
        <w:pStyle w:val="SourceCode"/>
      </w:pPr>
      <w:r>
        <w:t xml:space="preserve">    digest          resb SHA256_SIZE</w:t>
      </w:r>
    </w:p>
    <w:p w14:paraId="231F796F" w14:textId="77777777" w:rsidR="006E7290" w:rsidRDefault="00CC5A16">
      <w:pPr>
        <w:pStyle w:val="SourceCode"/>
      </w:pPr>
      <w:r>
        <w:t xml:space="preserve">    ; The parts of a new key, and the secret a request presented with its</w:t>
      </w:r>
    </w:p>
    <w:p w14:paraId="098252E5" w14:textId="77777777" w:rsidR="006E7290" w:rsidRDefault="00CC5A16">
      <w:pPr>
        <w:pStyle w:val="SourceCode"/>
      </w:pPr>
      <w:r>
        <w:t xml:space="preserve">    ; hash.</w:t>
      </w:r>
    </w:p>
    <w:p w14:paraId="67B2DE2D" w14:textId="77777777" w:rsidR="006E7290" w:rsidRDefault="00CC5A16">
      <w:pPr>
        <w:pStyle w:val="SourceCode"/>
      </w:pPr>
      <w:r>
        <w:t xml:space="preserve">    new_key_id      resb KEY_ID_SIZE</w:t>
      </w:r>
    </w:p>
    <w:p w14:paraId="54024D06" w14:textId="77777777" w:rsidR="006E7290" w:rsidRDefault="00CC5A16">
      <w:pPr>
        <w:pStyle w:val="SourceCode"/>
      </w:pPr>
      <w:r>
        <w:t xml:space="preserve">    new_secret      resb SECRET_SIZE</w:t>
      </w:r>
    </w:p>
    <w:p w14:paraId="7751AF80" w14:textId="77777777" w:rsidR="006E7290" w:rsidRDefault="00CC5A16">
      <w:pPr>
        <w:pStyle w:val="SourceCode"/>
      </w:pPr>
      <w:r>
        <w:t xml:space="preserve">    new_hash        resb HASH_SIZE</w:t>
      </w:r>
    </w:p>
    <w:p w14:paraId="13C6B6EA" w14:textId="77777777" w:rsidR="006E7290" w:rsidRDefault="00CC5A16">
      <w:pPr>
        <w:pStyle w:val="SourceCode"/>
      </w:pPr>
      <w:r>
        <w:t xml:space="preserve">    presented_secret resb SECRET_SIZE</w:t>
      </w:r>
    </w:p>
    <w:p w14:paraId="4963FAC3" w14:textId="77777777" w:rsidR="006E7290" w:rsidRDefault="00CC5A16">
      <w:pPr>
        <w:pStyle w:val="SourceCode"/>
      </w:pPr>
      <w:r>
        <w:t xml:space="preserve">    presented_hash  resb HASH_SIZE</w:t>
      </w:r>
    </w:p>
    <w:p w14:paraId="1B97D6D2" w14:textId="77777777" w:rsidR="006E7290" w:rsidRDefault="006E7290">
      <w:pPr>
        <w:pStyle w:val="SourceCode"/>
      </w:pPr>
    </w:p>
    <w:p w14:paraId="2B18F0CF" w14:textId="77777777" w:rsidR="006E7290" w:rsidRDefault="00CC5A16">
      <w:pPr>
        <w:pStyle w:val="SourceCode"/>
      </w:pPr>
      <w:r>
        <w:t>section .text</w:t>
      </w:r>
    </w:p>
    <w:p w14:paraId="76DB09B7" w14:textId="77777777" w:rsidR="006E7290" w:rsidRDefault="006E7290">
      <w:pPr>
        <w:pStyle w:val="SourceCode"/>
      </w:pPr>
    </w:p>
    <w:p w14:paraId="4C10AD7D" w14:textId="77777777" w:rsidR="006E7290" w:rsidRDefault="00CC5A16">
      <w:pPr>
        <w:pStyle w:val="SourceCode"/>
      </w:pPr>
      <w:r>
        <w:t>; to_hex: writes count bytes as hex text, two digits per byte, and a 0</w:t>
      </w:r>
    </w:p>
    <w:p w14:paraId="36DC5F90" w14:textId="77777777" w:rsidR="006E7290" w:rsidRDefault="00CC5A16">
      <w:pPr>
        <w:pStyle w:val="SourceCode"/>
      </w:pPr>
      <w:r>
        <w:t>; byte after them. A byte 0 to 255 is two hex digits: shr by 4, which is</w:t>
      </w:r>
    </w:p>
    <w:p w14:paraId="3F4AF845" w14:textId="77777777" w:rsidR="006E7290" w:rsidRDefault="00CC5A16">
      <w:pPr>
        <w:pStyle w:val="SourceCode"/>
      </w:pPr>
      <w:r>
        <w:t>; byte / 16, picks the first, and and with 15, byte % 16, the second.</w:t>
      </w:r>
    </w:p>
    <w:p w14:paraId="3A234A8E" w14:textId="77777777" w:rsidR="006E7290" w:rsidRDefault="00CC5A16">
      <w:pPr>
        <w:pStyle w:val="SourceCode"/>
      </w:pPr>
      <w:r>
        <w:t>;   in:      rcx = the bytes, edx = the count, r8 = the text, which needs</w:t>
      </w:r>
    </w:p>
    <w:p w14:paraId="76EFFB1B" w14:textId="77777777" w:rsidR="006E7290" w:rsidRDefault="00CC5A16">
      <w:pPr>
        <w:pStyle w:val="SourceCode"/>
      </w:pPr>
      <w:r>
        <w:t>;            2 * count + 1 bytes</w:t>
      </w:r>
    </w:p>
    <w:p w14:paraId="6F812C9F" w14:textId="77777777" w:rsidR="006E7290" w:rsidRDefault="00CC5A16">
      <w:pPr>
        <w:pStyle w:val="SourceCode"/>
      </w:pPr>
      <w:r>
        <w:t>to_hex:</w:t>
      </w:r>
    </w:p>
    <w:p w14:paraId="4999CCAB" w14:textId="77777777" w:rsidR="006E7290" w:rsidRDefault="00CC5A16">
      <w:pPr>
        <w:pStyle w:val="SourceCode"/>
      </w:pPr>
      <w:r>
        <w:t xml:space="preserve">    lea r9, [hex_digits]</w:t>
      </w:r>
    </w:p>
    <w:p w14:paraId="2C4D8E2B" w14:textId="77777777" w:rsidR="006E7290" w:rsidRDefault="00CC5A16">
      <w:pPr>
        <w:pStyle w:val="SourceCode"/>
      </w:pPr>
      <w:r>
        <w:t xml:space="preserve">    xor eax, eax</w:t>
      </w:r>
    </w:p>
    <w:p w14:paraId="3653DD7D" w14:textId="77777777" w:rsidR="006E7290" w:rsidRDefault="00CC5A16">
      <w:pPr>
        <w:pStyle w:val="SourceCode"/>
      </w:pPr>
      <w:r>
        <w:t>.next_byte:</w:t>
      </w:r>
    </w:p>
    <w:p w14:paraId="4A64E465" w14:textId="77777777" w:rsidR="006E7290" w:rsidRDefault="00CC5A16">
      <w:pPr>
        <w:pStyle w:val="SourceCode"/>
      </w:pPr>
      <w:r>
        <w:t xml:space="preserve">    cmp eax, edx</w:t>
      </w:r>
    </w:p>
    <w:p w14:paraId="1B9AC452" w14:textId="77777777" w:rsidR="006E7290" w:rsidRDefault="00CC5A16">
      <w:pPr>
        <w:pStyle w:val="SourceCode"/>
      </w:pPr>
      <w:r>
        <w:t xml:space="preserve">    jae .ended</w:t>
      </w:r>
    </w:p>
    <w:p w14:paraId="1B6A3829" w14:textId="77777777" w:rsidR="006E7290" w:rsidRDefault="00CC5A16">
      <w:pPr>
        <w:pStyle w:val="SourceCode"/>
      </w:pPr>
      <w:r>
        <w:t xml:space="preserve">    movzx r10d, byte [rcx + rax]</w:t>
      </w:r>
    </w:p>
    <w:p w14:paraId="54F9437A" w14:textId="77777777" w:rsidR="006E7290" w:rsidRDefault="00CC5A16">
      <w:pPr>
        <w:pStyle w:val="SourceCode"/>
      </w:pPr>
      <w:r>
        <w:t xml:space="preserve">    mov r11d, r10d</w:t>
      </w:r>
    </w:p>
    <w:p w14:paraId="799E7D34" w14:textId="77777777" w:rsidR="006E7290" w:rsidRDefault="00CC5A16">
      <w:pPr>
        <w:pStyle w:val="SourceCode"/>
      </w:pPr>
      <w:r>
        <w:t xml:space="preserve">    shr r11d, 4</w:t>
      </w:r>
    </w:p>
    <w:p w14:paraId="50362495" w14:textId="77777777" w:rsidR="006E7290" w:rsidRDefault="00CC5A16">
      <w:pPr>
        <w:pStyle w:val="SourceCode"/>
      </w:pPr>
      <w:r>
        <w:t xml:space="preserve">    mov r11b, [r9 + r11]</w:t>
      </w:r>
    </w:p>
    <w:p w14:paraId="48264929" w14:textId="77777777" w:rsidR="006E7290" w:rsidRDefault="00CC5A16">
      <w:pPr>
        <w:pStyle w:val="SourceCode"/>
      </w:pPr>
      <w:r>
        <w:t xml:space="preserve">    mov [r8 + rax*2], r11b</w:t>
      </w:r>
    </w:p>
    <w:p w14:paraId="7FD18C59" w14:textId="77777777" w:rsidR="006E7290" w:rsidRDefault="00CC5A16">
      <w:pPr>
        <w:pStyle w:val="SourceCode"/>
      </w:pPr>
      <w:r>
        <w:t xml:space="preserve">    and r10d, 15</w:t>
      </w:r>
    </w:p>
    <w:p w14:paraId="25022619" w14:textId="77777777" w:rsidR="006E7290" w:rsidRDefault="00CC5A16">
      <w:pPr>
        <w:pStyle w:val="SourceCode"/>
      </w:pPr>
      <w:r>
        <w:t xml:space="preserve">    mov r10b, [r9 + r10]</w:t>
      </w:r>
    </w:p>
    <w:p w14:paraId="5E7C58FC" w14:textId="77777777" w:rsidR="006E7290" w:rsidRDefault="00CC5A16">
      <w:pPr>
        <w:pStyle w:val="SourceCode"/>
      </w:pPr>
      <w:r>
        <w:t xml:space="preserve">    mov [r8 + rax*2 + 1], r10b</w:t>
      </w:r>
    </w:p>
    <w:p w14:paraId="636E9576" w14:textId="77777777" w:rsidR="006E7290" w:rsidRDefault="00CC5A16">
      <w:pPr>
        <w:pStyle w:val="SourceCode"/>
      </w:pPr>
      <w:r>
        <w:t xml:space="preserve">    inc eax</w:t>
      </w:r>
    </w:p>
    <w:p w14:paraId="2468A882" w14:textId="77777777" w:rsidR="006E7290" w:rsidRDefault="00CC5A16">
      <w:pPr>
        <w:pStyle w:val="SourceCode"/>
      </w:pPr>
      <w:r>
        <w:t xml:space="preserve">    jmp .next_byte</w:t>
      </w:r>
    </w:p>
    <w:p w14:paraId="5E15587E" w14:textId="77777777" w:rsidR="006E7290" w:rsidRDefault="00CC5A16">
      <w:pPr>
        <w:pStyle w:val="SourceCode"/>
      </w:pPr>
      <w:r>
        <w:t>.ended:</w:t>
      </w:r>
    </w:p>
    <w:p w14:paraId="73F0CEBC" w14:textId="77777777" w:rsidR="006E7290" w:rsidRDefault="00CC5A16">
      <w:pPr>
        <w:pStyle w:val="SourceCode"/>
      </w:pPr>
      <w:r>
        <w:t xml:space="preserve">    mov byte [r8 + rax*2], 0</w:t>
      </w:r>
    </w:p>
    <w:p w14:paraId="7837F0E3" w14:textId="77777777" w:rsidR="006E7290" w:rsidRDefault="00CC5A16">
      <w:pPr>
        <w:pStyle w:val="SourceCode"/>
      </w:pPr>
      <w:r>
        <w:t xml:space="preserve">    ret</w:t>
      </w:r>
    </w:p>
    <w:p w14:paraId="15213891" w14:textId="77777777" w:rsidR="006E7290" w:rsidRDefault="006E7290">
      <w:pPr>
        <w:pStyle w:val="SourceCode"/>
      </w:pPr>
    </w:p>
    <w:p w14:paraId="3683CF25" w14:textId="77777777" w:rsidR="006E7290" w:rsidRDefault="00CC5A16">
      <w:pPr>
        <w:pStyle w:val="SourceCode"/>
      </w:pPr>
      <w:r>
        <w:t>; random_hex: writes count secure random bytes as hex. BCryptGenRandom</w:t>
      </w:r>
    </w:p>
    <w:p w14:paraId="79AE8851" w14:textId="77777777" w:rsidR="006E7290" w:rsidRDefault="00CC5A16">
      <w:pPr>
        <w:pStyle w:val="SourceCode"/>
      </w:pPr>
      <w:r>
        <w:t>; takes them from the operating system's secure generator and returns 0</w:t>
      </w:r>
    </w:p>
    <w:p w14:paraId="37B08F60" w14:textId="77777777" w:rsidR="006E7290" w:rsidRDefault="00CC5A16">
      <w:pPr>
        <w:pStyle w:val="SourceCode"/>
      </w:pPr>
      <w:r>
        <w:t>; when it worked: its values are no generator handle (0), the space, the</w:t>
      </w:r>
    </w:p>
    <w:p w14:paraId="0B792AC6" w14:textId="77777777" w:rsidR="006E7290" w:rsidRDefault="00CC5A16">
      <w:pPr>
        <w:pStyle w:val="SourceCode"/>
      </w:pPr>
      <w:r>
        <w:t>; count, and the flag. Never use rand(): its numbers come from a formula,</w:t>
      </w:r>
    </w:p>
    <w:p w14:paraId="426A99B0" w14:textId="77777777" w:rsidR="006E7290" w:rsidRDefault="00CC5A16">
      <w:pPr>
        <w:pStyle w:val="SourceCode"/>
      </w:pPr>
      <w:r>
        <w:t>; so one of them lets an attacker work out the rest.</w:t>
      </w:r>
    </w:p>
    <w:p w14:paraId="0E96D1C7" w14:textId="77777777" w:rsidR="006E7290" w:rsidRDefault="00CC5A16">
      <w:pPr>
        <w:pStyle w:val="SourceCode"/>
      </w:pPr>
      <w:r>
        <w:t>;   in:      ecx = the count, at most 32, rdx = the text</w:t>
      </w:r>
    </w:p>
    <w:p w14:paraId="4AFA74CB" w14:textId="77777777" w:rsidR="006E7290" w:rsidRDefault="00CC5A16">
      <w:pPr>
        <w:pStyle w:val="SourceCode"/>
      </w:pPr>
      <w:r>
        <w:t>;   out:     eax = 1 when it worked, 0 when it did not</w:t>
      </w:r>
    </w:p>
    <w:p w14:paraId="055F5DC0" w14:textId="77777777" w:rsidR="006E7290" w:rsidRDefault="00CC5A16">
      <w:pPr>
        <w:pStyle w:val="SourceCode"/>
      </w:pPr>
      <w:r>
        <w:t>; ebx keeps the count, r12 the text.</w:t>
      </w:r>
    </w:p>
    <w:p w14:paraId="369C4599" w14:textId="77777777" w:rsidR="006E7290" w:rsidRDefault="00CC5A16">
      <w:pPr>
        <w:pStyle w:val="SourceCode"/>
      </w:pPr>
      <w:r>
        <w:t>random_hex:</w:t>
      </w:r>
    </w:p>
    <w:p w14:paraId="2426D6ED" w14:textId="77777777" w:rsidR="006E7290" w:rsidRDefault="00CC5A16">
      <w:pPr>
        <w:pStyle w:val="SourceCode"/>
      </w:pPr>
      <w:r>
        <w:t xml:space="preserve">    push rbx</w:t>
      </w:r>
    </w:p>
    <w:p w14:paraId="010FFB7F" w14:textId="77777777" w:rsidR="006E7290" w:rsidRDefault="00CC5A16">
      <w:pPr>
        <w:pStyle w:val="SourceCode"/>
      </w:pPr>
      <w:r>
        <w:t xml:space="preserve">    push r12</w:t>
      </w:r>
    </w:p>
    <w:p w14:paraId="5D2FEFDB" w14:textId="77777777" w:rsidR="006E7290" w:rsidRDefault="00CC5A16">
      <w:pPr>
        <w:pStyle w:val="SourceCode"/>
      </w:pPr>
      <w:r>
        <w:t xml:space="preserve">    sub rsp, 40</w:t>
      </w:r>
    </w:p>
    <w:p w14:paraId="131191A9" w14:textId="77777777" w:rsidR="006E7290" w:rsidRDefault="00CC5A16">
      <w:pPr>
        <w:pStyle w:val="SourceCode"/>
      </w:pPr>
      <w:r>
        <w:t xml:space="preserve">    mov ebx, ecx</w:t>
      </w:r>
    </w:p>
    <w:p w14:paraId="240DAAF5" w14:textId="77777777" w:rsidR="006E7290" w:rsidRDefault="00CC5A16">
      <w:pPr>
        <w:pStyle w:val="SourceCode"/>
      </w:pPr>
      <w:r>
        <w:t xml:space="preserve">    mov r12, rdx</w:t>
      </w:r>
    </w:p>
    <w:p w14:paraId="3B643313" w14:textId="77777777" w:rsidR="006E7290" w:rsidRDefault="00CC5A16">
      <w:pPr>
        <w:pStyle w:val="SourceCode"/>
      </w:pPr>
      <w:r>
        <w:t xml:space="preserve">    xor ecx, ecx</w:t>
      </w:r>
    </w:p>
    <w:p w14:paraId="0E0830FA" w14:textId="77777777" w:rsidR="006E7290" w:rsidRDefault="00CC5A16">
      <w:pPr>
        <w:pStyle w:val="SourceCode"/>
      </w:pPr>
      <w:r>
        <w:t xml:space="preserve">    lea rdx, [random_bytes]</w:t>
      </w:r>
    </w:p>
    <w:p w14:paraId="6B4BAED3" w14:textId="77777777" w:rsidR="006E7290" w:rsidRDefault="00CC5A16">
      <w:pPr>
        <w:pStyle w:val="SourceCode"/>
      </w:pPr>
      <w:r>
        <w:t xml:space="preserve">    mov r8d, ebx</w:t>
      </w:r>
    </w:p>
    <w:p w14:paraId="517EC3D8" w14:textId="77777777" w:rsidR="006E7290" w:rsidRDefault="00CC5A16">
      <w:pPr>
        <w:pStyle w:val="SourceCode"/>
      </w:pPr>
      <w:r>
        <w:t xml:space="preserve">    mov r9d, BCRYPT_USE_SYSTEM_PREFERRED_RNG</w:t>
      </w:r>
    </w:p>
    <w:p w14:paraId="072C2497" w14:textId="77777777" w:rsidR="006E7290" w:rsidRDefault="00CC5A16">
      <w:pPr>
        <w:pStyle w:val="SourceCode"/>
      </w:pPr>
      <w:r>
        <w:t xml:space="preserve">    call BCryptGenRandom</w:t>
      </w:r>
    </w:p>
    <w:p w14:paraId="438476A5" w14:textId="77777777" w:rsidR="006E7290" w:rsidRDefault="00CC5A16">
      <w:pPr>
        <w:pStyle w:val="SourceCode"/>
      </w:pPr>
      <w:r>
        <w:t xml:space="preserve">    cmp eax, 0</w:t>
      </w:r>
    </w:p>
    <w:p w14:paraId="4BC85DD9" w14:textId="77777777" w:rsidR="006E7290" w:rsidRDefault="00CC5A16">
      <w:pPr>
        <w:pStyle w:val="SourceCode"/>
      </w:pPr>
      <w:r>
        <w:t xml:space="preserve">    jne .failed</w:t>
      </w:r>
    </w:p>
    <w:p w14:paraId="60C539BA" w14:textId="77777777" w:rsidR="006E7290" w:rsidRDefault="00CC5A16">
      <w:pPr>
        <w:pStyle w:val="SourceCode"/>
      </w:pPr>
      <w:r>
        <w:t xml:space="preserve">    lea rcx, [random_bytes]</w:t>
      </w:r>
    </w:p>
    <w:p w14:paraId="094483FE" w14:textId="77777777" w:rsidR="006E7290" w:rsidRDefault="00CC5A16">
      <w:pPr>
        <w:pStyle w:val="SourceCode"/>
      </w:pPr>
      <w:r>
        <w:t xml:space="preserve">    mov edx, ebx</w:t>
      </w:r>
    </w:p>
    <w:p w14:paraId="24885E93" w14:textId="77777777" w:rsidR="006E7290" w:rsidRDefault="00CC5A16">
      <w:pPr>
        <w:pStyle w:val="SourceCode"/>
      </w:pPr>
      <w:r>
        <w:t xml:space="preserve">    mov r8, r12</w:t>
      </w:r>
    </w:p>
    <w:p w14:paraId="1EA0E2D4" w14:textId="77777777" w:rsidR="006E7290" w:rsidRDefault="00CC5A16">
      <w:pPr>
        <w:pStyle w:val="SourceCode"/>
      </w:pPr>
      <w:r>
        <w:t xml:space="preserve">    call to_hex</w:t>
      </w:r>
    </w:p>
    <w:p w14:paraId="1D2AA60D" w14:textId="77777777" w:rsidR="006E7290" w:rsidRDefault="00CC5A16">
      <w:pPr>
        <w:pStyle w:val="SourceCode"/>
      </w:pPr>
      <w:r>
        <w:t xml:space="preserve">    mov eax, 1</w:t>
      </w:r>
    </w:p>
    <w:p w14:paraId="0830FBB2" w14:textId="77777777" w:rsidR="006E7290" w:rsidRDefault="00CC5A16">
      <w:pPr>
        <w:pStyle w:val="SourceCode"/>
      </w:pPr>
      <w:r>
        <w:t xml:space="preserve">    jmp .done</w:t>
      </w:r>
    </w:p>
    <w:p w14:paraId="5A348D44" w14:textId="77777777" w:rsidR="006E7290" w:rsidRDefault="00CC5A16">
      <w:pPr>
        <w:pStyle w:val="SourceCode"/>
      </w:pPr>
      <w:r>
        <w:t>.failed:</w:t>
      </w:r>
    </w:p>
    <w:p w14:paraId="2D1C4CFC" w14:textId="77777777" w:rsidR="006E7290" w:rsidRDefault="00CC5A16">
      <w:pPr>
        <w:pStyle w:val="SourceCode"/>
      </w:pPr>
      <w:r>
        <w:t xml:space="preserve">    xor eax, eax</w:t>
      </w:r>
    </w:p>
    <w:p w14:paraId="31C22CE0" w14:textId="77777777" w:rsidR="006E7290" w:rsidRDefault="00CC5A16">
      <w:pPr>
        <w:pStyle w:val="SourceCode"/>
      </w:pPr>
      <w:r>
        <w:t>.done:</w:t>
      </w:r>
    </w:p>
    <w:p w14:paraId="0140523D" w14:textId="77777777" w:rsidR="006E7290" w:rsidRDefault="00CC5A16">
      <w:pPr>
        <w:pStyle w:val="SourceCode"/>
      </w:pPr>
      <w:r>
        <w:t xml:space="preserve">    add rsp, 40</w:t>
      </w:r>
    </w:p>
    <w:p w14:paraId="1B9F9EDE" w14:textId="77777777" w:rsidR="006E7290" w:rsidRDefault="00CC5A16">
      <w:pPr>
        <w:pStyle w:val="SourceCode"/>
      </w:pPr>
      <w:r>
        <w:t xml:space="preserve">    pop r12</w:t>
      </w:r>
    </w:p>
    <w:p w14:paraId="559E60AC" w14:textId="77777777" w:rsidR="006E7290" w:rsidRDefault="00CC5A16">
      <w:pPr>
        <w:pStyle w:val="SourceCode"/>
      </w:pPr>
      <w:r>
        <w:t xml:space="preserve">    pop rbx</w:t>
      </w:r>
    </w:p>
    <w:p w14:paraId="37EF8A67" w14:textId="77777777" w:rsidR="006E7290" w:rsidRDefault="00CC5A16">
      <w:pPr>
        <w:pStyle w:val="SourceCode"/>
      </w:pPr>
      <w:r>
        <w:t xml:space="preserve">    ret</w:t>
      </w:r>
    </w:p>
    <w:p w14:paraId="7B9D6064" w14:textId="77777777" w:rsidR="006E7290" w:rsidRDefault="006E7290">
      <w:pPr>
        <w:pStyle w:val="SourceCode"/>
      </w:pPr>
    </w:p>
    <w:p w14:paraId="5F87C766" w14:textId="77777777" w:rsidR="006E7290" w:rsidRDefault="00CC5A16">
      <w:pPr>
        <w:pStyle w:val="SourceCode"/>
      </w:pPr>
      <w:r>
        <w:t>; hash_secret: the SHA-256 hash of a text, as 64 hex digits. BCryptHash</w:t>
      </w:r>
    </w:p>
    <w:p w14:paraId="76F9839F" w14:textId="77777777" w:rsidR="006E7290" w:rsidRDefault="00CC5A16">
      <w:pPr>
        <w:pStyle w:val="SourceCode"/>
      </w:pPr>
      <w:r>
        <w:t>; hashes the whole text in one call and returns 0 when it worked. Its</w:t>
      </w:r>
    </w:p>
    <w:p w14:paraId="5D3B565B" w14:textId="77777777" w:rsidR="006E7290" w:rsidRDefault="00CC5A16">
      <w:pPr>
        <w:pStyle w:val="SourceCode"/>
      </w:pPr>
      <w:r>
        <w:t>; seven values: the algorithm, a secret and its length (0 and 0: a plain</w:t>
      </w:r>
    </w:p>
    <w:p w14:paraId="486CDAF7" w14:textId="77777777" w:rsidR="006E7290" w:rsidRDefault="00CC5A16">
      <w:pPr>
        <w:pStyle w:val="SourceCode"/>
      </w:pPr>
      <w:r>
        <w:t>; hash needs none), the text and its length, and the space for the hash</w:t>
      </w:r>
    </w:p>
    <w:p w14:paraId="131923E1" w14:textId="77777777" w:rsidR="006E7290" w:rsidRDefault="00CC5A16">
      <w:pPr>
        <w:pStyle w:val="SourceCode"/>
      </w:pPr>
      <w:r>
        <w:t>; and its size; the last three go on the stack, at [rsp + 32] onward. The</w:t>
      </w:r>
    </w:p>
    <w:p w14:paraId="468222AA" w14:textId="77777777" w:rsidR="006E7290" w:rsidRDefault="00CC5A16">
      <w:pPr>
        <w:pStyle w:val="SourceCode"/>
      </w:pPr>
      <w:r>
        <w:t>; same text always gives the same hash, and the hash cannot be turned back</w:t>
      </w:r>
    </w:p>
    <w:p w14:paraId="0978A8E1" w14:textId="77777777" w:rsidR="006E7290" w:rsidRDefault="00CC5A16">
      <w:pPr>
        <w:pStyle w:val="SourceCode"/>
      </w:pPr>
      <w:r>
        <w:t>; into the text.</w:t>
      </w:r>
    </w:p>
    <w:p w14:paraId="74F38066" w14:textId="77777777" w:rsidR="006E7290" w:rsidRDefault="00CC5A16">
      <w:pPr>
        <w:pStyle w:val="SourceCode"/>
      </w:pPr>
      <w:r>
        <w:t>;   in:      rcx = the text, rdx = the hash's text, HASH_SIZE bytes</w:t>
      </w:r>
    </w:p>
    <w:p w14:paraId="3C91BFE4" w14:textId="77777777" w:rsidR="006E7290" w:rsidRDefault="00CC5A16">
      <w:pPr>
        <w:pStyle w:val="SourceCode"/>
      </w:pPr>
      <w:r>
        <w:t>;   out:     eax = 1 when it worked, 0 when it did not</w:t>
      </w:r>
    </w:p>
    <w:p w14:paraId="3E7B6AF7" w14:textId="77777777" w:rsidR="006E7290" w:rsidRDefault="00CC5A16">
      <w:pPr>
        <w:pStyle w:val="SourceCode"/>
      </w:pPr>
      <w:r>
        <w:t>; rbx keeps the text, r12 the hash's text.</w:t>
      </w:r>
    </w:p>
    <w:p w14:paraId="1FC3571B" w14:textId="77777777" w:rsidR="006E7290" w:rsidRDefault="00CC5A16">
      <w:pPr>
        <w:pStyle w:val="SourceCode"/>
      </w:pPr>
      <w:r>
        <w:t>hash_secret:</w:t>
      </w:r>
    </w:p>
    <w:p w14:paraId="23F16454" w14:textId="77777777" w:rsidR="006E7290" w:rsidRDefault="00CC5A16">
      <w:pPr>
        <w:pStyle w:val="SourceCode"/>
      </w:pPr>
      <w:r>
        <w:t xml:space="preserve">    push rbx</w:t>
      </w:r>
    </w:p>
    <w:p w14:paraId="7EA2A2DC" w14:textId="77777777" w:rsidR="006E7290" w:rsidRDefault="00CC5A16">
      <w:pPr>
        <w:pStyle w:val="SourceCode"/>
      </w:pPr>
      <w:r>
        <w:t xml:space="preserve">    push r12</w:t>
      </w:r>
    </w:p>
    <w:p w14:paraId="404EC28A" w14:textId="77777777" w:rsidR="006E7290" w:rsidRDefault="00CC5A16">
      <w:pPr>
        <w:pStyle w:val="SourceCode"/>
      </w:pPr>
      <w:r>
        <w:t xml:space="preserve">    sub rsp, 56</w:t>
      </w:r>
    </w:p>
    <w:p w14:paraId="288A0246" w14:textId="77777777" w:rsidR="006E7290" w:rsidRDefault="00CC5A16">
      <w:pPr>
        <w:pStyle w:val="SourceCode"/>
      </w:pPr>
      <w:r>
        <w:t xml:space="preserve">    mov rbx, rcx</w:t>
      </w:r>
    </w:p>
    <w:p w14:paraId="5185FE9C" w14:textId="77777777" w:rsidR="006E7290" w:rsidRDefault="00CC5A16">
      <w:pPr>
        <w:pStyle w:val="SourceCode"/>
      </w:pPr>
      <w:r>
        <w:t xml:space="preserve">    mov r12, rdx</w:t>
      </w:r>
    </w:p>
    <w:p w14:paraId="1C8595F1" w14:textId="77777777" w:rsidR="006E7290" w:rsidRDefault="00CC5A16">
      <w:pPr>
        <w:pStyle w:val="SourceCode"/>
      </w:pPr>
      <w:r>
        <w:t xml:space="preserve">    mov rcx, rbx</w:t>
      </w:r>
    </w:p>
    <w:p w14:paraId="4BD60E46" w14:textId="77777777" w:rsidR="006E7290" w:rsidRDefault="00CC5A16">
      <w:pPr>
        <w:pStyle w:val="SourceCode"/>
      </w:pPr>
      <w:r>
        <w:t xml:space="preserve">    call strlen</w:t>
      </w:r>
    </w:p>
    <w:p w14:paraId="6DEE7775" w14:textId="77777777" w:rsidR="006E7290" w:rsidRDefault="00CC5A16">
      <w:pPr>
        <w:pStyle w:val="SourceCode"/>
      </w:pPr>
      <w:r>
        <w:t xml:space="preserve">    mov [rsp + 32], rax</w:t>
      </w:r>
    </w:p>
    <w:p w14:paraId="7069B026" w14:textId="77777777" w:rsidR="006E7290" w:rsidRDefault="00CC5A16">
      <w:pPr>
        <w:pStyle w:val="SourceCode"/>
      </w:pPr>
      <w:r>
        <w:t xml:space="preserve">    lea rax, [digest]</w:t>
      </w:r>
    </w:p>
    <w:p w14:paraId="21978A55" w14:textId="77777777" w:rsidR="006E7290" w:rsidRDefault="00CC5A16">
      <w:pPr>
        <w:pStyle w:val="SourceCode"/>
      </w:pPr>
      <w:r>
        <w:t xml:space="preserve">    mov [rsp + 40], rax</w:t>
      </w:r>
    </w:p>
    <w:p w14:paraId="4DA2A157" w14:textId="77777777" w:rsidR="006E7290" w:rsidRDefault="00CC5A16">
      <w:pPr>
        <w:pStyle w:val="SourceCode"/>
      </w:pPr>
      <w:r>
        <w:t xml:space="preserve">    mov qword [rsp + 48], SHA256_SIZE</w:t>
      </w:r>
    </w:p>
    <w:p w14:paraId="731464DD" w14:textId="77777777" w:rsidR="006E7290" w:rsidRDefault="00CC5A16">
      <w:pPr>
        <w:pStyle w:val="SourceCode"/>
      </w:pPr>
      <w:r>
        <w:t xml:space="preserve">    mov ecx, BCRYPT_SHA256_ALG_HANDLE</w:t>
      </w:r>
    </w:p>
    <w:p w14:paraId="706E5F74" w14:textId="77777777" w:rsidR="006E7290" w:rsidRDefault="00CC5A16">
      <w:pPr>
        <w:pStyle w:val="SourceCode"/>
      </w:pPr>
      <w:r>
        <w:t xml:space="preserve">    xor edx, edx</w:t>
      </w:r>
    </w:p>
    <w:p w14:paraId="5550D801" w14:textId="77777777" w:rsidR="006E7290" w:rsidRDefault="00CC5A16">
      <w:pPr>
        <w:pStyle w:val="SourceCode"/>
      </w:pPr>
      <w:r>
        <w:t xml:space="preserve">    xor r8d, r8d</w:t>
      </w:r>
    </w:p>
    <w:p w14:paraId="197B89BD" w14:textId="77777777" w:rsidR="006E7290" w:rsidRDefault="00CC5A16">
      <w:pPr>
        <w:pStyle w:val="SourceCode"/>
      </w:pPr>
      <w:r>
        <w:t xml:space="preserve">    mov r9, rbx</w:t>
      </w:r>
    </w:p>
    <w:p w14:paraId="335FD64D" w14:textId="77777777" w:rsidR="006E7290" w:rsidRDefault="00CC5A16">
      <w:pPr>
        <w:pStyle w:val="SourceCode"/>
      </w:pPr>
      <w:r>
        <w:t xml:space="preserve">    call BCryptHash</w:t>
      </w:r>
    </w:p>
    <w:p w14:paraId="7EAD1C1D" w14:textId="77777777" w:rsidR="006E7290" w:rsidRDefault="00CC5A16">
      <w:pPr>
        <w:pStyle w:val="SourceCode"/>
      </w:pPr>
      <w:r>
        <w:t xml:space="preserve">    cmp eax, 0</w:t>
      </w:r>
    </w:p>
    <w:p w14:paraId="521C8410" w14:textId="77777777" w:rsidR="006E7290" w:rsidRDefault="00CC5A16">
      <w:pPr>
        <w:pStyle w:val="SourceCode"/>
      </w:pPr>
      <w:r>
        <w:t xml:space="preserve">    jne .failed</w:t>
      </w:r>
    </w:p>
    <w:p w14:paraId="2B0339A6" w14:textId="77777777" w:rsidR="006E7290" w:rsidRDefault="00CC5A16">
      <w:pPr>
        <w:pStyle w:val="SourceCode"/>
      </w:pPr>
      <w:r>
        <w:t xml:space="preserve">    lea rcx, [digest]</w:t>
      </w:r>
    </w:p>
    <w:p w14:paraId="35C754FF" w14:textId="77777777" w:rsidR="006E7290" w:rsidRDefault="00CC5A16">
      <w:pPr>
        <w:pStyle w:val="SourceCode"/>
      </w:pPr>
      <w:r>
        <w:t xml:space="preserve">    mov edx, SHA256_SIZE</w:t>
      </w:r>
    </w:p>
    <w:p w14:paraId="3B147D40" w14:textId="77777777" w:rsidR="006E7290" w:rsidRDefault="00CC5A16">
      <w:pPr>
        <w:pStyle w:val="SourceCode"/>
      </w:pPr>
      <w:r>
        <w:t xml:space="preserve">    mov r8, r12</w:t>
      </w:r>
    </w:p>
    <w:p w14:paraId="1C15C616" w14:textId="77777777" w:rsidR="006E7290" w:rsidRDefault="00CC5A16">
      <w:pPr>
        <w:pStyle w:val="SourceCode"/>
      </w:pPr>
      <w:r>
        <w:t xml:space="preserve">    call to_hex</w:t>
      </w:r>
    </w:p>
    <w:p w14:paraId="0A5CF890" w14:textId="77777777" w:rsidR="006E7290" w:rsidRDefault="00CC5A16">
      <w:pPr>
        <w:pStyle w:val="SourceCode"/>
      </w:pPr>
      <w:r>
        <w:t xml:space="preserve">    mov eax, 1</w:t>
      </w:r>
    </w:p>
    <w:p w14:paraId="2BB85320" w14:textId="77777777" w:rsidR="006E7290" w:rsidRDefault="00CC5A16">
      <w:pPr>
        <w:pStyle w:val="SourceCode"/>
      </w:pPr>
      <w:r>
        <w:t xml:space="preserve">    jmp .done</w:t>
      </w:r>
    </w:p>
    <w:p w14:paraId="5959CFE9" w14:textId="77777777" w:rsidR="006E7290" w:rsidRDefault="00CC5A16">
      <w:pPr>
        <w:pStyle w:val="SourceCode"/>
      </w:pPr>
      <w:r>
        <w:t>.failed:</w:t>
      </w:r>
    </w:p>
    <w:p w14:paraId="6589FCF4" w14:textId="77777777" w:rsidR="006E7290" w:rsidRDefault="00CC5A16">
      <w:pPr>
        <w:pStyle w:val="SourceCode"/>
      </w:pPr>
      <w:r>
        <w:t xml:space="preserve">    xor eax, eax</w:t>
      </w:r>
    </w:p>
    <w:p w14:paraId="79B9F846" w14:textId="77777777" w:rsidR="006E7290" w:rsidRDefault="00CC5A16">
      <w:pPr>
        <w:pStyle w:val="SourceCode"/>
      </w:pPr>
      <w:r>
        <w:t>.done:</w:t>
      </w:r>
    </w:p>
    <w:p w14:paraId="6E769B40" w14:textId="77777777" w:rsidR="006E7290" w:rsidRDefault="00CC5A16">
      <w:pPr>
        <w:pStyle w:val="SourceCode"/>
      </w:pPr>
      <w:r>
        <w:t xml:space="preserve">    add rsp, 56</w:t>
      </w:r>
    </w:p>
    <w:p w14:paraId="572ECFF9" w14:textId="77777777" w:rsidR="006E7290" w:rsidRDefault="00CC5A16">
      <w:pPr>
        <w:pStyle w:val="SourceCode"/>
      </w:pPr>
      <w:r>
        <w:t xml:space="preserve">    pop r12</w:t>
      </w:r>
    </w:p>
    <w:p w14:paraId="39ED68B0" w14:textId="77777777" w:rsidR="006E7290" w:rsidRDefault="00CC5A16">
      <w:pPr>
        <w:pStyle w:val="SourceCode"/>
      </w:pPr>
      <w:r>
        <w:t xml:space="preserve">    pop rbx</w:t>
      </w:r>
    </w:p>
    <w:p w14:paraId="63D5EA9F" w14:textId="77777777" w:rsidR="006E7290" w:rsidRDefault="00CC5A16">
      <w:pPr>
        <w:pStyle w:val="SourceCode"/>
      </w:pPr>
      <w:r>
        <w:t xml:space="preserve">    ret</w:t>
      </w:r>
    </w:p>
    <w:p w14:paraId="2096C8EE" w14:textId="77777777" w:rsidR="006E7290" w:rsidRDefault="006E7290">
      <w:pPr>
        <w:pStyle w:val="SourceCode"/>
      </w:pPr>
    </w:p>
    <w:p w14:paraId="53A70CE7" w14:textId="77777777" w:rsidR="006E7290" w:rsidRDefault="00CC5A16">
      <w:pPr>
        <w:pStyle w:val="SourceCode"/>
      </w:pPr>
      <w:r>
        <w:t>; same_hash: 1 when the two hashes' 64 digits are all the same, in</w:t>
      </w:r>
    </w:p>
    <w:p w14:paraId="4AA6EDD5" w14:textId="77777777" w:rsidR="006E7290" w:rsidRDefault="00CC5A16">
      <w:pPr>
        <w:pStyle w:val="SourceCode"/>
      </w:pPr>
      <w:r>
        <w:t>; constant time. xor gives 0 for two equal bytes and something else for</w:t>
      </w:r>
    </w:p>
    <w:p w14:paraId="00FEDE26" w14:textId="77777777" w:rsidR="006E7290" w:rsidRDefault="00CC5A16">
      <w:pPr>
        <w:pStyle w:val="SourceCode"/>
      </w:pPr>
      <w:r>
        <w:t>; two different ones, or collects every difference into eax, and the loop</w:t>
      </w:r>
    </w:p>
    <w:p w14:paraId="4C9CFC25" w14:textId="77777777" w:rsidR="006E7290" w:rsidRDefault="00CC5A16">
      <w:pPr>
        <w:pStyle w:val="SourceCode"/>
      </w:pPr>
      <w:r>
        <w:t>; always runs over all 64 digits, whether the first or the last one</w:t>
      </w:r>
    </w:p>
    <w:p w14:paraId="3D81F4F4" w14:textId="77777777" w:rsidR="006E7290" w:rsidRDefault="00CC5A16">
      <w:pPr>
        <w:pStyle w:val="SourceCode"/>
      </w:pPr>
      <w:r>
        <w:t>; differs. An ordinary compare, such as strcmp, stops at the first</w:t>
      </w:r>
    </w:p>
    <w:p w14:paraId="3D9F0DF5" w14:textId="77777777" w:rsidR="006E7290" w:rsidRDefault="00CC5A16">
      <w:pPr>
        <w:pStyle w:val="SourceCode"/>
      </w:pPr>
      <w:r>
        <w:t>; difference, so a guess that matches more digits takes longer, and the</w:t>
      </w:r>
    </w:p>
    <w:p w14:paraId="19E73743" w14:textId="77777777" w:rsidR="006E7290" w:rsidRDefault="00CC5A16">
      <w:pPr>
        <w:pStyle w:val="SourceCode"/>
      </w:pPr>
      <w:r>
        <w:t>; time would tell an attacker how close the guess was.</w:t>
      </w:r>
    </w:p>
    <w:p w14:paraId="563FD536" w14:textId="77777777" w:rsidR="006E7290" w:rsidRDefault="00CC5A16">
      <w:pPr>
        <w:pStyle w:val="SourceCode"/>
      </w:pPr>
      <w:r>
        <w:t>;   in:      rcx = one hash, rdx = the other</w:t>
      </w:r>
    </w:p>
    <w:p w14:paraId="69E36A95" w14:textId="77777777" w:rsidR="006E7290" w:rsidRDefault="00CC5A16">
      <w:pPr>
        <w:pStyle w:val="SourceCode"/>
      </w:pPr>
      <w:r>
        <w:t>;   out:     eax = 1 when they are the same, 0 when they differ</w:t>
      </w:r>
    </w:p>
    <w:p w14:paraId="547CBA88" w14:textId="77777777" w:rsidR="006E7290" w:rsidRDefault="00CC5A16">
      <w:pPr>
        <w:pStyle w:val="SourceCode"/>
      </w:pPr>
      <w:r>
        <w:t>same_hash:</w:t>
      </w:r>
    </w:p>
    <w:p w14:paraId="500CDC88" w14:textId="77777777" w:rsidR="006E7290" w:rsidRDefault="00CC5A16">
      <w:pPr>
        <w:pStyle w:val="SourceCode"/>
      </w:pPr>
      <w:r>
        <w:t xml:space="preserve">    xor eax, eax</w:t>
      </w:r>
    </w:p>
    <w:p w14:paraId="1875212E" w14:textId="77777777" w:rsidR="006E7290" w:rsidRDefault="00CC5A16">
      <w:pPr>
        <w:pStyle w:val="SourceCode"/>
      </w:pPr>
      <w:r>
        <w:t xml:space="preserve">    xor r8d, r8d</w:t>
      </w:r>
    </w:p>
    <w:p w14:paraId="60869808" w14:textId="77777777" w:rsidR="006E7290" w:rsidRDefault="00CC5A16">
      <w:pPr>
        <w:pStyle w:val="SourceCode"/>
      </w:pPr>
      <w:r>
        <w:t>.next_digit:</w:t>
      </w:r>
    </w:p>
    <w:p w14:paraId="26835F32" w14:textId="77777777" w:rsidR="006E7290" w:rsidRDefault="00CC5A16">
      <w:pPr>
        <w:pStyle w:val="SourceCode"/>
      </w:pPr>
      <w:r>
        <w:t xml:space="preserve">    movzx r9d, byte [rcx + r8]</w:t>
      </w:r>
    </w:p>
    <w:p w14:paraId="18E7D769" w14:textId="77777777" w:rsidR="006E7290" w:rsidRDefault="00CC5A16">
      <w:pPr>
        <w:pStyle w:val="SourceCode"/>
      </w:pPr>
      <w:r>
        <w:t xml:space="preserve">    xor r9b, [rdx + r8]</w:t>
      </w:r>
    </w:p>
    <w:p w14:paraId="113F8D3F" w14:textId="77777777" w:rsidR="006E7290" w:rsidRDefault="00CC5A16">
      <w:pPr>
        <w:pStyle w:val="SourceCode"/>
      </w:pPr>
      <w:r>
        <w:t xml:space="preserve">    or eax, r9d</w:t>
      </w:r>
    </w:p>
    <w:p w14:paraId="4E1A62E8" w14:textId="77777777" w:rsidR="006E7290" w:rsidRDefault="00CC5A16">
      <w:pPr>
        <w:pStyle w:val="SourceCode"/>
      </w:pPr>
      <w:r>
        <w:t xml:space="preserve">    inc r8d</w:t>
      </w:r>
    </w:p>
    <w:p w14:paraId="655140E3" w14:textId="77777777" w:rsidR="006E7290" w:rsidRDefault="00CC5A16">
      <w:pPr>
        <w:pStyle w:val="SourceCode"/>
      </w:pPr>
      <w:r>
        <w:t xml:space="preserve">    cmp r8d, HASH_LENGTH</w:t>
      </w:r>
    </w:p>
    <w:p w14:paraId="79331FCD" w14:textId="77777777" w:rsidR="006E7290" w:rsidRDefault="00CC5A16">
      <w:pPr>
        <w:pStyle w:val="SourceCode"/>
      </w:pPr>
      <w:r>
        <w:t xml:space="preserve">    jb .next_digit</w:t>
      </w:r>
    </w:p>
    <w:p w14:paraId="3957E56C" w14:textId="77777777" w:rsidR="006E7290" w:rsidRDefault="00CC5A16">
      <w:pPr>
        <w:pStyle w:val="SourceCode"/>
      </w:pPr>
      <w:r>
        <w:t xml:space="preserve">    ; eax is still 0 only when no byte differed.</w:t>
      </w:r>
    </w:p>
    <w:p w14:paraId="7C093413" w14:textId="77777777" w:rsidR="006E7290" w:rsidRDefault="00CC5A16">
      <w:pPr>
        <w:pStyle w:val="SourceCode"/>
      </w:pPr>
      <w:r>
        <w:t xml:space="preserve">    cmp eax, 0</w:t>
      </w:r>
    </w:p>
    <w:p w14:paraId="081FC6ED" w14:textId="77777777" w:rsidR="006E7290" w:rsidRDefault="00CC5A16">
      <w:pPr>
        <w:pStyle w:val="SourceCode"/>
      </w:pPr>
      <w:r>
        <w:t xml:space="preserve">    jne .different</w:t>
      </w:r>
    </w:p>
    <w:p w14:paraId="461F15B0" w14:textId="77777777" w:rsidR="006E7290" w:rsidRDefault="00CC5A16">
      <w:pPr>
        <w:pStyle w:val="SourceCode"/>
      </w:pPr>
      <w:r>
        <w:t xml:space="preserve">    mov eax, 1</w:t>
      </w:r>
    </w:p>
    <w:p w14:paraId="318FE57E" w14:textId="77777777" w:rsidR="006E7290" w:rsidRDefault="00CC5A16">
      <w:pPr>
        <w:pStyle w:val="SourceCode"/>
      </w:pPr>
      <w:r>
        <w:t xml:space="preserve">    ret</w:t>
      </w:r>
    </w:p>
    <w:p w14:paraId="7863E378" w14:textId="77777777" w:rsidR="006E7290" w:rsidRDefault="00CC5A16">
      <w:pPr>
        <w:pStyle w:val="SourceCode"/>
      </w:pPr>
      <w:r>
        <w:t>.different:</w:t>
      </w:r>
    </w:p>
    <w:p w14:paraId="2B1A647D" w14:textId="77777777" w:rsidR="006E7290" w:rsidRDefault="00CC5A16">
      <w:pPr>
        <w:pStyle w:val="SourceCode"/>
      </w:pPr>
      <w:r>
        <w:t xml:space="preserve">    xor eax, eax</w:t>
      </w:r>
    </w:p>
    <w:p w14:paraId="2E8DC67C" w14:textId="77777777" w:rsidR="006E7290" w:rsidRDefault="00CC5A16">
      <w:pPr>
        <w:pStyle w:val="SourceCode"/>
      </w:pPr>
      <w:r>
        <w:t xml:space="preserve">    ret</w:t>
      </w:r>
    </w:p>
    <w:p w14:paraId="100449EF" w14:textId="77777777" w:rsidR="006E7290" w:rsidRDefault="006E7290">
      <w:pPr>
        <w:pStyle w:val="SourceCode"/>
      </w:pPr>
    </w:p>
    <w:p w14:paraId="0F9502DC" w14:textId="77777777" w:rsidR="006E7290" w:rsidRDefault="00CC5A16">
      <w:pPr>
        <w:pStyle w:val="SourceCode"/>
      </w:pPr>
      <w:r>
        <w:t>; is_hex: 1 when count characters of a text are all lowercase hex digits.</w:t>
      </w:r>
    </w:p>
    <w:p w14:paraId="629B6BC4" w14:textId="77777777" w:rsidR="006E7290" w:rsidRDefault="00CC5A16">
      <w:pPr>
        <w:pStyle w:val="SourceCode"/>
      </w:pPr>
      <w:r>
        <w:t>; strchr finds a character in hex_digits, or returns 0; it would find the</w:t>
      </w:r>
    </w:p>
    <w:p w14:paraId="7F8220BB" w14:textId="77777777" w:rsidR="006E7290" w:rsidRDefault="00CC5A16">
      <w:pPr>
        <w:pStyle w:val="SourceCode"/>
      </w:pPr>
      <w:r>
        <w:t>; 0 byte that ends hex_digits too, so a 0 byte is refused first, which</w:t>
      </w:r>
    </w:p>
    <w:p w14:paraId="3E2EA0AB" w14:textId="77777777" w:rsidR="006E7290" w:rsidRDefault="00CC5A16">
      <w:pPr>
        <w:pStyle w:val="SourceCode"/>
      </w:pPr>
      <w:r>
        <w:t>; also stops the loop at the end of a short text.</w:t>
      </w:r>
    </w:p>
    <w:p w14:paraId="1DD687FB" w14:textId="77777777" w:rsidR="006E7290" w:rsidRDefault="00CC5A16">
      <w:pPr>
        <w:pStyle w:val="SourceCode"/>
      </w:pPr>
      <w:r>
        <w:t>;   in:      rcx = the text, edx = the count</w:t>
      </w:r>
    </w:p>
    <w:p w14:paraId="4A2B6314" w14:textId="77777777" w:rsidR="006E7290" w:rsidRDefault="00CC5A16">
      <w:pPr>
        <w:pStyle w:val="SourceCode"/>
      </w:pPr>
      <w:r>
        <w:t>;   out:     eax = 1 or 0</w:t>
      </w:r>
    </w:p>
    <w:p w14:paraId="7D84C742" w14:textId="77777777" w:rsidR="006E7290" w:rsidRDefault="00CC5A16">
      <w:pPr>
        <w:pStyle w:val="SourceCode"/>
      </w:pPr>
      <w:r>
        <w:t>; rbx keeps the text, r12d the count, r13d the position.</w:t>
      </w:r>
    </w:p>
    <w:p w14:paraId="69DD3CBD" w14:textId="77777777" w:rsidR="006E7290" w:rsidRDefault="00CC5A16">
      <w:pPr>
        <w:pStyle w:val="SourceCode"/>
      </w:pPr>
      <w:r>
        <w:t>is_hex:</w:t>
      </w:r>
    </w:p>
    <w:p w14:paraId="677011F9" w14:textId="77777777" w:rsidR="006E7290" w:rsidRDefault="00CC5A16">
      <w:pPr>
        <w:pStyle w:val="SourceCode"/>
      </w:pPr>
      <w:r>
        <w:t xml:space="preserve">    push rbx</w:t>
      </w:r>
    </w:p>
    <w:p w14:paraId="516E6C33" w14:textId="77777777" w:rsidR="006E7290" w:rsidRDefault="00CC5A16">
      <w:pPr>
        <w:pStyle w:val="SourceCode"/>
      </w:pPr>
      <w:r>
        <w:t xml:space="preserve">    push r12</w:t>
      </w:r>
    </w:p>
    <w:p w14:paraId="1439CC34" w14:textId="77777777" w:rsidR="006E7290" w:rsidRDefault="00CC5A16">
      <w:pPr>
        <w:pStyle w:val="SourceCode"/>
      </w:pPr>
      <w:r>
        <w:t xml:space="preserve">    push r13</w:t>
      </w:r>
    </w:p>
    <w:p w14:paraId="085B9B0B" w14:textId="77777777" w:rsidR="006E7290" w:rsidRDefault="00CC5A16">
      <w:pPr>
        <w:pStyle w:val="SourceCode"/>
      </w:pPr>
      <w:r>
        <w:t xml:space="preserve">    sub rsp, 32</w:t>
      </w:r>
    </w:p>
    <w:p w14:paraId="3D57B8A8" w14:textId="77777777" w:rsidR="006E7290" w:rsidRDefault="00CC5A16">
      <w:pPr>
        <w:pStyle w:val="SourceCode"/>
      </w:pPr>
      <w:r>
        <w:t xml:space="preserve">    mov rbx, rcx</w:t>
      </w:r>
    </w:p>
    <w:p w14:paraId="6953DFB1" w14:textId="77777777" w:rsidR="006E7290" w:rsidRDefault="00CC5A16">
      <w:pPr>
        <w:pStyle w:val="SourceCode"/>
      </w:pPr>
      <w:r>
        <w:t xml:space="preserve">    mov r12d, edx</w:t>
      </w:r>
    </w:p>
    <w:p w14:paraId="51B98143" w14:textId="77777777" w:rsidR="006E7290" w:rsidRDefault="00CC5A16">
      <w:pPr>
        <w:pStyle w:val="SourceCode"/>
      </w:pPr>
      <w:r>
        <w:t xml:space="preserve">    xor r13d, r13d</w:t>
      </w:r>
    </w:p>
    <w:p w14:paraId="54A0B9C3" w14:textId="77777777" w:rsidR="006E7290" w:rsidRDefault="00CC5A16">
      <w:pPr>
        <w:pStyle w:val="SourceCode"/>
      </w:pPr>
      <w:r>
        <w:t>.next_character:</w:t>
      </w:r>
    </w:p>
    <w:p w14:paraId="35034030" w14:textId="77777777" w:rsidR="006E7290" w:rsidRDefault="00CC5A16">
      <w:pPr>
        <w:pStyle w:val="SourceCode"/>
      </w:pPr>
      <w:r>
        <w:t xml:space="preserve">    cmp r13d, r12d</w:t>
      </w:r>
    </w:p>
    <w:p w14:paraId="58C23CD0" w14:textId="77777777" w:rsidR="006E7290" w:rsidRDefault="00CC5A16">
      <w:pPr>
        <w:pStyle w:val="SourceCode"/>
      </w:pPr>
      <w:r>
        <w:t xml:space="preserve">    jae .all_hex</w:t>
      </w:r>
    </w:p>
    <w:p w14:paraId="2EA3ED6D" w14:textId="77777777" w:rsidR="006E7290" w:rsidRDefault="00CC5A16">
      <w:pPr>
        <w:pStyle w:val="SourceCode"/>
      </w:pPr>
      <w:r>
        <w:t xml:space="preserve">    movzx edx, byte [rbx + r13]</w:t>
      </w:r>
    </w:p>
    <w:p w14:paraId="61D83DB8" w14:textId="77777777" w:rsidR="006E7290" w:rsidRDefault="00CC5A16">
      <w:pPr>
        <w:pStyle w:val="SourceCode"/>
      </w:pPr>
      <w:r>
        <w:t xml:space="preserve">    cmp edx, 0</w:t>
      </w:r>
    </w:p>
    <w:p w14:paraId="3FC4B4DA" w14:textId="77777777" w:rsidR="006E7290" w:rsidRDefault="00CC5A16">
      <w:pPr>
        <w:pStyle w:val="SourceCode"/>
      </w:pPr>
      <w:r>
        <w:t xml:space="preserve">    je .not_hex</w:t>
      </w:r>
    </w:p>
    <w:p w14:paraId="785AF672" w14:textId="77777777" w:rsidR="006E7290" w:rsidRDefault="00CC5A16">
      <w:pPr>
        <w:pStyle w:val="SourceCode"/>
      </w:pPr>
      <w:r>
        <w:t xml:space="preserve">    lea rcx, [hex_digits]</w:t>
      </w:r>
    </w:p>
    <w:p w14:paraId="54AD58CB" w14:textId="77777777" w:rsidR="006E7290" w:rsidRDefault="00CC5A16">
      <w:pPr>
        <w:pStyle w:val="SourceCode"/>
      </w:pPr>
      <w:r>
        <w:t xml:space="preserve">    call strchr</w:t>
      </w:r>
    </w:p>
    <w:p w14:paraId="19343472" w14:textId="77777777" w:rsidR="006E7290" w:rsidRDefault="00CC5A16">
      <w:pPr>
        <w:pStyle w:val="SourceCode"/>
      </w:pPr>
      <w:r>
        <w:t xml:space="preserve">    cmp rax, 0</w:t>
      </w:r>
    </w:p>
    <w:p w14:paraId="02CCC4F2" w14:textId="77777777" w:rsidR="006E7290" w:rsidRDefault="00CC5A16">
      <w:pPr>
        <w:pStyle w:val="SourceCode"/>
      </w:pPr>
      <w:r>
        <w:t xml:space="preserve">    je .not_hex</w:t>
      </w:r>
    </w:p>
    <w:p w14:paraId="04AC2EFE" w14:textId="77777777" w:rsidR="006E7290" w:rsidRDefault="00CC5A16">
      <w:pPr>
        <w:pStyle w:val="SourceCode"/>
      </w:pPr>
      <w:r>
        <w:t xml:space="preserve">    inc r13d</w:t>
      </w:r>
    </w:p>
    <w:p w14:paraId="5C9366CB" w14:textId="77777777" w:rsidR="006E7290" w:rsidRDefault="00CC5A16">
      <w:pPr>
        <w:pStyle w:val="SourceCode"/>
      </w:pPr>
      <w:r>
        <w:t xml:space="preserve">    jmp .next_character</w:t>
      </w:r>
    </w:p>
    <w:p w14:paraId="1DDB6423" w14:textId="77777777" w:rsidR="006E7290" w:rsidRDefault="00CC5A16">
      <w:pPr>
        <w:pStyle w:val="SourceCode"/>
      </w:pPr>
      <w:r>
        <w:t>.all_hex:</w:t>
      </w:r>
    </w:p>
    <w:p w14:paraId="049D5A93" w14:textId="77777777" w:rsidR="006E7290" w:rsidRDefault="00CC5A16">
      <w:pPr>
        <w:pStyle w:val="SourceCode"/>
      </w:pPr>
      <w:r>
        <w:t xml:space="preserve">    mov eax, 1</w:t>
      </w:r>
    </w:p>
    <w:p w14:paraId="23A8744C" w14:textId="77777777" w:rsidR="006E7290" w:rsidRDefault="00CC5A16">
      <w:pPr>
        <w:pStyle w:val="SourceCode"/>
      </w:pPr>
      <w:r>
        <w:t xml:space="preserve">    jmp .done</w:t>
      </w:r>
    </w:p>
    <w:p w14:paraId="1082589C" w14:textId="77777777" w:rsidR="006E7290" w:rsidRDefault="00CC5A16">
      <w:pPr>
        <w:pStyle w:val="SourceCode"/>
      </w:pPr>
      <w:r>
        <w:t>.not_hex:</w:t>
      </w:r>
    </w:p>
    <w:p w14:paraId="738E19B5" w14:textId="77777777" w:rsidR="006E7290" w:rsidRDefault="00CC5A16">
      <w:pPr>
        <w:pStyle w:val="SourceCode"/>
      </w:pPr>
      <w:r>
        <w:t xml:space="preserve">    xor eax, eax</w:t>
      </w:r>
    </w:p>
    <w:p w14:paraId="2D7D2812" w14:textId="77777777" w:rsidR="006E7290" w:rsidRDefault="00CC5A16">
      <w:pPr>
        <w:pStyle w:val="SourceCode"/>
      </w:pPr>
      <w:r>
        <w:t>.done:</w:t>
      </w:r>
    </w:p>
    <w:p w14:paraId="357702FF" w14:textId="77777777" w:rsidR="006E7290" w:rsidRDefault="00CC5A16">
      <w:pPr>
        <w:pStyle w:val="SourceCode"/>
      </w:pPr>
      <w:r>
        <w:t xml:space="preserve">    add rsp, 32</w:t>
      </w:r>
    </w:p>
    <w:p w14:paraId="31BABCEA" w14:textId="77777777" w:rsidR="006E7290" w:rsidRDefault="00CC5A16">
      <w:pPr>
        <w:pStyle w:val="SourceCode"/>
      </w:pPr>
      <w:r>
        <w:t xml:space="preserve">    pop r13</w:t>
      </w:r>
    </w:p>
    <w:p w14:paraId="63EE3366" w14:textId="77777777" w:rsidR="006E7290" w:rsidRDefault="00CC5A16">
      <w:pPr>
        <w:pStyle w:val="SourceCode"/>
      </w:pPr>
      <w:r>
        <w:t xml:space="preserve">    pop r12</w:t>
      </w:r>
    </w:p>
    <w:p w14:paraId="4436BA74" w14:textId="77777777" w:rsidR="006E7290" w:rsidRDefault="00CC5A16">
      <w:pPr>
        <w:pStyle w:val="SourceCode"/>
      </w:pPr>
      <w:r>
        <w:t xml:space="preserve">    pop rbx</w:t>
      </w:r>
    </w:p>
    <w:p w14:paraId="029BCB49" w14:textId="77777777" w:rsidR="006E7290" w:rsidRDefault="00CC5A16">
      <w:pPr>
        <w:pStyle w:val="SourceCode"/>
      </w:pPr>
      <w:r>
        <w:t xml:space="preserve">    ret</w:t>
      </w:r>
    </w:p>
    <w:p w14:paraId="2DD26C83" w14:textId="77777777" w:rsidR="006E7290" w:rsidRDefault="006E7290">
      <w:pPr>
        <w:pStyle w:val="SourceCode"/>
      </w:pPr>
    </w:p>
    <w:p w14:paraId="7C99B1E2" w14:textId="77777777" w:rsidR="006E7290" w:rsidRDefault="00CC5A16">
      <w:pPr>
        <w:pStyle w:val="SourceCode"/>
      </w:pPr>
      <w:r>
        <w:t>; split_key: splits key text into its key id and secret, or returns 0 when</w:t>
      </w:r>
    </w:p>
    <w:p w14:paraId="2F4A2935" w14:textId="77777777" w:rsidR="006E7290" w:rsidRDefault="00CC5A16">
      <w:pPr>
        <w:pStyle w:val="SourceCode"/>
      </w:pPr>
      <w:r>
        <w:t>; the text does not have a key's shape: spa_, 8 hex digits, _, 64 hex</w:t>
      </w:r>
    </w:p>
    <w:p w14:paraId="4B1BA4B4" w14:textId="77777777" w:rsidR="006E7290" w:rsidRDefault="00CC5A16">
      <w:pPr>
        <w:pStyle w:val="SourceCode"/>
      </w:pPr>
      <w:r>
        <w:t>; digits. The length is checked first, so every later position, such as</w:t>
      </w:r>
    </w:p>
    <w:p w14:paraId="7E8A6E0B" w14:textId="77777777" w:rsidR="006E7290" w:rsidRDefault="00CC5A16">
      <w:pPr>
        <w:pStyle w:val="SourceCode"/>
      </w:pPr>
      <w:r>
        <w:t>; byte 12, is inside the text. Counting from 0, characters 4 to 11 are</w:t>
      </w:r>
    </w:p>
    <w:p w14:paraId="1FACA857" w14:textId="77777777" w:rsidR="006E7290" w:rsidRDefault="00CC5A16">
      <w:pPr>
        <w:pStyle w:val="SourceCode"/>
      </w:pPr>
      <w:r>
        <w:t>; the key id, and the secret starts at character 13.</w:t>
      </w:r>
    </w:p>
    <w:p w14:paraId="3DC2CD53" w14:textId="77777777" w:rsidR="006E7290" w:rsidRDefault="00CC5A16">
      <w:pPr>
        <w:pStyle w:val="SourceCode"/>
      </w:pPr>
      <w:r>
        <w:t>;   in:      rcx = the key text, rdx = the key id's space (KEY_ID_SIZE),</w:t>
      </w:r>
    </w:p>
    <w:p w14:paraId="754BBA12" w14:textId="77777777" w:rsidR="006E7290" w:rsidRDefault="00CC5A16">
      <w:pPr>
        <w:pStyle w:val="SourceCode"/>
      </w:pPr>
      <w:r>
        <w:t>;            r8 = the secret's space (SECRET_SIZE)</w:t>
      </w:r>
    </w:p>
    <w:p w14:paraId="752E4B55" w14:textId="77777777" w:rsidR="006E7290" w:rsidRDefault="00CC5A16">
      <w:pPr>
        <w:pStyle w:val="SourceCode"/>
      </w:pPr>
      <w:r>
        <w:t>;   out:     eax = 1 or 0</w:t>
      </w:r>
    </w:p>
    <w:p w14:paraId="0C0CF365" w14:textId="77777777" w:rsidR="006E7290" w:rsidRDefault="00CC5A16">
      <w:pPr>
        <w:pStyle w:val="SourceCode"/>
      </w:pPr>
      <w:r>
        <w:t>; rbx keeps the key text, r12 the key id's space, r13 the secret's.</w:t>
      </w:r>
    </w:p>
    <w:p w14:paraId="67E21260" w14:textId="77777777" w:rsidR="006E7290" w:rsidRDefault="00CC5A16">
      <w:pPr>
        <w:pStyle w:val="SourceCode"/>
      </w:pPr>
      <w:r>
        <w:t>split_key:</w:t>
      </w:r>
    </w:p>
    <w:p w14:paraId="66E7DEEA" w14:textId="77777777" w:rsidR="006E7290" w:rsidRDefault="00CC5A16">
      <w:pPr>
        <w:pStyle w:val="SourceCode"/>
      </w:pPr>
      <w:r>
        <w:t xml:space="preserve">    push rbx</w:t>
      </w:r>
    </w:p>
    <w:p w14:paraId="685FA261" w14:textId="77777777" w:rsidR="006E7290" w:rsidRDefault="00CC5A16">
      <w:pPr>
        <w:pStyle w:val="SourceCode"/>
      </w:pPr>
      <w:r>
        <w:t xml:space="preserve">    push r12</w:t>
      </w:r>
    </w:p>
    <w:p w14:paraId="37E5483E" w14:textId="77777777" w:rsidR="006E7290" w:rsidRDefault="00CC5A16">
      <w:pPr>
        <w:pStyle w:val="SourceCode"/>
      </w:pPr>
      <w:r>
        <w:t xml:space="preserve">    push r13</w:t>
      </w:r>
    </w:p>
    <w:p w14:paraId="721146AA" w14:textId="77777777" w:rsidR="006E7290" w:rsidRDefault="00CC5A16">
      <w:pPr>
        <w:pStyle w:val="SourceCode"/>
      </w:pPr>
      <w:r>
        <w:t xml:space="preserve">    sub rsp, 32</w:t>
      </w:r>
    </w:p>
    <w:p w14:paraId="1BD0E74A" w14:textId="77777777" w:rsidR="006E7290" w:rsidRDefault="00CC5A16">
      <w:pPr>
        <w:pStyle w:val="SourceCode"/>
      </w:pPr>
      <w:r>
        <w:t xml:space="preserve">    mov rbx, rcx</w:t>
      </w:r>
    </w:p>
    <w:p w14:paraId="3845BB5B" w14:textId="77777777" w:rsidR="006E7290" w:rsidRDefault="00CC5A16">
      <w:pPr>
        <w:pStyle w:val="SourceCode"/>
      </w:pPr>
      <w:r>
        <w:t xml:space="preserve">    mov r12, rdx</w:t>
      </w:r>
    </w:p>
    <w:p w14:paraId="663151BF" w14:textId="77777777" w:rsidR="006E7290" w:rsidRDefault="00CC5A16">
      <w:pPr>
        <w:pStyle w:val="SourceCode"/>
      </w:pPr>
      <w:r>
        <w:t xml:space="preserve">    mov r13, r8</w:t>
      </w:r>
    </w:p>
    <w:p w14:paraId="0D19F55D" w14:textId="77777777" w:rsidR="006E7290" w:rsidRDefault="00CC5A16">
      <w:pPr>
        <w:pStyle w:val="SourceCode"/>
      </w:pPr>
      <w:r>
        <w:t xml:space="preserve">    mov rcx, rbx</w:t>
      </w:r>
    </w:p>
    <w:p w14:paraId="37E6B69F" w14:textId="77777777" w:rsidR="006E7290" w:rsidRDefault="00CC5A16">
      <w:pPr>
        <w:pStyle w:val="SourceCode"/>
      </w:pPr>
      <w:r>
        <w:t xml:space="preserve">    call strlen</w:t>
      </w:r>
    </w:p>
    <w:p w14:paraId="28F8B054" w14:textId="77777777" w:rsidR="006E7290" w:rsidRDefault="00CC5A16">
      <w:pPr>
        <w:pStyle w:val="SourceCode"/>
      </w:pPr>
      <w:r>
        <w:t xml:space="preserve">    cmp rax, KEY_LENGTH</w:t>
      </w:r>
    </w:p>
    <w:p w14:paraId="679153B1" w14:textId="77777777" w:rsidR="006E7290" w:rsidRDefault="00CC5A16">
      <w:pPr>
        <w:pStyle w:val="SourceCode"/>
      </w:pPr>
      <w:r>
        <w:t xml:space="preserve">    jne .not_a_key</w:t>
      </w:r>
    </w:p>
    <w:p w14:paraId="4D448A96" w14:textId="77777777" w:rsidR="006E7290" w:rsidRDefault="00CC5A16">
      <w:pPr>
        <w:pStyle w:val="SourceCode"/>
      </w:pPr>
      <w:r>
        <w:t xml:space="preserve">    mov rcx, rbx</w:t>
      </w:r>
    </w:p>
    <w:p w14:paraId="59857BCD" w14:textId="77777777" w:rsidR="006E7290" w:rsidRDefault="00CC5A16">
      <w:pPr>
        <w:pStyle w:val="SourceCode"/>
      </w:pPr>
      <w:r>
        <w:t xml:space="preserve">    lea rdx, [key_prefix]</w:t>
      </w:r>
    </w:p>
    <w:p w14:paraId="70EB431B" w14:textId="77777777" w:rsidR="006E7290" w:rsidRDefault="00CC5A16">
      <w:pPr>
        <w:pStyle w:val="SourceCode"/>
      </w:pPr>
      <w:r>
        <w:t xml:space="preserve">    mov r8d, 4</w:t>
      </w:r>
    </w:p>
    <w:p w14:paraId="0C7A68A2" w14:textId="77777777" w:rsidR="006E7290" w:rsidRDefault="00CC5A16">
      <w:pPr>
        <w:pStyle w:val="SourceCode"/>
      </w:pPr>
      <w:r>
        <w:t xml:space="preserve">    call strncmp</w:t>
      </w:r>
    </w:p>
    <w:p w14:paraId="4F0CD236" w14:textId="77777777" w:rsidR="006E7290" w:rsidRDefault="00CC5A16">
      <w:pPr>
        <w:pStyle w:val="SourceCode"/>
      </w:pPr>
      <w:r>
        <w:t xml:space="preserve">    cmp eax, 0</w:t>
      </w:r>
    </w:p>
    <w:p w14:paraId="39E946C5" w14:textId="77777777" w:rsidR="006E7290" w:rsidRDefault="00CC5A16">
      <w:pPr>
        <w:pStyle w:val="SourceCode"/>
      </w:pPr>
      <w:r>
        <w:t xml:space="preserve">    jne .not_a_key</w:t>
      </w:r>
    </w:p>
    <w:p w14:paraId="454CD5A6" w14:textId="77777777" w:rsidR="006E7290" w:rsidRDefault="00CC5A16">
      <w:pPr>
        <w:pStyle w:val="SourceCode"/>
      </w:pPr>
      <w:r>
        <w:t xml:space="preserve">    lea rcx, [rbx + 4]</w:t>
      </w:r>
    </w:p>
    <w:p w14:paraId="2FAD123B" w14:textId="77777777" w:rsidR="006E7290" w:rsidRDefault="00CC5A16">
      <w:pPr>
        <w:pStyle w:val="SourceCode"/>
      </w:pPr>
      <w:r>
        <w:t xml:space="preserve">    mov edx, KEY_ID_LENGTH</w:t>
      </w:r>
    </w:p>
    <w:p w14:paraId="1DA11B81" w14:textId="77777777" w:rsidR="006E7290" w:rsidRDefault="00CC5A16">
      <w:pPr>
        <w:pStyle w:val="SourceCode"/>
      </w:pPr>
      <w:r>
        <w:t xml:space="preserve">    call is_hex</w:t>
      </w:r>
    </w:p>
    <w:p w14:paraId="48A8F4EF" w14:textId="77777777" w:rsidR="006E7290" w:rsidRDefault="00CC5A16">
      <w:pPr>
        <w:pStyle w:val="SourceCode"/>
      </w:pPr>
      <w:r>
        <w:t xml:space="preserve">    cmp eax, 0</w:t>
      </w:r>
    </w:p>
    <w:p w14:paraId="14C96332" w14:textId="77777777" w:rsidR="006E7290" w:rsidRDefault="00CC5A16">
      <w:pPr>
        <w:pStyle w:val="SourceCode"/>
      </w:pPr>
      <w:r>
        <w:t xml:space="preserve">    je .not_a_key</w:t>
      </w:r>
    </w:p>
    <w:p w14:paraId="0CEF3DFF" w14:textId="77777777" w:rsidR="006E7290" w:rsidRDefault="00CC5A16">
      <w:pPr>
        <w:pStyle w:val="SourceCode"/>
      </w:pPr>
      <w:r>
        <w:t xml:space="preserve">    cmp byte [rbx + 12], '_'</w:t>
      </w:r>
    </w:p>
    <w:p w14:paraId="512A2864" w14:textId="77777777" w:rsidR="006E7290" w:rsidRDefault="00CC5A16">
      <w:pPr>
        <w:pStyle w:val="SourceCode"/>
      </w:pPr>
      <w:r>
        <w:t xml:space="preserve">    jne .not_a_key</w:t>
      </w:r>
    </w:p>
    <w:p w14:paraId="595C6C7A" w14:textId="77777777" w:rsidR="006E7290" w:rsidRDefault="00CC5A16">
      <w:pPr>
        <w:pStyle w:val="SourceCode"/>
      </w:pPr>
      <w:r>
        <w:t xml:space="preserve">    lea rcx, [rbx + 13]</w:t>
      </w:r>
    </w:p>
    <w:p w14:paraId="49BA7097" w14:textId="77777777" w:rsidR="006E7290" w:rsidRDefault="00CC5A16">
      <w:pPr>
        <w:pStyle w:val="SourceCode"/>
      </w:pPr>
      <w:r>
        <w:t xml:space="preserve">    mov edx, SECRET_LENGTH</w:t>
      </w:r>
    </w:p>
    <w:p w14:paraId="107E3CC1" w14:textId="77777777" w:rsidR="006E7290" w:rsidRDefault="00CC5A16">
      <w:pPr>
        <w:pStyle w:val="SourceCode"/>
      </w:pPr>
      <w:r>
        <w:t xml:space="preserve">    call is_hex</w:t>
      </w:r>
    </w:p>
    <w:p w14:paraId="55ED812B" w14:textId="77777777" w:rsidR="006E7290" w:rsidRDefault="00CC5A16">
      <w:pPr>
        <w:pStyle w:val="SourceCode"/>
      </w:pPr>
      <w:r>
        <w:t xml:space="preserve">    cmp eax, 0</w:t>
      </w:r>
    </w:p>
    <w:p w14:paraId="13812C49" w14:textId="77777777" w:rsidR="006E7290" w:rsidRDefault="00CC5A16">
      <w:pPr>
        <w:pStyle w:val="SourceCode"/>
      </w:pPr>
      <w:r>
        <w:t xml:space="preserve">    je .not_a_key</w:t>
      </w:r>
    </w:p>
    <w:p w14:paraId="5D8CA1F1" w14:textId="77777777" w:rsidR="006E7290" w:rsidRDefault="00CC5A16">
      <w:pPr>
        <w:pStyle w:val="SourceCode"/>
      </w:pPr>
      <w:r>
        <w:t xml:space="preserve">    ; %.8s copies at most 8 characters: the key id alone.</w:t>
      </w:r>
    </w:p>
    <w:p w14:paraId="772D87F1" w14:textId="77777777" w:rsidR="006E7290" w:rsidRDefault="00CC5A16">
      <w:pPr>
        <w:pStyle w:val="SourceCode"/>
      </w:pPr>
      <w:r>
        <w:t xml:space="preserve">    mov rcx, r12</w:t>
      </w:r>
    </w:p>
    <w:p w14:paraId="28C5303F" w14:textId="77777777" w:rsidR="006E7290" w:rsidRDefault="00CC5A16">
      <w:pPr>
        <w:pStyle w:val="SourceCode"/>
      </w:pPr>
      <w:r>
        <w:t xml:space="preserve">    mov edx, KEY_ID_SIZE</w:t>
      </w:r>
    </w:p>
    <w:p w14:paraId="2FD8B8EE" w14:textId="77777777" w:rsidR="006E7290" w:rsidRDefault="00CC5A16">
      <w:pPr>
        <w:pStyle w:val="SourceCode"/>
      </w:pPr>
      <w:r>
        <w:t xml:space="preserve">    lea r8, [key_id_format]</w:t>
      </w:r>
    </w:p>
    <w:p w14:paraId="283B4659" w14:textId="77777777" w:rsidR="006E7290" w:rsidRDefault="00CC5A16">
      <w:pPr>
        <w:pStyle w:val="SourceCode"/>
      </w:pPr>
      <w:r>
        <w:t xml:space="preserve">    lea r9, [rbx + 4]</w:t>
      </w:r>
    </w:p>
    <w:p w14:paraId="05068D8A" w14:textId="77777777" w:rsidR="006E7290" w:rsidRDefault="00CC5A16">
      <w:pPr>
        <w:pStyle w:val="SourceCode"/>
      </w:pPr>
      <w:r>
        <w:t xml:space="preserve">    call snprintf</w:t>
      </w:r>
    </w:p>
    <w:p w14:paraId="6770AC5D" w14:textId="77777777" w:rsidR="006E7290" w:rsidRDefault="00CC5A16">
      <w:pPr>
        <w:pStyle w:val="SourceCode"/>
      </w:pPr>
      <w:r>
        <w:t xml:space="preserve">    mov rcx, r13</w:t>
      </w:r>
    </w:p>
    <w:p w14:paraId="689165B1" w14:textId="77777777" w:rsidR="006E7290" w:rsidRDefault="00CC5A16">
      <w:pPr>
        <w:pStyle w:val="SourceCode"/>
      </w:pPr>
      <w:r>
        <w:t xml:space="preserve">    mov edx, SECRET_SIZE</w:t>
      </w:r>
    </w:p>
    <w:p w14:paraId="2CF72572" w14:textId="77777777" w:rsidR="006E7290" w:rsidRDefault="00CC5A16">
      <w:pPr>
        <w:pStyle w:val="SourceCode"/>
      </w:pPr>
      <w:r>
        <w:t xml:space="preserve">    lea r8, [copy_format]</w:t>
      </w:r>
    </w:p>
    <w:p w14:paraId="206460B4" w14:textId="77777777" w:rsidR="006E7290" w:rsidRDefault="00CC5A16">
      <w:pPr>
        <w:pStyle w:val="SourceCode"/>
      </w:pPr>
      <w:r>
        <w:t xml:space="preserve">    lea r9, [rbx + 13]</w:t>
      </w:r>
    </w:p>
    <w:p w14:paraId="45DEAE82" w14:textId="77777777" w:rsidR="006E7290" w:rsidRDefault="00CC5A16">
      <w:pPr>
        <w:pStyle w:val="SourceCode"/>
      </w:pPr>
      <w:r>
        <w:t xml:space="preserve">    call snprintf</w:t>
      </w:r>
    </w:p>
    <w:p w14:paraId="0AD99842" w14:textId="77777777" w:rsidR="006E7290" w:rsidRDefault="00CC5A16">
      <w:pPr>
        <w:pStyle w:val="SourceCode"/>
      </w:pPr>
      <w:r>
        <w:t xml:space="preserve">    mov eax, 1</w:t>
      </w:r>
    </w:p>
    <w:p w14:paraId="58B2C616" w14:textId="77777777" w:rsidR="006E7290" w:rsidRDefault="00CC5A16">
      <w:pPr>
        <w:pStyle w:val="SourceCode"/>
      </w:pPr>
      <w:r>
        <w:t xml:space="preserve">    jmp .done</w:t>
      </w:r>
    </w:p>
    <w:p w14:paraId="5D6616FA" w14:textId="77777777" w:rsidR="006E7290" w:rsidRDefault="00CC5A16">
      <w:pPr>
        <w:pStyle w:val="SourceCode"/>
      </w:pPr>
      <w:r>
        <w:t>.not_a_key:</w:t>
      </w:r>
    </w:p>
    <w:p w14:paraId="308C5E9F" w14:textId="77777777" w:rsidR="006E7290" w:rsidRDefault="00CC5A16">
      <w:pPr>
        <w:pStyle w:val="SourceCode"/>
      </w:pPr>
      <w:r>
        <w:t xml:space="preserve">    xor eax, eax</w:t>
      </w:r>
    </w:p>
    <w:p w14:paraId="1416BF86" w14:textId="77777777" w:rsidR="006E7290" w:rsidRDefault="00CC5A16">
      <w:pPr>
        <w:pStyle w:val="SourceCode"/>
      </w:pPr>
      <w:r>
        <w:t>.done:</w:t>
      </w:r>
    </w:p>
    <w:p w14:paraId="47BE2F47" w14:textId="77777777" w:rsidR="006E7290" w:rsidRDefault="00CC5A16">
      <w:pPr>
        <w:pStyle w:val="SourceCode"/>
      </w:pPr>
      <w:r>
        <w:t xml:space="preserve">    add rsp, 32</w:t>
      </w:r>
    </w:p>
    <w:p w14:paraId="66288817" w14:textId="77777777" w:rsidR="006E7290" w:rsidRDefault="00CC5A16">
      <w:pPr>
        <w:pStyle w:val="SourceCode"/>
      </w:pPr>
      <w:r>
        <w:t xml:space="preserve">    pop r13</w:t>
      </w:r>
    </w:p>
    <w:p w14:paraId="3BF9B744" w14:textId="77777777" w:rsidR="006E7290" w:rsidRDefault="00CC5A16">
      <w:pPr>
        <w:pStyle w:val="SourceCode"/>
      </w:pPr>
      <w:r>
        <w:t xml:space="preserve">    pop r12</w:t>
      </w:r>
    </w:p>
    <w:p w14:paraId="75F88E88" w14:textId="77777777" w:rsidR="006E7290" w:rsidRDefault="00CC5A16">
      <w:pPr>
        <w:pStyle w:val="SourceCode"/>
      </w:pPr>
      <w:r>
        <w:t xml:space="preserve">    pop rbx</w:t>
      </w:r>
    </w:p>
    <w:p w14:paraId="5B80E7A6" w14:textId="77777777" w:rsidR="006E7290" w:rsidRDefault="00CC5A16">
      <w:pPr>
        <w:pStyle w:val="SourceCode"/>
      </w:pPr>
      <w:r>
        <w:t xml:space="preserve">    ret</w:t>
      </w:r>
    </w:p>
    <w:p w14:paraId="7B43A909" w14:textId="77777777" w:rsidR="006E7290" w:rsidRDefault="006E7290">
      <w:pPr>
        <w:pStyle w:val="SourceCode"/>
      </w:pPr>
    </w:p>
    <w:p w14:paraId="6DB8C763" w14:textId="77777777" w:rsidR="006E7290" w:rsidRDefault="00CC5A16">
      <w:pPr>
        <w:pStyle w:val="SourceCode"/>
      </w:pPr>
      <w:r>
        <w:t>; starts_with_bearer: 1 when a header starts with the scheme Bearer and a</w:t>
      </w:r>
    </w:p>
    <w:p w14:paraId="64C60A63" w14:textId="77777777" w:rsidR="006E7290" w:rsidRDefault="00CC5A16">
      <w:pPr>
        <w:pStyle w:val="SourceCode"/>
      </w:pPr>
      <w:r>
        <w:t>; space. HTTP scheme names ignore case (RFC 9110), so bearer and BEARER</w:t>
      </w:r>
    </w:p>
    <w:p w14:paraId="1C8967AF" w14:textId="77777777" w:rsidR="006E7290" w:rsidRDefault="00CC5A16">
      <w:pPr>
        <w:pStyle w:val="SourceCode"/>
      </w:pPr>
      <w:r>
        <w:t>; count too: tolower makes each letter lowercase before it is compared</w:t>
      </w:r>
    </w:p>
    <w:p w14:paraId="5E5B77BE" w14:textId="77777777" w:rsidR="006E7290" w:rsidRDefault="00CC5A16">
      <w:pPr>
        <w:pStyle w:val="SourceCode"/>
      </w:pPr>
      <w:r>
        <w:t>; with bearer_scheme. A 0 byte ends the loop, so a short header is never</w:t>
      </w:r>
    </w:p>
    <w:p w14:paraId="760DA5B0" w14:textId="77777777" w:rsidR="006E7290" w:rsidRDefault="00CC5A16">
      <w:pPr>
        <w:pStyle w:val="SourceCode"/>
      </w:pPr>
      <w:r>
        <w:t>; read past its end.</w:t>
      </w:r>
    </w:p>
    <w:p w14:paraId="049A3FD6" w14:textId="77777777" w:rsidR="006E7290" w:rsidRDefault="00CC5A16">
      <w:pPr>
        <w:pStyle w:val="SourceCode"/>
      </w:pPr>
      <w:r>
        <w:t>;   in:      rcx = the header's text</w:t>
      </w:r>
    </w:p>
    <w:p w14:paraId="2C8FA1A0" w14:textId="77777777" w:rsidR="006E7290" w:rsidRDefault="00CC5A16">
      <w:pPr>
        <w:pStyle w:val="SourceCode"/>
      </w:pPr>
      <w:r>
        <w:t>;   out:     eax = 1 or 0</w:t>
      </w:r>
    </w:p>
    <w:p w14:paraId="1D384966" w14:textId="77777777" w:rsidR="006E7290" w:rsidRDefault="00CC5A16">
      <w:pPr>
        <w:pStyle w:val="SourceCode"/>
      </w:pPr>
      <w:r>
        <w:t>; rbx keeps the text, r12 the position.</w:t>
      </w:r>
    </w:p>
    <w:p w14:paraId="13649278" w14:textId="77777777" w:rsidR="006E7290" w:rsidRDefault="00CC5A16">
      <w:pPr>
        <w:pStyle w:val="SourceCode"/>
      </w:pPr>
      <w:r>
        <w:t>starts_with_bearer:</w:t>
      </w:r>
    </w:p>
    <w:p w14:paraId="1453B2DA" w14:textId="77777777" w:rsidR="006E7290" w:rsidRDefault="00CC5A16">
      <w:pPr>
        <w:pStyle w:val="SourceCode"/>
      </w:pPr>
      <w:r>
        <w:t xml:space="preserve">    push rbx</w:t>
      </w:r>
    </w:p>
    <w:p w14:paraId="6A0123F1" w14:textId="77777777" w:rsidR="006E7290" w:rsidRDefault="00CC5A16">
      <w:pPr>
        <w:pStyle w:val="SourceCode"/>
      </w:pPr>
      <w:r>
        <w:t xml:space="preserve">    push r12</w:t>
      </w:r>
    </w:p>
    <w:p w14:paraId="48CCD115" w14:textId="77777777" w:rsidR="006E7290" w:rsidRDefault="00CC5A16">
      <w:pPr>
        <w:pStyle w:val="SourceCode"/>
      </w:pPr>
      <w:r>
        <w:t xml:space="preserve">    sub rsp, 40</w:t>
      </w:r>
    </w:p>
    <w:p w14:paraId="747DE81F" w14:textId="77777777" w:rsidR="006E7290" w:rsidRDefault="00CC5A16">
      <w:pPr>
        <w:pStyle w:val="SourceCode"/>
      </w:pPr>
      <w:r>
        <w:t xml:space="preserve">    mov rbx, rcx</w:t>
      </w:r>
    </w:p>
    <w:p w14:paraId="1D3ED0C5" w14:textId="77777777" w:rsidR="006E7290" w:rsidRDefault="00CC5A16">
      <w:pPr>
        <w:pStyle w:val="SourceCode"/>
      </w:pPr>
      <w:r>
        <w:t xml:space="preserve">    xor r12d, r12d</w:t>
      </w:r>
    </w:p>
    <w:p w14:paraId="0DDBD170" w14:textId="77777777" w:rsidR="006E7290" w:rsidRDefault="00CC5A16">
      <w:pPr>
        <w:pStyle w:val="SourceCode"/>
      </w:pPr>
      <w:r>
        <w:t>.next_letter:</w:t>
      </w:r>
    </w:p>
    <w:p w14:paraId="44FE6E2F" w14:textId="77777777" w:rsidR="006E7290" w:rsidRDefault="00CC5A16">
      <w:pPr>
        <w:pStyle w:val="SourceCode"/>
      </w:pPr>
      <w:r>
        <w:t xml:space="preserve">    cmp r12d, BEARER_LENGTH</w:t>
      </w:r>
    </w:p>
    <w:p w14:paraId="6FD5D943" w14:textId="77777777" w:rsidR="006E7290" w:rsidRDefault="00CC5A16">
      <w:pPr>
        <w:pStyle w:val="SourceCode"/>
      </w:pPr>
      <w:r>
        <w:t xml:space="preserve">    jae .letters_matched</w:t>
      </w:r>
    </w:p>
    <w:p w14:paraId="79FCD786" w14:textId="77777777" w:rsidR="006E7290" w:rsidRDefault="00CC5A16">
      <w:pPr>
        <w:pStyle w:val="SourceCode"/>
      </w:pPr>
      <w:r>
        <w:t xml:space="preserve">    movzx ecx, byte [rbx + r12]</w:t>
      </w:r>
    </w:p>
    <w:p w14:paraId="73E51701" w14:textId="77777777" w:rsidR="006E7290" w:rsidRDefault="00CC5A16">
      <w:pPr>
        <w:pStyle w:val="SourceCode"/>
      </w:pPr>
      <w:r>
        <w:t xml:space="preserve">    cmp ecx, 0</w:t>
      </w:r>
    </w:p>
    <w:p w14:paraId="36B06DC9" w14:textId="77777777" w:rsidR="006E7290" w:rsidRDefault="00CC5A16">
      <w:pPr>
        <w:pStyle w:val="SourceCode"/>
      </w:pPr>
      <w:r>
        <w:t xml:space="preserve">    je .not_bearer</w:t>
      </w:r>
    </w:p>
    <w:p w14:paraId="29708B91" w14:textId="77777777" w:rsidR="006E7290" w:rsidRDefault="00CC5A16">
      <w:pPr>
        <w:pStyle w:val="SourceCode"/>
      </w:pPr>
      <w:r>
        <w:t xml:space="preserve">    call tolower</w:t>
      </w:r>
    </w:p>
    <w:p w14:paraId="5DA70175" w14:textId="77777777" w:rsidR="006E7290" w:rsidRDefault="00CC5A16">
      <w:pPr>
        <w:pStyle w:val="SourceCode"/>
      </w:pPr>
      <w:r>
        <w:t xml:space="preserve">    lea rdx, [bearer_scheme]</w:t>
      </w:r>
    </w:p>
    <w:p w14:paraId="6AEFBFCA" w14:textId="77777777" w:rsidR="006E7290" w:rsidRDefault="00CC5A16">
      <w:pPr>
        <w:pStyle w:val="SourceCode"/>
      </w:pPr>
      <w:r>
        <w:t xml:space="preserve">    cmp al, [rdx + r12]</w:t>
      </w:r>
    </w:p>
    <w:p w14:paraId="0A9DA3DE" w14:textId="77777777" w:rsidR="006E7290" w:rsidRDefault="00CC5A16">
      <w:pPr>
        <w:pStyle w:val="SourceCode"/>
      </w:pPr>
      <w:r>
        <w:t xml:space="preserve">    jne .not_bearer</w:t>
      </w:r>
    </w:p>
    <w:p w14:paraId="5CA43C4F" w14:textId="77777777" w:rsidR="006E7290" w:rsidRDefault="00CC5A16">
      <w:pPr>
        <w:pStyle w:val="SourceCode"/>
      </w:pPr>
      <w:r>
        <w:t xml:space="preserve">    inc r12d</w:t>
      </w:r>
    </w:p>
    <w:p w14:paraId="23AA998A" w14:textId="77777777" w:rsidR="006E7290" w:rsidRDefault="00CC5A16">
      <w:pPr>
        <w:pStyle w:val="SourceCode"/>
      </w:pPr>
      <w:r>
        <w:t xml:space="preserve">    jmp .next_letter</w:t>
      </w:r>
    </w:p>
    <w:p w14:paraId="62D0F9C1" w14:textId="77777777" w:rsidR="006E7290" w:rsidRDefault="00CC5A16">
      <w:pPr>
        <w:pStyle w:val="SourceCode"/>
      </w:pPr>
      <w:r>
        <w:t>.letters_matched:</w:t>
      </w:r>
    </w:p>
    <w:p w14:paraId="060A4AEA" w14:textId="77777777" w:rsidR="006E7290" w:rsidRDefault="00CC5A16">
      <w:pPr>
        <w:pStyle w:val="SourceCode"/>
      </w:pPr>
      <w:r>
        <w:t xml:space="preserve">    cmp byte [rbx + BEARER_LENGTH], ' '</w:t>
      </w:r>
    </w:p>
    <w:p w14:paraId="53E8B8C4" w14:textId="77777777" w:rsidR="006E7290" w:rsidRDefault="00CC5A16">
      <w:pPr>
        <w:pStyle w:val="SourceCode"/>
      </w:pPr>
      <w:r>
        <w:t xml:space="preserve">    jne .not_bearer</w:t>
      </w:r>
    </w:p>
    <w:p w14:paraId="2205152A" w14:textId="77777777" w:rsidR="006E7290" w:rsidRDefault="00CC5A16">
      <w:pPr>
        <w:pStyle w:val="SourceCode"/>
      </w:pPr>
      <w:r>
        <w:t xml:space="preserve">    mov eax, 1</w:t>
      </w:r>
    </w:p>
    <w:p w14:paraId="3809BD8E" w14:textId="77777777" w:rsidR="006E7290" w:rsidRDefault="00CC5A16">
      <w:pPr>
        <w:pStyle w:val="SourceCode"/>
      </w:pPr>
      <w:r>
        <w:t xml:space="preserve">    jmp .done</w:t>
      </w:r>
    </w:p>
    <w:p w14:paraId="68B9CD7F" w14:textId="77777777" w:rsidR="006E7290" w:rsidRDefault="00CC5A16">
      <w:pPr>
        <w:pStyle w:val="SourceCode"/>
      </w:pPr>
      <w:r>
        <w:t>.not_bearer:</w:t>
      </w:r>
    </w:p>
    <w:p w14:paraId="3B0D63F8" w14:textId="77777777" w:rsidR="006E7290" w:rsidRDefault="00CC5A16">
      <w:pPr>
        <w:pStyle w:val="SourceCode"/>
      </w:pPr>
      <w:r>
        <w:t xml:space="preserve">    xor eax, eax</w:t>
      </w:r>
    </w:p>
    <w:p w14:paraId="0BC0EAFA" w14:textId="77777777" w:rsidR="006E7290" w:rsidRDefault="00CC5A16">
      <w:pPr>
        <w:pStyle w:val="SourceCode"/>
      </w:pPr>
      <w:r>
        <w:t>.done:</w:t>
      </w:r>
    </w:p>
    <w:p w14:paraId="0303300C" w14:textId="77777777" w:rsidR="006E7290" w:rsidRDefault="00CC5A16">
      <w:pPr>
        <w:pStyle w:val="SourceCode"/>
      </w:pPr>
      <w:r>
        <w:t xml:space="preserve">    add rsp, 40</w:t>
      </w:r>
    </w:p>
    <w:p w14:paraId="2C56EAD1" w14:textId="77777777" w:rsidR="006E7290" w:rsidRDefault="00CC5A16">
      <w:pPr>
        <w:pStyle w:val="SourceCode"/>
      </w:pPr>
      <w:r>
        <w:t xml:space="preserve">    pop r12</w:t>
      </w:r>
    </w:p>
    <w:p w14:paraId="1D7B1F15" w14:textId="77777777" w:rsidR="006E7290" w:rsidRDefault="00CC5A16">
      <w:pPr>
        <w:pStyle w:val="SourceCode"/>
      </w:pPr>
      <w:r>
        <w:t xml:space="preserve">    pop rbx</w:t>
      </w:r>
    </w:p>
    <w:p w14:paraId="17643A3B" w14:textId="77777777" w:rsidR="006E7290" w:rsidRDefault="00CC5A16">
      <w:pPr>
        <w:pStyle w:val="SourceCode"/>
      </w:pPr>
      <w:r>
        <w:t xml:space="preserve">    ret</w:t>
      </w:r>
    </w:p>
    <w:p w14:paraId="7B1A957D" w14:textId="77777777" w:rsidR="006E7290" w:rsidRDefault="006E7290">
      <w:pPr>
        <w:pStyle w:val="SourceCode"/>
      </w:pPr>
    </w:p>
    <w:p w14:paraId="45E5D51F" w14:textId="77777777" w:rsidR="006E7290" w:rsidRDefault="00CC5A16">
      <w:pPr>
        <w:pStyle w:val="SourceCode"/>
      </w:pPr>
      <w:r>
        <w:t>; split_bearer: splits an Authorization header, Bearer, a space, then a</w:t>
      </w:r>
    </w:p>
    <w:p w14:paraId="1D2DD1B8" w14:textId="77777777" w:rsidR="006E7290" w:rsidRDefault="00CC5A16">
      <w:pPr>
        <w:pStyle w:val="SourceCode"/>
      </w:pPr>
      <w:r>
        <w:t>; key of the right shape, into its key id and secret. A Basic header, or</w:t>
      </w:r>
    </w:p>
    <w:p w14:paraId="01D32FF4" w14:textId="77777777" w:rsidR="006E7290" w:rsidRDefault="00CC5A16">
      <w:pPr>
        <w:pStyle w:val="SourceCode"/>
      </w:pPr>
      <w:r>
        <w:t>; no header at all (0), returns 0.</w:t>
      </w:r>
    </w:p>
    <w:p w14:paraId="1DE34848" w14:textId="77777777" w:rsidR="006E7290" w:rsidRDefault="00CC5A16">
      <w:pPr>
        <w:pStyle w:val="SourceCode"/>
      </w:pPr>
      <w:r>
        <w:t>;   in:      rcx = the header's text, or 0, rdx = the key id's space,</w:t>
      </w:r>
    </w:p>
    <w:p w14:paraId="3358C52E" w14:textId="77777777" w:rsidR="006E7290" w:rsidRDefault="00CC5A16">
      <w:pPr>
        <w:pStyle w:val="SourceCode"/>
      </w:pPr>
      <w:r>
        <w:t>;            r8 = the secret's space</w:t>
      </w:r>
    </w:p>
    <w:p w14:paraId="6F914A14" w14:textId="77777777" w:rsidR="006E7290" w:rsidRDefault="00CC5A16">
      <w:pPr>
        <w:pStyle w:val="SourceCode"/>
      </w:pPr>
      <w:r>
        <w:t>;   out:     eax = 1 or 0</w:t>
      </w:r>
    </w:p>
    <w:p w14:paraId="33D3CF56" w14:textId="77777777" w:rsidR="006E7290" w:rsidRDefault="00CC5A16">
      <w:pPr>
        <w:pStyle w:val="SourceCode"/>
      </w:pPr>
      <w:r>
        <w:t>; rbx keeps the header, r12 the key id's space, r13 the secret's.</w:t>
      </w:r>
    </w:p>
    <w:p w14:paraId="5FC5E9A3" w14:textId="77777777" w:rsidR="006E7290" w:rsidRDefault="00CC5A16">
      <w:pPr>
        <w:pStyle w:val="SourceCode"/>
      </w:pPr>
      <w:r>
        <w:t>split_bearer:</w:t>
      </w:r>
    </w:p>
    <w:p w14:paraId="46A0F26C" w14:textId="77777777" w:rsidR="006E7290" w:rsidRDefault="00CC5A16">
      <w:pPr>
        <w:pStyle w:val="SourceCode"/>
      </w:pPr>
      <w:r>
        <w:t xml:space="preserve">    push rbx</w:t>
      </w:r>
    </w:p>
    <w:p w14:paraId="2780FBC4" w14:textId="77777777" w:rsidR="006E7290" w:rsidRDefault="00CC5A16">
      <w:pPr>
        <w:pStyle w:val="SourceCode"/>
      </w:pPr>
      <w:r>
        <w:t xml:space="preserve">    push r12</w:t>
      </w:r>
    </w:p>
    <w:p w14:paraId="1A476293" w14:textId="77777777" w:rsidR="006E7290" w:rsidRDefault="00CC5A16">
      <w:pPr>
        <w:pStyle w:val="SourceCode"/>
      </w:pPr>
      <w:r>
        <w:t xml:space="preserve">    push r13</w:t>
      </w:r>
    </w:p>
    <w:p w14:paraId="3F9D691C" w14:textId="77777777" w:rsidR="006E7290" w:rsidRDefault="00CC5A16">
      <w:pPr>
        <w:pStyle w:val="SourceCode"/>
      </w:pPr>
      <w:r>
        <w:t xml:space="preserve">    sub rsp, 32</w:t>
      </w:r>
    </w:p>
    <w:p w14:paraId="14D62A7F" w14:textId="77777777" w:rsidR="006E7290" w:rsidRDefault="00CC5A16">
      <w:pPr>
        <w:pStyle w:val="SourceCode"/>
      </w:pPr>
      <w:r>
        <w:t xml:space="preserve">    mov rbx, rcx</w:t>
      </w:r>
    </w:p>
    <w:p w14:paraId="7728FD03" w14:textId="77777777" w:rsidR="006E7290" w:rsidRDefault="00CC5A16">
      <w:pPr>
        <w:pStyle w:val="SourceCode"/>
      </w:pPr>
      <w:r>
        <w:t xml:space="preserve">    mov r12, rdx</w:t>
      </w:r>
    </w:p>
    <w:p w14:paraId="7A7F42BD" w14:textId="77777777" w:rsidR="006E7290" w:rsidRDefault="00CC5A16">
      <w:pPr>
        <w:pStyle w:val="SourceCode"/>
      </w:pPr>
      <w:r>
        <w:t xml:space="preserve">    mov r13, r8</w:t>
      </w:r>
    </w:p>
    <w:p w14:paraId="7F30472A" w14:textId="77777777" w:rsidR="006E7290" w:rsidRDefault="00CC5A16">
      <w:pPr>
        <w:pStyle w:val="SourceCode"/>
      </w:pPr>
      <w:r>
        <w:t xml:space="preserve">    cmp rbx, 0</w:t>
      </w:r>
    </w:p>
    <w:p w14:paraId="7A2715DC" w14:textId="77777777" w:rsidR="006E7290" w:rsidRDefault="00CC5A16">
      <w:pPr>
        <w:pStyle w:val="SourceCode"/>
      </w:pPr>
      <w:r>
        <w:t xml:space="preserve">    je .not_bearer</w:t>
      </w:r>
    </w:p>
    <w:p w14:paraId="487E7FA6" w14:textId="77777777" w:rsidR="006E7290" w:rsidRDefault="00CC5A16">
      <w:pPr>
        <w:pStyle w:val="SourceCode"/>
      </w:pPr>
      <w:r>
        <w:t xml:space="preserve">    mov rcx, rbx</w:t>
      </w:r>
    </w:p>
    <w:p w14:paraId="37F3DE58" w14:textId="77777777" w:rsidR="006E7290" w:rsidRDefault="00CC5A16">
      <w:pPr>
        <w:pStyle w:val="SourceCode"/>
      </w:pPr>
      <w:r>
        <w:t xml:space="preserve">    call starts_with_bearer</w:t>
      </w:r>
    </w:p>
    <w:p w14:paraId="21A5A40C" w14:textId="77777777" w:rsidR="006E7290" w:rsidRDefault="00CC5A16">
      <w:pPr>
        <w:pStyle w:val="SourceCode"/>
      </w:pPr>
      <w:r>
        <w:t xml:space="preserve">    cmp eax, 0</w:t>
      </w:r>
    </w:p>
    <w:p w14:paraId="6A931E2C" w14:textId="77777777" w:rsidR="006E7290" w:rsidRDefault="00CC5A16">
      <w:pPr>
        <w:pStyle w:val="SourceCode"/>
      </w:pPr>
      <w:r>
        <w:t xml:space="preserve">    je .not_bearer</w:t>
      </w:r>
    </w:p>
    <w:p w14:paraId="28F97892" w14:textId="77777777" w:rsidR="006E7290" w:rsidRDefault="00CC5A16">
      <w:pPr>
        <w:pStyle w:val="SourceCode"/>
      </w:pPr>
      <w:r>
        <w:t xml:space="preserve">    lea rcx, [rbx + BEARER_LENGTH + 1]</w:t>
      </w:r>
    </w:p>
    <w:p w14:paraId="059332D0" w14:textId="77777777" w:rsidR="006E7290" w:rsidRDefault="00CC5A16">
      <w:pPr>
        <w:pStyle w:val="SourceCode"/>
      </w:pPr>
      <w:r>
        <w:t xml:space="preserve">    mov rdx, r12</w:t>
      </w:r>
    </w:p>
    <w:p w14:paraId="7B110AC2" w14:textId="77777777" w:rsidR="006E7290" w:rsidRDefault="00CC5A16">
      <w:pPr>
        <w:pStyle w:val="SourceCode"/>
      </w:pPr>
      <w:r>
        <w:t xml:space="preserve">    mov r8, r13</w:t>
      </w:r>
    </w:p>
    <w:p w14:paraId="57D6B354" w14:textId="77777777" w:rsidR="006E7290" w:rsidRDefault="00CC5A16">
      <w:pPr>
        <w:pStyle w:val="SourceCode"/>
      </w:pPr>
      <w:r>
        <w:t xml:space="preserve">    call split_key</w:t>
      </w:r>
    </w:p>
    <w:p w14:paraId="62AA8B49" w14:textId="77777777" w:rsidR="006E7290" w:rsidRDefault="00CC5A16">
      <w:pPr>
        <w:pStyle w:val="SourceCode"/>
      </w:pPr>
      <w:r>
        <w:t xml:space="preserve">    jmp .done</w:t>
      </w:r>
    </w:p>
    <w:p w14:paraId="43AE4D54" w14:textId="77777777" w:rsidR="006E7290" w:rsidRDefault="00CC5A16">
      <w:pPr>
        <w:pStyle w:val="SourceCode"/>
      </w:pPr>
      <w:r>
        <w:t>.not_bearer:</w:t>
      </w:r>
    </w:p>
    <w:p w14:paraId="10D9793E" w14:textId="77777777" w:rsidR="006E7290" w:rsidRDefault="00CC5A16">
      <w:pPr>
        <w:pStyle w:val="SourceCode"/>
      </w:pPr>
      <w:r>
        <w:t xml:space="preserve">    xor eax, eax</w:t>
      </w:r>
    </w:p>
    <w:p w14:paraId="020CFE51" w14:textId="77777777" w:rsidR="006E7290" w:rsidRDefault="00CC5A16">
      <w:pPr>
        <w:pStyle w:val="SourceCode"/>
      </w:pPr>
      <w:r>
        <w:t>.done:</w:t>
      </w:r>
    </w:p>
    <w:p w14:paraId="47852525" w14:textId="77777777" w:rsidR="006E7290" w:rsidRDefault="00CC5A16">
      <w:pPr>
        <w:pStyle w:val="SourceCode"/>
      </w:pPr>
      <w:r>
        <w:t xml:space="preserve">    add rsp, 32</w:t>
      </w:r>
    </w:p>
    <w:p w14:paraId="59EECD5D" w14:textId="77777777" w:rsidR="006E7290" w:rsidRDefault="00CC5A16">
      <w:pPr>
        <w:pStyle w:val="SourceCode"/>
      </w:pPr>
      <w:r>
        <w:t xml:space="preserve">    pop r13</w:t>
      </w:r>
    </w:p>
    <w:p w14:paraId="39496039" w14:textId="77777777" w:rsidR="006E7290" w:rsidRDefault="00CC5A16">
      <w:pPr>
        <w:pStyle w:val="SourceCode"/>
      </w:pPr>
      <w:r>
        <w:t xml:space="preserve">    pop r12</w:t>
      </w:r>
    </w:p>
    <w:p w14:paraId="4EFD32B6" w14:textId="77777777" w:rsidR="006E7290" w:rsidRDefault="00CC5A16">
      <w:pPr>
        <w:pStyle w:val="SourceCode"/>
      </w:pPr>
      <w:r>
        <w:t xml:space="preserve">    pop rbx</w:t>
      </w:r>
    </w:p>
    <w:p w14:paraId="628F5F4F" w14:textId="77777777" w:rsidR="006E7290" w:rsidRDefault="00CC5A16">
      <w:pPr>
        <w:pStyle w:val="SourceCode"/>
      </w:pPr>
      <w:r>
        <w:t xml:space="preserve">    ret</w:t>
      </w:r>
    </w:p>
    <w:p w14:paraId="314848D2" w14:textId="77777777" w:rsidR="006E7290" w:rsidRDefault="006E7290">
      <w:pPr>
        <w:pStyle w:val="SourceCode"/>
      </w:pPr>
    </w:p>
    <w:p w14:paraId="3D1E6214" w14:textId="77777777" w:rsidR="006E7290" w:rsidRDefault="00CC5A16">
      <w:pPr>
        <w:pStyle w:val="SourceCode"/>
      </w:pPr>
      <w:r>
        <w:t>; save_statement_failure: copies a failed statement's number and full</w:t>
      </w:r>
    </w:p>
    <w:p w14:paraId="51A55F2C" w14:textId="77777777" w:rsidR="006E7290" w:rsidRDefault="00CC5A16">
      <w:pPr>
        <w:pStyle w:val="SourceCode"/>
      </w:pPr>
      <w:r>
        <w:t>; message into key_failure, before mysql_stmt_close frees the statement's</w:t>
      </w:r>
    </w:p>
    <w:p w14:paraId="504106E1" w14:textId="77777777" w:rsidR="006E7290" w:rsidRDefault="00CC5A16">
      <w:pPr>
        <w:pStyle w:val="SourceCode"/>
      </w:pPr>
      <w:r>
        <w:t>; own copy (Lesson 5.9a's save_failure, for this file's statements).</w:t>
      </w:r>
    </w:p>
    <w:p w14:paraId="69B1D528" w14:textId="77777777" w:rsidR="006E7290" w:rsidRDefault="00CC5A16">
      <w:pPr>
        <w:pStyle w:val="SourceCode"/>
      </w:pPr>
      <w:r>
        <w:t>;   in:      rcx = the statement handle</w:t>
      </w:r>
    </w:p>
    <w:p w14:paraId="664B3D31" w14:textId="77777777" w:rsidR="006E7290" w:rsidRDefault="00CC5A16">
      <w:pPr>
        <w:pStyle w:val="SourceCode"/>
      </w:pPr>
      <w:r>
        <w:t>;   out:     rax = key_failure's address</w:t>
      </w:r>
    </w:p>
    <w:p w14:paraId="6F775C96" w14:textId="77777777" w:rsidR="006E7290" w:rsidRDefault="00CC5A16">
      <w:pPr>
        <w:pStyle w:val="SourceCode"/>
      </w:pPr>
      <w:r>
        <w:t>; rbx keeps the handle.</w:t>
      </w:r>
    </w:p>
    <w:p w14:paraId="5127D3E3" w14:textId="77777777" w:rsidR="006E7290" w:rsidRDefault="00CC5A16">
      <w:pPr>
        <w:pStyle w:val="SourceCode"/>
      </w:pPr>
      <w:r>
        <w:t>save_statement_failure:</w:t>
      </w:r>
    </w:p>
    <w:p w14:paraId="7FF88CCB" w14:textId="77777777" w:rsidR="006E7290" w:rsidRDefault="00CC5A16">
      <w:pPr>
        <w:pStyle w:val="SourceCode"/>
      </w:pPr>
      <w:r>
        <w:t xml:space="preserve">    push rbx</w:t>
      </w:r>
    </w:p>
    <w:p w14:paraId="7D3E4612" w14:textId="77777777" w:rsidR="006E7290" w:rsidRDefault="00CC5A16">
      <w:pPr>
        <w:pStyle w:val="SourceCode"/>
      </w:pPr>
      <w:r>
        <w:t xml:space="preserve">    sub rsp, 32</w:t>
      </w:r>
    </w:p>
    <w:p w14:paraId="59132A55" w14:textId="77777777" w:rsidR="006E7290" w:rsidRDefault="00CC5A16">
      <w:pPr>
        <w:pStyle w:val="SourceCode"/>
      </w:pPr>
      <w:r>
        <w:t xml:space="preserve">    mov rbx, rcx</w:t>
      </w:r>
    </w:p>
    <w:p w14:paraId="4F4BDA37" w14:textId="77777777" w:rsidR="006E7290" w:rsidRDefault="00CC5A16">
      <w:pPr>
        <w:pStyle w:val="SourceCode"/>
      </w:pPr>
      <w:r>
        <w:t xml:space="preserve">    call mysql_stmt_errno</w:t>
      </w:r>
    </w:p>
    <w:p w14:paraId="2BFF59EE" w14:textId="77777777" w:rsidR="006E7290" w:rsidRDefault="00CC5A16">
      <w:pPr>
        <w:pStyle w:val="SourceCode"/>
      </w:pPr>
      <w:r>
        <w:t xml:space="preserve">    mov [key_failure + FAILURE_NUMBER], eax</w:t>
      </w:r>
    </w:p>
    <w:p w14:paraId="7E29D327" w14:textId="77777777" w:rsidR="006E7290" w:rsidRDefault="00CC5A16">
      <w:pPr>
        <w:pStyle w:val="SourceCode"/>
      </w:pPr>
      <w:r>
        <w:t xml:space="preserve">    mov rcx, rbx</w:t>
      </w:r>
    </w:p>
    <w:p w14:paraId="25967B40" w14:textId="77777777" w:rsidR="006E7290" w:rsidRDefault="00CC5A16">
      <w:pPr>
        <w:pStyle w:val="SourceCode"/>
      </w:pPr>
      <w:r>
        <w:t xml:space="preserve">    call mysql_stmt_error</w:t>
      </w:r>
    </w:p>
    <w:p w14:paraId="1903184D" w14:textId="77777777" w:rsidR="006E7290" w:rsidRDefault="00CC5A16">
      <w:pPr>
        <w:pStyle w:val="SourceCode"/>
      </w:pPr>
      <w:r>
        <w:t xml:space="preserve">    lea rcx, [key_failure + FAILURE_MESSAGE]</w:t>
      </w:r>
    </w:p>
    <w:p w14:paraId="26C7F17B" w14:textId="77777777" w:rsidR="006E7290" w:rsidRDefault="00CC5A16">
      <w:pPr>
        <w:pStyle w:val="SourceCode"/>
      </w:pPr>
      <w:r>
        <w:t xml:space="preserve">    mov edx, FAILURE_MESSAGE_SIZE</w:t>
      </w:r>
    </w:p>
    <w:p w14:paraId="5F87B54D" w14:textId="77777777" w:rsidR="006E7290" w:rsidRDefault="00CC5A16">
      <w:pPr>
        <w:pStyle w:val="SourceCode"/>
      </w:pPr>
      <w:r>
        <w:t xml:space="preserve">    lea r8, [copy_format]</w:t>
      </w:r>
    </w:p>
    <w:p w14:paraId="74433EF5" w14:textId="77777777" w:rsidR="006E7290" w:rsidRDefault="00CC5A16">
      <w:pPr>
        <w:pStyle w:val="SourceCode"/>
      </w:pPr>
      <w:r>
        <w:t xml:space="preserve">    mov r9, rax</w:t>
      </w:r>
    </w:p>
    <w:p w14:paraId="52D34419" w14:textId="77777777" w:rsidR="006E7290" w:rsidRDefault="00CC5A16">
      <w:pPr>
        <w:pStyle w:val="SourceCode"/>
      </w:pPr>
      <w:r>
        <w:t xml:space="preserve">    call snprintf</w:t>
      </w:r>
    </w:p>
    <w:p w14:paraId="0DE8601B" w14:textId="77777777" w:rsidR="006E7290" w:rsidRDefault="00CC5A16">
      <w:pPr>
        <w:pStyle w:val="SourceCode"/>
      </w:pPr>
      <w:r>
        <w:t xml:space="preserve">    lea rax, [key_failure]</w:t>
      </w:r>
    </w:p>
    <w:p w14:paraId="26BBAA4D" w14:textId="77777777" w:rsidR="006E7290" w:rsidRDefault="00CC5A16">
      <w:pPr>
        <w:pStyle w:val="SourceCode"/>
      </w:pPr>
      <w:r>
        <w:t xml:space="preserve">    add rsp, 32</w:t>
      </w:r>
    </w:p>
    <w:p w14:paraId="0881122F" w14:textId="77777777" w:rsidR="006E7290" w:rsidRDefault="00CC5A16">
      <w:pPr>
        <w:pStyle w:val="SourceCode"/>
      </w:pPr>
      <w:r>
        <w:t xml:space="preserve">    pop rbx</w:t>
      </w:r>
    </w:p>
    <w:p w14:paraId="5AA3501E" w14:textId="77777777" w:rsidR="006E7290" w:rsidRDefault="00CC5A16">
      <w:pPr>
        <w:pStyle w:val="SourceCode"/>
      </w:pPr>
      <w:r>
        <w:t xml:space="preserve">    ret</w:t>
      </w:r>
    </w:p>
    <w:p w14:paraId="46456DD5" w14:textId="77777777" w:rsidR="006E7290" w:rsidRDefault="006E7290">
      <w:pPr>
        <w:pStyle w:val="SourceCode"/>
      </w:pPr>
    </w:p>
    <w:p w14:paraId="70936389" w14:textId="77777777" w:rsidR="006E7290" w:rsidRDefault="00CC5A16">
      <w:pPr>
        <w:pStyle w:val="SourceCode"/>
      </w:pPr>
      <w:r>
        <w:t>; run_statement: prepares sql, binds count texts to its ? marks in order,</w:t>
      </w:r>
    </w:p>
    <w:p w14:paraId="615E72D5" w14:textId="77777777" w:rsidR="006E7290" w:rsidRDefault="00CC5A16">
      <w:pPr>
        <w:pStyle w:val="SourceCode"/>
      </w:pPr>
      <w:r>
        <w:t>; and runs it. memset first fills the three MYSQL_BIND records with 0</w:t>
      </w:r>
    </w:p>
    <w:p w14:paraId="7F683D27" w14:textId="77777777" w:rsidR="006E7290" w:rsidRDefault="00CC5A16">
      <w:pPr>
        <w:pStyle w:val="SourceCode"/>
      </w:pPr>
      <w:r>
        <w:t>; bytes, so no setting is left over from the last statement. Remember,</w:t>
      </w:r>
    </w:p>
    <w:p w14:paraId="5CFEF0F6" w14:textId="77777777" w:rsidR="006E7290" w:rsidRDefault="00CC5A16">
      <w:pPr>
        <w:pStyle w:val="SourceCode"/>
      </w:pPr>
      <w:r>
        <w:t>; [r14 + rbx*8] is item rbx of a list of 8-byte addresses (Lesson 2.5a).</w:t>
      </w:r>
    </w:p>
    <w:p w14:paraId="3B6EE782" w14:textId="77777777" w:rsidR="006E7290" w:rsidRDefault="00CC5A16">
      <w:pPr>
        <w:pStyle w:val="SourceCode"/>
      </w:pPr>
      <w:r>
        <w:t>;   in:      rcx = the connection, rdx = the sql, r8 = the list of the</w:t>
      </w:r>
    </w:p>
    <w:p w14:paraId="28B42D69" w14:textId="77777777" w:rsidR="006E7290" w:rsidRDefault="00CC5A16">
      <w:pPr>
        <w:pStyle w:val="SourceCode"/>
      </w:pPr>
      <w:r>
        <w:t>;            texts' addresses, r9d = the count, 1 to 3</w:t>
      </w:r>
    </w:p>
    <w:p w14:paraId="233EDE0D" w14:textId="77777777" w:rsidR="006E7290" w:rsidRDefault="00CC5A16">
      <w:pPr>
        <w:pStyle w:val="SourceCode"/>
      </w:pPr>
      <w:r>
        <w:t>;   out:     rax = the statement, which the caller closes, or 0, with</w:t>
      </w:r>
    </w:p>
    <w:p w14:paraId="3DD96872" w14:textId="77777777" w:rsidR="006E7290" w:rsidRDefault="00CC5A16">
      <w:pPr>
        <w:pStyle w:val="SourceCode"/>
      </w:pPr>
      <w:r>
        <w:t>;            the failure record's address in rdx</w:t>
      </w:r>
    </w:p>
    <w:p w14:paraId="5888C171" w14:textId="77777777" w:rsidR="006E7290" w:rsidRDefault="00CC5A16">
      <w:pPr>
        <w:pStyle w:val="SourceCode"/>
      </w:pPr>
      <w:r>
        <w:t>; rbx keeps the position, then the statement, r12 the connection, then</w:t>
      </w:r>
    </w:p>
    <w:p w14:paraId="1171F8B3" w14:textId="77777777" w:rsidR="006E7290" w:rsidRDefault="00CC5A16">
      <w:pPr>
        <w:pStyle w:val="SourceCode"/>
      </w:pPr>
      <w:r>
        <w:t>; the failure record, r13 the sql, r14 the list, r15d the count.</w:t>
      </w:r>
    </w:p>
    <w:p w14:paraId="5C5EAD0A" w14:textId="77777777" w:rsidR="006E7290" w:rsidRDefault="00CC5A16">
      <w:pPr>
        <w:pStyle w:val="SourceCode"/>
      </w:pPr>
      <w:r>
        <w:t>run_statement:</w:t>
      </w:r>
    </w:p>
    <w:p w14:paraId="37213372" w14:textId="77777777" w:rsidR="006E7290" w:rsidRDefault="00CC5A16">
      <w:pPr>
        <w:pStyle w:val="SourceCode"/>
      </w:pPr>
      <w:r>
        <w:t xml:space="preserve">    push rbx</w:t>
      </w:r>
    </w:p>
    <w:p w14:paraId="0FBF7BF3" w14:textId="77777777" w:rsidR="006E7290" w:rsidRDefault="00CC5A16">
      <w:pPr>
        <w:pStyle w:val="SourceCode"/>
      </w:pPr>
      <w:r>
        <w:t xml:space="preserve">    push r12</w:t>
      </w:r>
    </w:p>
    <w:p w14:paraId="4002E375" w14:textId="77777777" w:rsidR="006E7290" w:rsidRDefault="00CC5A16">
      <w:pPr>
        <w:pStyle w:val="SourceCode"/>
      </w:pPr>
      <w:r>
        <w:t xml:space="preserve">    push r13</w:t>
      </w:r>
    </w:p>
    <w:p w14:paraId="49DCD299" w14:textId="77777777" w:rsidR="006E7290" w:rsidRDefault="00CC5A16">
      <w:pPr>
        <w:pStyle w:val="SourceCode"/>
      </w:pPr>
      <w:r>
        <w:t xml:space="preserve">    push r14</w:t>
      </w:r>
    </w:p>
    <w:p w14:paraId="37882248" w14:textId="77777777" w:rsidR="006E7290" w:rsidRDefault="00CC5A16">
      <w:pPr>
        <w:pStyle w:val="SourceCode"/>
      </w:pPr>
      <w:r>
        <w:t xml:space="preserve">    push r15</w:t>
      </w:r>
    </w:p>
    <w:p w14:paraId="7C97F0CE" w14:textId="77777777" w:rsidR="006E7290" w:rsidRDefault="00CC5A16">
      <w:pPr>
        <w:pStyle w:val="SourceCode"/>
      </w:pPr>
      <w:r>
        <w:t xml:space="preserve">    sub rsp, 32</w:t>
      </w:r>
    </w:p>
    <w:p w14:paraId="6BFE0811" w14:textId="77777777" w:rsidR="006E7290" w:rsidRDefault="00CC5A16">
      <w:pPr>
        <w:pStyle w:val="SourceCode"/>
      </w:pPr>
      <w:r>
        <w:t xml:space="preserve">    mov r12, rcx</w:t>
      </w:r>
    </w:p>
    <w:p w14:paraId="0B88707C" w14:textId="77777777" w:rsidR="006E7290" w:rsidRDefault="00CC5A16">
      <w:pPr>
        <w:pStyle w:val="SourceCode"/>
      </w:pPr>
      <w:r>
        <w:t xml:space="preserve">    mov r13, rdx</w:t>
      </w:r>
    </w:p>
    <w:p w14:paraId="0C5005B7" w14:textId="77777777" w:rsidR="006E7290" w:rsidRDefault="00CC5A16">
      <w:pPr>
        <w:pStyle w:val="SourceCode"/>
      </w:pPr>
      <w:r>
        <w:t xml:space="preserve">    mov r14, r8</w:t>
      </w:r>
    </w:p>
    <w:p w14:paraId="74F7E796" w14:textId="77777777" w:rsidR="006E7290" w:rsidRDefault="00CC5A16">
      <w:pPr>
        <w:pStyle w:val="SourceCode"/>
      </w:pPr>
      <w:r>
        <w:t xml:space="preserve">    mov r15d, r9d</w:t>
      </w:r>
    </w:p>
    <w:p w14:paraId="657C68D7" w14:textId="77777777" w:rsidR="006E7290" w:rsidRDefault="00CC5A16">
      <w:pPr>
        <w:pStyle w:val="SourceCode"/>
      </w:pPr>
      <w:r>
        <w:t xml:space="preserve">    lea rcx, [key_binds]</w:t>
      </w:r>
    </w:p>
    <w:p w14:paraId="70CEE9FA" w14:textId="77777777" w:rsidR="006E7290" w:rsidRDefault="00CC5A16">
      <w:pPr>
        <w:pStyle w:val="SourceCode"/>
      </w:pPr>
      <w:r>
        <w:t xml:space="preserve">    xor edx, edx</w:t>
      </w:r>
    </w:p>
    <w:p w14:paraId="4CF30EE9" w14:textId="77777777" w:rsidR="006E7290" w:rsidRDefault="00CC5A16">
      <w:pPr>
        <w:pStyle w:val="SourceCode"/>
      </w:pPr>
      <w:r>
        <w:t xml:space="preserve">    mov r8d, 3 * BIND_SIZE</w:t>
      </w:r>
    </w:p>
    <w:p w14:paraId="238FDA7C" w14:textId="77777777" w:rsidR="006E7290" w:rsidRDefault="00CC5A16">
      <w:pPr>
        <w:pStyle w:val="SourceCode"/>
      </w:pPr>
      <w:r>
        <w:t xml:space="preserve">    call memset</w:t>
      </w:r>
    </w:p>
    <w:p w14:paraId="60BD98B8" w14:textId="77777777" w:rsidR="006E7290" w:rsidRDefault="00CC5A16">
      <w:pPr>
        <w:pStyle w:val="SourceCode"/>
      </w:pPr>
      <w:r>
        <w:t xml:space="preserve">    xor ebx, ebx</w:t>
      </w:r>
    </w:p>
    <w:p w14:paraId="6498A43B" w14:textId="77777777" w:rsidR="006E7290" w:rsidRDefault="00CC5A16">
      <w:pPr>
        <w:pStyle w:val="SourceCode"/>
      </w:pPr>
      <w:r>
        <w:t>.next_value:</w:t>
      </w:r>
    </w:p>
    <w:p w14:paraId="4EE16005" w14:textId="77777777" w:rsidR="006E7290" w:rsidRDefault="00CC5A16">
      <w:pPr>
        <w:pStyle w:val="SourceCode"/>
      </w:pPr>
      <w:r>
        <w:t xml:space="preserve">    cmp ebx, r15d</w:t>
      </w:r>
    </w:p>
    <w:p w14:paraId="372D91EF" w14:textId="77777777" w:rsidR="006E7290" w:rsidRDefault="00CC5A16">
      <w:pPr>
        <w:pStyle w:val="SourceCode"/>
      </w:pPr>
      <w:r>
        <w:t xml:space="preserve">    jae .values_set</w:t>
      </w:r>
    </w:p>
    <w:p w14:paraId="6A4449CD" w14:textId="77777777" w:rsidR="006E7290" w:rsidRDefault="00CC5A16">
      <w:pPr>
        <w:pStyle w:val="SourceCode"/>
      </w:pPr>
      <w:r>
        <w:t xml:space="preserve">    mov rcx, [r14 + rbx*8]</w:t>
      </w:r>
    </w:p>
    <w:p w14:paraId="58D01E5B" w14:textId="77777777" w:rsidR="006E7290" w:rsidRDefault="00CC5A16">
      <w:pPr>
        <w:pStyle w:val="SourceCode"/>
      </w:pPr>
      <w:r>
        <w:t xml:space="preserve">    call strlen</w:t>
      </w:r>
    </w:p>
    <w:p w14:paraId="43295D94" w14:textId="77777777" w:rsidR="006E7290" w:rsidRDefault="00CC5A16">
      <w:pPr>
        <w:pStyle w:val="SourceCode"/>
      </w:pPr>
      <w:r>
        <w:t xml:space="preserve">    ; r10 = the record for this value: key_binds + position * BIND_SIZE.</w:t>
      </w:r>
    </w:p>
    <w:p w14:paraId="24F7CC69" w14:textId="77777777" w:rsidR="006E7290" w:rsidRDefault="00CC5A16">
      <w:pPr>
        <w:pStyle w:val="SourceCode"/>
      </w:pPr>
      <w:r>
        <w:t xml:space="preserve">    imul rdx, rbx, BIND_SIZE</w:t>
      </w:r>
    </w:p>
    <w:p w14:paraId="5169A339" w14:textId="77777777" w:rsidR="006E7290" w:rsidRDefault="00CC5A16">
      <w:pPr>
        <w:pStyle w:val="SourceCode"/>
      </w:pPr>
      <w:r>
        <w:t xml:space="preserve">    lea r10, [key_binds]</w:t>
      </w:r>
    </w:p>
    <w:p w14:paraId="5CA79BB2" w14:textId="77777777" w:rsidR="006E7290" w:rsidRDefault="00CC5A16">
      <w:pPr>
        <w:pStyle w:val="SourceCode"/>
      </w:pPr>
      <w:r>
        <w:t xml:space="preserve">    add r10, rdx</w:t>
      </w:r>
    </w:p>
    <w:p w14:paraId="250CDB46" w14:textId="77777777" w:rsidR="006E7290" w:rsidRDefault="00CC5A16">
      <w:pPr>
        <w:pStyle w:val="SourceCode"/>
      </w:pPr>
      <w:r>
        <w:t xml:space="preserve">    mov [r10 + BIND_LENGTH], eax</w:t>
      </w:r>
    </w:p>
    <w:p w14:paraId="7944DD93" w14:textId="77777777" w:rsidR="006E7290" w:rsidRDefault="00CC5A16">
      <w:pPr>
        <w:pStyle w:val="SourceCode"/>
      </w:pPr>
      <w:r>
        <w:t xml:space="preserve">    mov rcx, [r14 + rbx*8]</w:t>
      </w:r>
    </w:p>
    <w:p w14:paraId="61F545BD" w14:textId="77777777" w:rsidR="006E7290" w:rsidRDefault="00CC5A16">
      <w:pPr>
        <w:pStyle w:val="SourceCode"/>
      </w:pPr>
      <w:r>
        <w:t xml:space="preserve">    mov [r10 + BIND_BUFFER], rcx</w:t>
      </w:r>
    </w:p>
    <w:p w14:paraId="19814EE3" w14:textId="77777777" w:rsidR="006E7290" w:rsidRDefault="00CC5A16">
      <w:pPr>
        <w:pStyle w:val="SourceCode"/>
      </w:pPr>
      <w:r>
        <w:t xml:space="preserve">    mov dword [r10 + BIND_TYPE], MYSQL_TYPE_STRING</w:t>
      </w:r>
    </w:p>
    <w:p w14:paraId="10BC0B2C" w14:textId="77777777" w:rsidR="006E7290" w:rsidRDefault="00CC5A16">
      <w:pPr>
        <w:pStyle w:val="SourceCode"/>
      </w:pPr>
      <w:r>
        <w:t xml:space="preserve">    inc ebx</w:t>
      </w:r>
    </w:p>
    <w:p w14:paraId="19054D03" w14:textId="77777777" w:rsidR="006E7290" w:rsidRDefault="00CC5A16">
      <w:pPr>
        <w:pStyle w:val="SourceCode"/>
      </w:pPr>
      <w:r>
        <w:t xml:space="preserve">    jmp .next_value</w:t>
      </w:r>
    </w:p>
    <w:p w14:paraId="7B681E23" w14:textId="77777777" w:rsidR="006E7290" w:rsidRDefault="00CC5A16">
      <w:pPr>
        <w:pStyle w:val="SourceCode"/>
      </w:pPr>
      <w:r>
        <w:t>.values_set:</w:t>
      </w:r>
    </w:p>
    <w:p w14:paraId="645931CE" w14:textId="77777777" w:rsidR="006E7290" w:rsidRDefault="00CC5A16">
      <w:pPr>
        <w:pStyle w:val="SourceCode"/>
      </w:pPr>
      <w:r>
        <w:t xml:space="preserve">    mov rcx, r12</w:t>
      </w:r>
    </w:p>
    <w:p w14:paraId="4CD886E0" w14:textId="77777777" w:rsidR="006E7290" w:rsidRDefault="00CC5A16">
      <w:pPr>
        <w:pStyle w:val="SourceCode"/>
      </w:pPr>
      <w:r>
        <w:t xml:space="preserve">    call mysql_stmt_init</w:t>
      </w:r>
    </w:p>
    <w:p w14:paraId="29BB0D74" w14:textId="77777777" w:rsidR="006E7290" w:rsidRDefault="00CC5A16">
      <w:pPr>
        <w:pStyle w:val="SourceCode"/>
      </w:pPr>
      <w:r>
        <w:t xml:space="preserve">    cmp rax, 0</w:t>
      </w:r>
    </w:p>
    <w:p w14:paraId="07FFD8F6" w14:textId="77777777" w:rsidR="006E7290" w:rsidRDefault="00CC5A16">
      <w:pPr>
        <w:pStyle w:val="SourceCode"/>
      </w:pPr>
      <w:r>
        <w:t xml:space="preserve">    jne .have_statement</w:t>
      </w:r>
    </w:p>
    <w:p w14:paraId="7D330338" w14:textId="77777777" w:rsidR="006E7290" w:rsidRDefault="00CC5A16">
      <w:pPr>
        <w:pStyle w:val="SourceCode"/>
      </w:pPr>
      <w:r>
        <w:t xml:space="preserve">    mov rcx, r12</w:t>
      </w:r>
    </w:p>
    <w:p w14:paraId="290F81D7" w14:textId="77777777" w:rsidR="006E7290" w:rsidRDefault="00CC5A16">
      <w:pPr>
        <w:pStyle w:val="SourceCode"/>
      </w:pPr>
      <w:r>
        <w:t xml:space="preserve">    call save_connection_failure</w:t>
      </w:r>
    </w:p>
    <w:p w14:paraId="52F4F0BE" w14:textId="77777777" w:rsidR="006E7290" w:rsidRDefault="00CC5A16">
      <w:pPr>
        <w:pStyle w:val="SourceCode"/>
      </w:pPr>
      <w:r>
        <w:t xml:space="preserve">    mov rdx, rax</w:t>
      </w:r>
    </w:p>
    <w:p w14:paraId="19C4887C" w14:textId="77777777" w:rsidR="006E7290" w:rsidRDefault="00CC5A16">
      <w:pPr>
        <w:pStyle w:val="SourceCode"/>
      </w:pPr>
      <w:r>
        <w:t xml:space="preserve">    xor eax, eax</w:t>
      </w:r>
    </w:p>
    <w:p w14:paraId="23B4C042" w14:textId="77777777" w:rsidR="006E7290" w:rsidRDefault="00CC5A16">
      <w:pPr>
        <w:pStyle w:val="SourceCode"/>
      </w:pPr>
      <w:r>
        <w:t xml:space="preserve">    jmp .done</w:t>
      </w:r>
    </w:p>
    <w:p w14:paraId="68407B31" w14:textId="77777777" w:rsidR="006E7290" w:rsidRDefault="00CC5A16">
      <w:pPr>
        <w:pStyle w:val="SourceCode"/>
      </w:pPr>
      <w:r>
        <w:t>.have_statement:</w:t>
      </w:r>
    </w:p>
    <w:p w14:paraId="0CC2F121" w14:textId="77777777" w:rsidR="006E7290" w:rsidRDefault="00CC5A16">
      <w:pPr>
        <w:pStyle w:val="SourceCode"/>
      </w:pPr>
      <w:r>
        <w:t xml:space="preserve">    mov rbx, rax</w:t>
      </w:r>
    </w:p>
    <w:p w14:paraId="2DA928CD" w14:textId="77777777" w:rsidR="006E7290" w:rsidRDefault="00CC5A16">
      <w:pPr>
        <w:pStyle w:val="SourceCode"/>
      </w:pPr>
      <w:r>
        <w:t xml:space="preserve">    mov rcx, r13</w:t>
      </w:r>
    </w:p>
    <w:p w14:paraId="4D8F0196" w14:textId="77777777" w:rsidR="006E7290" w:rsidRDefault="00CC5A16">
      <w:pPr>
        <w:pStyle w:val="SourceCode"/>
      </w:pPr>
      <w:r>
        <w:t xml:space="preserve">    call strlen</w:t>
      </w:r>
    </w:p>
    <w:p w14:paraId="023CAB6A" w14:textId="77777777" w:rsidR="006E7290" w:rsidRDefault="00CC5A16">
      <w:pPr>
        <w:pStyle w:val="SourceCode"/>
      </w:pPr>
      <w:r>
        <w:t xml:space="preserve">    mov r8, rax</w:t>
      </w:r>
    </w:p>
    <w:p w14:paraId="6C88C5C4" w14:textId="77777777" w:rsidR="006E7290" w:rsidRDefault="00CC5A16">
      <w:pPr>
        <w:pStyle w:val="SourceCode"/>
      </w:pPr>
      <w:r>
        <w:t xml:space="preserve">    mov rcx, rbx</w:t>
      </w:r>
    </w:p>
    <w:p w14:paraId="5617DC40" w14:textId="77777777" w:rsidR="006E7290" w:rsidRDefault="00CC5A16">
      <w:pPr>
        <w:pStyle w:val="SourceCode"/>
      </w:pPr>
      <w:r>
        <w:t xml:space="preserve">    mov rdx, r13</w:t>
      </w:r>
    </w:p>
    <w:p w14:paraId="6C697151" w14:textId="77777777" w:rsidR="006E7290" w:rsidRDefault="00CC5A16">
      <w:pPr>
        <w:pStyle w:val="SourceCode"/>
      </w:pPr>
      <w:r>
        <w:t xml:space="preserve">    call mysql_stmt_prepare</w:t>
      </w:r>
    </w:p>
    <w:p w14:paraId="242D2A1D" w14:textId="77777777" w:rsidR="006E7290" w:rsidRDefault="00CC5A16">
      <w:pPr>
        <w:pStyle w:val="SourceCode"/>
      </w:pPr>
      <w:r>
        <w:t xml:space="preserve">    cmp eax, 0</w:t>
      </w:r>
    </w:p>
    <w:p w14:paraId="73B54D69" w14:textId="77777777" w:rsidR="006E7290" w:rsidRDefault="00CC5A16">
      <w:pPr>
        <w:pStyle w:val="SourceCode"/>
      </w:pPr>
      <w:r>
        <w:t xml:space="preserve">    jne .failed</w:t>
      </w:r>
    </w:p>
    <w:p w14:paraId="0D679BCD" w14:textId="77777777" w:rsidR="006E7290" w:rsidRDefault="00CC5A16">
      <w:pPr>
        <w:pStyle w:val="SourceCode"/>
      </w:pPr>
      <w:r>
        <w:t xml:space="preserve">    mov rcx, rbx</w:t>
      </w:r>
    </w:p>
    <w:p w14:paraId="5AD0B541" w14:textId="77777777" w:rsidR="006E7290" w:rsidRDefault="00CC5A16">
      <w:pPr>
        <w:pStyle w:val="SourceCode"/>
      </w:pPr>
      <w:r>
        <w:t xml:space="preserve">    lea rdx, [key_binds]</w:t>
      </w:r>
    </w:p>
    <w:p w14:paraId="13C657C8" w14:textId="77777777" w:rsidR="006E7290" w:rsidRDefault="00CC5A16">
      <w:pPr>
        <w:pStyle w:val="SourceCode"/>
      </w:pPr>
      <w:r>
        <w:t xml:space="preserve">    call mysql_stmt_bind_param</w:t>
      </w:r>
    </w:p>
    <w:p w14:paraId="3B224CFA" w14:textId="77777777" w:rsidR="006E7290" w:rsidRDefault="00CC5A16">
      <w:pPr>
        <w:pStyle w:val="SourceCode"/>
      </w:pPr>
      <w:r>
        <w:t xml:space="preserve">    cmp al, 0</w:t>
      </w:r>
    </w:p>
    <w:p w14:paraId="2DEFEAF0" w14:textId="77777777" w:rsidR="006E7290" w:rsidRDefault="00CC5A16">
      <w:pPr>
        <w:pStyle w:val="SourceCode"/>
      </w:pPr>
      <w:r>
        <w:t xml:space="preserve">    jne .failed</w:t>
      </w:r>
    </w:p>
    <w:p w14:paraId="6814C40A" w14:textId="77777777" w:rsidR="006E7290" w:rsidRDefault="00CC5A16">
      <w:pPr>
        <w:pStyle w:val="SourceCode"/>
      </w:pPr>
      <w:r>
        <w:t xml:space="preserve">    mov rcx, rbx</w:t>
      </w:r>
    </w:p>
    <w:p w14:paraId="7FB19F14" w14:textId="77777777" w:rsidR="006E7290" w:rsidRDefault="00CC5A16">
      <w:pPr>
        <w:pStyle w:val="SourceCode"/>
      </w:pPr>
      <w:r>
        <w:t xml:space="preserve">    call mysql_stmt_execute</w:t>
      </w:r>
    </w:p>
    <w:p w14:paraId="5C30AE3C" w14:textId="77777777" w:rsidR="006E7290" w:rsidRDefault="00CC5A16">
      <w:pPr>
        <w:pStyle w:val="SourceCode"/>
      </w:pPr>
      <w:r>
        <w:t xml:space="preserve">    cmp eax, 0</w:t>
      </w:r>
    </w:p>
    <w:p w14:paraId="52992A42" w14:textId="77777777" w:rsidR="006E7290" w:rsidRDefault="00CC5A16">
      <w:pPr>
        <w:pStyle w:val="SourceCode"/>
      </w:pPr>
      <w:r>
        <w:t xml:space="preserve">    jne .failed</w:t>
      </w:r>
    </w:p>
    <w:p w14:paraId="58F7067C" w14:textId="77777777" w:rsidR="006E7290" w:rsidRDefault="00CC5A16">
      <w:pPr>
        <w:pStyle w:val="SourceCode"/>
      </w:pPr>
      <w:r>
        <w:t xml:space="preserve">    mov rax, rbx</w:t>
      </w:r>
    </w:p>
    <w:p w14:paraId="17C09B17" w14:textId="77777777" w:rsidR="006E7290" w:rsidRDefault="00CC5A16">
      <w:pPr>
        <w:pStyle w:val="SourceCode"/>
      </w:pPr>
      <w:r>
        <w:t xml:space="preserve">    jmp .done</w:t>
      </w:r>
    </w:p>
    <w:p w14:paraId="530A853D" w14:textId="77777777" w:rsidR="006E7290" w:rsidRDefault="00CC5A16">
      <w:pPr>
        <w:pStyle w:val="SourceCode"/>
      </w:pPr>
      <w:r>
        <w:t>.failed:</w:t>
      </w:r>
    </w:p>
    <w:p w14:paraId="55A664BA" w14:textId="77777777" w:rsidR="006E7290" w:rsidRDefault="00CC5A16">
      <w:pPr>
        <w:pStyle w:val="SourceCode"/>
      </w:pPr>
      <w:r>
        <w:t xml:space="preserve">    mov rcx, rbx</w:t>
      </w:r>
    </w:p>
    <w:p w14:paraId="6B731F2A" w14:textId="77777777" w:rsidR="006E7290" w:rsidRDefault="00CC5A16">
      <w:pPr>
        <w:pStyle w:val="SourceCode"/>
      </w:pPr>
      <w:r>
        <w:t xml:space="preserve">    call save_statement_failure</w:t>
      </w:r>
    </w:p>
    <w:p w14:paraId="3A7F882B" w14:textId="77777777" w:rsidR="006E7290" w:rsidRDefault="00CC5A16">
      <w:pPr>
        <w:pStyle w:val="SourceCode"/>
      </w:pPr>
      <w:r>
        <w:t xml:space="preserve">    mov r12, rax</w:t>
      </w:r>
    </w:p>
    <w:p w14:paraId="4997A17A" w14:textId="77777777" w:rsidR="006E7290" w:rsidRDefault="00CC5A16">
      <w:pPr>
        <w:pStyle w:val="SourceCode"/>
      </w:pPr>
      <w:r>
        <w:t xml:space="preserve">    mov rcx, rbx</w:t>
      </w:r>
    </w:p>
    <w:p w14:paraId="591AA693" w14:textId="77777777" w:rsidR="006E7290" w:rsidRDefault="00CC5A16">
      <w:pPr>
        <w:pStyle w:val="SourceCode"/>
      </w:pPr>
      <w:r>
        <w:t xml:space="preserve">    call mysql_stmt_close</w:t>
      </w:r>
    </w:p>
    <w:p w14:paraId="6E754CC3" w14:textId="77777777" w:rsidR="006E7290" w:rsidRDefault="00CC5A16">
      <w:pPr>
        <w:pStyle w:val="SourceCode"/>
      </w:pPr>
      <w:r>
        <w:t xml:space="preserve">    mov rdx, r12</w:t>
      </w:r>
    </w:p>
    <w:p w14:paraId="250EBC3E" w14:textId="77777777" w:rsidR="006E7290" w:rsidRDefault="00CC5A16">
      <w:pPr>
        <w:pStyle w:val="SourceCode"/>
      </w:pPr>
      <w:r>
        <w:t xml:space="preserve">    xor eax, eax</w:t>
      </w:r>
    </w:p>
    <w:p w14:paraId="4158637A" w14:textId="77777777" w:rsidR="006E7290" w:rsidRDefault="00CC5A16">
      <w:pPr>
        <w:pStyle w:val="SourceCode"/>
      </w:pPr>
      <w:r>
        <w:t>.done:</w:t>
      </w:r>
    </w:p>
    <w:p w14:paraId="76ED07B3" w14:textId="77777777" w:rsidR="006E7290" w:rsidRDefault="00CC5A16">
      <w:pPr>
        <w:pStyle w:val="SourceCode"/>
      </w:pPr>
      <w:r>
        <w:t xml:space="preserve">    add rsp, 32</w:t>
      </w:r>
    </w:p>
    <w:p w14:paraId="7E4D49B2" w14:textId="77777777" w:rsidR="006E7290" w:rsidRDefault="00CC5A16">
      <w:pPr>
        <w:pStyle w:val="SourceCode"/>
      </w:pPr>
      <w:r>
        <w:t xml:space="preserve">    pop r15</w:t>
      </w:r>
    </w:p>
    <w:p w14:paraId="7611329D" w14:textId="77777777" w:rsidR="006E7290" w:rsidRDefault="00CC5A16">
      <w:pPr>
        <w:pStyle w:val="SourceCode"/>
      </w:pPr>
      <w:r>
        <w:t xml:space="preserve">    pop r14</w:t>
      </w:r>
    </w:p>
    <w:p w14:paraId="0CCFA21B" w14:textId="77777777" w:rsidR="006E7290" w:rsidRDefault="00CC5A16">
      <w:pPr>
        <w:pStyle w:val="SourceCode"/>
      </w:pPr>
      <w:r>
        <w:t xml:space="preserve">    pop r13</w:t>
      </w:r>
    </w:p>
    <w:p w14:paraId="148A9D09" w14:textId="77777777" w:rsidR="006E7290" w:rsidRDefault="00CC5A16">
      <w:pPr>
        <w:pStyle w:val="SourceCode"/>
      </w:pPr>
      <w:r>
        <w:t xml:space="preserve">    pop r12</w:t>
      </w:r>
    </w:p>
    <w:p w14:paraId="24B710BA" w14:textId="77777777" w:rsidR="006E7290" w:rsidRDefault="00CC5A16">
      <w:pPr>
        <w:pStyle w:val="SourceCode"/>
      </w:pPr>
      <w:r>
        <w:t xml:space="preserve">    pop rbx</w:t>
      </w:r>
    </w:p>
    <w:p w14:paraId="1E097ABA" w14:textId="77777777" w:rsidR="006E7290" w:rsidRDefault="00CC5A16">
      <w:pPr>
        <w:pStyle w:val="SourceCode"/>
      </w:pPr>
      <w:r>
        <w:t xml:space="preserve">    ret</w:t>
      </w:r>
    </w:p>
    <w:p w14:paraId="6CB5EC29" w14:textId="77777777" w:rsidR="006E7290" w:rsidRDefault="006E7290">
      <w:pPr>
        <w:pStyle w:val="SourceCode"/>
      </w:pPr>
    </w:p>
    <w:p w14:paraId="1A31E2BF" w14:textId="77777777" w:rsidR="006E7290" w:rsidRDefault="00CC5A16">
      <w:pPr>
        <w:pStyle w:val="SourceCode"/>
      </w:pPr>
      <w:r>
        <w:t>; create_key_table: creates api_keys if it does not exist yet. The Data</w:t>
      </w:r>
    </w:p>
    <w:p w14:paraId="06D48AFD" w14:textId="77777777" w:rsidR="006E7290" w:rsidRDefault="00CC5A16">
      <w:pPr>
        <w:pStyle w:val="SourceCode"/>
      </w:pPr>
      <w:r>
        <w:t>; Reset never drops it, so keys survive a reset. Remember, mysql_query</w:t>
      </w:r>
    </w:p>
    <w:p w14:paraId="22E4B7F8" w14:textId="77777777" w:rsidR="006E7290" w:rsidRDefault="00CC5A16">
      <w:pPr>
        <w:pStyle w:val="SourceCode"/>
      </w:pPr>
      <w:r>
        <w:t>; runs one statement and returns 0 when it worked, and handle_database_error</w:t>
      </w:r>
    </w:p>
    <w:p w14:paraId="3B727771" w14:textId="77777777" w:rsidR="006E7290" w:rsidRDefault="00CC5A16">
      <w:pPr>
        <w:pStyle w:val="SourceCode"/>
      </w:pPr>
      <w:r>
        <w:t>; logs a failure in contacts.log and returns the user's words (Lesson</w:t>
      </w:r>
    </w:p>
    <w:p w14:paraId="315CF56E" w14:textId="77777777" w:rsidR="006E7290" w:rsidRDefault="00CC5A16">
      <w:pPr>
        <w:pStyle w:val="SourceCode"/>
      </w:pPr>
      <w:r>
        <w:t>; 5.9a).</w:t>
      </w:r>
    </w:p>
    <w:p w14:paraId="56404C75" w14:textId="77777777" w:rsidR="006E7290" w:rsidRDefault="00CC5A16">
      <w:pPr>
        <w:pStyle w:val="SourceCode"/>
      </w:pPr>
      <w:r>
        <w:t>;   in:      rcx = the connection</w:t>
      </w:r>
    </w:p>
    <w:p w14:paraId="7BC219FD" w14:textId="77777777" w:rsidR="006E7290" w:rsidRDefault="00CC5A16">
      <w:pPr>
        <w:pStyle w:val="SourceCode"/>
      </w:pPr>
      <w:r>
        <w:t>;   out:     eax = the status, rdx = the problem's address</w:t>
      </w:r>
    </w:p>
    <w:p w14:paraId="606BF7EB" w14:textId="77777777" w:rsidR="006E7290" w:rsidRDefault="00CC5A16">
      <w:pPr>
        <w:pStyle w:val="SourceCode"/>
      </w:pPr>
      <w:r>
        <w:t>; rbx keeps the connection.</w:t>
      </w:r>
    </w:p>
    <w:p w14:paraId="2912D9B3" w14:textId="77777777" w:rsidR="006E7290" w:rsidRDefault="00CC5A16">
      <w:pPr>
        <w:pStyle w:val="SourceCode"/>
      </w:pPr>
      <w:r>
        <w:t>create_key_table:</w:t>
      </w:r>
    </w:p>
    <w:p w14:paraId="53366E02" w14:textId="77777777" w:rsidR="006E7290" w:rsidRDefault="00CC5A16">
      <w:pPr>
        <w:pStyle w:val="SourceCode"/>
      </w:pPr>
      <w:r>
        <w:t xml:space="preserve">    push rbx</w:t>
      </w:r>
    </w:p>
    <w:p w14:paraId="6A273597" w14:textId="77777777" w:rsidR="006E7290" w:rsidRDefault="00CC5A16">
      <w:pPr>
        <w:pStyle w:val="SourceCode"/>
      </w:pPr>
      <w:r>
        <w:t xml:space="preserve">    sub rsp, 32</w:t>
      </w:r>
    </w:p>
    <w:p w14:paraId="7D3FCD26" w14:textId="77777777" w:rsidR="006E7290" w:rsidRDefault="00CC5A16">
      <w:pPr>
        <w:pStyle w:val="SourceCode"/>
      </w:pPr>
      <w:r>
        <w:t xml:space="preserve">    mov rbx, rcx</w:t>
      </w:r>
    </w:p>
    <w:p w14:paraId="13AE2F35" w14:textId="77777777" w:rsidR="006E7290" w:rsidRDefault="00CC5A16">
      <w:pPr>
        <w:pStyle w:val="SourceCode"/>
      </w:pPr>
      <w:r>
        <w:t xml:space="preserve">    lea rdx, [create_key_table_sql]</w:t>
      </w:r>
    </w:p>
    <w:p w14:paraId="1C55B63C" w14:textId="77777777" w:rsidR="006E7290" w:rsidRDefault="00CC5A16">
      <w:pPr>
        <w:pStyle w:val="SourceCode"/>
      </w:pPr>
      <w:r>
        <w:t xml:space="preserve">    call mysql_query</w:t>
      </w:r>
    </w:p>
    <w:p w14:paraId="1F3CD532" w14:textId="77777777" w:rsidR="006E7290" w:rsidRDefault="00CC5A16">
      <w:pPr>
        <w:pStyle w:val="SourceCode"/>
      </w:pPr>
      <w:r>
        <w:t xml:space="preserve">    cmp eax, 0</w:t>
      </w:r>
    </w:p>
    <w:p w14:paraId="7BCB97E2" w14:textId="77777777" w:rsidR="006E7290" w:rsidRDefault="00CC5A16">
      <w:pPr>
        <w:pStyle w:val="SourceCode"/>
      </w:pPr>
      <w:r>
        <w:t xml:space="preserve">    jne .failed</w:t>
      </w:r>
    </w:p>
    <w:p w14:paraId="4C8EA632" w14:textId="77777777" w:rsidR="006E7290" w:rsidRDefault="00CC5A16">
      <w:pPr>
        <w:pStyle w:val="SourceCode"/>
      </w:pPr>
      <w:r>
        <w:t xml:space="preserve">    mov eax, SUCCESS</w:t>
      </w:r>
    </w:p>
    <w:p w14:paraId="178AB7FD" w14:textId="77777777" w:rsidR="006E7290" w:rsidRDefault="00CC5A16">
      <w:pPr>
        <w:pStyle w:val="SourceCode"/>
      </w:pPr>
      <w:r>
        <w:t xml:space="preserve">    lea rdx, [empty_text]</w:t>
      </w:r>
    </w:p>
    <w:p w14:paraId="3FC126FF" w14:textId="77777777" w:rsidR="006E7290" w:rsidRDefault="00CC5A16">
      <w:pPr>
        <w:pStyle w:val="SourceCode"/>
      </w:pPr>
      <w:r>
        <w:t xml:space="preserve">    jmp .done</w:t>
      </w:r>
    </w:p>
    <w:p w14:paraId="7001E66A" w14:textId="77777777" w:rsidR="006E7290" w:rsidRDefault="00CC5A16">
      <w:pPr>
        <w:pStyle w:val="SourceCode"/>
      </w:pPr>
      <w:r>
        <w:t>.failed:</w:t>
      </w:r>
    </w:p>
    <w:p w14:paraId="13F17249" w14:textId="77777777" w:rsidR="006E7290" w:rsidRDefault="00CC5A16">
      <w:pPr>
        <w:pStyle w:val="SourceCode"/>
      </w:pPr>
      <w:r>
        <w:t xml:space="preserve">    mov rcx, rbx</w:t>
      </w:r>
    </w:p>
    <w:p w14:paraId="30BA2513" w14:textId="77777777" w:rsidR="006E7290" w:rsidRDefault="00CC5A16">
      <w:pPr>
        <w:pStyle w:val="SourceCode"/>
      </w:pPr>
      <w:r>
        <w:t xml:space="preserve">    call save_connection_failure</w:t>
      </w:r>
    </w:p>
    <w:p w14:paraId="702D1979" w14:textId="77777777" w:rsidR="006E7290" w:rsidRDefault="00CC5A16">
      <w:pPr>
        <w:pStyle w:val="SourceCode"/>
      </w:pPr>
      <w:r>
        <w:t xml:space="preserve">    lea rcx, [start_operation]</w:t>
      </w:r>
    </w:p>
    <w:p w14:paraId="0D37336B" w14:textId="77777777" w:rsidR="006E7290" w:rsidRDefault="00CC5A16">
      <w:pPr>
        <w:pStyle w:val="SourceCode"/>
      </w:pPr>
      <w:r>
        <w:t xml:space="preserve">    mov rdx, rax</w:t>
      </w:r>
    </w:p>
    <w:p w14:paraId="19BC381C" w14:textId="77777777" w:rsidR="006E7290" w:rsidRDefault="00CC5A16">
      <w:pPr>
        <w:pStyle w:val="SourceCode"/>
      </w:pPr>
      <w:r>
        <w:t xml:space="preserve">    call handle_database_error</w:t>
      </w:r>
    </w:p>
    <w:p w14:paraId="64C15267" w14:textId="77777777" w:rsidR="006E7290" w:rsidRDefault="00CC5A16">
      <w:pPr>
        <w:pStyle w:val="SourceCode"/>
      </w:pPr>
      <w:r>
        <w:t>.done:</w:t>
      </w:r>
    </w:p>
    <w:p w14:paraId="67831727" w14:textId="77777777" w:rsidR="006E7290" w:rsidRDefault="00CC5A16">
      <w:pPr>
        <w:pStyle w:val="SourceCode"/>
      </w:pPr>
      <w:r>
        <w:t xml:space="preserve">    add rsp, 32</w:t>
      </w:r>
    </w:p>
    <w:p w14:paraId="2B1C15ED" w14:textId="77777777" w:rsidR="006E7290" w:rsidRDefault="00CC5A16">
      <w:pPr>
        <w:pStyle w:val="SourceCode"/>
      </w:pPr>
      <w:r>
        <w:t xml:space="preserve">    pop rbx</w:t>
      </w:r>
    </w:p>
    <w:p w14:paraId="6F81E802" w14:textId="77777777" w:rsidR="006E7290" w:rsidRDefault="00CC5A16">
      <w:pPr>
        <w:pStyle w:val="SourceCode"/>
      </w:pPr>
      <w:r>
        <w:t xml:space="preserve">    ret</w:t>
      </w:r>
    </w:p>
    <w:p w14:paraId="65AE766E" w14:textId="77777777" w:rsidR="006E7290" w:rsidRDefault="006E7290">
      <w:pPr>
        <w:pStyle w:val="SourceCode"/>
      </w:pPr>
    </w:p>
    <w:p w14:paraId="710254C4" w14:textId="77777777" w:rsidR="006E7290" w:rsidRDefault="00CC5A16">
      <w:pPr>
        <w:pStyle w:val="SourceCode"/>
      </w:pPr>
      <w:r>
        <w:t>; issue_key: makes a new key for scope ("read" or "write"), stores its key</w:t>
      </w:r>
    </w:p>
    <w:p w14:paraId="017AD83F" w14:textId="77777777" w:rsidR="006E7290" w:rsidRDefault="00CC5A16">
      <w:pPr>
        <w:pStyle w:val="SourceCode"/>
      </w:pPr>
      <w:r>
        <w:t>; id, the secret's hash, and the scope, and writes the whole key into the</w:t>
      </w:r>
    </w:p>
    <w:p w14:paraId="60C691DF" w14:textId="77777777" w:rsidR="006E7290" w:rsidRDefault="00CC5A16">
      <w:pPr>
        <w:pStyle w:val="SourceCode"/>
      </w:pPr>
      <w:r>
        <w:t>; caller's space. A new key id can, very rarely, equal a stored one, and</w:t>
      </w:r>
    </w:p>
    <w:p w14:paraId="3CD6FF90" w14:textId="77777777" w:rsidR="006E7290" w:rsidRDefault="00CC5A16">
      <w:pPr>
        <w:pStyle w:val="SourceCode"/>
      </w:pPr>
      <w:r>
        <w:t>; the UNIQUE key_id refuses it with 1062. Then the loop tries once more,</w:t>
      </w:r>
    </w:p>
    <w:p w14:paraId="1F171DAB" w14:textId="77777777" w:rsidR="006E7290" w:rsidRDefault="00CC5A16">
      <w:pPr>
        <w:pStyle w:val="SourceCode"/>
      </w:pPr>
      <w:r>
        <w:t>; with a new id. 1062 must never reach handle_database_error, which would</w:t>
      </w:r>
    </w:p>
    <w:p w14:paraId="54D9E13E" w14:textId="77777777" w:rsidR="006E7290" w:rsidRDefault="00CC5A16">
      <w:pPr>
        <w:pStyle w:val="SourceCode"/>
      </w:pPr>
      <w:r>
        <w:t>; read it as a taken email. Only the hash is stored: the secret leaves this</w:t>
      </w:r>
    </w:p>
    <w:p w14:paraId="45A2E33C" w14:textId="77777777" w:rsidR="006E7290" w:rsidRDefault="00CC5A16">
      <w:pPr>
        <w:pStyle w:val="SourceCode"/>
      </w:pPr>
      <w:r>
        <w:t>; function in the key, once.</w:t>
      </w:r>
    </w:p>
    <w:p w14:paraId="14F45B3A" w14:textId="77777777" w:rsidR="006E7290" w:rsidRDefault="00CC5A16">
      <w:pPr>
        <w:pStyle w:val="SourceCode"/>
      </w:pPr>
      <w:r>
        <w:t>;   in:      rcx = the connection, rdx = the scope, r8 = the key's space,</w:t>
      </w:r>
    </w:p>
    <w:p w14:paraId="7D5C7F28" w14:textId="77777777" w:rsidR="006E7290" w:rsidRDefault="00CC5A16">
      <w:pPr>
        <w:pStyle w:val="SourceCode"/>
      </w:pPr>
      <w:r>
        <w:t>;            KEY_SIZE bytes</w:t>
      </w:r>
    </w:p>
    <w:p w14:paraId="60871F7C" w14:textId="77777777" w:rsidR="006E7290" w:rsidRDefault="00CC5A16">
      <w:pPr>
        <w:pStyle w:val="SourceCode"/>
      </w:pPr>
      <w:r>
        <w:t>;   out:     eax = the status, rdx = the problem's address</w:t>
      </w:r>
    </w:p>
    <w:p w14:paraId="3ACFBEED" w14:textId="77777777" w:rsidR="006E7290" w:rsidRDefault="00CC5A16">
      <w:pPr>
        <w:pStyle w:val="SourceCode"/>
      </w:pPr>
      <w:r>
        <w:t>; rbx keeps the connection, r12 the scope, r13 the key's space, r14d the</w:t>
      </w:r>
    </w:p>
    <w:p w14:paraId="4EDC4CA2" w14:textId="77777777" w:rsidR="006E7290" w:rsidRDefault="00CC5A16">
      <w:pPr>
        <w:pStyle w:val="SourceCode"/>
      </w:pPr>
      <w:r>
        <w:t>; attempt. The list of the INSERT's three texts is at [rsp + 48];</w:t>
      </w:r>
    </w:p>
    <w:p w14:paraId="7474C814" w14:textId="77777777" w:rsidR="006E7290" w:rsidRDefault="00CC5A16">
      <w:pPr>
        <w:pStyle w:val="SourceCode"/>
      </w:pPr>
      <w:r>
        <w:t>; [rsp + 32] is snprintf's fifth value.</w:t>
      </w:r>
    </w:p>
    <w:p w14:paraId="3F2C9051" w14:textId="77777777" w:rsidR="006E7290" w:rsidRDefault="00CC5A16">
      <w:pPr>
        <w:pStyle w:val="SourceCode"/>
      </w:pPr>
      <w:r>
        <w:t>issue_key:</w:t>
      </w:r>
    </w:p>
    <w:p w14:paraId="2BA94061" w14:textId="77777777" w:rsidR="006E7290" w:rsidRDefault="00CC5A16">
      <w:pPr>
        <w:pStyle w:val="SourceCode"/>
      </w:pPr>
      <w:r>
        <w:t xml:space="preserve">    push rbx</w:t>
      </w:r>
    </w:p>
    <w:p w14:paraId="1717919F" w14:textId="77777777" w:rsidR="006E7290" w:rsidRDefault="00CC5A16">
      <w:pPr>
        <w:pStyle w:val="SourceCode"/>
      </w:pPr>
      <w:r>
        <w:t xml:space="preserve">    push r12</w:t>
      </w:r>
    </w:p>
    <w:p w14:paraId="7E3A4611" w14:textId="77777777" w:rsidR="006E7290" w:rsidRDefault="00CC5A16">
      <w:pPr>
        <w:pStyle w:val="SourceCode"/>
      </w:pPr>
      <w:r>
        <w:t xml:space="preserve">    push r13</w:t>
      </w:r>
    </w:p>
    <w:p w14:paraId="1C9EFB0E" w14:textId="77777777" w:rsidR="006E7290" w:rsidRDefault="00CC5A16">
      <w:pPr>
        <w:pStyle w:val="SourceCode"/>
      </w:pPr>
      <w:r>
        <w:t xml:space="preserve">    push r14</w:t>
      </w:r>
    </w:p>
    <w:p w14:paraId="1A120BC0" w14:textId="77777777" w:rsidR="006E7290" w:rsidRDefault="00CC5A16">
      <w:pPr>
        <w:pStyle w:val="SourceCode"/>
      </w:pPr>
      <w:r>
        <w:t xml:space="preserve">    sub rsp, 72</w:t>
      </w:r>
    </w:p>
    <w:p w14:paraId="4159790D" w14:textId="77777777" w:rsidR="006E7290" w:rsidRDefault="00CC5A16">
      <w:pPr>
        <w:pStyle w:val="SourceCode"/>
      </w:pPr>
      <w:r>
        <w:t xml:space="preserve">    mov rbx, rcx</w:t>
      </w:r>
    </w:p>
    <w:p w14:paraId="2085B952" w14:textId="77777777" w:rsidR="006E7290" w:rsidRDefault="00CC5A16">
      <w:pPr>
        <w:pStyle w:val="SourceCode"/>
      </w:pPr>
      <w:r>
        <w:t xml:space="preserve">    mov r12, rdx</w:t>
      </w:r>
    </w:p>
    <w:p w14:paraId="45235136" w14:textId="77777777" w:rsidR="006E7290" w:rsidRDefault="00CC5A16">
      <w:pPr>
        <w:pStyle w:val="SourceCode"/>
      </w:pPr>
      <w:r>
        <w:t xml:space="preserve">    mov r13, r8</w:t>
      </w:r>
    </w:p>
    <w:p w14:paraId="76EF56F6" w14:textId="77777777" w:rsidR="006E7290" w:rsidRDefault="00CC5A16">
      <w:pPr>
        <w:pStyle w:val="SourceCode"/>
      </w:pPr>
      <w:r>
        <w:t xml:space="preserve">    mov r14d, 1</w:t>
      </w:r>
    </w:p>
    <w:p w14:paraId="56E80D1B" w14:textId="77777777" w:rsidR="006E7290" w:rsidRDefault="00CC5A16">
      <w:pPr>
        <w:pStyle w:val="SourceCode"/>
      </w:pPr>
      <w:r>
        <w:t>.attempt:</w:t>
      </w:r>
    </w:p>
    <w:p w14:paraId="1F4BBAD3" w14:textId="77777777" w:rsidR="006E7290" w:rsidRDefault="00CC5A16">
      <w:pPr>
        <w:pStyle w:val="SourceCode"/>
      </w:pPr>
      <w:r>
        <w:t xml:space="preserve">    ; 4 random bytes make the 8-digit key id, 32 the 64-digit secret.</w:t>
      </w:r>
    </w:p>
    <w:p w14:paraId="374AE75A" w14:textId="77777777" w:rsidR="006E7290" w:rsidRDefault="00CC5A16">
      <w:pPr>
        <w:pStyle w:val="SourceCode"/>
      </w:pPr>
      <w:r>
        <w:t xml:space="preserve">    mov ecx, KEY_ID_LENGTH / 2</w:t>
      </w:r>
    </w:p>
    <w:p w14:paraId="4F9A3219" w14:textId="77777777" w:rsidR="006E7290" w:rsidRDefault="00CC5A16">
      <w:pPr>
        <w:pStyle w:val="SourceCode"/>
      </w:pPr>
      <w:r>
        <w:t xml:space="preserve">    lea rdx, [new_key_id]</w:t>
      </w:r>
    </w:p>
    <w:p w14:paraId="6980D115" w14:textId="77777777" w:rsidR="006E7290" w:rsidRDefault="00CC5A16">
      <w:pPr>
        <w:pStyle w:val="SourceCode"/>
      </w:pPr>
      <w:r>
        <w:t xml:space="preserve">    call random_hex</w:t>
      </w:r>
    </w:p>
    <w:p w14:paraId="0DE1F0F8" w14:textId="77777777" w:rsidR="006E7290" w:rsidRDefault="00CC5A16">
      <w:pPr>
        <w:pStyle w:val="SourceCode"/>
      </w:pPr>
      <w:r>
        <w:t xml:space="preserve">    cmp eax, 0</w:t>
      </w:r>
    </w:p>
    <w:p w14:paraId="2FE60182" w14:textId="77777777" w:rsidR="006E7290" w:rsidRDefault="00CC5A16">
      <w:pPr>
        <w:pStyle w:val="SourceCode"/>
      </w:pPr>
      <w:r>
        <w:t xml:space="preserve">    je .no_random</w:t>
      </w:r>
    </w:p>
    <w:p w14:paraId="25D4A089" w14:textId="77777777" w:rsidR="006E7290" w:rsidRDefault="00CC5A16">
      <w:pPr>
        <w:pStyle w:val="SourceCode"/>
      </w:pPr>
      <w:r>
        <w:t xml:space="preserve">    mov ecx, SECRET_LENGTH / 2</w:t>
      </w:r>
    </w:p>
    <w:p w14:paraId="691F661C" w14:textId="77777777" w:rsidR="006E7290" w:rsidRDefault="00CC5A16">
      <w:pPr>
        <w:pStyle w:val="SourceCode"/>
      </w:pPr>
      <w:r>
        <w:t xml:space="preserve">    lea rdx, [new_secret]</w:t>
      </w:r>
    </w:p>
    <w:p w14:paraId="749D1ECE" w14:textId="77777777" w:rsidR="006E7290" w:rsidRDefault="00CC5A16">
      <w:pPr>
        <w:pStyle w:val="SourceCode"/>
      </w:pPr>
      <w:r>
        <w:t xml:space="preserve">    call random_hex</w:t>
      </w:r>
    </w:p>
    <w:p w14:paraId="4AB3AE7C" w14:textId="77777777" w:rsidR="006E7290" w:rsidRDefault="00CC5A16">
      <w:pPr>
        <w:pStyle w:val="SourceCode"/>
      </w:pPr>
      <w:r>
        <w:t xml:space="preserve">    cmp eax, 0</w:t>
      </w:r>
    </w:p>
    <w:p w14:paraId="6A39A961" w14:textId="77777777" w:rsidR="006E7290" w:rsidRDefault="00CC5A16">
      <w:pPr>
        <w:pStyle w:val="SourceCode"/>
      </w:pPr>
      <w:r>
        <w:t xml:space="preserve">    je .no_random</w:t>
      </w:r>
    </w:p>
    <w:p w14:paraId="4123E261" w14:textId="77777777" w:rsidR="006E7290" w:rsidRDefault="00CC5A16">
      <w:pPr>
        <w:pStyle w:val="SourceCode"/>
      </w:pPr>
      <w:r>
        <w:t xml:space="preserve">    lea rcx, [new_secret]</w:t>
      </w:r>
    </w:p>
    <w:p w14:paraId="18B06B8C" w14:textId="77777777" w:rsidR="006E7290" w:rsidRDefault="00CC5A16">
      <w:pPr>
        <w:pStyle w:val="SourceCode"/>
      </w:pPr>
      <w:r>
        <w:t xml:space="preserve">    lea rdx, [new_hash]</w:t>
      </w:r>
    </w:p>
    <w:p w14:paraId="431A9833" w14:textId="77777777" w:rsidR="006E7290" w:rsidRDefault="00CC5A16">
      <w:pPr>
        <w:pStyle w:val="SourceCode"/>
      </w:pPr>
      <w:r>
        <w:t xml:space="preserve">    call hash_secret</w:t>
      </w:r>
    </w:p>
    <w:p w14:paraId="6E4DBB29" w14:textId="77777777" w:rsidR="006E7290" w:rsidRDefault="00CC5A16">
      <w:pPr>
        <w:pStyle w:val="SourceCode"/>
      </w:pPr>
      <w:r>
        <w:t xml:space="preserve">    cmp eax, 0</w:t>
      </w:r>
    </w:p>
    <w:p w14:paraId="3711FD8B" w14:textId="77777777" w:rsidR="006E7290" w:rsidRDefault="00CC5A16">
      <w:pPr>
        <w:pStyle w:val="SourceCode"/>
      </w:pPr>
      <w:r>
        <w:t xml:space="preserve">    je .no_random</w:t>
      </w:r>
    </w:p>
    <w:p w14:paraId="48389BD5" w14:textId="77777777" w:rsidR="006E7290" w:rsidRDefault="00CC5A16">
      <w:pPr>
        <w:pStyle w:val="SourceCode"/>
      </w:pPr>
      <w:r>
        <w:t xml:space="preserve">    lea rax, [new_key_id]</w:t>
      </w:r>
    </w:p>
    <w:p w14:paraId="3EBF0828" w14:textId="77777777" w:rsidR="006E7290" w:rsidRDefault="00CC5A16">
      <w:pPr>
        <w:pStyle w:val="SourceCode"/>
      </w:pPr>
      <w:r>
        <w:t xml:space="preserve">    mov [rsp + 48], rax</w:t>
      </w:r>
    </w:p>
    <w:p w14:paraId="41A8AED6" w14:textId="77777777" w:rsidR="006E7290" w:rsidRDefault="00CC5A16">
      <w:pPr>
        <w:pStyle w:val="SourceCode"/>
      </w:pPr>
      <w:r>
        <w:t xml:space="preserve">    lea rax, [new_hash]</w:t>
      </w:r>
    </w:p>
    <w:p w14:paraId="7F482C71" w14:textId="77777777" w:rsidR="006E7290" w:rsidRDefault="00CC5A16">
      <w:pPr>
        <w:pStyle w:val="SourceCode"/>
      </w:pPr>
      <w:r>
        <w:t xml:space="preserve">    mov [rsp + 56], rax</w:t>
      </w:r>
    </w:p>
    <w:p w14:paraId="0EDDF00D" w14:textId="77777777" w:rsidR="006E7290" w:rsidRDefault="00CC5A16">
      <w:pPr>
        <w:pStyle w:val="SourceCode"/>
      </w:pPr>
      <w:r>
        <w:t xml:space="preserve">    mov [rsp + 64], r12</w:t>
      </w:r>
    </w:p>
    <w:p w14:paraId="734EE615" w14:textId="77777777" w:rsidR="006E7290" w:rsidRDefault="00CC5A16">
      <w:pPr>
        <w:pStyle w:val="SourceCode"/>
      </w:pPr>
      <w:r>
        <w:t xml:space="preserve">    mov rcx, rbx</w:t>
      </w:r>
    </w:p>
    <w:p w14:paraId="34DD98C8" w14:textId="77777777" w:rsidR="006E7290" w:rsidRDefault="00CC5A16">
      <w:pPr>
        <w:pStyle w:val="SourceCode"/>
      </w:pPr>
      <w:r>
        <w:t xml:space="preserve">    lea rdx, [insert_key_sql]</w:t>
      </w:r>
    </w:p>
    <w:p w14:paraId="343B12E3" w14:textId="77777777" w:rsidR="006E7290" w:rsidRDefault="00CC5A16">
      <w:pPr>
        <w:pStyle w:val="SourceCode"/>
      </w:pPr>
      <w:r>
        <w:t xml:space="preserve">    lea r8, [rsp + 48]</w:t>
      </w:r>
    </w:p>
    <w:p w14:paraId="59506D53" w14:textId="77777777" w:rsidR="006E7290" w:rsidRDefault="00CC5A16">
      <w:pPr>
        <w:pStyle w:val="SourceCode"/>
      </w:pPr>
      <w:r>
        <w:t xml:space="preserve">    mov r9d, 3</w:t>
      </w:r>
    </w:p>
    <w:p w14:paraId="7D7EE157" w14:textId="77777777" w:rsidR="006E7290" w:rsidRDefault="00CC5A16">
      <w:pPr>
        <w:pStyle w:val="SourceCode"/>
      </w:pPr>
      <w:r>
        <w:t xml:space="preserve">    call run_statement</w:t>
      </w:r>
    </w:p>
    <w:p w14:paraId="0797BECB" w14:textId="77777777" w:rsidR="006E7290" w:rsidRDefault="00CC5A16">
      <w:pPr>
        <w:pStyle w:val="SourceCode"/>
      </w:pPr>
      <w:r>
        <w:t xml:space="preserve">    cmp rax, 0</w:t>
      </w:r>
    </w:p>
    <w:p w14:paraId="637F32B5" w14:textId="77777777" w:rsidR="006E7290" w:rsidRDefault="00CC5A16">
      <w:pPr>
        <w:pStyle w:val="SourceCode"/>
      </w:pPr>
      <w:r>
        <w:t xml:space="preserve">    je .insert_failed</w:t>
      </w:r>
    </w:p>
    <w:p w14:paraId="21C9361A" w14:textId="77777777" w:rsidR="006E7290" w:rsidRDefault="00CC5A16">
      <w:pPr>
        <w:pStyle w:val="SourceCode"/>
      </w:pPr>
      <w:r>
        <w:t xml:space="preserve">    mov rcx, rax</w:t>
      </w:r>
    </w:p>
    <w:p w14:paraId="3F2D4FF3" w14:textId="77777777" w:rsidR="006E7290" w:rsidRDefault="00CC5A16">
      <w:pPr>
        <w:pStyle w:val="SourceCode"/>
      </w:pPr>
      <w:r>
        <w:t xml:space="preserve">    call mysql_stmt_close</w:t>
      </w:r>
    </w:p>
    <w:p w14:paraId="4860E236" w14:textId="77777777" w:rsidR="006E7290" w:rsidRDefault="00CC5A16">
      <w:pPr>
        <w:pStyle w:val="SourceCode"/>
      </w:pPr>
      <w:r>
        <w:t xml:space="preserve">    mov rcx, r13</w:t>
      </w:r>
    </w:p>
    <w:p w14:paraId="47D30FA7" w14:textId="77777777" w:rsidR="006E7290" w:rsidRDefault="00CC5A16">
      <w:pPr>
        <w:pStyle w:val="SourceCode"/>
      </w:pPr>
      <w:r>
        <w:t xml:space="preserve">    mov edx, KEY_SIZE</w:t>
      </w:r>
    </w:p>
    <w:p w14:paraId="070C51F0" w14:textId="77777777" w:rsidR="006E7290" w:rsidRDefault="00CC5A16">
      <w:pPr>
        <w:pStyle w:val="SourceCode"/>
      </w:pPr>
      <w:r>
        <w:t xml:space="preserve">    lea r8, [key_format]</w:t>
      </w:r>
    </w:p>
    <w:p w14:paraId="7EB0169C" w14:textId="77777777" w:rsidR="006E7290" w:rsidRDefault="00CC5A16">
      <w:pPr>
        <w:pStyle w:val="SourceCode"/>
      </w:pPr>
      <w:r>
        <w:t xml:space="preserve">    lea r9, [new_key_id]</w:t>
      </w:r>
    </w:p>
    <w:p w14:paraId="4460683E" w14:textId="77777777" w:rsidR="006E7290" w:rsidRDefault="00CC5A16">
      <w:pPr>
        <w:pStyle w:val="SourceCode"/>
      </w:pPr>
      <w:r>
        <w:t xml:space="preserve">    lea rax, [new_secret]</w:t>
      </w:r>
    </w:p>
    <w:p w14:paraId="418BD8E2" w14:textId="77777777" w:rsidR="006E7290" w:rsidRDefault="00CC5A16">
      <w:pPr>
        <w:pStyle w:val="SourceCode"/>
      </w:pPr>
      <w:r>
        <w:t xml:space="preserve">    mov [rsp + 32], rax</w:t>
      </w:r>
    </w:p>
    <w:p w14:paraId="2D0C1F15" w14:textId="77777777" w:rsidR="006E7290" w:rsidRDefault="00CC5A16">
      <w:pPr>
        <w:pStyle w:val="SourceCode"/>
      </w:pPr>
      <w:r>
        <w:t xml:space="preserve">    call snprintf</w:t>
      </w:r>
    </w:p>
    <w:p w14:paraId="45113F52" w14:textId="77777777" w:rsidR="006E7290" w:rsidRDefault="00CC5A16">
      <w:pPr>
        <w:pStyle w:val="SourceCode"/>
      </w:pPr>
      <w:r>
        <w:t xml:space="preserve">    mov eax, SUCCESS</w:t>
      </w:r>
    </w:p>
    <w:p w14:paraId="41B70CB3" w14:textId="77777777" w:rsidR="006E7290" w:rsidRDefault="00CC5A16">
      <w:pPr>
        <w:pStyle w:val="SourceCode"/>
      </w:pPr>
      <w:r>
        <w:t xml:space="preserve">    lea rdx, [empty_text]</w:t>
      </w:r>
    </w:p>
    <w:p w14:paraId="266EF5B0" w14:textId="77777777" w:rsidR="006E7290" w:rsidRDefault="00CC5A16">
      <w:pPr>
        <w:pStyle w:val="SourceCode"/>
      </w:pPr>
      <w:r>
        <w:t xml:space="preserve">    jmp .done</w:t>
      </w:r>
    </w:p>
    <w:p w14:paraId="09D41F6E" w14:textId="77777777" w:rsidR="006E7290" w:rsidRDefault="00CC5A16">
      <w:pPr>
        <w:pStyle w:val="SourceCode"/>
      </w:pPr>
      <w:r>
        <w:t>.insert_failed:</w:t>
      </w:r>
    </w:p>
    <w:p w14:paraId="29C6852C" w14:textId="77777777" w:rsidR="006E7290" w:rsidRDefault="00CC5A16">
      <w:pPr>
        <w:pStyle w:val="SourceCode"/>
      </w:pPr>
      <w:r>
        <w:t xml:space="preserve">    ; rdx holds the failure record.</w:t>
      </w:r>
    </w:p>
    <w:p w14:paraId="3FEFA407" w14:textId="77777777" w:rsidR="006E7290" w:rsidRDefault="00CC5A16">
      <w:pPr>
        <w:pStyle w:val="SourceCode"/>
      </w:pPr>
      <w:r>
        <w:t xml:space="preserve">    cmp dword [rdx + FAILURE_NUMBER], DUPLICATE_KEY_NUMBER</w:t>
      </w:r>
    </w:p>
    <w:p w14:paraId="67747F7A" w14:textId="77777777" w:rsidR="006E7290" w:rsidRDefault="00CC5A16">
      <w:pPr>
        <w:pStyle w:val="SourceCode"/>
      </w:pPr>
      <w:r>
        <w:t xml:space="preserve">    jne .database_failed</w:t>
      </w:r>
    </w:p>
    <w:p w14:paraId="7B4B4A7A" w14:textId="77777777" w:rsidR="006E7290" w:rsidRDefault="00CC5A16">
      <w:pPr>
        <w:pStyle w:val="SourceCode"/>
      </w:pPr>
      <w:r>
        <w:t xml:space="preserve">    inc r14d</w:t>
      </w:r>
    </w:p>
    <w:p w14:paraId="12751E63" w14:textId="77777777" w:rsidR="006E7290" w:rsidRDefault="00CC5A16">
      <w:pPr>
        <w:pStyle w:val="SourceCode"/>
      </w:pPr>
      <w:r>
        <w:t xml:space="preserve">    cmp r14d, 2</w:t>
      </w:r>
    </w:p>
    <w:p w14:paraId="321B7D61" w14:textId="77777777" w:rsidR="006E7290" w:rsidRDefault="00CC5A16">
      <w:pPr>
        <w:pStyle w:val="SourceCode"/>
      </w:pPr>
      <w:r>
        <w:t xml:space="preserve">    jbe .attempt</w:t>
      </w:r>
    </w:p>
    <w:p w14:paraId="63A5BBAB" w14:textId="77777777" w:rsidR="006E7290" w:rsidRDefault="00CC5A16">
      <w:pPr>
        <w:pStyle w:val="SourceCode"/>
      </w:pPr>
      <w:r>
        <w:t xml:space="preserve">    mov eax, DATABASE_FAILURE</w:t>
      </w:r>
    </w:p>
    <w:p w14:paraId="681D6942" w14:textId="77777777" w:rsidR="006E7290" w:rsidRDefault="00CC5A16">
      <w:pPr>
        <w:pStyle w:val="SourceCode"/>
      </w:pPr>
      <w:r>
        <w:t xml:space="preserve">    lea rdx, [no_unique_id_text]</w:t>
      </w:r>
    </w:p>
    <w:p w14:paraId="4B5BF685" w14:textId="77777777" w:rsidR="006E7290" w:rsidRDefault="00CC5A16">
      <w:pPr>
        <w:pStyle w:val="SourceCode"/>
      </w:pPr>
      <w:r>
        <w:t xml:space="preserve">    jmp .done</w:t>
      </w:r>
    </w:p>
    <w:p w14:paraId="220D3B96" w14:textId="77777777" w:rsidR="006E7290" w:rsidRDefault="00CC5A16">
      <w:pPr>
        <w:pStyle w:val="SourceCode"/>
      </w:pPr>
      <w:r>
        <w:t>.database_failed:</w:t>
      </w:r>
    </w:p>
    <w:p w14:paraId="70B3B937" w14:textId="77777777" w:rsidR="006E7290" w:rsidRDefault="00CC5A16">
      <w:pPr>
        <w:pStyle w:val="SourceCode"/>
      </w:pPr>
      <w:r>
        <w:t xml:space="preserve">    lea rcx, [issue_operation]</w:t>
      </w:r>
    </w:p>
    <w:p w14:paraId="39D55703" w14:textId="77777777" w:rsidR="006E7290" w:rsidRDefault="00CC5A16">
      <w:pPr>
        <w:pStyle w:val="SourceCode"/>
      </w:pPr>
      <w:r>
        <w:t xml:space="preserve">    call handle_database_error</w:t>
      </w:r>
    </w:p>
    <w:p w14:paraId="4877D473" w14:textId="77777777" w:rsidR="006E7290" w:rsidRDefault="00CC5A16">
      <w:pPr>
        <w:pStyle w:val="SourceCode"/>
      </w:pPr>
      <w:r>
        <w:t xml:space="preserve">    jmp .done</w:t>
      </w:r>
    </w:p>
    <w:p w14:paraId="381E08C2" w14:textId="77777777" w:rsidR="006E7290" w:rsidRDefault="00CC5A16">
      <w:pPr>
        <w:pStyle w:val="SourceCode"/>
      </w:pPr>
      <w:r>
        <w:t>.no_random:</w:t>
      </w:r>
    </w:p>
    <w:p w14:paraId="7342D12A" w14:textId="77777777" w:rsidR="006E7290" w:rsidRDefault="00CC5A16">
      <w:pPr>
        <w:pStyle w:val="SourceCode"/>
      </w:pPr>
      <w:r>
        <w:t xml:space="preserve">    mov eax, DATABASE_FAILURE</w:t>
      </w:r>
    </w:p>
    <w:p w14:paraId="655F3E87" w14:textId="77777777" w:rsidR="006E7290" w:rsidRDefault="00CC5A16">
      <w:pPr>
        <w:pStyle w:val="SourceCode"/>
      </w:pPr>
      <w:r>
        <w:t xml:space="preserve">    lea rdx, [no_random_text]</w:t>
      </w:r>
    </w:p>
    <w:p w14:paraId="11EEAE11" w14:textId="77777777" w:rsidR="006E7290" w:rsidRDefault="00CC5A16">
      <w:pPr>
        <w:pStyle w:val="SourceCode"/>
      </w:pPr>
      <w:r>
        <w:t>.done:</w:t>
      </w:r>
    </w:p>
    <w:p w14:paraId="0C9880AB" w14:textId="77777777" w:rsidR="006E7290" w:rsidRDefault="00CC5A16">
      <w:pPr>
        <w:pStyle w:val="SourceCode"/>
      </w:pPr>
      <w:r>
        <w:t xml:space="preserve">    add rsp, 72</w:t>
      </w:r>
    </w:p>
    <w:p w14:paraId="518CE654" w14:textId="77777777" w:rsidR="006E7290" w:rsidRDefault="00CC5A16">
      <w:pPr>
        <w:pStyle w:val="SourceCode"/>
      </w:pPr>
      <w:r>
        <w:t xml:space="preserve">    pop r14</w:t>
      </w:r>
    </w:p>
    <w:p w14:paraId="256D05ED" w14:textId="77777777" w:rsidR="006E7290" w:rsidRDefault="00CC5A16">
      <w:pPr>
        <w:pStyle w:val="SourceCode"/>
      </w:pPr>
      <w:r>
        <w:t xml:space="preserve">    pop r13</w:t>
      </w:r>
    </w:p>
    <w:p w14:paraId="62890DAB" w14:textId="77777777" w:rsidR="006E7290" w:rsidRDefault="00CC5A16">
      <w:pPr>
        <w:pStyle w:val="SourceCode"/>
      </w:pPr>
      <w:r>
        <w:t xml:space="preserve">    pop r12</w:t>
      </w:r>
    </w:p>
    <w:p w14:paraId="3EDE3848" w14:textId="77777777" w:rsidR="006E7290" w:rsidRDefault="00CC5A16">
      <w:pPr>
        <w:pStyle w:val="SourceCode"/>
      </w:pPr>
      <w:r>
        <w:t xml:space="preserve">    pop rbx</w:t>
      </w:r>
    </w:p>
    <w:p w14:paraId="6E21EFDB" w14:textId="77777777" w:rsidR="006E7290" w:rsidRDefault="00CC5A16">
      <w:pPr>
        <w:pStyle w:val="SourceCode"/>
      </w:pPr>
      <w:r>
        <w:t xml:space="preserve">    ret</w:t>
      </w:r>
    </w:p>
    <w:p w14:paraId="26FB8C43" w14:textId="77777777" w:rsidR="006E7290" w:rsidRDefault="006E7290">
      <w:pPr>
        <w:pStyle w:val="SourceCode"/>
      </w:pPr>
    </w:p>
    <w:p w14:paraId="1B40A8CE" w14:textId="77777777" w:rsidR="006E7290" w:rsidRDefault="00CC5A16">
      <w:pPr>
        <w:pStyle w:val="SourceCode"/>
      </w:pPr>
      <w:r>
        <w:t>; read_keys: reads every key, oldest first, into a result the caller</w:t>
      </w:r>
    </w:p>
    <w:p w14:paraId="1A989EBC" w14:textId="77777777" w:rsidR="006E7290" w:rsidRDefault="00CC5A16">
      <w:pPr>
        <w:pStyle w:val="SourceCode"/>
      </w:pPr>
      <w:r>
        <w:t>; reads with mysql_fetch_row and frees with mysql_free_result. Remember,</w:t>
      </w:r>
    </w:p>
    <w:p w14:paraId="6C0E591A" w14:textId="77777777" w:rsidR="006E7290" w:rsidRDefault="00CC5A16">
      <w:pPr>
        <w:pStyle w:val="SourceCode"/>
      </w:pPr>
      <w:r>
        <w:t>; mysql_store_result keeps every row in memory, or returns 0 when it</w:t>
      </w:r>
    </w:p>
    <w:p w14:paraId="7D7D2D3B" w14:textId="77777777" w:rsidR="006E7290" w:rsidRDefault="00CC5A16">
      <w:pPr>
        <w:pStyle w:val="SourceCode"/>
      </w:pPr>
      <w:r>
        <w:t>; could not (Lesson 4.6a).</w:t>
      </w:r>
    </w:p>
    <w:p w14:paraId="463D3B20" w14:textId="77777777" w:rsidR="006E7290" w:rsidRDefault="00CC5A16">
      <w:pPr>
        <w:pStyle w:val="SourceCode"/>
      </w:pPr>
      <w:r>
        <w:t>;   in:      rcx = the connection, rdx = the address of an 8-byte place</w:t>
      </w:r>
    </w:p>
    <w:p w14:paraId="36121CDB" w14:textId="77777777" w:rsidR="006E7290" w:rsidRDefault="00CC5A16">
      <w:pPr>
        <w:pStyle w:val="SourceCode"/>
      </w:pPr>
      <w:r>
        <w:t>;            for the result</w:t>
      </w:r>
    </w:p>
    <w:p w14:paraId="6FE9DC6A" w14:textId="77777777" w:rsidR="006E7290" w:rsidRDefault="00CC5A16">
      <w:pPr>
        <w:pStyle w:val="SourceCode"/>
      </w:pPr>
      <w:r>
        <w:t>;   out:     eax = the status, rdx = the problem's address</w:t>
      </w:r>
    </w:p>
    <w:p w14:paraId="79B9CD0F" w14:textId="77777777" w:rsidR="006E7290" w:rsidRDefault="00CC5A16">
      <w:pPr>
        <w:pStyle w:val="SourceCode"/>
      </w:pPr>
      <w:r>
        <w:t>; rbx keeps the connection, r12 the place.</w:t>
      </w:r>
    </w:p>
    <w:p w14:paraId="67FCB0B5" w14:textId="77777777" w:rsidR="006E7290" w:rsidRDefault="00CC5A16">
      <w:pPr>
        <w:pStyle w:val="SourceCode"/>
      </w:pPr>
      <w:r>
        <w:t>read_keys:</w:t>
      </w:r>
    </w:p>
    <w:p w14:paraId="6413FE1F" w14:textId="77777777" w:rsidR="006E7290" w:rsidRDefault="00CC5A16">
      <w:pPr>
        <w:pStyle w:val="SourceCode"/>
      </w:pPr>
      <w:r>
        <w:t xml:space="preserve">    push rbx</w:t>
      </w:r>
    </w:p>
    <w:p w14:paraId="6E08DA74" w14:textId="77777777" w:rsidR="006E7290" w:rsidRDefault="00CC5A16">
      <w:pPr>
        <w:pStyle w:val="SourceCode"/>
      </w:pPr>
      <w:r>
        <w:t xml:space="preserve">    push r12</w:t>
      </w:r>
    </w:p>
    <w:p w14:paraId="64B18342" w14:textId="77777777" w:rsidR="006E7290" w:rsidRDefault="00CC5A16">
      <w:pPr>
        <w:pStyle w:val="SourceCode"/>
      </w:pPr>
      <w:r>
        <w:t xml:space="preserve">    sub rsp, 40</w:t>
      </w:r>
    </w:p>
    <w:p w14:paraId="09056335" w14:textId="77777777" w:rsidR="006E7290" w:rsidRDefault="00CC5A16">
      <w:pPr>
        <w:pStyle w:val="SourceCode"/>
      </w:pPr>
      <w:r>
        <w:t xml:space="preserve">    mov rbx, rcx</w:t>
      </w:r>
    </w:p>
    <w:p w14:paraId="2EBB8EC5" w14:textId="77777777" w:rsidR="006E7290" w:rsidRDefault="00CC5A16">
      <w:pPr>
        <w:pStyle w:val="SourceCode"/>
      </w:pPr>
      <w:r>
        <w:t xml:space="preserve">    mov r12, rdx</w:t>
      </w:r>
    </w:p>
    <w:p w14:paraId="6C60DCFA" w14:textId="77777777" w:rsidR="006E7290" w:rsidRDefault="00CC5A16">
      <w:pPr>
        <w:pStyle w:val="SourceCode"/>
      </w:pPr>
      <w:r>
        <w:t xml:space="preserve">    mov qword [r12], 0</w:t>
      </w:r>
    </w:p>
    <w:p w14:paraId="5B0A529D" w14:textId="77777777" w:rsidR="006E7290" w:rsidRDefault="00CC5A16">
      <w:pPr>
        <w:pStyle w:val="SourceCode"/>
      </w:pPr>
      <w:r>
        <w:t xml:space="preserve">    lea rdx, [select_keys_sql]</w:t>
      </w:r>
    </w:p>
    <w:p w14:paraId="36102B2D" w14:textId="77777777" w:rsidR="006E7290" w:rsidRDefault="00CC5A16">
      <w:pPr>
        <w:pStyle w:val="SourceCode"/>
      </w:pPr>
      <w:r>
        <w:t xml:space="preserve">    call mysql_query</w:t>
      </w:r>
    </w:p>
    <w:p w14:paraId="25552488" w14:textId="77777777" w:rsidR="006E7290" w:rsidRDefault="00CC5A16">
      <w:pPr>
        <w:pStyle w:val="SourceCode"/>
      </w:pPr>
      <w:r>
        <w:t xml:space="preserve">    cmp eax, 0</w:t>
      </w:r>
    </w:p>
    <w:p w14:paraId="4E673E50" w14:textId="77777777" w:rsidR="006E7290" w:rsidRDefault="00CC5A16">
      <w:pPr>
        <w:pStyle w:val="SourceCode"/>
      </w:pPr>
      <w:r>
        <w:t xml:space="preserve">    jne .failed</w:t>
      </w:r>
    </w:p>
    <w:p w14:paraId="69CE52C9" w14:textId="77777777" w:rsidR="006E7290" w:rsidRDefault="00CC5A16">
      <w:pPr>
        <w:pStyle w:val="SourceCode"/>
      </w:pPr>
      <w:r>
        <w:t xml:space="preserve">    mov rcx, rbx</w:t>
      </w:r>
    </w:p>
    <w:p w14:paraId="2B4ACD0D" w14:textId="77777777" w:rsidR="006E7290" w:rsidRDefault="00CC5A16">
      <w:pPr>
        <w:pStyle w:val="SourceCode"/>
      </w:pPr>
      <w:r>
        <w:t xml:space="preserve">    call mysql_store_result</w:t>
      </w:r>
    </w:p>
    <w:p w14:paraId="6FA93201" w14:textId="77777777" w:rsidR="006E7290" w:rsidRDefault="00CC5A16">
      <w:pPr>
        <w:pStyle w:val="SourceCode"/>
      </w:pPr>
      <w:r>
        <w:t xml:space="preserve">    mov [r12], rax</w:t>
      </w:r>
    </w:p>
    <w:p w14:paraId="48F038BD" w14:textId="77777777" w:rsidR="006E7290" w:rsidRDefault="00CC5A16">
      <w:pPr>
        <w:pStyle w:val="SourceCode"/>
      </w:pPr>
      <w:r>
        <w:t xml:space="preserve">    cmp rax, 0</w:t>
      </w:r>
    </w:p>
    <w:p w14:paraId="42BD858C" w14:textId="77777777" w:rsidR="006E7290" w:rsidRDefault="00CC5A16">
      <w:pPr>
        <w:pStyle w:val="SourceCode"/>
      </w:pPr>
      <w:r>
        <w:t xml:space="preserve">    je .failed</w:t>
      </w:r>
    </w:p>
    <w:p w14:paraId="7BB9325C" w14:textId="77777777" w:rsidR="006E7290" w:rsidRDefault="00CC5A16">
      <w:pPr>
        <w:pStyle w:val="SourceCode"/>
      </w:pPr>
      <w:r>
        <w:t xml:space="preserve">    mov eax, SUCCESS</w:t>
      </w:r>
    </w:p>
    <w:p w14:paraId="0ACDDFD9" w14:textId="77777777" w:rsidR="006E7290" w:rsidRDefault="00CC5A16">
      <w:pPr>
        <w:pStyle w:val="SourceCode"/>
      </w:pPr>
      <w:r>
        <w:t xml:space="preserve">    lea rdx, [empty_text]</w:t>
      </w:r>
    </w:p>
    <w:p w14:paraId="17113504" w14:textId="77777777" w:rsidR="006E7290" w:rsidRDefault="00CC5A16">
      <w:pPr>
        <w:pStyle w:val="SourceCode"/>
      </w:pPr>
      <w:r>
        <w:t xml:space="preserve">    jmp .done</w:t>
      </w:r>
    </w:p>
    <w:p w14:paraId="0A2BA23D" w14:textId="77777777" w:rsidR="006E7290" w:rsidRDefault="00CC5A16">
      <w:pPr>
        <w:pStyle w:val="SourceCode"/>
      </w:pPr>
      <w:r>
        <w:t>.failed:</w:t>
      </w:r>
    </w:p>
    <w:p w14:paraId="46FBB216" w14:textId="77777777" w:rsidR="006E7290" w:rsidRDefault="00CC5A16">
      <w:pPr>
        <w:pStyle w:val="SourceCode"/>
      </w:pPr>
      <w:r>
        <w:t xml:space="preserve">    mov rcx, rbx</w:t>
      </w:r>
    </w:p>
    <w:p w14:paraId="40EBCB1C" w14:textId="77777777" w:rsidR="006E7290" w:rsidRDefault="00CC5A16">
      <w:pPr>
        <w:pStyle w:val="SourceCode"/>
      </w:pPr>
      <w:r>
        <w:t xml:space="preserve">    call save_connection_failure</w:t>
      </w:r>
    </w:p>
    <w:p w14:paraId="30DBD833" w14:textId="77777777" w:rsidR="006E7290" w:rsidRDefault="00CC5A16">
      <w:pPr>
        <w:pStyle w:val="SourceCode"/>
      </w:pPr>
      <w:r>
        <w:t xml:space="preserve">    lea rcx, [keys_operation]</w:t>
      </w:r>
    </w:p>
    <w:p w14:paraId="7D01ECFF" w14:textId="77777777" w:rsidR="006E7290" w:rsidRDefault="00CC5A16">
      <w:pPr>
        <w:pStyle w:val="SourceCode"/>
      </w:pPr>
      <w:r>
        <w:t xml:space="preserve">    mov rdx, rax</w:t>
      </w:r>
    </w:p>
    <w:p w14:paraId="4DEDF5FC" w14:textId="77777777" w:rsidR="006E7290" w:rsidRDefault="00CC5A16">
      <w:pPr>
        <w:pStyle w:val="SourceCode"/>
      </w:pPr>
      <w:r>
        <w:t xml:space="preserve">    call handle_database_error</w:t>
      </w:r>
    </w:p>
    <w:p w14:paraId="3D02AE6C" w14:textId="77777777" w:rsidR="006E7290" w:rsidRDefault="00CC5A16">
      <w:pPr>
        <w:pStyle w:val="SourceCode"/>
      </w:pPr>
      <w:r>
        <w:t>.done:</w:t>
      </w:r>
    </w:p>
    <w:p w14:paraId="2AEA31F6" w14:textId="77777777" w:rsidR="006E7290" w:rsidRDefault="00CC5A16">
      <w:pPr>
        <w:pStyle w:val="SourceCode"/>
      </w:pPr>
      <w:r>
        <w:t xml:space="preserve">    add rsp, 40</w:t>
      </w:r>
    </w:p>
    <w:p w14:paraId="758B8434" w14:textId="77777777" w:rsidR="006E7290" w:rsidRDefault="00CC5A16">
      <w:pPr>
        <w:pStyle w:val="SourceCode"/>
      </w:pPr>
      <w:r>
        <w:t xml:space="preserve">    pop r12</w:t>
      </w:r>
    </w:p>
    <w:p w14:paraId="045BB6EE" w14:textId="77777777" w:rsidR="006E7290" w:rsidRDefault="00CC5A16">
      <w:pPr>
        <w:pStyle w:val="SourceCode"/>
      </w:pPr>
      <w:r>
        <w:t xml:space="preserve">    pop rbx</w:t>
      </w:r>
    </w:p>
    <w:p w14:paraId="4D857BA3" w14:textId="77777777" w:rsidR="006E7290" w:rsidRDefault="00CC5A16">
      <w:pPr>
        <w:pStyle w:val="SourceCode"/>
      </w:pPr>
      <w:r>
        <w:t xml:space="preserve">    ret</w:t>
      </w:r>
    </w:p>
    <w:p w14:paraId="14E4F861" w14:textId="77777777" w:rsidR="006E7290" w:rsidRDefault="006E7290">
      <w:pPr>
        <w:pStyle w:val="SourceCode"/>
      </w:pPr>
    </w:p>
    <w:p w14:paraId="2F1964C0" w14:textId="77777777" w:rsidR="006E7290" w:rsidRDefault="00CC5A16">
      <w:pPr>
        <w:pStyle w:val="SourceCode"/>
      </w:pPr>
      <w:r>
        <w:t>; revoke_key: marks the active key with this key id as revoked. A key id</w:t>
      </w:r>
    </w:p>
    <w:p w14:paraId="7C3AE679" w14:textId="77777777" w:rsidR="006E7290" w:rsidRDefault="00CC5A16">
      <w:pPr>
        <w:pStyle w:val="SourceCode"/>
      </w:pPr>
      <w:r>
        <w:t>; is 8 hex digits; anything else cannot be one, so the database is not</w:t>
      </w:r>
    </w:p>
    <w:p w14:paraId="7AA8B028" w14:textId="77777777" w:rsidR="006E7290" w:rsidRDefault="00CC5A16">
      <w:pPr>
        <w:pStyle w:val="SourceCode"/>
      </w:pPr>
      <w:r>
        <w:t>; asked: INVALID_INPUT. No active key with that id is NOT_FOUND. Remember,</w:t>
      </w:r>
    </w:p>
    <w:p w14:paraId="347AE6A4" w14:textId="77777777" w:rsidR="006E7290" w:rsidRDefault="00CC5A16">
      <w:pPr>
        <w:pStyle w:val="SourceCode"/>
      </w:pPr>
      <w:r>
        <w:t>; every connection counts rows matched (Lesson 4.7a), so</w:t>
      </w:r>
    </w:p>
    <w:p w14:paraId="69EF0202" w14:textId="77777777" w:rsidR="006E7290" w:rsidRDefault="00CC5A16">
      <w:pPr>
        <w:pStyle w:val="SourceCode"/>
      </w:pPr>
      <w:r>
        <w:t>; mysql_stmt_affected_rows gives 0 when no active key has this id.</w:t>
      </w:r>
    </w:p>
    <w:p w14:paraId="112CFE2A" w14:textId="77777777" w:rsidR="006E7290" w:rsidRDefault="00CC5A16">
      <w:pPr>
        <w:pStyle w:val="SourceCode"/>
      </w:pPr>
      <w:r>
        <w:t>;   in:      rcx = the connection, rdx = the key id</w:t>
      </w:r>
    </w:p>
    <w:p w14:paraId="061F5945" w14:textId="77777777" w:rsidR="006E7290" w:rsidRDefault="00CC5A16">
      <w:pPr>
        <w:pStyle w:val="SourceCode"/>
      </w:pPr>
      <w:r>
        <w:t>;   out:     eax = the status, rdx = the problem's address</w:t>
      </w:r>
    </w:p>
    <w:p w14:paraId="7BB04E88" w14:textId="77777777" w:rsidR="006E7290" w:rsidRDefault="00CC5A16">
      <w:pPr>
        <w:pStyle w:val="SourceCode"/>
      </w:pPr>
      <w:r>
        <w:t>; rbx keeps the connection, then the count, r12 the key id, then the</w:t>
      </w:r>
    </w:p>
    <w:p w14:paraId="35C1A687" w14:textId="77777777" w:rsidR="006E7290" w:rsidRDefault="00CC5A16">
      <w:pPr>
        <w:pStyle w:val="SourceCode"/>
      </w:pPr>
      <w:r>
        <w:t>; statement. The one-text list is at [rsp + 32].</w:t>
      </w:r>
    </w:p>
    <w:p w14:paraId="611E4AE7" w14:textId="77777777" w:rsidR="006E7290" w:rsidRDefault="00CC5A16">
      <w:pPr>
        <w:pStyle w:val="SourceCode"/>
      </w:pPr>
      <w:r>
        <w:t>revoke_key:</w:t>
      </w:r>
    </w:p>
    <w:p w14:paraId="622C7328" w14:textId="77777777" w:rsidR="006E7290" w:rsidRDefault="00CC5A16">
      <w:pPr>
        <w:pStyle w:val="SourceCode"/>
      </w:pPr>
      <w:r>
        <w:t xml:space="preserve">    push rbx</w:t>
      </w:r>
    </w:p>
    <w:p w14:paraId="5E4AAD4E" w14:textId="77777777" w:rsidR="006E7290" w:rsidRDefault="00CC5A16">
      <w:pPr>
        <w:pStyle w:val="SourceCode"/>
      </w:pPr>
      <w:r>
        <w:t xml:space="preserve">    push r12</w:t>
      </w:r>
    </w:p>
    <w:p w14:paraId="71E77920" w14:textId="77777777" w:rsidR="006E7290" w:rsidRDefault="00CC5A16">
      <w:pPr>
        <w:pStyle w:val="SourceCode"/>
      </w:pPr>
      <w:r>
        <w:t xml:space="preserve">    sub rsp, 40</w:t>
      </w:r>
    </w:p>
    <w:p w14:paraId="581EC120" w14:textId="77777777" w:rsidR="006E7290" w:rsidRDefault="00CC5A16">
      <w:pPr>
        <w:pStyle w:val="SourceCode"/>
      </w:pPr>
      <w:r>
        <w:t xml:space="preserve">    mov rbx, rcx</w:t>
      </w:r>
    </w:p>
    <w:p w14:paraId="2EE3D63F" w14:textId="77777777" w:rsidR="006E7290" w:rsidRDefault="00CC5A16">
      <w:pPr>
        <w:pStyle w:val="SourceCode"/>
      </w:pPr>
      <w:r>
        <w:t xml:space="preserve">    mov r12, rdx</w:t>
      </w:r>
    </w:p>
    <w:p w14:paraId="759EFEC2" w14:textId="77777777" w:rsidR="006E7290" w:rsidRDefault="00CC5A16">
      <w:pPr>
        <w:pStyle w:val="SourceCode"/>
      </w:pPr>
      <w:r>
        <w:t xml:space="preserve">    mov rcx, r12</w:t>
      </w:r>
    </w:p>
    <w:p w14:paraId="6FA04A71" w14:textId="77777777" w:rsidR="006E7290" w:rsidRDefault="00CC5A16">
      <w:pPr>
        <w:pStyle w:val="SourceCode"/>
      </w:pPr>
      <w:r>
        <w:t xml:space="preserve">    call strlen</w:t>
      </w:r>
    </w:p>
    <w:p w14:paraId="7354B587" w14:textId="77777777" w:rsidR="006E7290" w:rsidRDefault="00CC5A16">
      <w:pPr>
        <w:pStyle w:val="SourceCode"/>
      </w:pPr>
      <w:r>
        <w:t xml:space="preserve">    cmp rax, KEY_ID_LENGTH</w:t>
      </w:r>
    </w:p>
    <w:p w14:paraId="13C4EC37" w14:textId="77777777" w:rsidR="006E7290" w:rsidRDefault="00CC5A16">
      <w:pPr>
        <w:pStyle w:val="SourceCode"/>
      </w:pPr>
      <w:r>
        <w:t xml:space="preserve">    jne .bad_id</w:t>
      </w:r>
    </w:p>
    <w:p w14:paraId="04A6AA50" w14:textId="77777777" w:rsidR="006E7290" w:rsidRDefault="00CC5A16">
      <w:pPr>
        <w:pStyle w:val="SourceCode"/>
      </w:pPr>
      <w:r>
        <w:t xml:space="preserve">    mov rcx, r12</w:t>
      </w:r>
    </w:p>
    <w:p w14:paraId="08E0789C" w14:textId="77777777" w:rsidR="006E7290" w:rsidRDefault="00CC5A16">
      <w:pPr>
        <w:pStyle w:val="SourceCode"/>
      </w:pPr>
      <w:r>
        <w:t xml:space="preserve">    mov edx, KEY_ID_LENGTH</w:t>
      </w:r>
    </w:p>
    <w:p w14:paraId="267FBF55" w14:textId="77777777" w:rsidR="006E7290" w:rsidRDefault="00CC5A16">
      <w:pPr>
        <w:pStyle w:val="SourceCode"/>
      </w:pPr>
      <w:r>
        <w:t xml:space="preserve">    call is_hex</w:t>
      </w:r>
    </w:p>
    <w:p w14:paraId="0DDBDE5F" w14:textId="77777777" w:rsidR="006E7290" w:rsidRDefault="00CC5A16">
      <w:pPr>
        <w:pStyle w:val="SourceCode"/>
      </w:pPr>
      <w:r>
        <w:t xml:space="preserve">    cmp eax, 0</w:t>
      </w:r>
    </w:p>
    <w:p w14:paraId="46EEA8B8" w14:textId="77777777" w:rsidR="006E7290" w:rsidRDefault="00CC5A16">
      <w:pPr>
        <w:pStyle w:val="SourceCode"/>
      </w:pPr>
      <w:r>
        <w:t xml:space="preserve">    je .bad_id</w:t>
      </w:r>
    </w:p>
    <w:p w14:paraId="4CCB7C40" w14:textId="77777777" w:rsidR="006E7290" w:rsidRDefault="00CC5A16">
      <w:pPr>
        <w:pStyle w:val="SourceCode"/>
      </w:pPr>
      <w:r>
        <w:t xml:space="preserve">    mov [rsp + 32], r12</w:t>
      </w:r>
    </w:p>
    <w:p w14:paraId="356A822F" w14:textId="77777777" w:rsidR="006E7290" w:rsidRDefault="00CC5A16">
      <w:pPr>
        <w:pStyle w:val="SourceCode"/>
      </w:pPr>
      <w:r>
        <w:t xml:space="preserve">    mov rcx, rbx</w:t>
      </w:r>
    </w:p>
    <w:p w14:paraId="5211243B" w14:textId="77777777" w:rsidR="006E7290" w:rsidRDefault="00CC5A16">
      <w:pPr>
        <w:pStyle w:val="SourceCode"/>
      </w:pPr>
      <w:r>
        <w:t xml:space="preserve">    lea rdx, [revoke_key_sql]</w:t>
      </w:r>
    </w:p>
    <w:p w14:paraId="76A7DF7F" w14:textId="77777777" w:rsidR="006E7290" w:rsidRDefault="00CC5A16">
      <w:pPr>
        <w:pStyle w:val="SourceCode"/>
      </w:pPr>
      <w:r>
        <w:t xml:space="preserve">    lea r8, [rsp + 32]</w:t>
      </w:r>
    </w:p>
    <w:p w14:paraId="2135F2D7" w14:textId="77777777" w:rsidR="006E7290" w:rsidRDefault="00CC5A16">
      <w:pPr>
        <w:pStyle w:val="SourceCode"/>
      </w:pPr>
      <w:r>
        <w:t xml:space="preserve">    mov r9d, 1</w:t>
      </w:r>
    </w:p>
    <w:p w14:paraId="2DB1E491" w14:textId="77777777" w:rsidR="006E7290" w:rsidRDefault="00CC5A16">
      <w:pPr>
        <w:pStyle w:val="SourceCode"/>
      </w:pPr>
      <w:r>
        <w:t xml:space="preserve">    call run_statement</w:t>
      </w:r>
    </w:p>
    <w:p w14:paraId="1C9A6CF0" w14:textId="77777777" w:rsidR="006E7290" w:rsidRDefault="00CC5A16">
      <w:pPr>
        <w:pStyle w:val="SourceCode"/>
      </w:pPr>
      <w:r>
        <w:t xml:space="preserve">    cmp rax, 0</w:t>
      </w:r>
    </w:p>
    <w:p w14:paraId="6B51F9FE" w14:textId="77777777" w:rsidR="006E7290" w:rsidRDefault="00CC5A16">
      <w:pPr>
        <w:pStyle w:val="SourceCode"/>
      </w:pPr>
      <w:r>
        <w:t xml:space="preserve">    jne .ran</w:t>
      </w:r>
    </w:p>
    <w:p w14:paraId="42F07810" w14:textId="77777777" w:rsidR="006E7290" w:rsidRDefault="00CC5A16">
      <w:pPr>
        <w:pStyle w:val="SourceCode"/>
      </w:pPr>
      <w:r>
        <w:t xml:space="preserve">    lea rcx, [revoke_operation]</w:t>
      </w:r>
    </w:p>
    <w:p w14:paraId="1E3AE225" w14:textId="77777777" w:rsidR="006E7290" w:rsidRDefault="00CC5A16">
      <w:pPr>
        <w:pStyle w:val="SourceCode"/>
      </w:pPr>
      <w:r>
        <w:t xml:space="preserve">    call handle_database_error</w:t>
      </w:r>
    </w:p>
    <w:p w14:paraId="5402613C" w14:textId="77777777" w:rsidR="006E7290" w:rsidRDefault="00CC5A16">
      <w:pPr>
        <w:pStyle w:val="SourceCode"/>
      </w:pPr>
      <w:r>
        <w:t xml:space="preserve">    jmp .done</w:t>
      </w:r>
    </w:p>
    <w:p w14:paraId="7A5912AF" w14:textId="77777777" w:rsidR="006E7290" w:rsidRDefault="00CC5A16">
      <w:pPr>
        <w:pStyle w:val="SourceCode"/>
      </w:pPr>
      <w:r>
        <w:t>.ran:</w:t>
      </w:r>
    </w:p>
    <w:p w14:paraId="462EC640" w14:textId="77777777" w:rsidR="006E7290" w:rsidRDefault="00CC5A16">
      <w:pPr>
        <w:pStyle w:val="SourceCode"/>
      </w:pPr>
      <w:r>
        <w:t xml:space="preserve">    mov r12, rax</w:t>
      </w:r>
    </w:p>
    <w:p w14:paraId="0B7856B3" w14:textId="77777777" w:rsidR="006E7290" w:rsidRDefault="00CC5A16">
      <w:pPr>
        <w:pStyle w:val="SourceCode"/>
      </w:pPr>
      <w:r>
        <w:t xml:space="preserve">    mov rcx, r12</w:t>
      </w:r>
    </w:p>
    <w:p w14:paraId="22A2D584" w14:textId="77777777" w:rsidR="006E7290" w:rsidRDefault="00CC5A16">
      <w:pPr>
        <w:pStyle w:val="SourceCode"/>
      </w:pPr>
      <w:r>
        <w:t xml:space="preserve">    call mysql_stmt_affected_rows</w:t>
      </w:r>
    </w:p>
    <w:p w14:paraId="5BE5DD2D" w14:textId="77777777" w:rsidR="006E7290" w:rsidRDefault="00CC5A16">
      <w:pPr>
        <w:pStyle w:val="SourceCode"/>
      </w:pPr>
      <w:r>
        <w:t xml:space="preserve">    mov rbx, rax</w:t>
      </w:r>
    </w:p>
    <w:p w14:paraId="1C62F858" w14:textId="77777777" w:rsidR="006E7290" w:rsidRDefault="00CC5A16">
      <w:pPr>
        <w:pStyle w:val="SourceCode"/>
      </w:pPr>
      <w:r>
        <w:t xml:space="preserve">    mov rcx, r12</w:t>
      </w:r>
    </w:p>
    <w:p w14:paraId="1BDDF826" w14:textId="77777777" w:rsidR="006E7290" w:rsidRDefault="00CC5A16">
      <w:pPr>
        <w:pStyle w:val="SourceCode"/>
      </w:pPr>
      <w:r>
        <w:t xml:space="preserve">    call mysql_stmt_close</w:t>
      </w:r>
    </w:p>
    <w:p w14:paraId="2D859BC7" w14:textId="77777777" w:rsidR="006E7290" w:rsidRDefault="00CC5A16">
      <w:pPr>
        <w:pStyle w:val="SourceCode"/>
      </w:pPr>
      <w:r>
        <w:t xml:space="preserve">    cmp rbx, 0</w:t>
      </w:r>
    </w:p>
    <w:p w14:paraId="79B5F030" w14:textId="77777777" w:rsidR="006E7290" w:rsidRDefault="00CC5A16">
      <w:pPr>
        <w:pStyle w:val="SourceCode"/>
      </w:pPr>
      <w:r>
        <w:t xml:space="preserve">    je .no_active_key</w:t>
      </w:r>
    </w:p>
    <w:p w14:paraId="53CC6BE7" w14:textId="77777777" w:rsidR="006E7290" w:rsidRDefault="00CC5A16">
      <w:pPr>
        <w:pStyle w:val="SourceCode"/>
      </w:pPr>
      <w:r>
        <w:t xml:space="preserve">    mov eax, SUCCESS</w:t>
      </w:r>
    </w:p>
    <w:p w14:paraId="64547088" w14:textId="77777777" w:rsidR="006E7290" w:rsidRDefault="00CC5A16">
      <w:pPr>
        <w:pStyle w:val="SourceCode"/>
      </w:pPr>
      <w:r>
        <w:t xml:space="preserve">    lea rdx, [empty_text]</w:t>
      </w:r>
    </w:p>
    <w:p w14:paraId="166DF5AA" w14:textId="77777777" w:rsidR="006E7290" w:rsidRDefault="00CC5A16">
      <w:pPr>
        <w:pStyle w:val="SourceCode"/>
      </w:pPr>
      <w:r>
        <w:t xml:space="preserve">    jmp .done</w:t>
      </w:r>
    </w:p>
    <w:p w14:paraId="13762F96" w14:textId="77777777" w:rsidR="006E7290" w:rsidRDefault="00CC5A16">
      <w:pPr>
        <w:pStyle w:val="SourceCode"/>
      </w:pPr>
      <w:r>
        <w:t>.no_active_key:</w:t>
      </w:r>
    </w:p>
    <w:p w14:paraId="380C4324" w14:textId="77777777" w:rsidR="006E7290" w:rsidRDefault="00CC5A16">
      <w:pPr>
        <w:pStyle w:val="SourceCode"/>
      </w:pPr>
      <w:r>
        <w:t xml:space="preserve">    mov eax, NOT_FOUND</w:t>
      </w:r>
    </w:p>
    <w:p w14:paraId="49789804" w14:textId="77777777" w:rsidR="006E7290" w:rsidRDefault="00CC5A16">
      <w:pPr>
        <w:pStyle w:val="SourceCode"/>
      </w:pPr>
      <w:r>
        <w:t xml:space="preserve">    lea rdx, [no_active_key_text]</w:t>
      </w:r>
    </w:p>
    <w:p w14:paraId="326CA66C" w14:textId="77777777" w:rsidR="006E7290" w:rsidRDefault="00CC5A16">
      <w:pPr>
        <w:pStyle w:val="SourceCode"/>
      </w:pPr>
      <w:r>
        <w:t xml:space="preserve">    jmp .done</w:t>
      </w:r>
    </w:p>
    <w:p w14:paraId="0D395654" w14:textId="77777777" w:rsidR="006E7290" w:rsidRDefault="00CC5A16">
      <w:pPr>
        <w:pStyle w:val="SourceCode"/>
      </w:pPr>
      <w:r>
        <w:t>.bad_id:</w:t>
      </w:r>
    </w:p>
    <w:p w14:paraId="6BB186DD" w14:textId="77777777" w:rsidR="006E7290" w:rsidRDefault="00CC5A16">
      <w:pPr>
        <w:pStyle w:val="SourceCode"/>
      </w:pPr>
      <w:r>
        <w:t xml:space="preserve">    mov eax, INVALID_INPUT</w:t>
      </w:r>
    </w:p>
    <w:p w14:paraId="148FCEE3" w14:textId="77777777" w:rsidR="006E7290" w:rsidRDefault="00CC5A16">
      <w:pPr>
        <w:pStyle w:val="SourceCode"/>
      </w:pPr>
      <w:r>
        <w:t xml:space="preserve">    lea rdx, [bad_key_id_text]</w:t>
      </w:r>
    </w:p>
    <w:p w14:paraId="6C00A504" w14:textId="77777777" w:rsidR="006E7290" w:rsidRDefault="00CC5A16">
      <w:pPr>
        <w:pStyle w:val="SourceCode"/>
      </w:pPr>
      <w:r>
        <w:t>.done:</w:t>
      </w:r>
    </w:p>
    <w:p w14:paraId="6FC78063" w14:textId="77777777" w:rsidR="006E7290" w:rsidRDefault="00CC5A16">
      <w:pPr>
        <w:pStyle w:val="SourceCode"/>
      </w:pPr>
      <w:r>
        <w:t xml:space="preserve">    add rsp, 40</w:t>
      </w:r>
    </w:p>
    <w:p w14:paraId="53955292" w14:textId="77777777" w:rsidR="006E7290" w:rsidRDefault="00CC5A16">
      <w:pPr>
        <w:pStyle w:val="SourceCode"/>
      </w:pPr>
      <w:r>
        <w:t xml:space="preserve">    pop r12</w:t>
      </w:r>
    </w:p>
    <w:p w14:paraId="228D8794" w14:textId="77777777" w:rsidR="006E7290" w:rsidRDefault="00CC5A16">
      <w:pPr>
        <w:pStyle w:val="SourceCode"/>
      </w:pPr>
      <w:r>
        <w:t xml:space="preserve">    pop rbx</w:t>
      </w:r>
    </w:p>
    <w:p w14:paraId="2A96F8C2" w14:textId="77777777" w:rsidR="006E7290" w:rsidRDefault="00CC5A16">
      <w:pPr>
        <w:pStyle w:val="SourceCode"/>
      </w:pPr>
      <w:r>
        <w:t xml:space="preserve">    ret</w:t>
      </w:r>
    </w:p>
    <w:p w14:paraId="7CD1E298" w14:textId="77777777" w:rsidR="006E7290" w:rsidRDefault="006E7290">
      <w:pPr>
        <w:pStyle w:val="SourceCode"/>
      </w:pPr>
    </w:p>
    <w:p w14:paraId="1AEEE34C" w14:textId="77777777" w:rsidR="006E7290" w:rsidRDefault="00CC5A16">
      <w:pPr>
        <w:pStyle w:val="SourceCode"/>
      </w:pPr>
      <w:r>
        <w:t>; find_key: reads the stored key whose id is in the key record into the</w:t>
      </w:r>
    </w:p>
    <w:p w14:paraId="59929AAC" w14:textId="77777777" w:rsidR="006E7290" w:rsidRDefault="00CC5A16">
      <w:pPr>
        <w:pStyle w:val="SourceCode"/>
      </w:pPr>
      <w:r>
        <w:t>; record's other fields: the hash, the scope, and revoked, which MySQL</w:t>
      </w:r>
    </w:p>
    <w:p w14:paraId="68449DEF" w14:textId="77777777" w:rsidR="006E7290" w:rsidRDefault="00CC5A16">
      <w:pPr>
        <w:pStyle w:val="SourceCode"/>
      </w:pPr>
      <w:r>
        <w:t>; gives as 1 or 0 for revoked_at IS NOT NULL. Remember, the first</w:t>
      </w:r>
    </w:p>
    <w:p w14:paraId="2B6BD7C8" w14:textId="77777777" w:rsidR="006E7290" w:rsidRDefault="00CC5A16">
      <w:pPr>
        <w:pStyle w:val="SourceCode"/>
      </w:pPr>
      <w:r>
        <w:t>; mysql_stmt_fetch returns 0 for a row and MYSQL_NO_DATA when no row</w:t>
      </w:r>
    </w:p>
    <w:p w14:paraId="6341D418" w14:textId="77777777" w:rsidR="006E7290" w:rsidRDefault="00CC5A16">
      <w:pPr>
        <w:pStyle w:val="SourceCode"/>
      </w:pPr>
      <w:r>
        <w:t>; matched (Lesson 4.9a).</w:t>
      </w:r>
    </w:p>
    <w:p w14:paraId="6F727EA6" w14:textId="77777777" w:rsidR="006E7290" w:rsidRDefault="00CC5A16">
      <w:pPr>
        <w:pStyle w:val="SourceCode"/>
      </w:pPr>
      <w:r>
        <w:t>;   in:      rcx = the connection, rdx = the key record</w:t>
      </w:r>
    </w:p>
    <w:p w14:paraId="16718FA8" w14:textId="77777777" w:rsidR="006E7290" w:rsidRDefault="00CC5A16">
      <w:pPr>
        <w:pStyle w:val="SourceCode"/>
      </w:pPr>
      <w:r>
        <w:t>;   out:     eax = SUCCESS, NOT_FOUND, or a failure's status, rdx = the</w:t>
      </w:r>
    </w:p>
    <w:p w14:paraId="1DA0E27F" w14:textId="77777777" w:rsidR="006E7290" w:rsidRDefault="00CC5A16">
      <w:pPr>
        <w:pStyle w:val="SourceCode"/>
      </w:pPr>
      <w:r>
        <w:t>;            problem's address</w:t>
      </w:r>
    </w:p>
    <w:p w14:paraId="401DDA09" w14:textId="77777777" w:rsidR="006E7290" w:rsidRDefault="00CC5A16">
      <w:pPr>
        <w:pStyle w:val="SourceCode"/>
      </w:pPr>
      <w:r>
        <w:t>; rbx keeps the statement, r12 the connection, then the failure, r13 the</w:t>
      </w:r>
    </w:p>
    <w:p w14:paraId="54425213" w14:textId="77777777" w:rsidR="006E7290" w:rsidRDefault="00CC5A16">
      <w:pPr>
        <w:pStyle w:val="SourceCode"/>
      </w:pPr>
      <w:r>
        <w:t>; record. The one-text list is at [rsp + 32].</w:t>
      </w:r>
    </w:p>
    <w:p w14:paraId="0F5395B2" w14:textId="77777777" w:rsidR="006E7290" w:rsidRDefault="00CC5A16">
      <w:pPr>
        <w:pStyle w:val="SourceCode"/>
      </w:pPr>
      <w:r>
        <w:t>find_key:</w:t>
      </w:r>
    </w:p>
    <w:p w14:paraId="14A28BA2" w14:textId="77777777" w:rsidR="006E7290" w:rsidRDefault="00CC5A16">
      <w:pPr>
        <w:pStyle w:val="SourceCode"/>
      </w:pPr>
      <w:r>
        <w:t xml:space="preserve">    push rbx</w:t>
      </w:r>
    </w:p>
    <w:p w14:paraId="3AD381A5" w14:textId="77777777" w:rsidR="006E7290" w:rsidRDefault="00CC5A16">
      <w:pPr>
        <w:pStyle w:val="SourceCode"/>
      </w:pPr>
      <w:r>
        <w:t xml:space="preserve">    push r12</w:t>
      </w:r>
    </w:p>
    <w:p w14:paraId="5F216ED5" w14:textId="77777777" w:rsidR="006E7290" w:rsidRDefault="00CC5A16">
      <w:pPr>
        <w:pStyle w:val="SourceCode"/>
      </w:pPr>
      <w:r>
        <w:t xml:space="preserve">    push r13</w:t>
      </w:r>
    </w:p>
    <w:p w14:paraId="20A5BDB1" w14:textId="77777777" w:rsidR="006E7290" w:rsidRDefault="00CC5A16">
      <w:pPr>
        <w:pStyle w:val="SourceCode"/>
      </w:pPr>
      <w:r>
        <w:t xml:space="preserve">    sub rsp, 48</w:t>
      </w:r>
    </w:p>
    <w:p w14:paraId="116B00C0" w14:textId="77777777" w:rsidR="006E7290" w:rsidRDefault="00CC5A16">
      <w:pPr>
        <w:pStyle w:val="SourceCode"/>
      </w:pPr>
      <w:r>
        <w:t xml:space="preserve">    mov r12, rcx</w:t>
      </w:r>
    </w:p>
    <w:p w14:paraId="51088A3C" w14:textId="77777777" w:rsidR="006E7290" w:rsidRDefault="00CC5A16">
      <w:pPr>
        <w:pStyle w:val="SourceCode"/>
      </w:pPr>
      <w:r>
        <w:t xml:space="preserve">    mov r13, rdx</w:t>
      </w:r>
    </w:p>
    <w:p w14:paraId="4FABFA62" w14:textId="77777777" w:rsidR="006E7290" w:rsidRDefault="00CC5A16">
      <w:pPr>
        <w:pStyle w:val="SourceCode"/>
      </w:pPr>
      <w:r>
        <w:t xml:space="preserve">    lea rax, [r13 + KEY_RECORD_ID]</w:t>
      </w:r>
    </w:p>
    <w:p w14:paraId="13B17299" w14:textId="77777777" w:rsidR="006E7290" w:rsidRDefault="00CC5A16">
      <w:pPr>
        <w:pStyle w:val="SourceCode"/>
      </w:pPr>
      <w:r>
        <w:t xml:space="preserve">    mov [rsp + 32], rax</w:t>
      </w:r>
    </w:p>
    <w:p w14:paraId="198607C3" w14:textId="77777777" w:rsidR="006E7290" w:rsidRDefault="00CC5A16">
      <w:pPr>
        <w:pStyle w:val="SourceCode"/>
      </w:pPr>
      <w:r>
        <w:t xml:space="preserve">    mov rcx, r12</w:t>
      </w:r>
    </w:p>
    <w:p w14:paraId="45E495D0" w14:textId="77777777" w:rsidR="006E7290" w:rsidRDefault="00CC5A16">
      <w:pPr>
        <w:pStyle w:val="SourceCode"/>
      </w:pPr>
      <w:r>
        <w:t xml:space="preserve">    lea rdx, [select_key_sql]</w:t>
      </w:r>
    </w:p>
    <w:p w14:paraId="6D541B76" w14:textId="77777777" w:rsidR="006E7290" w:rsidRDefault="00CC5A16">
      <w:pPr>
        <w:pStyle w:val="SourceCode"/>
      </w:pPr>
      <w:r>
        <w:t xml:space="preserve">    lea r8, [rsp + 32]</w:t>
      </w:r>
    </w:p>
    <w:p w14:paraId="4EAE61F9" w14:textId="77777777" w:rsidR="006E7290" w:rsidRDefault="00CC5A16">
      <w:pPr>
        <w:pStyle w:val="SourceCode"/>
      </w:pPr>
      <w:r>
        <w:t xml:space="preserve">    mov r9d, 1</w:t>
      </w:r>
    </w:p>
    <w:p w14:paraId="12F15AB6" w14:textId="77777777" w:rsidR="006E7290" w:rsidRDefault="00CC5A16">
      <w:pPr>
        <w:pStyle w:val="SourceCode"/>
      </w:pPr>
      <w:r>
        <w:t xml:space="preserve">    call run_statement</w:t>
      </w:r>
    </w:p>
    <w:p w14:paraId="5031B602" w14:textId="77777777" w:rsidR="006E7290" w:rsidRDefault="00CC5A16">
      <w:pPr>
        <w:pStyle w:val="SourceCode"/>
      </w:pPr>
      <w:r>
        <w:t xml:space="preserve">    cmp rax, 0</w:t>
      </w:r>
    </w:p>
    <w:p w14:paraId="1E2045EB" w14:textId="77777777" w:rsidR="006E7290" w:rsidRDefault="00CC5A16">
      <w:pPr>
        <w:pStyle w:val="SourceCode"/>
      </w:pPr>
      <w:r>
        <w:t xml:space="preserve">    jne .ran</w:t>
      </w:r>
    </w:p>
    <w:p w14:paraId="5726FE05" w14:textId="77777777" w:rsidR="006E7290" w:rsidRDefault="00CC5A16">
      <w:pPr>
        <w:pStyle w:val="SourceCode"/>
      </w:pPr>
      <w:r>
        <w:t xml:space="preserve">    lea rcx, [verify_operation]</w:t>
      </w:r>
    </w:p>
    <w:p w14:paraId="0DEBE1C2" w14:textId="77777777" w:rsidR="006E7290" w:rsidRDefault="00CC5A16">
      <w:pPr>
        <w:pStyle w:val="SourceCode"/>
      </w:pPr>
      <w:r>
        <w:t xml:space="preserve">    call handle_database_error</w:t>
      </w:r>
    </w:p>
    <w:p w14:paraId="2D407E15" w14:textId="77777777" w:rsidR="006E7290" w:rsidRDefault="00CC5A16">
      <w:pPr>
        <w:pStyle w:val="SourceCode"/>
      </w:pPr>
      <w:r>
        <w:t xml:space="preserve">    jmp .done</w:t>
      </w:r>
    </w:p>
    <w:p w14:paraId="1E31C4B9" w14:textId="77777777" w:rsidR="006E7290" w:rsidRDefault="00CC5A16">
      <w:pPr>
        <w:pStyle w:val="SourceCode"/>
      </w:pPr>
      <w:r>
        <w:t>.ran:</w:t>
      </w:r>
    </w:p>
    <w:p w14:paraId="76549F8E" w14:textId="77777777" w:rsidR="006E7290" w:rsidRDefault="00CC5A16">
      <w:pPr>
        <w:pStyle w:val="SourceCode"/>
      </w:pPr>
      <w:r>
        <w:t xml:space="preserve">    mov rbx, rax</w:t>
      </w:r>
    </w:p>
    <w:p w14:paraId="277A0D30" w14:textId="77777777" w:rsidR="006E7290" w:rsidRDefault="00CC5A16">
      <w:pPr>
        <w:pStyle w:val="SourceCode"/>
      </w:pPr>
      <w:r>
        <w:t xml:space="preserve">    lea rcx, [key_columns]</w:t>
      </w:r>
    </w:p>
    <w:p w14:paraId="1058B4FF" w14:textId="77777777" w:rsidR="006E7290" w:rsidRDefault="00CC5A16">
      <w:pPr>
        <w:pStyle w:val="SourceCode"/>
      </w:pPr>
      <w:r>
        <w:t xml:space="preserve">    xor edx, edx</w:t>
      </w:r>
    </w:p>
    <w:p w14:paraId="362443D9" w14:textId="77777777" w:rsidR="006E7290" w:rsidRDefault="00CC5A16">
      <w:pPr>
        <w:pStyle w:val="SourceCode"/>
      </w:pPr>
      <w:r>
        <w:t xml:space="preserve">    mov r8d, 3 * BIND_SIZE</w:t>
      </w:r>
    </w:p>
    <w:p w14:paraId="284BB1ED" w14:textId="77777777" w:rsidR="006E7290" w:rsidRDefault="00CC5A16">
      <w:pPr>
        <w:pStyle w:val="SourceCode"/>
      </w:pPr>
      <w:r>
        <w:t xml:space="preserve">    call memset</w:t>
      </w:r>
    </w:p>
    <w:p w14:paraId="7AF59F9F" w14:textId="77777777" w:rsidR="006E7290" w:rsidRDefault="00CC5A16">
      <w:pPr>
        <w:pStyle w:val="SourceCode"/>
      </w:pPr>
      <w:r>
        <w:t xml:space="preserve">    lea rax, [key_columns]</w:t>
      </w:r>
    </w:p>
    <w:p w14:paraId="3BF97E63" w14:textId="77777777" w:rsidR="006E7290" w:rsidRDefault="00CC5A16">
      <w:pPr>
        <w:pStyle w:val="SourceCode"/>
      </w:pPr>
      <w:r>
        <w:t xml:space="preserve">    mov dword [rax + BIND_TYPE], MYSQL_TYPE_STRING</w:t>
      </w:r>
    </w:p>
    <w:p w14:paraId="6D727DE5" w14:textId="77777777" w:rsidR="006E7290" w:rsidRDefault="00CC5A16">
      <w:pPr>
        <w:pStyle w:val="SourceCode"/>
      </w:pPr>
      <w:r>
        <w:t xml:space="preserve">    lea rdx, [r13 + KEY_RECORD_HASH]</w:t>
      </w:r>
    </w:p>
    <w:p w14:paraId="5C54A38A" w14:textId="77777777" w:rsidR="006E7290" w:rsidRDefault="00CC5A16">
      <w:pPr>
        <w:pStyle w:val="SourceCode"/>
      </w:pPr>
      <w:r>
        <w:t xml:space="preserve">    mov [rax + BIND_BUFFER], rdx</w:t>
      </w:r>
    </w:p>
    <w:p w14:paraId="3612CDF5" w14:textId="77777777" w:rsidR="006E7290" w:rsidRDefault="00CC5A16">
      <w:pPr>
        <w:pStyle w:val="SourceCode"/>
      </w:pPr>
      <w:r>
        <w:t xml:space="preserve">    mov dword [rax + BIND_LENGTH], HASH_SIZE</w:t>
      </w:r>
    </w:p>
    <w:p w14:paraId="0A740E44" w14:textId="77777777" w:rsidR="006E7290" w:rsidRDefault="00CC5A16">
      <w:pPr>
        <w:pStyle w:val="SourceCode"/>
      </w:pPr>
      <w:r>
        <w:t xml:space="preserve">    mov dword [rax + BIND_SIZE + BIND_TYPE], MYSQL_TYPE_STRING</w:t>
      </w:r>
    </w:p>
    <w:p w14:paraId="21540D83" w14:textId="77777777" w:rsidR="006E7290" w:rsidRDefault="00CC5A16">
      <w:pPr>
        <w:pStyle w:val="SourceCode"/>
      </w:pPr>
      <w:r>
        <w:t xml:space="preserve">    lea rdx, [r13 + KEY_RECORD_SCOPE]</w:t>
      </w:r>
    </w:p>
    <w:p w14:paraId="30972705" w14:textId="77777777" w:rsidR="006E7290" w:rsidRDefault="00CC5A16">
      <w:pPr>
        <w:pStyle w:val="SourceCode"/>
      </w:pPr>
      <w:r>
        <w:t xml:space="preserve">    mov [rax + BIND_SIZE + BIND_BUFFER], rdx</w:t>
      </w:r>
    </w:p>
    <w:p w14:paraId="31C0A8C9" w14:textId="77777777" w:rsidR="006E7290" w:rsidRDefault="00CC5A16">
      <w:pPr>
        <w:pStyle w:val="SourceCode"/>
      </w:pPr>
      <w:r>
        <w:t xml:space="preserve">    mov dword [rax + BIND_SIZE + BIND_LENGTH], SCOPE_SIZE</w:t>
      </w:r>
    </w:p>
    <w:p w14:paraId="4717E2D0" w14:textId="77777777" w:rsidR="006E7290" w:rsidRDefault="00CC5A16">
      <w:pPr>
        <w:pStyle w:val="SourceCode"/>
      </w:pPr>
      <w:r>
        <w:t xml:space="preserve">    mov dword [rax + 2 * BIND_SIZE + BIND_TYPE], MYSQL_TYPE_LONG</w:t>
      </w:r>
    </w:p>
    <w:p w14:paraId="7A651D73" w14:textId="77777777" w:rsidR="006E7290" w:rsidRDefault="00CC5A16">
      <w:pPr>
        <w:pStyle w:val="SourceCode"/>
      </w:pPr>
      <w:r>
        <w:t xml:space="preserve">    lea rdx, [r13 + KEY_RECORD_REVOKED]</w:t>
      </w:r>
    </w:p>
    <w:p w14:paraId="1427C775" w14:textId="77777777" w:rsidR="006E7290" w:rsidRDefault="00CC5A16">
      <w:pPr>
        <w:pStyle w:val="SourceCode"/>
      </w:pPr>
      <w:r>
        <w:t xml:space="preserve">    mov [rax + 2 * BIND_SIZE + BIND_BUFFER], rdx</w:t>
      </w:r>
    </w:p>
    <w:p w14:paraId="551B7E96" w14:textId="77777777" w:rsidR="006E7290" w:rsidRDefault="00CC5A16">
      <w:pPr>
        <w:pStyle w:val="SourceCode"/>
      </w:pPr>
      <w:r>
        <w:t xml:space="preserve">    mov rcx, rbx</w:t>
      </w:r>
    </w:p>
    <w:p w14:paraId="1AD42B58" w14:textId="77777777" w:rsidR="006E7290" w:rsidRDefault="00CC5A16">
      <w:pPr>
        <w:pStyle w:val="SourceCode"/>
      </w:pPr>
      <w:r>
        <w:t xml:space="preserve">    lea rdx, [key_columns]</w:t>
      </w:r>
    </w:p>
    <w:p w14:paraId="588F8331" w14:textId="77777777" w:rsidR="006E7290" w:rsidRDefault="00CC5A16">
      <w:pPr>
        <w:pStyle w:val="SourceCode"/>
      </w:pPr>
      <w:r>
        <w:t xml:space="preserve">    call mysql_stmt_bind_result</w:t>
      </w:r>
    </w:p>
    <w:p w14:paraId="14A8DFCC" w14:textId="77777777" w:rsidR="006E7290" w:rsidRDefault="00CC5A16">
      <w:pPr>
        <w:pStyle w:val="SourceCode"/>
      </w:pPr>
      <w:r>
        <w:t xml:space="preserve">    cmp al, 0</w:t>
      </w:r>
    </w:p>
    <w:p w14:paraId="2D9E454A" w14:textId="77777777" w:rsidR="006E7290" w:rsidRDefault="00CC5A16">
      <w:pPr>
        <w:pStyle w:val="SourceCode"/>
      </w:pPr>
      <w:r>
        <w:t xml:space="preserve">    jne .fetch_failed</w:t>
      </w:r>
    </w:p>
    <w:p w14:paraId="2BD4F9DB" w14:textId="77777777" w:rsidR="006E7290" w:rsidRDefault="00CC5A16">
      <w:pPr>
        <w:pStyle w:val="SourceCode"/>
      </w:pPr>
      <w:r>
        <w:t xml:space="preserve">    mov rcx, rbx</w:t>
      </w:r>
    </w:p>
    <w:p w14:paraId="24821576" w14:textId="77777777" w:rsidR="006E7290" w:rsidRDefault="00CC5A16">
      <w:pPr>
        <w:pStyle w:val="SourceCode"/>
      </w:pPr>
      <w:r>
        <w:t xml:space="preserve">    call mysql_stmt_fetch</w:t>
      </w:r>
    </w:p>
    <w:p w14:paraId="2D7E0D9C" w14:textId="77777777" w:rsidR="006E7290" w:rsidRDefault="00CC5A16">
      <w:pPr>
        <w:pStyle w:val="SourceCode"/>
      </w:pPr>
      <w:r>
        <w:t xml:space="preserve">    cmp eax, 0</w:t>
      </w:r>
    </w:p>
    <w:p w14:paraId="57DCE6EC" w14:textId="77777777" w:rsidR="006E7290" w:rsidRDefault="00CC5A16">
      <w:pPr>
        <w:pStyle w:val="SourceCode"/>
      </w:pPr>
      <w:r>
        <w:t xml:space="preserve">    je .found</w:t>
      </w:r>
    </w:p>
    <w:p w14:paraId="5093CFFD" w14:textId="77777777" w:rsidR="006E7290" w:rsidRDefault="00CC5A16">
      <w:pPr>
        <w:pStyle w:val="SourceCode"/>
      </w:pPr>
      <w:r>
        <w:t xml:space="preserve">    cmp eax, MYSQL_NO_DATA</w:t>
      </w:r>
    </w:p>
    <w:p w14:paraId="519EF819" w14:textId="77777777" w:rsidR="006E7290" w:rsidRDefault="00CC5A16">
      <w:pPr>
        <w:pStyle w:val="SourceCode"/>
      </w:pPr>
      <w:r>
        <w:t xml:space="preserve">    jne .fetch_failed</w:t>
      </w:r>
    </w:p>
    <w:p w14:paraId="5AA0B318" w14:textId="77777777" w:rsidR="006E7290" w:rsidRDefault="00CC5A16">
      <w:pPr>
        <w:pStyle w:val="SourceCode"/>
      </w:pPr>
      <w:r>
        <w:t xml:space="preserve">    mov rcx, rbx</w:t>
      </w:r>
    </w:p>
    <w:p w14:paraId="62037BA7" w14:textId="77777777" w:rsidR="006E7290" w:rsidRDefault="00CC5A16">
      <w:pPr>
        <w:pStyle w:val="SourceCode"/>
      </w:pPr>
      <w:r>
        <w:t xml:space="preserve">    call mysql_stmt_close</w:t>
      </w:r>
    </w:p>
    <w:p w14:paraId="3AABB100" w14:textId="77777777" w:rsidR="006E7290" w:rsidRDefault="00CC5A16">
      <w:pPr>
        <w:pStyle w:val="SourceCode"/>
      </w:pPr>
      <w:r>
        <w:t xml:space="preserve">    mov eax, NOT_FOUND</w:t>
      </w:r>
    </w:p>
    <w:p w14:paraId="67B22616" w14:textId="77777777" w:rsidR="006E7290" w:rsidRDefault="00CC5A16">
      <w:pPr>
        <w:pStyle w:val="SourceCode"/>
      </w:pPr>
      <w:r>
        <w:t xml:space="preserve">    lea rdx, [empty_text]</w:t>
      </w:r>
    </w:p>
    <w:p w14:paraId="386C1912" w14:textId="77777777" w:rsidR="006E7290" w:rsidRDefault="00CC5A16">
      <w:pPr>
        <w:pStyle w:val="SourceCode"/>
      </w:pPr>
      <w:r>
        <w:t xml:space="preserve">    jmp .done</w:t>
      </w:r>
    </w:p>
    <w:p w14:paraId="260AA3C7" w14:textId="77777777" w:rsidR="006E7290" w:rsidRDefault="00CC5A16">
      <w:pPr>
        <w:pStyle w:val="SourceCode"/>
      </w:pPr>
      <w:r>
        <w:t>.found:</w:t>
      </w:r>
    </w:p>
    <w:p w14:paraId="0139D3C7" w14:textId="77777777" w:rsidR="006E7290" w:rsidRDefault="00CC5A16">
      <w:pPr>
        <w:pStyle w:val="SourceCode"/>
      </w:pPr>
      <w:r>
        <w:t xml:space="preserve">    mov rcx, rbx</w:t>
      </w:r>
    </w:p>
    <w:p w14:paraId="227E1B8A" w14:textId="77777777" w:rsidR="006E7290" w:rsidRDefault="00CC5A16">
      <w:pPr>
        <w:pStyle w:val="SourceCode"/>
      </w:pPr>
      <w:r>
        <w:t xml:space="preserve">    call mysql_stmt_close</w:t>
      </w:r>
    </w:p>
    <w:p w14:paraId="5AF330FC" w14:textId="77777777" w:rsidR="006E7290" w:rsidRDefault="00CC5A16">
      <w:pPr>
        <w:pStyle w:val="SourceCode"/>
      </w:pPr>
      <w:r>
        <w:t xml:space="preserve">    mov eax, SUCCESS</w:t>
      </w:r>
    </w:p>
    <w:p w14:paraId="3EAB0D33" w14:textId="77777777" w:rsidR="006E7290" w:rsidRDefault="00CC5A16">
      <w:pPr>
        <w:pStyle w:val="SourceCode"/>
      </w:pPr>
      <w:r>
        <w:t xml:space="preserve">    lea rdx, [empty_text]</w:t>
      </w:r>
    </w:p>
    <w:p w14:paraId="432630FF" w14:textId="77777777" w:rsidR="006E7290" w:rsidRDefault="00CC5A16">
      <w:pPr>
        <w:pStyle w:val="SourceCode"/>
      </w:pPr>
      <w:r>
        <w:t xml:space="preserve">    jmp .done</w:t>
      </w:r>
    </w:p>
    <w:p w14:paraId="2B328DD1" w14:textId="77777777" w:rsidR="006E7290" w:rsidRDefault="00CC5A16">
      <w:pPr>
        <w:pStyle w:val="SourceCode"/>
      </w:pPr>
      <w:r>
        <w:t>.fetch_failed:</w:t>
      </w:r>
    </w:p>
    <w:p w14:paraId="4D7742F9" w14:textId="77777777" w:rsidR="006E7290" w:rsidRDefault="00CC5A16">
      <w:pPr>
        <w:pStyle w:val="SourceCode"/>
      </w:pPr>
      <w:r>
        <w:t xml:space="preserve">    mov rcx, rbx</w:t>
      </w:r>
    </w:p>
    <w:p w14:paraId="73511F33" w14:textId="77777777" w:rsidR="006E7290" w:rsidRDefault="00CC5A16">
      <w:pPr>
        <w:pStyle w:val="SourceCode"/>
      </w:pPr>
      <w:r>
        <w:t xml:space="preserve">    call save_statement_failure</w:t>
      </w:r>
    </w:p>
    <w:p w14:paraId="0A26D214" w14:textId="77777777" w:rsidR="006E7290" w:rsidRDefault="00CC5A16">
      <w:pPr>
        <w:pStyle w:val="SourceCode"/>
      </w:pPr>
      <w:r>
        <w:t xml:space="preserve">    mov r12, rax</w:t>
      </w:r>
    </w:p>
    <w:p w14:paraId="0E560822" w14:textId="77777777" w:rsidR="006E7290" w:rsidRDefault="00CC5A16">
      <w:pPr>
        <w:pStyle w:val="SourceCode"/>
      </w:pPr>
      <w:r>
        <w:t xml:space="preserve">    mov rcx, rbx</w:t>
      </w:r>
    </w:p>
    <w:p w14:paraId="1582C30A" w14:textId="77777777" w:rsidR="006E7290" w:rsidRDefault="00CC5A16">
      <w:pPr>
        <w:pStyle w:val="SourceCode"/>
      </w:pPr>
      <w:r>
        <w:t xml:space="preserve">    call mysql_stmt_close</w:t>
      </w:r>
    </w:p>
    <w:p w14:paraId="5481236F" w14:textId="77777777" w:rsidR="006E7290" w:rsidRDefault="00CC5A16">
      <w:pPr>
        <w:pStyle w:val="SourceCode"/>
      </w:pPr>
      <w:r>
        <w:t xml:space="preserve">    lea rcx, [verify_operation]</w:t>
      </w:r>
    </w:p>
    <w:p w14:paraId="79393A21" w14:textId="77777777" w:rsidR="006E7290" w:rsidRDefault="00CC5A16">
      <w:pPr>
        <w:pStyle w:val="SourceCode"/>
      </w:pPr>
      <w:r>
        <w:t xml:space="preserve">    mov rdx, r12</w:t>
      </w:r>
    </w:p>
    <w:p w14:paraId="2377F7E8" w14:textId="77777777" w:rsidR="006E7290" w:rsidRDefault="00CC5A16">
      <w:pPr>
        <w:pStyle w:val="SourceCode"/>
      </w:pPr>
      <w:r>
        <w:t xml:space="preserve">    call handle_database_error</w:t>
      </w:r>
    </w:p>
    <w:p w14:paraId="4C6E32C2" w14:textId="77777777" w:rsidR="006E7290" w:rsidRDefault="00CC5A16">
      <w:pPr>
        <w:pStyle w:val="SourceCode"/>
      </w:pPr>
      <w:r>
        <w:t>.done:</w:t>
      </w:r>
    </w:p>
    <w:p w14:paraId="3A9E0E26" w14:textId="77777777" w:rsidR="006E7290" w:rsidRDefault="00CC5A16">
      <w:pPr>
        <w:pStyle w:val="SourceCode"/>
      </w:pPr>
      <w:r>
        <w:t xml:space="preserve">    add rsp, 48</w:t>
      </w:r>
    </w:p>
    <w:p w14:paraId="5C91A131" w14:textId="77777777" w:rsidR="006E7290" w:rsidRDefault="00CC5A16">
      <w:pPr>
        <w:pStyle w:val="SourceCode"/>
      </w:pPr>
      <w:r>
        <w:t xml:space="preserve">    pop r13</w:t>
      </w:r>
    </w:p>
    <w:p w14:paraId="59E1C963" w14:textId="77777777" w:rsidR="006E7290" w:rsidRDefault="00CC5A16">
      <w:pPr>
        <w:pStyle w:val="SourceCode"/>
      </w:pPr>
      <w:r>
        <w:t xml:space="preserve">    pop r12</w:t>
      </w:r>
    </w:p>
    <w:p w14:paraId="45F7CD15" w14:textId="77777777" w:rsidR="006E7290" w:rsidRDefault="00CC5A16">
      <w:pPr>
        <w:pStyle w:val="SourceCode"/>
      </w:pPr>
      <w:r>
        <w:t xml:space="preserve">    pop rbx</w:t>
      </w:r>
    </w:p>
    <w:p w14:paraId="4E836A9B" w14:textId="77777777" w:rsidR="006E7290" w:rsidRDefault="00CC5A16">
      <w:pPr>
        <w:pStyle w:val="SourceCode"/>
      </w:pPr>
      <w:r>
        <w:t xml:space="preserve">    ret</w:t>
      </w:r>
    </w:p>
    <w:p w14:paraId="229D9D31" w14:textId="77777777" w:rsidR="006E7290" w:rsidRDefault="006E7290">
      <w:pPr>
        <w:pStyle w:val="SourceCode"/>
      </w:pPr>
    </w:p>
    <w:p w14:paraId="13A43553" w14:textId="77777777" w:rsidR="006E7290" w:rsidRDefault="00CC5A16">
      <w:pPr>
        <w:pStyle w:val="SourceCode"/>
      </w:pPr>
      <w:r>
        <w:t>; verify_api_key: checks an Authorization header (0 when there is none)</w:t>
      </w:r>
    </w:p>
    <w:p w14:paraId="1D9E606F" w14:textId="77777777" w:rsidR="006E7290" w:rsidRDefault="00CC5A16">
      <w:pPr>
        <w:pStyle w:val="SourceCode"/>
      </w:pPr>
      <w:r>
        <w:t>; and fills the key record. SUCCESS means a valid key; NOT_FOUND means no</w:t>
      </w:r>
    </w:p>
    <w:p w14:paraId="5FE64D67" w14:textId="77777777" w:rsidR="006E7290" w:rsidRDefault="00CC5A16">
      <w:pPr>
        <w:pStyle w:val="SourceCode"/>
      </w:pPr>
      <w:r>
        <w:t>; valid key was found: no header, a scheme other than Bearer, a malformed</w:t>
      </w:r>
    </w:p>
    <w:p w14:paraId="21344269" w14:textId="77777777" w:rsidR="006E7290" w:rsidRDefault="00CC5A16">
      <w:pPr>
        <w:pStyle w:val="SourceCode"/>
      </w:pPr>
      <w:r>
        <w:t>; key, an unknown key id, a wrong secret, or a revoked key. split_bearer</w:t>
      </w:r>
    </w:p>
    <w:p w14:paraId="6CE46F63" w14:textId="77777777" w:rsidR="006E7290" w:rsidRDefault="00CC5A16">
      <w:pPr>
        <w:pStyle w:val="SourceCode"/>
      </w:pPr>
      <w:r>
        <w:t>; writes the key id straight into the record, where find_key reads it.</w:t>
      </w:r>
    </w:p>
    <w:p w14:paraId="1292207B" w14:textId="77777777" w:rsidR="006E7290" w:rsidRDefault="00CC5A16">
      <w:pPr>
        <w:pStyle w:val="SourceCode"/>
      </w:pPr>
      <w:r>
        <w:t>;   in:      rcx = the connection, rdx = the header, or 0, r8 = the key</w:t>
      </w:r>
    </w:p>
    <w:p w14:paraId="0AF4B760" w14:textId="77777777" w:rsidR="006E7290" w:rsidRDefault="00CC5A16">
      <w:pPr>
        <w:pStyle w:val="SourceCode"/>
      </w:pPr>
      <w:r>
        <w:t>;            record, KEY_RECORD_SIZE bytes</w:t>
      </w:r>
    </w:p>
    <w:p w14:paraId="692B8330" w14:textId="77777777" w:rsidR="006E7290" w:rsidRDefault="00CC5A16">
      <w:pPr>
        <w:pStyle w:val="SourceCode"/>
      </w:pPr>
      <w:r>
        <w:t>;   out:     eax = the status, rdx = the problem's address</w:t>
      </w:r>
    </w:p>
    <w:p w14:paraId="4554B3CF" w14:textId="77777777" w:rsidR="006E7290" w:rsidRDefault="00CC5A16">
      <w:pPr>
        <w:pStyle w:val="SourceCode"/>
      </w:pPr>
      <w:r>
        <w:t>; rbx keeps the connection, r12 the header, r13 the record.</w:t>
      </w:r>
    </w:p>
    <w:p w14:paraId="5D82F133" w14:textId="77777777" w:rsidR="006E7290" w:rsidRDefault="00CC5A16">
      <w:pPr>
        <w:pStyle w:val="SourceCode"/>
      </w:pPr>
      <w:r>
        <w:t>verify_api_key:</w:t>
      </w:r>
    </w:p>
    <w:p w14:paraId="036C2C0A" w14:textId="77777777" w:rsidR="006E7290" w:rsidRDefault="00CC5A16">
      <w:pPr>
        <w:pStyle w:val="SourceCode"/>
      </w:pPr>
      <w:r>
        <w:t xml:space="preserve">    push rbx</w:t>
      </w:r>
    </w:p>
    <w:p w14:paraId="67E22E6F" w14:textId="77777777" w:rsidR="006E7290" w:rsidRDefault="00CC5A16">
      <w:pPr>
        <w:pStyle w:val="SourceCode"/>
      </w:pPr>
      <w:r>
        <w:t xml:space="preserve">    push r12</w:t>
      </w:r>
    </w:p>
    <w:p w14:paraId="6B1C3801" w14:textId="77777777" w:rsidR="006E7290" w:rsidRDefault="00CC5A16">
      <w:pPr>
        <w:pStyle w:val="SourceCode"/>
      </w:pPr>
      <w:r>
        <w:t xml:space="preserve">    push r13</w:t>
      </w:r>
    </w:p>
    <w:p w14:paraId="349D7CD8" w14:textId="77777777" w:rsidR="006E7290" w:rsidRDefault="00CC5A16">
      <w:pPr>
        <w:pStyle w:val="SourceCode"/>
      </w:pPr>
      <w:r>
        <w:t xml:space="preserve">    sub rsp, 32</w:t>
      </w:r>
    </w:p>
    <w:p w14:paraId="18CB3553" w14:textId="77777777" w:rsidR="006E7290" w:rsidRDefault="00CC5A16">
      <w:pPr>
        <w:pStyle w:val="SourceCode"/>
      </w:pPr>
      <w:r>
        <w:t xml:space="preserve">    mov rbx, rcx</w:t>
      </w:r>
    </w:p>
    <w:p w14:paraId="46C9763C" w14:textId="77777777" w:rsidR="006E7290" w:rsidRDefault="00CC5A16">
      <w:pPr>
        <w:pStyle w:val="SourceCode"/>
      </w:pPr>
      <w:r>
        <w:t xml:space="preserve">    mov r12, rdx</w:t>
      </w:r>
    </w:p>
    <w:p w14:paraId="39C9C7C5" w14:textId="77777777" w:rsidR="006E7290" w:rsidRDefault="00CC5A16">
      <w:pPr>
        <w:pStyle w:val="SourceCode"/>
      </w:pPr>
      <w:r>
        <w:t xml:space="preserve">    mov r13, r8</w:t>
      </w:r>
    </w:p>
    <w:p w14:paraId="0D01A098" w14:textId="77777777" w:rsidR="006E7290" w:rsidRDefault="00CC5A16">
      <w:pPr>
        <w:pStyle w:val="SourceCode"/>
      </w:pPr>
      <w:r>
        <w:t xml:space="preserve">    mov rcx, r12</w:t>
      </w:r>
    </w:p>
    <w:p w14:paraId="127A9A66" w14:textId="77777777" w:rsidR="006E7290" w:rsidRDefault="00CC5A16">
      <w:pPr>
        <w:pStyle w:val="SourceCode"/>
      </w:pPr>
      <w:r>
        <w:t xml:space="preserve">    lea rdx, [r13 + KEY_RECORD_ID]</w:t>
      </w:r>
    </w:p>
    <w:p w14:paraId="0481F0DB" w14:textId="77777777" w:rsidR="006E7290" w:rsidRDefault="00CC5A16">
      <w:pPr>
        <w:pStyle w:val="SourceCode"/>
      </w:pPr>
      <w:r>
        <w:t xml:space="preserve">    lea r8, [presented_secret]</w:t>
      </w:r>
    </w:p>
    <w:p w14:paraId="0801C513" w14:textId="77777777" w:rsidR="006E7290" w:rsidRDefault="00CC5A16">
      <w:pPr>
        <w:pStyle w:val="SourceCode"/>
      </w:pPr>
      <w:r>
        <w:t xml:space="preserve">    call split_bearer</w:t>
      </w:r>
    </w:p>
    <w:p w14:paraId="46F21044" w14:textId="77777777" w:rsidR="006E7290" w:rsidRDefault="00CC5A16">
      <w:pPr>
        <w:pStyle w:val="SourceCode"/>
      </w:pPr>
      <w:r>
        <w:t xml:space="preserve">    cmp eax, 0</w:t>
      </w:r>
    </w:p>
    <w:p w14:paraId="4F66DA8B" w14:textId="77777777" w:rsidR="006E7290" w:rsidRDefault="00CC5A16">
      <w:pPr>
        <w:pStyle w:val="SourceCode"/>
      </w:pPr>
      <w:r>
        <w:t xml:space="preserve">    je .not_found</w:t>
      </w:r>
    </w:p>
    <w:p w14:paraId="37DAD82B" w14:textId="77777777" w:rsidR="006E7290" w:rsidRDefault="00CC5A16">
      <w:pPr>
        <w:pStyle w:val="SourceCode"/>
      </w:pPr>
      <w:r>
        <w:t xml:space="preserve">    mov rcx, rbx</w:t>
      </w:r>
    </w:p>
    <w:p w14:paraId="61A3C302" w14:textId="77777777" w:rsidR="006E7290" w:rsidRDefault="00CC5A16">
      <w:pPr>
        <w:pStyle w:val="SourceCode"/>
      </w:pPr>
      <w:r>
        <w:t xml:space="preserve">    mov rdx, r13</w:t>
      </w:r>
    </w:p>
    <w:p w14:paraId="627D1850" w14:textId="77777777" w:rsidR="006E7290" w:rsidRDefault="00CC5A16">
      <w:pPr>
        <w:pStyle w:val="SourceCode"/>
      </w:pPr>
      <w:r>
        <w:t xml:space="preserve">    call find_key</w:t>
      </w:r>
    </w:p>
    <w:p w14:paraId="741AA72D" w14:textId="77777777" w:rsidR="006E7290" w:rsidRDefault="00CC5A16">
      <w:pPr>
        <w:pStyle w:val="SourceCode"/>
      </w:pPr>
      <w:r>
        <w:t xml:space="preserve">    ; NOT_FOUND, or a failed lookup with its problem in rdx, is the answer.</w:t>
      </w:r>
    </w:p>
    <w:p w14:paraId="3D8C5BB0" w14:textId="77777777" w:rsidR="006E7290" w:rsidRDefault="00CC5A16">
      <w:pPr>
        <w:pStyle w:val="SourceCode"/>
      </w:pPr>
      <w:r>
        <w:t xml:space="preserve">    cmp eax, SUCCESS</w:t>
      </w:r>
    </w:p>
    <w:p w14:paraId="4CA64FF8" w14:textId="77777777" w:rsidR="006E7290" w:rsidRDefault="00CC5A16">
      <w:pPr>
        <w:pStyle w:val="SourceCode"/>
      </w:pPr>
      <w:r>
        <w:t xml:space="preserve">    jne .done</w:t>
      </w:r>
    </w:p>
    <w:p w14:paraId="2356BF8D" w14:textId="77777777" w:rsidR="006E7290" w:rsidRDefault="00CC5A16">
      <w:pPr>
        <w:pStyle w:val="SourceCode"/>
      </w:pPr>
      <w:r>
        <w:t xml:space="preserve">    ; Hash what the client sent, and compare it with the stored hash in</w:t>
      </w:r>
    </w:p>
    <w:p w14:paraId="51FF519F" w14:textId="77777777" w:rsidR="006E7290" w:rsidRDefault="00CC5A16">
      <w:pPr>
        <w:pStyle w:val="SourceCode"/>
      </w:pPr>
      <w:r>
        <w:t xml:space="preserve">    ; constant time.</w:t>
      </w:r>
    </w:p>
    <w:p w14:paraId="4AEB32F4" w14:textId="77777777" w:rsidR="006E7290" w:rsidRDefault="00CC5A16">
      <w:pPr>
        <w:pStyle w:val="SourceCode"/>
      </w:pPr>
      <w:r>
        <w:t xml:space="preserve">    lea rcx, [presented_secret]</w:t>
      </w:r>
    </w:p>
    <w:p w14:paraId="3C0E8D96" w14:textId="77777777" w:rsidR="006E7290" w:rsidRDefault="00CC5A16">
      <w:pPr>
        <w:pStyle w:val="SourceCode"/>
      </w:pPr>
      <w:r>
        <w:t xml:space="preserve">    lea rdx, [presented_hash]</w:t>
      </w:r>
    </w:p>
    <w:p w14:paraId="155A9042" w14:textId="77777777" w:rsidR="006E7290" w:rsidRDefault="00CC5A16">
      <w:pPr>
        <w:pStyle w:val="SourceCode"/>
      </w:pPr>
      <w:r>
        <w:t xml:space="preserve">    call hash_secret</w:t>
      </w:r>
    </w:p>
    <w:p w14:paraId="4E5CE282" w14:textId="77777777" w:rsidR="006E7290" w:rsidRDefault="00CC5A16">
      <w:pPr>
        <w:pStyle w:val="SourceCode"/>
      </w:pPr>
      <w:r>
        <w:t xml:space="preserve">    cmp eax, 0</w:t>
      </w:r>
    </w:p>
    <w:p w14:paraId="5C6A6759" w14:textId="77777777" w:rsidR="006E7290" w:rsidRDefault="00CC5A16">
      <w:pPr>
        <w:pStyle w:val="SourceCode"/>
      </w:pPr>
      <w:r>
        <w:t xml:space="preserve">    je .not_found</w:t>
      </w:r>
    </w:p>
    <w:p w14:paraId="790B9E2A" w14:textId="77777777" w:rsidR="006E7290" w:rsidRDefault="00CC5A16">
      <w:pPr>
        <w:pStyle w:val="SourceCode"/>
      </w:pPr>
      <w:r>
        <w:t xml:space="preserve">    lea rcx, [presented_hash]</w:t>
      </w:r>
    </w:p>
    <w:p w14:paraId="4DBFB37C" w14:textId="77777777" w:rsidR="006E7290" w:rsidRDefault="00CC5A16">
      <w:pPr>
        <w:pStyle w:val="SourceCode"/>
      </w:pPr>
      <w:r>
        <w:t xml:space="preserve">    lea rdx, [r13 + KEY_RECORD_HASH]</w:t>
      </w:r>
    </w:p>
    <w:p w14:paraId="4E556A32" w14:textId="77777777" w:rsidR="006E7290" w:rsidRDefault="00CC5A16">
      <w:pPr>
        <w:pStyle w:val="SourceCode"/>
      </w:pPr>
      <w:r>
        <w:t xml:space="preserve">    call same_hash</w:t>
      </w:r>
    </w:p>
    <w:p w14:paraId="3DD7EB50" w14:textId="77777777" w:rsidR="006E7290" w:rsidRDefault="00CC5A16">
      <w:pPr>
        <w:pStyle w:val="SourceCode"/>
      </w:pPr>
      <w:r>
        <w:t xml:space="preserve">    cmp eax, 0</w:t>
      </w:r>
    </w:p>
    <w:p w14:paraId="1F6B2C2A" w14:textId="77777777" w:rsidR="006E7290" w:rsidRDefault="00CC5A16">
      <w:pPr>
        <w:pStyle w:val="SourceCode"/>
      </w:pPr>
      <w:r>
        <w:t xml:space="preserve">    je .not_found</w:t>
      </w:r>
    </w:p>
    <w:p w14:paraId="6D8A0166" w14:textId="77777777" w:rsidR="006E7290" w:rsidRDefault="00CC5A16">
      <w:pPr>
        <w:pStyle w:val="SourceCode"/>
      </w:pPr>
      <w:r>
        <w:t xml:space="preserve">    cmp dword [r13 + KEY_RECORD_REVOKED], 0</w:t>
      </w:r>
    </w:p>
    <w:p w14:paraId="6264A475" w14:textId="77777777" w:rsidR="006E7290" w:rsidRDefault="00CC5A16">
      <w:pPr>
        <w:pStyle w:val="SourceCode"/>
      </w:pPr>
      <w:r>
        <w:t xml:space="preserve">    jne .not_found</w:t>
      </w:r>
    </w:p>
    <w:p w14:paraId="4A0606D4" w14:textId="77777777" w:rsidR="006E7290" w:rsidRDefault="00CC5A16">
      <w:pPr>
        <w:pStyle w:val="SourceCode"/>
      </w:pPr>
      <w:r>
        <w:t xml:space="preserve">    mov eax, SUCCESS</w:t>
      </w:r>
    </w:p>
    <w:p w14:paraId="6440C330" w14:textId="77777777" w:rsidR="006E7290" w:rsidRDefault="00CC5A16">
      <w:pPr>
        <w:pStyle w:val="SourceCode"/>
      </w:pPr>
      <w:r>
        <w:t xml:space="preserve">    lea rdx, [empty_text]</w:t>
      </w:r>
    </w:p>
    <w:p w14:paraId="238CEFEA" w14:textId="77777777" w:rsidR="006E7290" w:rsidRDefault="00CC5A16">
      <w:pPr>
        <w:pStyle w:val="SourceCode"/>
      </w:pPr>
      <w:r>
        <w:t xml:space="preserve">    jmp .done</w:t>
      </w:r>
    </w:p>
    <w:p w14:paraId="70DCB7ED" w14:textId="77777777" w:rsidR="006E7290" w:rsidRDefault="00CC5A16">
      <w:pPr>
        <w:pStyle w:val="SourceCode"/>
      </w:pPr>
      <w:r>
        <w:t>.not_found:</w:t>
      </w:r>
    </w:p>
    <w:p w14:paraId="5E88E9B8" w14:textId="77777777" w:rsidR="006E7290" w:rsidRDefault="00CC5A16">
      <w:pPr>
        <w:pStyle w:val="SourceCode"/>
      </w:pPr>
      <w:r>
        <w:t xml:space="preserve">    mov eax, NOT_FOUND</w:t>
      </w:r>
    </w:p>
    <w:p w14:paraId="457B23F7" w14:textId="77777777" w:rsidR="006E7290" w:rsidRDefault="00CC5A16">
      <w:pPr>
        <w:pStyle w:val="SourceCode"/>
      </w:pPr>
      <w:r>
        <w:t xml:space="preserve">    lea rdx, [empty_text]</w:t>
      </w:r>
    </w:p>
    <w:p w14:paraId="201F98B1" w14:textId="77777777" w:rsidR="006E7290" w:rsidRDefault="00CC5A16">
      <w:pPr>
        <w:pStyle w:val="SourceCode"/>
      </w:pPr>
      <w:r>
        <w:t>.done:</w:t>
      </w:r>
    </w:p>
    <w:p w14:paraId="77318F98" w14:textId="77777777" w:rsidR="006E7290" w:rsidRDefault="00CC5A16">
      <w:pPr>
        <w:pStyle w:val="SourceCode"/>
      </w:pPr>
      <w:r>
        <w:t xml:space="preserve">    add rsp, 32</w:t>
      </w:r>
    </w:p>
    <w:p w14:paraId="435EBD7E" w14:textId="77777777" w:rsidR="006E7290" w:rsidRDefault="00CC5A16">
      <w:pPr>
        <w:pStyle w:val="SourceCode"/>
      </w:pPr>
      <w:r>
        <w:t xml:space="preserve">    pop r13</w:t>
      </w:r>
    </w:p>
    <w:p w14:paraId="24986D9B" w14:textId="77777777" w:rsidR="006E7290" w:rsidRDefault="00CC5A16">
      <w:pPr>
        <w:pStyle w:val="SourceCode"/>
      </w:pPr>
      <w:r>
        <w:t xml:space="preserve">    pop r12</w:t>
      </w:r>
    </w:p>
    <w:p w14:paraId="06B19D31" w14:textId="77777777" w:rsidR="006E7290" w:rsidRDefault="00CC5A16">
      <w:pPr>
        <w:pStyle w:val="SourceCode"/>
      </w:pPr>
      <w:r>
        <w:t xml:space="preserve">    pop rbx</w:t>
      </w:r>
    </w:p>
    <w:p w14:paraId="66E81805" w14:textId="77777777" w:rsidR="006E7290" w:rsidRDefault="00CC5A16">
      <w:pPr>
        <w:pStyle w:val="SourceCode"/>
      </w:pPr>
      <w:r>
        <w:t xml:space="preserve">    ret</w:t>
      </w:r>
    </w:p>
    <w:p w14:paraId="70EE72FF" w14:textId="77777777" w:rsidR="006E7290" w:rsidRDefault="006E7290">
      <w:pPr>
        <w:pStyle w:val="SourceCode"/>
      </w:pPr>
    </w:p>
    <w:p w14:paraId="06BE9228" w14:textId="77777777" w:rsidR="006E7290" w:rsidRDefault="00CC5A16">
      <w:pPr>
        <w:pStyle w:val="SourceCode"/>
      </w:pPr>
      <w:r>
        <w:t>; key_id_of: writes the key id of a well-formed Bearer key in an</w:t>
      </w:r>
    </w:p>
    <w:p w14:paraId="57F9C333" w14:textId="77777777" w:rsidR="006E7290" w:rsidRDefault="00CC5A16">
      <w:pPr>
        <w:pStyle w:val="SourceCode"/>
      </w:pPr>
      <w:r>
        <w:t>; Authorization header, or "-", for logging. It never asks the database,</w:t>
      </w:r>
    </w:p>
    <w:p w14:paraId="23C25DFC" w14:textId="77777777" w:rsidR="006E7290" w:rsidRDefault="00CC5A16">
      <w:pPr>
        <w:pStyle w:val="SourceCode"/>
      </w:pPr>
      <w:r>
        <w:t>; so it says nothing about whether the key is valid. The secret is split</w:t>
      </w:r>
    </w:p>
    <w:p w14:paraId="729C59F2" w14:textId="77777777" w:rsidR="006E7290" w:rsidRDefault="00CC5A16">
      <w:pPr>
        <w:pStyle w:val="SourceCode"/>
      </w:pPr>
      <w:r>
        <w:t>; off too, and then simply not used.</w:t>
      </w:r>
    </w:p>
    <w:p w14:paraId="73338B1A" w14:textId="77777777" w:rsidR="006E7290" w:rsidRDefault="00CC5A16">
      <w:pPr>
        <w:pStyle w:val="SourceCode"/>
      </w:pPr>
      <w:r>
        <w:t>;   in:      rcx = the header, or 0, rdx = the key id's space, KEY_ID_SIZE</w:t>
      </w:r>
    </w:p>
    <w:p w14:paraId="1B6C5DC2" w14:textId="77777777" w:rsidR="006E7290" w:rsidRDefault="00CC5A16">
      <w:pPr>
        <w:pStyle w:val="SourceCode"/>
      </w:pPr>
      <w:r>
        <w:t>; rbx keeps the key id's space.</w:t>
      </w:r>
    </w:p>
    <w:p w14:paraId="275591F4" w14:textId="77777777" w:rsidR="006E7290" w:rsidRDefault="00CC5A16">
      <w:pPr>
        <w:pStyle w:val="SourceCode"/>
      </w:pPr>
      <w:r>
        <w:t>key_id_of:</w:t>
      </w:r>
    </w:p>
    <w:p w14:paraId="18CCF324" w14:textId="77777777" w:rsidR="006E7290" w:rsidRDefault="00CC5A16">
      <w:pPr>
        <w:pStyle w:val="SourceCode"/>
      </w:pPr>
      <w:r>
        <w:t xml:space="preserve">    push rbx</w:t>
      </w:r>
    </w:p>
    <w:p w14:paraId="09987A15" w14:textId="77777777" w:rsidR="006E7290" w:rsidRDefault="00CC5A16">
      <w:pPr>
        <w:pStyle w:val="SourceCode"/>
      </w:pPr>
      <w:r>
        <w:t xml:space="preserve">    sub rsp, 32</w:t>
      </w:r>
    </w:p>
    <w:p w14:paraId="39902E7A" w14:textId="77777777" w:rsidR="006E7290" w:rsidRDefault="00CC5A16">
      <w:pPr>
        <w:pStyle w:val="SourceCode"/>
      </w:pPr>
      <w:r>
        <w:t xml:space="preserve">    mov rbx, rdx</w:t>
      </w:r>
    </w:p>
    <w:p w14:paraId="6B53D6A9" w14:textId="77777777" w:rsidR="006E7290" w:rsidRDefault="00CC5A16">
      <w:pPr>
        <w:pStyle w:val="SourceCode"/>
      </w:pPr>
      <w:r>
        <w:t xml:space="preserve">    lea r8, [presented_secret]</w:t>
      </w:r>
    </w:p>
    <w:p w14:paraId="0A5EF128" w14:textId="77777777" w:rsidR="006E7290" w:rsidRDefault="00CC5A16">
      <w:pPr>
        <w:pStyle w:val="SourceCode"/>
      </w:pPr>
      <w:r>
        <w:t xml:space="preserve">    call split_bearer</w:t>
      </w:r>
    </w:p>
    <w:p w14:paraId="77564466" w14:textId="77777777" w:rsidR="006E7290" w:rsidRDefault="00CC5A16">
      <w:pPr>
        <w:pStyle w:val="SourceCode"/>
      </w:pPr>
      <w:r>
        <w:t xml:space="preserve">    cmp eax, 0</w:t>
      </w:r>
    </w:p>
    <w:p w14:paraId="438AF816" w14:textId="77777777" w:rsidR="006E7290" w:rsidRDefault="00CC5A16">
      <w:pPr>
        <w:pStyle w:val="SourceCode"/>
      </w:pPr>
      <w:r>
        <w:t xml:space="preserve">    jne .done</w:t>
      </w:r>
    </w:p>
    <w:p w14:paraId="455C47B9" w14:textId="77777777" w:rsidR="006E7290" w:rsidRDefault="00CC5A16">
      <w:pPr>
        <w:pStyle w:val="SourceCode"/>
      </w:pPr>
      <w:r>
        <w:t xml:space="preserve">    mov rcx, rbx</w:t>
      </w:r>
    </w:p>
    <w:p w14:paraId="003854FC" w14:textId="77777777" w:rsidR="006E7290" w:rsidRDefault="00CC5A16">
      <w:pPr>
        <w:pStyle w:val="SourceCode"/>
      </w:pPr>
      <w:r>
        <w:t xml:space="preserve">    mov edx, KEY_ID_SIZE</w:t>
      </w:r>
    </w:p>
    <w:p w14:paraId="0C20F3AF" w14:textId="77777777" w:rsidR="006E7290" w:rsidRDefault="00CC5A16">
      <w:pPr>
        <w:pStyle w:val="SourceCode"/>
      </w:pPr>
      <w:r>
        <w:t xml:space="preserve">    lea r8, [copy_format]</w:t>
      </w:r>
    </w:p>
    <w:p w14:paraId="67313386" w14:textId="77777777" w:rsidR="006E7290" w:rsidRDefault="00CC5A16">
      <w:pPr>
        <w:pStyle w:val="SourceCode"/>
      </w:pPr>
      <w:r>
        <w:t xml:space="preserve">    lea r9, [dash_text]</w:t>
      </w:r>
    </w:p>
    <w:p w14:paraId="659297AD" w14:textId="77777777" w:rsidR="006E7290" w:rsidRDefault="00CC5A16">
      <w:pPr>
        <w:pStyle w:val="SourceCode"/>
      </w:pPr>
      <w:r>
        <w:t xml:space="preserve">    call snprintf</w:t>
      </w:r>
    </w:p>
    <w:p w14:paraId="43D1AA01" w14:textId="77777777" w:rsidR="006E7290" w:rsidRDefault="00CC5A16">
      <w:pPr>
        <w:pStyle w:val="SourceCode"/>
      </w:pPr>
      <w:r>
        <w:t>.done:</w:t>
      </w:r>
    </w:p>
    <w:p w14:paraId="5D73C041" w14:textId="77777777" w:rsidR="006E7290" w:rsidRDefault="00CC5A16">
      <w:pPr>
        <w:pStyle w:val="SourceCode"/>
        <w:keepNext/>
      </w:pPr>
      <w:r>
        <w:t xml:space="preserve">    add rsp, 32</w:t>
      </w:r>
    </w:p>
    <w:p w14:paraId="3CA359ED" w14:textId="77777777" w:rsidR="006E7290" w:rsidRDefault="00CC5A16">
      <w:pPr>
        <w:pStyle w:val="SourceCode"/>
        <w:keepNext/>
      </w:pPr>
      <w:r>
        <w:t xml:space="preserve">    pop rbx</w:t>
      </w:r>
    </w:p>
    <w:p w14:paraId="61BDAA8B" w14:textId="77777777" w:rsidR="006E7290" w:rsidRDefault="00CC5A16">
      <w:pPr>
        <w:pStyle w:val="SourceCode"/>
      </w:pPr>
      <w:r>
        <w:t xml:space="preserve">    ret</w:t>
      </w:r>
    </w:p>
    <w:p w14:paraId="44448158" w14:textId="77777777" w:rsidR="006E7290" w:rsidRDefault="006E7290">
      <w:pPr>
        <w:keepNext/>
      </w:pPr>
    </w:p>
    <w:p w14:paraId="1322E78F" w14:textId="77777777" w:rsidR="006E7290" w:rsidRDefault="00CC5A16">
      <w:pPr>
        <w:pStyle w:val="Heading3"/>
      </w:pPr>
      <w:r>
        <w:t>assembly/windows/basic_keys.asm</w:t>
      </w:r>
    </w:p>
    <w:p w14:paraId="3D1A2394" w14:textId="77777777" w:rsidR="006E7290" w:rsidRDefault="00CC5A16">
      <w:pPr>
        <w:pStyle w:val="SourceCode"/>
        <w:keepNext/>
      </w:pPr>
      <w:r>
        <w:t>; Assembly for 64-bit Windows, written for NASM. Lesson 6.16a Basic: issue</w:t>
      </w:r>
    </w:p>
    <w:p w14:paraId="2ED3BB4F" w14:textId="77777777" w:rsidR="006E7290" w:rsidRDefault="00CC5A16">
      <w:pPr>
        <w:pStyle w:val="SourceCode"/>
        <w:keepNext/>
      </w:pPr>
      <w:r>
        <w:t>; one read key and print it, the only time it is ever shown. The database</w:t>
      </w:r>
    </w:p>
    <w:p w14:paraId="0BC597AD" w14:textId="77777777" w:rsidR="006E7290" w:rsidRDefault="00CC5A16">
      <w:pPr>
        <w:pStyle w:val="SourceCode"/>
      </w:pPr>
      <w:r>
        <w:t>; keeps only its hash.</w:t>
      </w:r>
    </w:p>
    <w:p w14:paraId="36587063" w14:textId="77777777" w:rsidR="006E7290" w:rsidRDefault="00CC5A16">
      <w:pPr>
        <w:pStyle w:val="SourceCode"/>
      </w:pPr>
      <w:r>
        <w:t>default rel</w:t>
      </w:r>
    </w:p>
    <w:p w14:paraId="79DC43B4" w14:textId="77777777" w:rsidR="006E7290" w:rsidRDefault="00CC5A16">
      <w:pPr>
        <w:pStyle w:val="SourceCode"/>
      </w:pPr>
      <w:r>
        <w:t>global main</w:t>
      </w:r>
    </w:p>
    <w:p w14:paraId="121E4402" w14:textId="77777777" w:rsidR="006E7290" w:rsidRDefault="00CC5A16">
      <w:pPr>
        <w:pStyle w:val="SourceCode"/>
      </w:pPr>
      <w:r>
        <w:t>extern printf</w:t>
      </w:r>
    </w:p>
    <w:p w14:paraId="2E23BEB2" w14:textId="77777777" w:rsidR="006E7290" w:rsidRDefault="00CC5A16">
      <w:pPr>
        <w:pStyle w:val="SourceCode"/>
      </w:pPr>
      <w:r>
        <w:t>extern getenv</w:t>
      </w:r>
    </w:p>
    <w:p w14:paraId="2C576E75" w14:textId="77777777" w:rsidR="006E7290" w:rsidRDefault="00CC5A16">
      <w:pPr>
        <w:pStyle w:val="SourceCode"/>
      </w:pPr>
      <w:r>
        <w:t>extern mysql_init</w:t>
      </w:r>
    </w:p>
    <w:p w14:paraId="31355665" w14:textId="77777777" w:rsidR="006E7290" w:rsidRDefault="00CC5A16">
      <w:pPr>
        <w:pStyle w:val="SourceCode"/>
      </w:pPr>
      <w:r>
        <w:t>extern mysql_close</w:t>
      </w:r>
    </w:p>
    <w:p w14:paraId="66403D00" w14:textId="77777777" w:rsidR="006E7290" w:rsidRDefault="00CC5A16">
      <w:pPr>
        <w:pStyle w:val="SourceCode"/>
      </w:pPr>
      <w:r>
        <w:t>; Your Chapter 5 contacts.asm, and this lesson's api_keys.asm.</w:t>
      </w:r>
    </w:p>
    <w:p w14:paraId="497120CF" w14:textId="77777777" w:rsidR="006E7290" w:rsidRDefault="00CC5A16">
      <w:pPr>
        <w:pStyle w:val="SourceCode"/>
      </w:pPr>
      <w:r>
        <w:t>extern connect_database</w:t>
      </w:r>
    </w:p>
    <w:p w14:paraId="1404900D" w14:textId="77777777" w:rsidR="006E7290" w:rsidRDefault="00CC5A16">
      <w:pPr>
        <w:pStyle w:val="SourceCode"/>
      </w:pPr>
      <w:r>
        <w:t>extern print_error</w:t>
      </w:r>
    </w:p>
    <w:p w14:paraId="0E16F6F3" w14:textId="77777777" w:rsidR="006E7290" w:rsidRDefault="00CC5A16">
      <w:pPr>
        <w:pStyle w:val="SourceCode"/>
      </w:pPr>
      <w:r>
        <w:t>extern create_key_table</w:t>
      </w:r>
    </w:p>
    <w:p w14:paraId="220C92E8" w14:textId="77777777" w:rsidR="006E7290" w:rsidRDefault="00CC5A16">
      <w:pPr>
        <w:pStyle w:val="SourceCode"/>
      </w:pPr>
      <w:r>
        <w:t>extern issue_key</w:t>
      </w:r>
    </w:p>
    <w:p w14:paraId="576CA4D3" w14:textId="77777777" w:rsidR="006E7290" w:rsidRDefault="006E7290">
      <w:pPr>
        <w:pStyle w:val="SourceCode"/>
      </w:pPr>
    </w:p>
    <w:p w14:paraId="7DFC049F" w14:textId="77777777" w:rsidR="006E7290" w:rsidRDefault="00CC5A16">
      <w:pPr>
        <w:pStyle w:val="SourceCode"/>
      </w:pPr>
      <w:r>
        <w:t>; Remember, contacts.inc holds the statuses, such as SUCCESS (Lesson</w:t>
      </w:r>
    </w:p>
    <w:p w14:paraId="484A3D06" w14:textId="77777777" w:rsidR="006E7290" w:rsidRDefault="00CC5A16">
      <w:pPr>
        <w:pStyle w:val="SourceCode"/>
      </w:pPr>
      <w:r>
        <w:t>; 5.9a); api_keys.inc holds KEY_SIZE.</w:t>
      </w:r>
    </w:p>
    <w:p w14:paraId="6313F35B" w14:textId="77777777" w:rsidR="006E7290" w:rsidRDefault="00CC5A16">
      <w:pPr>
        <w:pStyle w:val="SourceCode"/>
      </w:pPr>
      <w:r>
        <w:t>%include "contacts.inc"</w:t>
      </w:r>
    </w:p>
    <w:p w14:paraId="0F6BE4A5" w14:textId="77777777" w:rsidR="006E7290" w:rsidRDefault="00CC5A16">
      <w:pPr>
        <w:pStyle w:val="SourceCode"/>
      </w:pPr>
      <w:r>
        <w:t>%include "api_keys.inc"</w:t>
      </w:r>
    </w:p>
    <w:p w14:paraId="392F47B6" w14:textId="77777777" w:rsidR="006E7290" w:rsidRDefault="006E7290">
      <w:pPr>
        <w:pStyle w:val="SourceCode"/>
      </w:pPr>
    </w:p>
    <w:p w14:paraId="65DEECAD" w14:textId="77777777" w:rsidR="006E7290" w:rsidRDefault="00CC5A16">
      <w:pPr>
        <w:pStyle w:val="SourceCode"/>
      </w:pPr>
      <w:r>
        <w:t>; Remember, .rdata holds read-only data: texts and fixed values.</w:t>
      </w:r>
    </w:p>
    <w:p w14:paraId="342AA7B4" w14:textId="77777777" w:rsidR="006E7290" w:rsidRDefault="00CC5A16">
      <w:pPr>
        <w:pStyle w:val="SourceCode"/>
      </w:pPr>
      <w:r>
        <w:t>section .rdata</w:t>
      </w:r>
    </w:p>
    <w:p w14:paraId="63706BB8" w14:textId="77777777" w:rsidR="006E7290" w:rsidRDefault="00CC5A16">
      <w:pPr>
        <w:pStyle w:val="SourceCode"/>
      </w:pPr>
      <w:r>
        <w:t xml:space="preserve">    password_name   db "SPA_DB_PASSWORD", 0</w:t>
      </w:r>
    </w:p>
    <w:p w14:paraId="6AE16F0C" w14:textId="77777777" w:rsidR="006E7290" w:rsidRDefault="00CC5A16">
      <w:pPr>
        <w:pStyle w:val="SourceCode"/>
      </w:pPr>
      <w:r>
        <w:t xml:space="preserve">    empty_text      db 0</w:t>
      </w:r>
    </w:p>
    <w:p w14:paraId="656E0D34" w14:textId="77777777" w:rsidR="006E7290" w:rsidRDefault="00CC5A16">
      <w:pPr>
        <w:pStyle w:val="SourceCode"/>
      </w:pPr>
      <w:r>
        <w:t xml:space="preserve">    read_scope      db "read", 0</w:t>
      </w:r>
    </w:p>
    <w:p w14:paraId="49FD68D2" w14:textId="77777777" w:rsidR="006E7290" w:rsidRDefault="00CC5A16">
      <w:pPr>
        <w:pStyle w:val="SourceCode"/>
      </w:pPr>
      <w:r>
        <w:t xml:space="preserve">    no_connection_text db "could not connect to the database", 0</w:t>
      </w:r>
    </w:p>
    <w:p w14:paraId="19AB0D78" w14:textId="77777777" w:rsidR="006E7290" w:rsidRDefault="00CC5A16">
      <w:pPr>
        <w:pStyle w:val="SourceCode"/>
      </w:pPr>
      <w:r>
        <w:t xml:space="preserve">    error_format    db "Error: %s", 10, 0</w:t>
      </w:r>
    </w:p>
    <w:p w14:paraId="52306B84" w14:textId="77777777" w:rsidR="006E7290" w:rsidRDefault="00CC5A16">
      <w:pPr>
        <w:pStyle w:val="SourceCode"/>
      </w:pPr>
      <w:r>
        <w:t xml:space="preserve">    issued_line     db "Issued a read key, shown only this once below.", 10, 0</w:t>
      </w:r>
    </w:p>
    <w:p w14:paraId="26998644" w14:textId="77777777" w:rsidR="006E7290" w:rsidRDefault="00CC5A16">
      <w:pPr>
        <w:pStyle w:val="SourceCode"/>
      </w:pPr>
      <w:r>
        <w:t xml:space="preserve">    key_id_line     db "Key id: %.8s", 10, 0</w:t>
      </w:r>
    </w:p>
    <w:p w14:paraId="6AC093FA" w14:textId="77777777" w:rsidR="006E7290" w:rsidRDefault="00CC5A16">
      <w:pPr>
        <w:pStyle w:val="SourceCode"/>
      </w:pPr>
      <w:r>
        <w:t xml:space="preserve">    key_line        db "%s", 10, 0</w:t>
      </w:r>
    </w:p>
    <w:p w14:paraId="78F9BD47" w14:textId="77777777" w:rsidR="006E7290" w:rsidRDefault="006E7290">
      <w:pPr>
        <w:pStyle w:val="SourceCode"/>
      </w:pPr>
    </w:p>
    <w:p w14:paraId="1FDF365F" w14:textId="77777777" w:rsidR="006E7290" w:rsidRDefault="00CC5A16">
      <w:pPr>
        <w:pStyle w:val="SourceCode"/>
      </w:pPr>
      <w:r>
        <w:t>; Remember, .bss reserves memory that starts as zeros: here, room for the</w:t>
      </w:r>
    </w:p>
    <w:p w14:paraId="51358B70" w14:textId="77777777" w:rsidR="006E7290" w:rsidRDefault="00CC5A16">
      <w:pPr>
        <w:pStyle w:val="SourceCode"/>
      </w:pPr>
      <w:r>
        <w:t>; key issue_key writes.</w:t>
      </w:r>
    </w:p>
    <w:p w14:paraId="0E3338FC" w14:textId="77777777" w:rsidR="006E7290" w:rsidRDefault="00CC5A16">
      <w:pPr>
        <w:pStyle w:val="SourceCode"/>
      </w:pPr>
      <w:r>
        <w:t>section .bss</w:t>
      </w:r>
    </w:p>
    <w:p w14:paraId="5E1DC13C" w14:textId="77777777" w:rsidR="006E7290" w:rsidRDefault="00CC5A16">
      <w:pPr>
        <w:pStyle w:val="SourceCode"/>
      </w:pPr>
      <w:r>
        <w:t xml:space="preserve">    key_text        resb KEY_SIZE</w:t>
      </w:r>
    </w:p>
    <w:p w14:paraId="368B02A6" w14:textId="77777777" w:rsidR="006E7290" w:rsidRDefault="006E7290">
      <w:pPr>
        <w:pStyle w:val="SourceCode"/>
      </w:pPr>
    </w:p>
    <w:p w14:paraId="0DF16AB5" w14:textId="77777777" w:rsidR="006E7290" w:rsidRDefault="00CC5A16">
      <w:pPr>
        <w:pStyle w:val="SourceCode"/>
      </w:pPr>
      <w:r>
        <w:t>; Remember, .text holds the instructions.</w:t>
      </w:r>
    </w:p>
    <w:p w14:paraId="0197516A" w14:textId="77777777" w:rsidR="006E7290" w:rsidRDefault="00CC5A16">
      <w:pPr>
        <w:pStyle w:val="SourceCode"/>
      </w:pPr>
      <w:r>
        <w:t>section .text</w:t>
      </w:r>
    </w:p>
    <w:p w14:paraId="251AF0B4" w14:textId="77777777" w:rsidR="006E7290" w:rsidRDefault="006E7290">
      <w:pPr>
        <w:pStyle w:val="SourceCode"/>
      </w:pPr>
    </w:p>
    <w:p w14:paraId="1590EEC7" w14:textId="77777777" w:rsidR="006E7290" w:rsidRDefault="00CC5A16">
      <w:pPr>
        <w:pStyle w:val="SourceCode"/>
      </w:pPr>
      <w:r>
        <w:t>; main keeps the database handle in rbx, the status in r12d, and the</w:t>
      </w:r>
    </w:p>
    <w:p w14:paraId="74250EE9" w14:textId="77777777" w:rsidR="006E7290" w:rsidRDefault="00CC5A16">
      <w:pPr>
        <w:pStyle w:val="SourceCode"/>
      </w:pPr>
      <w:r>
        <w:t>; problem in r13.</w:t>
      </w:r>
    </w:p>
    <w:p w14:paraId="4CB9F532" w14:textId="77777777" w:rsidR="006E7290" w:rsidRDefault="00CC5A16">
      <w:pPr>
        <w:pStyle w:val="SourceCode"/>
      </w:pPr>
      <w:r>
        <w:t>main:</w:t>
      </w:r>
    </w:p>
    <w:p w14:paraId="15005AA8" w14:textId="77777777" w:rsidR="006E7290" w:rsidRDefault="00CC5A16">
      <w:pPr>
        <w:pStyle w:val="SourceCode"/>
      </w:pPr>
      <w:r>
        <w:t xml:space="preserve">    push rbx</w:t>
      </w:r>
    </w:p>
    <w:p w14:paraId="49A28A31" w14:textId="77777777" w:rsidR="006E7290" w:rsidRDefault="00CC5A16">
      <w:pPr>
        <w:pStyle w:val="SourceCode"/>
      </w:pPr>
      <w:r>
        <w:t xml:space="preserve">    push r12</w:t>
      </w:r>
    </w:p>
    <w:p w14:paraId="7B9C4540" w14:textId="77777777" w:rsidR="006E7290" w:rsidRDefault="00CC5A16">
      <w:pPr>
        <w:pStyle w:val="SourceCode"/>
      </w:pPr>
      <w:r>
        <w:t xml:space="preserve">    push r13</w:t>
      </w:r>
    </w:p>
    <w:p w14:paraId="3519A515" w14:textId="77777777" w:rsidR="006E7290" w:rsidRDefault="00CC5A16">
      <w:pPr>
        <w:pStyle w:val="SourceCode"/>
      </w:pPr>
      <w:r>
        <w:t xml:space="preserve">    sub rsp, 32</w:t>
      </w:r>
    </w:p>
    <w:p w14:paraId="33DEE1C8" w14:textId="77777777" w:rsidR="006E7290" w:rsidRDefault="00CC5A16">
      <w:pPr>
        <w:pStyle w:val="SourceCode"/>
      </w:pPr>
      <w:r>
        <w:t xml:space="preserve">    ; Remember, the password comes only from SPA_DB_PASSWORD; getenv gives</w:t>
      </w:r>
    </w:p>
    <w:p w14:paraId="0888969E" w14:textId="77777777" w:rsidR="006E7290" w:rsidRDefault="00CC5A16">
      <w:pPr>
        <w:pStyle w:val="SourceCode"/>
      </w:pPr>
      <w:r>
        <w:t xml:space="preserve">    ; 0 when it is not set, and "" is sent instead. mysql_init gives 0</w:t>
      </w:r>
    </w:p>
    <w:p w14:paraId="7B06E085" w14:textId="77777777" w:rsidR="006E7290" w:rsidRDefault="00CC5A16">
      <w:pPr>
        <w:pStyle w:val="SourceCode"/>
      </w:pPr>
      <w:r>
        <w:t xml:space="preserve">    ; when there is no memory for a handle, and connect_database returns</w:t>
      </w:r>
    </w:p>
    <w:p w14:paraId="51E04633" w14:textId="77777777" w:rsidR="006E7290" w:rsidRDefault="00CC5A16">
      <w:pPr>
        <w:pStyle w:val="SourceCode"/>
      </w:pPr>
      <w:r>
        <w:t xml:space="preserve">    ; 0 when it connected (Lesson 4.2a).</w:t>
      </w:r>
    </w:p>
    <w:p w14:paraId="23F20458" w14:textId="77777777" w:rsidR="006E7290" w:rsidRDefault="00CC5A16">
      <w:pPr>
        <w:pStyle w:val="SourceCode"/>
      </w:pPr>
      <w:r>
        <w:t xml:space="preserve">    xor ecx, ecx</w:t>
      </w:r>
    </w:p>
    <w:p w14:paraId="169D7A70" w14:textId="77777777" w:rsidR="006E7290" w:rsidRDefault="00CC5A16">
      <w:pPr>
        <w:pStyle w:val="SourceCode"/>
      </w:pPr>
      <w:r>
        <w:t xml:space="preserve">    call mysql_init</w:t>
      </w:r>
    </w:p>
    <w:p w14:paraId="326EE5B1" w14:textId="77777777" w:rsidR="006E7290" w:rsidRDefault="00CC5A16">
      <w:pPr>
        <w:pStyle w:val="SourceCode"/>
      </w:pPr>
      <w:r>
        <w:t xml:space="preserve">    mov rbx, rax</w:t>
      </w:r>
    </w:p>
    <w:p w14:paraId="636E8A52" w14:textId="77777777" w:rsidR="006E7290" w:rsidRDefault="00CC5A16">
      <w:pPr>
        <w:pStyle w:val="SourceCode"/>
      </w:pPr>
      <w:r>
        <w:t xml:space="preserve">    cmp rbx, 0</w:t>
      </w:r>
    </w:p>
    <w:p w14:paraId="22BD4F85" w14:textId="77777777" w:rsidR="006E7290" w:rsidRDefault="00CC5A16">
      <w:pPr>
        <w:pStyle w:val="SourceCode"/>
      </w:pPr>
      <w:r>
        <w:t xml:space="preserve">    je .no_connection</w:t>
      </w:r>
    </w:p>
    <w:p w14:paraId="53A07217" w14:textId="77777777" w:rsidR="006E7290" w:rsidRDefault="00CC5A16">
      <w:pPr>
        <w:pStyle w:val="SourceCode"/>
      </w:pPr>
      <w:r>
        <w:t xml:space="preserve">    lea rcx, [password_name]</w:t>
      </w:r>
    </w:p>
    <w:p w14:paraId="4D45AEDA" w14:textId="77777777" w:rsidR="006E7290" w:rsidRDefault="00CC5A16">
      <w:pPr>
        <w:pStyle w:val="SourceCode"/>
      </w:pPr>
      <w:r>
        <w:t xml:space="preserve">    call getenv</w:t>
      </w:r>
    </w:p>
    <w:p w14:paraId="0551BA84" w14:textId="77777777" w:rsidR="006E7290" w:rsidRDefault="00CC5A16">
      <w:pPr>
        <w:pStyle w:val="SourceCode"/>
      </w:pPr>
      <w:r>
        <w:t xml:space="preserve">    mov rdx, rax</w:t>
      </w:r>
    </w:p>
    <w:p w14:paraId="2B6CFAD9" w14:textId="77777777" w:rsidR="006E7290" w:rsidRDefault="00CC5A16">
      <w:pPr>
        <w:pStyle w:val="SourceCode"/>
      </w:pPr>
      <w:r>
        <w:t xml:space="preserve">    cmp rdx, 0</w:t>
      </w:r>
    </w:p>
    <w:p w14:paraId="0EE026B5" w14:textId="77777777" w:rsidR="006E7290" w:rsidRDefault="00CC5A16">
      <w:pPr>
        <w:pStyle w:val="SourceCode"/>
      </w:pPr>
      <w:r>
        <w:t xml:space="preserve">    jne .have_password</w:t>
      </w:r>
    </w:p>
    <w:p w14:paraId="4839B95B" w14:textId="77777777" w:rsidR="006E7290" w:rsidRDefault="00CC5A16">
      <w:pPr>
        <w:pStyle w:val="SourceCode"/>
      </w:pPr>
      <w:r>
        <w:t xml:space="preserve">    lea rdx, [empty_text]</w:t>
      </w:r>
    </w:p>
    <w:p w14:paraId="6988BC76" w14:textId="77777777" w:rsidR="006E7290" w:rsidRDefault="00CC5A16">
      <w:pPr>
        <w:pStyle w:val="SourceCode"/>
      </w:pPr>
      <w:r>
        <w:t>.have_password:</w:t>
      </w:r>
    </w:p>
    <w:p w14:paraId="3DB2E3FE" w14:textId="77777777" w:rsidR="006E7290" w:rsidRDefault="00CC5A16">
      <w:pPr>
        <w:pStyle w:val="SourceCode"/>
      </w:pPr>
      <w:r>
        <w:t xml:space="preserve">    mov rcx, rbx</w:t>
      </w:r>
    </w:p>
    <w:p w14:paraId="12E15B0C" w14:textId="77777777" w:rsidR="006E7290" w:rsidRDefault="00CC5A16">
      <w:pPr>
        <w:pStyle w:val="SourceCode"/>
      </w:pPr>
      <w:r>
        <w:t xml:space="preserve">    call connect_database</w:t>
      </w:r>
    </w:p>
    <w:p w14:paraId="6A6E91AE" w14:textId="77777777" w:rsidR="006E7290" w:rsidRDefault="00CC5A16">
      <w:pPr>
        <w:pStyle w:val="SourceCode"/>
      </w:pPr>
      <w:r>
        <w:t xml:space="preserve">    cmp eax, 0</w:t>
      </w:r>
    </w:p>
    <w:p w14:paraId="2ED7B480" w14:textId="77777777" w:rsidR="006E7290" w:rsidRDefault="00CC5A16">
      <w:pPr>
        <w:pStyle w:val="SourceCode"/>
      </w:pPr>
      <w:r>
        <w:t xml:space="preserve">    jne .no_connection</w:t>
      </w:r>
    </w:p>
    <w:p w14:paraId="243468BF" w14:textId="77777777" w:rsidR="006E7290" w:rsidRDefault="00CC5A16">
      <w:pPr>
        <w:pStyle w:val="SourceCode"/>
      </w:pPr>
      <w:r>
        <w:t xml:space="preserve">    ; The table first, then the key; the second step runs only when the</w:t>
      </w:r>
    </w:p>
    <w:p w14:paraId="09A31D7D" w14:textId="77777777" w:rsidR="006E7290" w:rsidRDefault="00CC5A16">
      <w:pPr>
        <w:pStyle w:val="SourceCode"/>
      </w:pPr>
      <w:r>
        <w:t xml:space="preserve">    ; first worked.</w:t>
      </w:r>
    </w:p>
    <w:p w14:paraId="51AEFD6E" w14:textId="77777777" w:rsidR="006E7290" w:rsidRDefault="00CC5A16">
      <w:pPr>
        <w:pStyle w:val="SourceCode"/>
      </w:pPr>
      <w:r>
        <w:t xml:space="preserve">    mov rcx, rbx</w:t>
      </w:r>
    </w:p>
    <w:p w14:paraId="413D4791" w14:textId="77777777" w:rsidR="006E7290" w:rsidRDefault="00CC5A16">
      <w:pPr>
        <w:pStyle w:val="SourceCode"/>
      </w:pPr>
      <w:r>
        <w:t xml:space="preserve">    call create_key_table</w:t>
      </w:r>
    </w:p>
    <w:p w14:paraId="66EF6103" w14:textId="77777777" w:rsidR="006E7290" w:rsidRDefault="00CC5A16">
      <w:pPr>
        <w:pStyle w:val="SourceCode"/>
      </w:pPr>
      <w:r>
        <w:t xml:space="preserve">    mov r12d, eax</w:t>
      </w:r>
    </w:p>
    <w:p w14:paraId="08699A0B" w14:textId="77777777" w:rsidR="006E7290" w:rsidRDefault="00CC5A16">
      <w:pPr>
        <w:pStyle w:val="SourceCode"/>
      </w:pPr>
      <w:r>
        <w:t xml:space="preserve">    mov r13, rdx</w:t>
      </w:r>
    </w:p>
    <w:p w14:paraId="56474554" w14:textId="77777777" w:rsidR="006E7290" w:rsidRDefault="00CC5A16">
      <w:pPr>
        <w:pStyle w:val="SourceCode"/>
      </w:pPr>
      <w:r>
        <w:t xml:space="preserve">    cmp r12d, SUCCESS</w:t>
      </w:r>
    </w:p>
    <w:p w14:paraId="073B7D3D" w14:textId="77777777" w:rsidR="006E7290" w:rsidRDefault="00CC5A16">
      <w:pPr>
        <w:pStyle w:val="SourceCode"/>
      </w:pPr>
      <w:r>
        <w:t xml:space="preserve">    jne .close</w:t>
      </w:r>
    </w:p>
    <w:p w14:paraId="104038D9" w14:textId="77777777" w:rsidR="006E7290" w:rsidRDefault="00CC5A16">
      <w:pPr>
        <w:pStyle w:val="SourceCode"/>
      </w:pPr>
      <w:r>
        <w:t xml:space="preserve">    mov rcx, rbx</w:t>
      </w:r>
    </w:p>
    <w:p w14:paraId="0AD18C57" w14:textId="77777777" w:rsidR="006E7290" w:rsidRDefault="00CC5A16">
      <w:pPr>
        <w:pStyle w:val="SourceCode"/>
      </w:pPr>
      <w:r>
        <w:t xml:space="preserve">    lea rdx, [read_scope]</w:t>
      </w:r>
    </w:p>
    <w:p w14:paraId="24019F3A" w14:textId="77777777" w:rsidR="006E7290" w:rsidRDefault="00CC5A16">
      <w:pPr>
        <w:pStyle w:val="SourceCode"/>
      </w:pPr>
      <w:r>
        <w:t xml:space="preserve">    lea r8, [key_text]</w:t>
      </w:r>
    </w:p>
    <w:p w14:paraId="6D4641B2" w14:textId="77777777" w:rsidR="006E7290" w:rsidRDefault="00CC5A16">
      <w:pPr>
        <w:pStyle w:val="SourceCode"/>
      </w:pPr>
      <w:r>
        <w:t xml:space="preserve">    call issue_key</w:t>
      </w:r>
    </w:p>
    <w:p w14:paraId="3B532A66" w14:textId="77777777" w:rsidR="006E7290" w:rsidRDefault="00CC5A16">
      <w:pPr>
        <w:pStyle w:val="SourceCode"/>
      </w:pPr>
      <w:r>
        <w:t xml:space="preserve">    mov r12d, eax</w:t>
      </w:r>
    </w:p>
    <w:p w14:paraId="008E51B7" w14:textId="77777777" w:rsidR="006E7290" w:rsidRDefault="00CC5A16">
      <w:pPr>
        <w:pStyle w:val="SourceCode"/>
      </w:pPr>
      <w:r>
        <w:t xml:space="preserve">    mov r13, rdx</w:t>
      </w:r>
    </w:p>
    <w:p w14:paraId="6EE197F8" w14:textId="77777777" w:rsidR="006E7290" w:rsidRDefault="00CC5A16">
      <w:pPr>
        <w:pStyle w:val="SourceCode"/>
      </w:pPr>
      <w:r>
        <w:t>.close:</w:t>
      </w:r>
    </w:p>
    <w:p w14:paraId="5F8FF1AA" w14:textId="77777777" w:rsidR="006E7290" w:rsidRDefault="00CC5A16">
      <w:pPr>
        <w:pStyle w:val="SourceCode"/>
      </w:pPr>
      <w:r>
        <w:t xml:space="preserve">    mov rcx, rbx</w:t>
      </w:r>
    </w:p>
    <w:p w14:paraId="3036F3C8" w14:textId="77777777" w:rsidR="006E7290" w:rsidRDefault="00CC5A16">
      <w:pPr>
        <w:pStyle w:val="SourceCode"/>
      </w:pPr>
      <w:r>
        <w:t xml:space="preserve">    call mysql_close</w:t>
      </w:r>
    </w:p>
    <w:p w14:paraId="4732FE25" w14:textId="77777777" w:rsidR="006E7290" w:rsidRDefault="00CC5A16">
      <w:pPr>
        <w:pStyle w:val="SourceCode"/>
      </w:pPr>
      <w:r>
        <w:t xml:space="preserve">    cmp r12d, SUCCESS</w:t>
      </w:r>
    </w:p>
    <w:p w14:paraId="0A4CBE04" w14:textId="77777777" w:rsidR="006E7290" w:rsidRDefault="00CC5A16">
      <w:pPr>
        <w:pStyle w:val="SourceCode"/>
      </w:pPr>
      <w:r>
        <w:t xml:space="preserve">    jne .failed</w:t>
      </w:r>
    </w:p>
    <w:p w14:paraId="3D225A7F" w14:textId="77777777" w:rsidR="006E7290" w:rsidRDefault="00CC5A16">
      <w:pPr>
        <w:pStyle w:val="SourceCode"/>
      </w:pPr>
      <w:r>
        <w:t xml:space="preserve">    ; The key id is characters 4 to 11 of the key, so %.8s prints 8</w:t>
      </w:r>
    </w:p>
    <w:p w14:paraId="69F69912" w14:textId="77777777" w:rsidR="006E7290" w:rsidRDefault="00CC5A16">
      <w:pPr>
        <w:pStyle w:val="SourceCode"/>
      </w:pPr>
      <w:r>
        <w:t xml:space="preserve">    ; characters from key_text + 4. The key itself comes last, on a line of</w:t>
      </w:r>
    </w:p>
    <w:p w14:paraId="345B26B3" w14:textId="77777777" w:rsidR="006E7290" w:rsidRDefault="00CC5A16">
      <w:pPr>
        <w:pStyle w:val="SourceCode"/>
      </w:pPr>
      <w:r>
        <w:t xml:space="preserve">    ; its own, so the lesson's commands can catch it in a variable and</w:t>
      </w:r>
    </w:p>
    <w:p w14:paraId="27E86EBB" w14:textId="77777777" w:rsidR="006E7290" w:rsidRDefault="00CC5A16">
      <w:pPr>
        <w:pStyle w:val="SourceCode"/>
      </w:pPr>
      <w:r>
        <w:t xml:space="preserve">    ; never show it.</w:t>
      </w:r>
    </w:p>
    <w:p w14:paraId="1AECBD46" w14:textId="77777777" w:rsidR="006E7290" w:rsidRDefault="00CC5A16">
      <w:pPr>
        <w:pStyle w:val="SourceCode"/>
      </w:pPr>
      <w:r>
        <w:t xml:space="preserve">    lea rcx, [issued_line]</w:t>
      </w:r>
    </w:p>
    <w:p w14:paraId="0725E8E5" w14:textId="77777777" w:rsidR="006E7290" w:rsidRDefault="00CC5A16">
      <w:pPr>
        <w:pStyle w:val="SourceCode"/>
      </w:pPr>
      <w:r>
        <w:t xml:space="preserve">    call printf</w:t>
      </w:r>
    </w:p>
    <w:p w14:paraId="54645116" w14:textId="77777777" w:rsidR="006E7290" w:rsidRDefault="00CC5A16">
      <w:pPr>
        <w:pStyle w:val="SourceCode"/>
      </w:pPr>
      <w:r>
        <w:t xml:space="preserve">    lea rcx, [key_id_line]</w:t>
      </w:r>
    </w:p>
    <w:p w14:paraId="2787A62A" w14:textId="77777777" w:rsidR="006E7290" w:rsidRDefault="00CC5A16">
      <w:pPr>
        <w:pStyle w:val="SourceCode"/>
      </w:pPr>
      <w:r>
        <w:t xml:space="preserve">    lea rdx, [key_text + 4]</w:t>
      </w:r>
    </w:p>
    <w:p w14:paraId="19FE65B0" w14:textId="77777777" w:rsidR="006E7290" w:rsidRDefault="00CC5A16">
      <w:pPr>
        <w:pStyle w:val="SourceCode"/>
      </w:pPr>
      <w:r>
        <w:t xml:space="preserve">    call printf</w:t>
      </w:r>
    </w:p>
    <w:p w14:paraId="4F8FCEE7" w14:textId="77777777" w:rsidR="006E7290" w:rsidRDefault="00CC5A16">
      <w:pPr>
        <w:pStyle w:val="SourceCode"/>
      </w:pPr>
      <w:r>
        <w:t xml:space="preserve">    lea rcx, [key_line]</w:t>
      </w:r>
    </w:p>
    <w:p w14:paraId="5B015613" w14:textId="77777777" w:rsidR="006E7290" w:rsidRDefault="00CC5A16">
      <w:pPr>
        <w:pStyle w:val="SourceCode"/>
      </w:pPr>
      <w:r>
        <w:t xml:space="preserve">    lea rdx, [key_text]</w:t>
      </w:r>
    </w:p>
    <w:p w14:paraId="5D4FEECB" w14:textId="77777777" w:rsidR="006E7290" w:rsidRDefault="00CC5A16">
      <w:pPr>
        <w:pStyle w:val="SourceCode"/>
      </w:pPr>
      <w:r>
        <w:t xml:space="preserve">    call printf</w:t>
      </w:r>
    </w:p>
    <w:p w14:paraId="5E88BE0E" w14:textId="77777777" w:rsidR="006E7290" w:rsidRDefault="00CC5A16">
      <w:pPr>
        <w:pStyle w:val="SourceCode"/>
      </w:pPr>
      <w:r>
        <w:t xml:space="preserve">    xor eax, eax</w:t>
      </w:r>
    </w:p>
    <w:p w14:paraId="3EF016E6" w14:textId="77777777" w:rsidR="006E7290" w:rsidRDefault="00CC5A16">
      <w:pPr>
        <w:pStyle w:val="SourceCode"/>
      </w:pPr>
      <w:r>
        <w:t xml:space="preserve">    jmp .done</w:t>
      </w:r>
    </w:p>
    <w:p w14:paraId="1BAB3A0B" w14:textId="77777777" w:rsidR="006E7290" w:rsidRDefault="00CC5A16">
      <w:pPr>
        <w:pStyle w:val="SourceCode"/>
      </w:pPr>
      <w:r>
        <w:t>.no_connection:</w:t>
      </w:r>
    </w:p>
    <w:p w14:paraId="12DE6C39" w14:textId="77777777" w:rsidR="006E7290" w:rsidRDefault="00CC5A16">
      <w:pPr>
        <w:pStyle w:val="SourceCode"/>
      </w:pPr>
      <w:r>
        <w:t xml:space="preserve">    ; mysql_close(0) does nothing, so a failed mysql_init is safe here.</w:t>
      </w:r>
    </w:p>
    <w:p w14:paraId="79EA9155" w14:textId="77777777" w:rsidR="006E7290" w:rsidRDefault="00CC5A16">
      <w:pPr>
        <w:pStyle w:val="SourceCode"/>
      </w:pPr>
      <w:r>
        <w:t xml:space="preserve">    mov rcx, rbx</w:t>
      </w:r>
    </w:p>
    <w:p w14:paraId="36D666C9" w14:textId="77777777" w:rsidR="006E7290" w:rsidRDefault="00CC5A16">
      <w:pPr>
        <w:pStyle w:val="SourceCode"/>
      </w:pPr>
      <w:r>
        <w:t xml:space="preserve">    call mysql_close</w:t>
      </w:r>
    </w:p>
    <w:p w14:paraId="5A31FF11" w14:textId="77777777" w:rsidR="006E7290" w:rsidRDefault="00CC5A16">
      <w:pPr>
        <w:pStyle w:val="SourceCode"/>
      </w:pPr>
      <w:r>
        <w:t xml:space="preserve">    lea r13, [no_connection_text]</w:t>
      </w:r>
    </w:p>
    <w:p w14:paraId="4B13050B" w14:textId="77777777" w:rsidR="006E7290" w:rsidRDefault="00CC5A16">
      <w:pPr>
        <w:pStyle w:val="SourceCode"/>
      </w:pPr>
      <w:r>
        <w:t>.failed:</w:t>
      </w:r>
    </w:p>
    <w:p w14:paraId="33B556FB" w14:textId="77777777" w:rsidR="006E7290" w:rsidRDefault="00CC5A16">
      <w:pPr>
        <w:pStyle w:val="SourceCode"/>
      </w:pPr>
      <w:r>
        <w:t xml:space="preserve">    ; Remember, print_error writes one line to the error stream (Lesson</w:t>
      </w:r>
    </w:p>
    <w:p w14:paraId="4ED6A8CF" w14:textId="77777777" w:rsidR="006E7290" w:rsidRDefault="00CC5A16">
      <w:pPr>
        <w:pStyle w:val="SourceCode"/>
      </w:pPr>
      <w:r>
        <w:t xml:space="preserve">    ; 4.14a).</w:t>
      </w:r>
    </w:p>
    <w:p w14:paraId="1C16EDEF" w14:textId="77777777" w:rsidR="006E7290" w:rsidRDefault="00CC5A16">
      <w:pPr>
        <w:pStyle w:val="SourceCode"/>
      </w:pPr>
      <w:r>
        <w:t xml:space="preserve">    lea rcx, [error_format]</w:t>
      </w:r>
    </w:p>
    <w:p w14:paraId="36B2B068" w14:textId="77777777" w:rsidR="006E7290" w:rsidRDefault="00CC5A16">
      <w:pPr>
        <w:pStyle w:val="SourceCode"/>
      </w:pPr>
      <w:r>
        <w:t xml:space="preserve">    mov rdx, r13</w:t>
      </w:r>
    </w:p>
    <w:p w14:paraId="002663AC" w14:textId="77777777" w:rsidR="006E7290" w:rsidRDefault="00CC5A16">
      <w:pPr>
        <w:pStyle w:val="SourceCode"/>
      </w:pPr>
      <w:r>
        <w:t xml:space="preserve">    call print_error</w:t>
      </w:r>
    </w:p>
    <w:p w14:paraId="5BCA6173" w14:textId="77777777" w:rsidR="006E7290" w:rsidRDefault="00CC5A16">
      <w:pPr>
        <w:pStyle w:val="SourceCode"/>
      </w:pPr>
      <w:r>
        <w:t xml:space="preserve">    mov eax, 1</w:t>
      </w:r>
    </w:p>
    <w:p w14:paraId="7E0959CF" w14:textId="77777777" w:rsidR="006E7290" w:rsidRDefault="00CC5A16">
      <w:pPr>
        <w:pStyle w:val="SourceCode"/>
      </w:pPr>
      <w:r>
        <w:t>.done:</w:t>
      </w:r>
    </w:p>
    <w:p w14:paraId="47C74B0B" w14:textId="77777777" w:rsidR="006E7290" w:rsidRDefault="00CC5A16">
      <w:pPr>
        <w:pStyle w:val="SourceCode"/>
      </w:pPr>
      <w:r>
        <w:t xml:space="preserve">    add rsp, 32</w:t>
      </w:r>
    </w:p>
    <w:p w14:paraId="4396ADC0" w14:textId="77777777" w:rsidR="006E7290" w:rsidRDefault="00CC5A16">
      <w:pPr>
        <w:pStyle w:val="SourceCode"/>
      </w:pPr>
      <w:r>
        <w:t xml:space="preserve">    pop r13</w:t>
      </w:r>
    </w:p>
    <w:p w14:paraId="069486E7" w14:textId="77777777" w:rsidR="006E7290" w:rsidRDefault="00CC5A16">
      <w:pPr>
        <w:pStyle w:val="SourceCode"/>
        <w:keepNext/>
      </w:pPr>
      <w:r>
        <w:t xml:space="preserve">    pop r12</w:t>
      </w:r>
    </w:p>
    <w:p w14:paraId="0B0811D4" w14:textId="77777777" w:rsidR="006E7290" w:rsidRDefault="00CC5A16">
      <w:pPr>
        <w:pStyle w:val="SourceCode"/>
        <w:keepNext/>
      </w:pPr>
      <w:r>
        <w:t xml:space="preserve">    pop rbx</w:t>
      </w:r>
    </w:p>
    <w:p w14:paraId="4FA0B78C" w14:textId="77777777" w:rsidR="006E7290" w:rsidRDefault="00CC5A16">
      <w:pPr>
        <w:pStyle w:val="SourceCode"/>
      </w:pPr>
      <w:r>
        <w:t xml:space="preserve">    ret</w:t>
      </w:r>
    </w:p>
    <w:p w14:paraId="63AE6547" w14:textId="77777777" w:rsidR="006E7290" w:rsidRDefault="006E7290">
      <w:pPr>
        <w:keepNext/>
      </w:pPr>
    </w:p>
    <w:p w14:paraId="34703274" w14:textId="77777777" w:rsidR="006E7290" w:rsidRDefault="00CC5A16">
      <w:pPr>
        <w:pStyle w:val="Heading3"/>
      </w:pPr>
      <w:r>
        <w:t>assembly/windows/basic_server.asm</w:t>
      </w:r>
    </w:p>
    <w:p w14:paraId="4F4C67ED" w14:textId="77777777" w:rsidR="006E7290" w:rsidRDefault="00CC5A16">
      <w:pPr>
        <w:pStyle w:val="SourceCode"/>
        <w:keepNext/>
      </w:pPr>
      <w:r>
        <w:t>; Assembly for 64-bit Windows, written for NASM. Lesson 6.16a Basic: a</w:t>
      </w:r>
    </w:p>
    <w:p w14:paraId="413BDC7E" w14:textId="77777777" w:rsidR="006E7290" w:rsidRDefault="00CC5A16">
      <w:pPr>
        <w:pStyle w:val="SourceCode"/>
        <w:keepNext/>
      </w:pPr>
      <w:r>
        <w:t>; server that answers GET /api/v1/contacts/{id}, but only to a request</w:t>
      </w:r>
    </w:p>
    <w:p w14:paraId="3086AF1B" w14:textId="77777777" w:rsidR="006E7290" w:rsidRDefault="00CC5A16">
      <w:pPr>
        <w:pStyle w:val="SourceCode"/>
      </w:pPr>
      <w:r>
        <w:t>; that carries a valid API key in its Authorization header:</w:t>
      </w:r>
    </w:p>
    <w:p w14:paraId="39F876C6" w14:textId="77777777" w:rsidR="006E7290" w:rsidRDefault="00CC5A16">
      <w:pPr>
        <w:pStyle w:val="SourceCode"/>
      </w:pPr>
      <w:r>
        <w:t>; Authorization: Bearer spa_&lt;key id&gt;_&lt;secret&gt;. Any other request gets 401</w:t>
      </w:r>
    </w:p>
    <w:p w14:paraId="0BF16D37" w14:textId="77777777" w:rsidR="006E7290" w:rsidRDefault="00CC5A16">
      <w:pPr>
        <w:pStyle w:val="SourceCode"/>
      </w:pPr>
      <w:r>
        <w:t>; Unauthorized. Remember, the MHD_ functions come from libmicrohttpd, the</w:t>
      </w:r>
    </w:p>
    <w:p w14:paraId="47F77DF1" w14:textId="77777777" w:rsidR="006E7290" w:rsidRDefault="00CC5A16">
      <w:pPr>
        <w:pStyle w:val="SourceCode"/>
      </w:pPr>
      <w:r>
        <w:t>; mysql_ functions from libmysql, and the cJSON_ functions from cJSON, the</w:t>
      </w:r>
    </w:p>
    <w:p w14:paraId="7CA771C5" w14:textId="77777777" w:rsidR="006E7290" w:rsidRDefault="00CC5A16">
      <w:pPr>
        <w:pStyle w:val="SourceCode"/>
      </w:pPr>
      <w:r>
        <w:t>; libraries C's server uses.</w:t>
      </w:r>
    </w:p>
    <w:p w14:paraId="3EC48FFF" w14:textId="77777777" w:rsidR="006E7290" w:rsidRDefault="00CC5A16">
      <w:pPr>
        <w:pStyle w:val="SourceCode"/>
      </w:pPr>
      <w:r>
        <w:t>default rel</w:t>
      </w:r>
    </w:p>
    <w:p w14:paraId="15D5062D" w14:textId="77777777" w:rsidR="006E7290" w:rsidRDefault="00CC5A16">
      <w:pPr>
        <w:pStyle w:val="SourceCode"/>
      </w:pPr>
      <w:r>
        <w:t>global main</w:t>
      </w:r>
    </w:p>
    <w:p w14:paraId="285AAC57" w14:textId="77777777" w:rsidR="006E7290" w:rsidRDefault="00CC5A16">
      <w:pPr>
        <w:pStyle w:val="SourceCode"/>
      </w:pPr>
      <w:r>
        <w:t>extern printf</w:t>
      </w:r>
    </w:p>
    <w:p w14:paraId="39923DBA" w14:textId="77777777" w:rsidR="006E7290" w:rsidRDefault="00CC5A16">
      <w:pPr>
        <w:pStyle w:val="SourceCode"/>
      </w:pPr>
      <w:r>
        <w:t>extern fprintf</w:t>
      </w:r>
    </w:p>
    <w:p w14:paraId="3A56E449" w14:textId="77777777" w:rsidR="006E7290" w:rsidRDefault="00CC5A16">
      <w:pPr>
        <w:pStyle w:val="SourceCode"/>
      </w:pPr>
      <w:r>
        <w:t>extern fflush</w:t>
      </w:r>
    </w:p>
    <w:p w14:paraId="32808496" w14:textId="77777777" w:rsidR="006E7290" w:rsidRDefault="00CC5A16">
      <w:pPr>
        <w:pStyle w:val="SourceCode"/>
      </w:pPr>
      <w:r>
        <w:t>extern fopen</w:t>
      </w:r>
    </w:p>
    <w:p w14:paraId="076B2D96" w14:textId="77777777" w:rsidR="006E7290" w:rsidRDefault="00CC5A16">
      <w:pPr>
        <w:pStyle w:val="SourceCode"/>
      </w:pPr>
      <w:r>
        <w:t>extern fread</w:t>
      </w:r>
    </w:p>
    <w:p w14:paraId="35C084B9" w14:textId="77777777" w:rsidR="006E7290" w:rsidRDefault="00CC5A16">
      <w:pPr>
        <w:pStyle w:val="SourceCode"/>
      </w:pPr>
      <w:r>
        <w:t>extern feof</w:t>
      </w:r>
    </w:p>
    <w:p w14:paraId="35B06DA5" w14:textId="77777777" w:rsidR="006E7290" w:rsidRDefault="00CC5A16">
      <w:pPr>
        <w:pStyle w:val="SourceCode"/>
      </w:pPr>
      <w:r>
        <w:t>extern fclose</w:t>
      </w:r>
    </w:p>
    <w:p w14:paraId="4C6B34DF" w14:textId="77777777" w:rsidR="006E7290" w:rsidRDefault="00CC5A16">
      <w:pPr>
        <w:pStyle w:val="SourceCode"/>
      </w:pPr>
      <w:r>
        <w:t>extern getchar</w:t>
      </w:r>
    </w:p>
    <w:p w14:paraId="47D8385C" w14:textId="77777777" w:rsidR="006E7290" w:rsidRDefault="00CC5A16">
      <w:pPr>
        <w:pStyle w:val="SourceCode"/>
      </w:pPr>
      <w:r>
        <w:t>extern getenv</w:t>
      </w:r>
    </w:p>
    <w:p w14:paraId="4CF70A19" w14:textId="77777777" w:rsidR="006E7290" w:rsidRDefault="00CC5A16">
      <w:pPr>
        <w:pStyle w:val="SourceCode"/>
      </w:pPr>
      <w:r>
        <w:t>extern strcmp</w:t>
      </w:r>
    </w:p>
    <w:p w14:paraId="3C4B3168" w14:textId="77777777" w:rsidR="006E7290" w:rsidRDefault="00CC5A16">
      <w:pPr>
        <w:pStyle w:val="SourceCode"/>
      </w:pPr>
      <w:r>
        <w:t>extern strncmp</w:t>
      </w:r>
    </w:p>
    <w:p w14:paraId="2BB331D5" w14:textId="77777777" w:rsidR="006E7290" w:rsidRDefault="00CC5A16">
      <w:pPr>
        <w:pStyle w:val="SourceCode"/>
      </w:pPr>
      <w:r>
        <w:t>extern strchr</w:t>
      </w:r>
    </w:p>
    <w:p w14:paraId="148B840F" w14:textId="77777777" w:rsidR="006E7290" w:rsidRDefault="00CC5A16">
      <w:pPr>
        <w:pStyle w:val="SourceCode"/>
      </w:pPr>
      <w:r>
        <w:t>extern strlen</w:t>
      </w:r>
    </w:p>
    <w:p w14:paraId="4755F875" w14:textId="77777777" w:rsidR="006E7290" w:rsidRDefault="00CC5A16">
      <w:pPr>
        <w:pStyle w:val="SourceCode"/>
      </w:pPr>
      <w:r>
        <w:t>extern strspn</w:t>
      </w:r>
    </w:p>
    <w:p w14:paraId="48298582" w14:textId="77777777" w:rsidR="006E7290" w:rsidRDefault="00CC5A16">
      <w:pPr>
        <w:pStyle w:val="SourceCode"/>
      </w:pPr>
      <w:r>
        <w:t>extern snprintf</w:t>
      </w:r>
    </w:p>
    <w:p w14:paraId="7BF3A05E" w14:textId="77777777" w:rsidR="006E7290" w:rsidRDefault="00CC5A16">
      <w:pPr>
        <w:pStyle w:val="SourceCode"/>
      </w:pPr>
      <w:r>
        <w:t>extern __acrt_iob_func</w:t>
      </w:r>
    </w:p>
    <w:p w14:paraId="4C5C35AD" w14:textId="77777777" w:rsidR="006E7290" w:rsidRDefault="00CC5A16">
      <w:pPr>
        <w:pStyle w:val="SourceCode"/>
      </w:pPr>
      <w:r>
        <w:t>extern MHD_start_daemon</w:t>
      </w:r>
    </w:p>
    <w:p w14:paraId="08840DAF" w14:textId="77777777" w:rsidR="006E7290" w:rsidRDefault="00CC5A16">
      <w:pPr>
        <w:pStyle w:val="SourceCode"/>
      </w:pPr>
      <w:r>
        <w:t>extern MHD_stop_daemon</w:t>
      </w:r>
    </w:p>
    <w:p w14:paraId="4D0DB243" w14:textId="77777777" w:rsidR="006E7290" w:rsidRDefault="00CC5A16">
      <w:pPr>
        <w:pStyle w:val="SourceCode"/>
      </w:pPr>
      <w:r>
        <w:t>extern MHD_create_response_from_buffer_copy</w:t>
      </w:r>
    </w:p>
    <w:p w14:paraId="217C9D51" w14:textId="77777777" w:rsidR="006E7290" w:rsidRDefault="00CC5A16">
      <w:pPr>
        <w:pStyle w:val="SourceCode"/>
      </w:pPr>
      <w:r>
        <w:t>extern MHD_add_response_header</w:t>
      </w:r>
    </w:p>
    <w:p w14:paraId="44ABF242" w14:textId="77777777" w:rsidR="006E7290" w:rsidRDefault="00CC5A16">
      <w:pPr>
        <w:pStyle w:val="SourceCode"/>
      </w:pPr>
      <w:r>
        <w:t>extern MHD_queue_response</w:t>
      </w:r>
    </w:p>
    <w:p w14:paraId="1379B2E8" w14:textId="77777777" w:rsidR="006E7290" w:rsidRDefault="00CC5A16">
      <w:pPr>
        <w:pStyle w:val="SourceCode"/>
      </w:pPr>
      <w:r>
        <w:t>extern MHD_destroy_response</w:t>
      </w:r>
    </w:p>
    <w:p w14:paraId="3ED13B75" w14:textId="77777777" w:rsidR="006E7290" w:rsidRDefault="00CC5A16">
      <w:pPr>
        <w:pStyle w:val="SourceCode"/>
      </w:pPr>
      <w:r>
        <w:t>extern MHD_lookup_connection_value</w:t>
      </w:r>
    </w:p>
    <w:p w14:paraId="7BE2D4C9" w14:textId="77777777" w:rsidR="006E7290" w:rsidRDefault="00CC5A16">
      <w:pPr>
        <w:pStyle w:val="SourceCode"/>
      </w:pPr>
      <w:r>
        <w:t>extern mysql_server_init</w:t>
      </w:r>
    </w:p>
    <w:p w14:paraId="480A28B1" w14:textId="77777777" w:rsidR="006E7290" w:rsidRDefault="00CC5A16">
      <w:pPr>
        <w:pStyle w:val="SourceCode"/>
      </w:pPr>
      <w:r>
        <w:t>extern mysql_server_end</w:t>
      </w:r>
    </w:p>
    <w:p w14:paraId="48C7E9F0" w14:textId="77777777" w:rsidR="006E7290" w:rsidRDefault="00CC5A16">
      <w:pPr>
        <w:pStyle w:val="SourceCode"/>
      </w:pPr>
      <w:r>
        <w:t>extern mysql_init</w:t>
      </w:r>
    </w:p>
    <w:p w14:paraId="38667BA6" w14:textId="77777777" w:rsidR="006E7290" w:rsidRDefault="00CC5A16">
      <w:pPr>
        <w:pStyle w:val="SourceCode"/>
      </w:pPr>
      <w:r>
        <w:t>extern mysql_close</w:t>
      </w:r>
    </w:p>
    <w:p w14:paraId="4EA25284" w14:textId="77777777" w:rsidR="006E7290" w:rsidRDefault="00CC5A16">
      <w:pPr>
        <w:pStyle w:val="SourceCode"/>
      </w:pPr>
      <w:r>
        <w:t>extern mysql_thread_end</w:t>
      </w:r>
    </w:p>
    <w:p w14:paraId="4444692B" w14:textId="77777777" w:rsidR="006E7290" w:rsidRDefault="00CC5A16">
      <w:pPr>
        <w:pStyle w:val="SourceCode"/>
      </w:pPr>
      <w:r>
        <w:t>extern cJSON_CreateObject</w:t>
      </w:r>
    </w:p>
    <w:p w14:paraId="0F8380F3" w14:textId="77777777" w:rsidR="006E7290" w:rsidRDefault="00CC5A16">
      <w:pPr>
        <w:pStyle w:val="SourceCode"/>
      </w:pPr>
      <w:r>
        <w:t>extern cJSON_AddNumberToObject</w:t>
      </w:r>
    </w:p>
    <w:p w14:paraId="42F69416" w14:textId="77777777" w:rsidR="006E7290" w:rsidRDefault="00CC5A16">
      <w:pPr>
        <w:pStyle w:val="SourceCode"/>
      </w:pPr>
      <w:r>
        <w:t>extern cJSON_AddStringToObject</w:t>
      </w:r>
    </w:p>
    <w:p w14:paraId="089BF779" w14:textId="77777777" w:rsidR="006E7290" w:rsidRDefault="00CC5A16">
      <w:pPr>
        <w:pStyle w:val="SourceCode"/>
      </w:pPr>
      <w:r>
        <w:t>extern cJSON_AddNullToObject</w:t>
      </w:r>
    </w:p>
    <w:p w14:paraId="62718A83" w14:textId="77777777" w:rsidR="006E7290" w:rsidRDefault="00CC5A16">
      <w:pPr>
        <w:pStyle w:val="SourceCode"/>
      </w:pPr>
      <w:r>
        <w:t>extern cJSON_PrintUnformatted</w:t>
      </w:r>
    </w:p>
    <w:p w14:paraId="38DBAE37" w14:textId="77777777" w:rsidR="006E7290" w:rsidRDefault="00CC5A16">
      <w:pPr>
        <w:pStyle w:val="SourceCode"/>
      </w:pPr>
      <w:r>
        <w:t>extern cJSON_free</w:t>
      </w:r>
    </w:p>
    <w:p w14:paraId="5EB739AA" w14:textId="77777777" w:rsidR="006E7290" w:rsidRDefault="00CC5A16">
      <w:pPr>
        <w:pStyle w:val="SourceCode"/>
      </w:pPr>
      <w:r>
        <w:t>extern cJSON_Delete</w:t>
      </w:r>
    </w:p>
    <w:p w14:paraId="362C05C0" w14:textId="77777777" w:rsidR="006E7290" w:rsidRDefault="00CC5A16">
      <w:pPr>
        <w:pStyle w:val="SourceCode"/>
      </w:pPr>
      <w:r>
        <w:t>; Your Chapter 5 contacts.asm.</w:t>
      </w:r>
    </w:p>
    <w:p w14:paraId="51E56C2B" w14:textId="77777777" w:rsidR="006E7290" w:rsidRDefault="00CC5A16">
      <w:pPr>
        <w:pStyle w:val="SourceCode"/>
      </w:pPr>
      <w:r>
        <w:t>extern connect_database</w:t>
      </w:r>
    </w:p>
    <w:p w14:paraId="69738A28" w14:textId="77777777" w:rsidR="006E7290" w:rsidRDefault="00CC5A16">
      <w:pPr>
        <w:pStyle w:val="SourceCode"/>
      </w:pPr>
      <w:r>
        <w:t>extern find_contact</w:t>
      </w:r>
    </w:p>
    <w:p w14:paraId="108806E3" w14:textId="77777777" w:rsidR="006E7290" w:rsidRDefault="00CC5A16">
      <w:pPr>
        <w:pStyle w:val="SourceCode"/>
      </w:pPr>
      <w:r>
        <w:t>extern parse_id</w:t>
      </w:r>
    </w:p>
    <w:p w14:paraId="4D7CEA96" w14:textId="77777777" w:rsidR="006E7290" w:rsidRDefault="00CC5A16">
      <w:pPr>
        <w:pStyle w:val="SourceCode"/>
      </w:pPr>
      <w:r>
        <w:t>; This lesson's api_keys.asm.</w:t>
      </w:r>
    </w:p>
    <w:p w14:paraId="4C405834" w14:textId="77777777" w:rsidR="006E7290" w:rsidRDefault="00CC5A16">
      <w:pPr>
        <w:pStyle w:val="SourceCode"/>
      </w:pPr>
      <w:r>
        <w:t>extern verify_api_key</w:t>
      </w:r>
    </w:p>
    <w:p w14:paraId="5B84A951" w14:textId="77777777" w:rsidR="006E7290" w:rsidRDefault="006E7290">
      <w:pPr>
        <w:pStyle w:val="SourceCode"/>
      </w:pPr>
    </w:p>
    <w:p w14:paraId="0B606DE2" w14:textId="77777777" w:rsidR="006E7290" w:rsidRDefault="00CC5A16">
      <w:pPr>
        <w:pStyle w:val="SourceCode"/>
      </w:pPr>
      <w:r>
        <w:t>; Remember, contacts.inc holds the contact record's offsets and the</w:t>
      </w:r>
    </w:p>
    <w:p w14:paraId="0D642855" w14:textId="77777777" w:rsidR="006E7290" w:rsidRDefault="00CC5A16">
      <w:pPr>
        <w:pStyle w:val="SourceCode"/>
      </w:pPr>
      <w:r>
        <w:t>; statuses, such as SUCCESS and NOT_FOUND (Lesson 5.9a); api_keys.inc</w:t>
      </w:r>
    </w:p>
    <w:p w14:paraId="566C0551" w14:textId="77777777" w:rsidR="006E7290" w:rsidRDefault="00CC5A16">
      <w:pPr>
        <w:pStyle w:val="SourceCode"/>
      </w:pPr>
      <w:r>
        <w:t>; holds the key record's size.</w:t>
      </w:r>
    </w:p>
    <w:p w14:paraId="0914D65C" w14:textId="77777777" w:rsidR="006E7290" w:rsidRDefault="00CC5A16">
      <w:pPr>
        <w:pStyle w:val="SourceCode"/>
      </w:pPr>
      <w:r>
        <w:t>%include "contacts.inc"</w:t>
      </w:r>
    </w:p>
    <w:p w14:paraId="7F704A67" w14:textId="77777777" w:rsidR="006E7290" w:rsidRDefault="00CC5A16">
      <w:pPr>
        <w:pStyle w:val="SourceCode"/>
      </w:pPr>
      <w:r>
        <w:t>%include "api_keys.inc"</w:t>
      </w:r>
    </w:p>
    <w:p w14:paraId="11E36076" w14:textId="77777777" w:rsidR="006E7290" w:rsidRDefault="006E7290">
      <w:pPr>
        <w:pStyle w:val="SourceCode"/>
      </w:pPr>
    </w:p>
    <w:p w14:paraId="5AF838E7" w14:textId="77777777" w:rsidR="006E7290" w:rsidRDefault="00CC5A16">
      <w:pPr>
        <w:pStyle w:val="SourceCode"/>
      </w:pPr>
      <w:r>
        <w:t>; Remember, libmicrohttpd's flags are added into one number: TLS turns</w:t>
      </w:r>
    </w:p>
    <w:p w14:paraId="7FABCBEF" w14:textId="77777777" w:rsidR="006E7290" w:rsidRDefault="00CC5A16">
      <w:pPr>
        <w:pStyle w:val="SourceCode"/>
      </w:pPr>
      <w:r>
        <w:t>; on HTTPS, and the library's own polling thread answers the requests.</w:t>
      </w:r>
    </w:p>
    <w:p w14:paraId="7CBB7DBE" w14:textId="77777777" w:rsidR="006E7290" w:rsidRDefault="00CC5A16">
      <w:pPr>
        <w:pStyle w:val="SourceCode"/>
      </w:pPr>
      <w:r>
        <w:t>MHD_USE_TLS                     equ 2</w:t>
      </w:r>
    </w:p>
    <w:p w14:paraId="3FD3CDD8" w14:textId="77777777" w:rsidR="006E7290" w:rsidRDefault="00CC5A16">
      <w:pPr>
        <w:pStyle w:val="SourceCode"/>
      </w:pPr>
      <w:r>
        <w:t>MHD_USE_INTERNAL_POLLING_THREAD equ 8</w:t>
      </w:r>
    </w:p>
    <w:p w14:paraId="3B8CBFFF" w14:textId="77777777" w:rsidR="006E7290" w:rsidRDefault="00CC5A16">
      <w:pPr>
        <w:pStyle w:val="SourceCode"/>
      </w:pPr>
      <w:r>
        <w:t>; Remember, the option numbers start each setting in the list.</w:t>
      </w:r>
    </w:p>
    <w:p w14:paraId="21AE5C06" w14:textId="77777777" w:rsidR="006E7290" w:rsidRDefault="00CC5A16">
      <w:pPr>
        <w:pStyle w:val="SourceCode"/>
      </w:pPr>
      <w:r>
        <w:t>MHD_OPTION_END                  equ 0</w:t>
      </w:r>
    </w:p>
    <w:p w14:paraId="390D2979" w14:textId="77777777" w:rsidR="006E7290" w:rsidRDefault="00CC5A16">
      <w:pPr>
        <w:pStyle w:val="SourceCode"/>
      </w:pPr>
      <w:r>
        <w:t>MHD_OPTION_HTTPS_MEM_KEY        equ 8</w:t>
      </w:r>
    </w:p>
    <w:p w14:paraId="48FCD1E3" w14:textId="77777777" w:rsidR="006E7290" w:rsidRDefault="00CC5A16">
      <w:pPr>
        <w:pStyle w:val="SourceCode"/>
      </w:pPr>
      <w:r>
        <w:t>MHD_OPTION_HTTPS_MEM_CERT       equ 9</w:t>
      </w:r>
    </w:p>
    <w:p w14:paraId="260CBD85" w14:textId="77777777" w:rsidR="006E7290" w:rsidRDefault="00CC5A16">
      <w:pPr>
        <w:pStyle w:val="SourceCode"/>
      </w:pPr>
      <w:r>
        <w:t>MHD_OPTION_LISTEN_ADDRESS       equ 40</w:t>
      </w:r>
    </w:p>
    <w:p w14:paraId="51CF58CE" w14:textId="77777777" w:rsidR="006E7290" w:rsidRDefault="00CC5A16">
      <w:pPr>
        <w:pStyle w:val="SourceCode"/>
      </w:pPr>
      <w:r>
        <w:t>; MHD_lookup_connection_value's kind of value: a request header.</w:t>
      </w:r>
    </w:p>
    <w:p w14:paraId="1A8EA73D" w14:textId="77777777" w:rsidR="006E7290" w:rsidRDefault="00CC5A16">
      <w:pPr>
        <w:pStyle w:val="SourceCode"/>
      </w:pPr>
      <w:r>
        <w:t>MHD_HEADER_KIND                 equ 1</w:t>
      </w:r>
    </w:p>
    <w:p w14:paraId="6DB27ED0" w14:textId="77777777" w:rsidR="006E7290" w:rsidRDefault="00CC5A16">
      <w:pPr>
        <w:pStyle w:val="SourceCode"/>
      </w:pPr>
      <w:r>
        <w:t>HTTPS_PORT                      equ 8765</w:t>
      </w:r>
    </w:p>
    <w:p w14:paraId="73B7DF7B" w14:textId="77777777" w:rsidR="006E7290" w:rsidRDefault="00CC5A16">
      <w:pPr>
        <w:pStyle w:val="SourceCode"/>
      </w:pPr>
      <w:r>
        <w:t>PEM_SIZE                        equ 8192</w:t>
      </w:r>
    </w:p>
    <w:p w14:paraId="70055D81" w14:textId="77777777" w:rsidR="006E7290" w:rsidRDefault="00CC5A16">
      <w:pPr>
        <w:pStyle w:val="SourceCode"/>
      </w:pPr>
      <w:r>
        <w:t>ID_TEXT_SIZE                    equ 32</w:t>
      </w:r>
    </w:p>
    <w:p w14:paraId="18E10664" w14:textId="77777777" w:rsidR="006E7290" w:rsidRDefault="00CC5A16">
      <w:pPr>
        <w:pStyle w:val="SourceCode"/>
      </w:pPr>
      <w:r>
        <w:t>; Room for the not-found message, such as no contact with id 99.</w:t>
      </w:r>
    </w:p>
    <w:p w14:paraId="0BBEECCB" w14:textId="77777777" w:rsidR="006E7290" w:rsidRDefault="00CC5A16">
      <w:pPr>
        <w:pStyle w:val="SourceCode"/>
      </w:pPr>
      <w:r>
        <w:t>MISSING_TEXT_SIZE               equ 64</w:t>
      </w:r>
    </w:p>
    <w:p w14:paraId="368EDFA5" w14:textId="77777777" w:rsidR="006E7290" w:rsidRDefault="006E7290">
      <w:pPr>
        <w:pStyle w:val="SourceCode"/>
      </w:pPr>
    </w:p>
    <w:p w14:paraId="222683C0" w14:textId="77777777" w:rsidR="006E7290" w:rsidRDefault="00CC5A16">
      <w:pPr>
        <w:pStyle w:val="SourceCode"/>
      </w:pPr>
      <w:r>
        <w:t>; Remember, .rdata holds read-only data: texts and fixed values.</w:t>
      </w:r>
    </w:p>
    <w:p w14:paraId="3A99292D" w14:textId="77777777" w:rsidR="006E7290" w:rsidRDefault="00CC5A16">
      <w:pPr>
        <w:pStyle w:val="SourceCode"/>
      </w:pPr>
      <w:r>
        <w:t>section .rdata</w:t>
      </w:r>
    </w:p>
    <w:p w14:paraId="20CD87AE" w14:textId="77777777" w:rsidR="006E7290" w:rsidRDefault="00CC5A16">
      <w:pPr>
        <w:pStyle w:val="SourceCode"/>
      </w:pPr>
      <w:r>
        <w:t xml:space="preserve">    certificate_file db "certs/server.pem", 0</w:t>
      </w:r>
    </w:p>
    <w:p w14:paraId="07DADA02" w14:textId="77777777" w:rsidR="006E7290" w:rsidRDefault="00CC5A16">
      <w:pPr>
        <w:pStyle w:val="SourceCode"/>
      </w:pPr>
      <w:r>
        <w:t xml:space="preserve">    key_file        db "certs/server.key", 0</w:t>
      </w:r>
    </w:p>
    <w:p w14:paraId="71EA3040" w14:textId="77777777" w:rsidR="006E7290" w:rsidRDefault="00CC5A16">
      <w:pPr>
        <w:pStyle w:val="SourceCode"/>
      </w:pPr>
      <w:r>
        <w:t xml:space="preserve">    read_binary     db "rb", 0</w:t>
      </w:r>
    </w:p>
    <w:p w14:paraId="404A09ED" w14:textId="77777777" w:rsidR="006E7290" w:rsidRDefault="00CC5A16">
      <w:pPr>
        <w:pStyle w:val="SourceCode"/>
      </w:pPr>
      <w:r>
        <w:t xml:space="preserve">    get_method      db "GET", 0</w:t>
      </w:r>
    </w:p>
    <w:p w14:paraId="736B9A8B" w14:textId="77777777" w:rsidR="006E7290" w:rsidRDefault="00CC5A16">
      <w:pPr>
        <w:pStyle w:val="SourceCode"/>
      </w:pPr>
      <w:r>
        <w:t xml:space="preserve">    one_prefix      db "/api/v1/contacts/", 0</w:t>
      </w:r>
    </w:p>
    <w:p w14:paraId="0214B159" w14:textId="77777777" w:rsidR="006E7290" w:rsidRDefault="00CC5A16">
      <w:pPr>
        <w:pStyle w:val="SourceCode"/>
      </w:pPr>
      <w:r>
        <w:t xml:space="preserve">    ONE_PREFIX_LENGTH equ $ - one_prefix - 1 ; Remember, $ - label - 1 = length</w:t>
      </w:r>
    </w:p>
    <w:p w14:paraId="6EE457B4" w14:textId="77777777" w:rsidR="006E7290" w:rsidRDefault="00CC5A16">
      <w:pPr>
        <w:pStyle w:val="SourceCode"/>
      </w:pPr>
      <w:r>
        <w:t xml:space="preserve">    password_name   db "SPA_DB_PASSWORD", 0</w:t>
      </w:r>
    </w:p>
    <w:p w14:paraId="49059352" w14:textId="77777777" w:rsidR="006E7290" w:rsidRDefault="00CC5A16">
      <w:pPr>
        <w:pStyle w:val="SourceCode"/>
      </w:pPr>
      <w:r>
        <w:t xml:space="preserve">    empty_text      db 0</w:t>
      </w:r>
    </w:p>
    <w:p w14:paraId="75F1962A" w14:textId="77777777" w:rsidR="006E7290" w:rsidRDefault="00CC5A16">
      <w:pPr>
        <w:pStyle w:val="SourceCode"/>
      </w:pPr>
      <w:r>
        <w:t xml:space="preserve">    copy_format     db "%s", 0</w:t>
      </w:r>
    </w:p>
    <w:p w14:paraId="501AC03E" w14:textId="77777777" w:rsidR="006E7290" w:rsidRDefault="00CC5A16">
      <w:pPr>
        <w:pStyle w:val="SourceCode"/>
      </w:pPr>
      <w:r>
        <w:t xml:space="preserve">    digit_characters db "0123456789", 0</w:t>
      </w:r>
    </w:p>
    <w:p w14:paraId="2D4DF573" w14:textId="77777777" w:rsidR="006E7290" w:rsidRDefault="00CC5A16">
      <w:pPr>
        <w:pStyle w:val="SourceCode"/>
      </w:pPr>
      <w:r>
        <w:t xml:space="preserve">    ; The error body's two keys, each failure's code, and its fixed</w:t>
      </w:r>
    </w:p>
    <w:p w14:paraId="22CDF7F9" w14:textId="77777777" w:rsidR="006E7290" w:rsidRDefault="00CC5A16">
      <w:pPr>
        <w:pStyle w:val="SourceCode"/>
      </w:pPr>
      <w:r>
        <w:t xml:space="preserve">    ; message: fixed words, never a library's error text, which can name</w:t>
      </w:r>
    </w:p>
    <w:p w14:paraId="52AED1F7" w14:textId="77777777" w:rsidR="006E7290" w:rsidRDefault="00CC5A16">
      <w:pPr>
        <w:pStyle w:val="SourceCode"/>
      </w:pPr>
      <w:r>
        <w:t xml:space="preserve">    ; a table or the database.</w:t>
      </w:r>
    </w:p>
    <w:p w14:paraId="17B9C7A6" w14:textId="77777777" w:rsidR="006E7290" w:rsidRDefault="00CC5A16">
      <w:pPr>
        <w:pStyle w:val="SourceCode"/>
      </w:pPr>
      <w:r>
        <w:t xml:space="preserve">    code_key        db "code", 0</w:t>
      </w:r>
    </w:p>
    <w:p w14:paraId="4D2CF9C1" w14:textId="77777777" w:rsidR="006E7290" w:rsidRDefault="00CC5A16">
      <w:pPr>
        <w:pStyle w:val="SourceCode"/>
      </w:pPr>
      <w:r>
        <w:t xml:space="preserve">    message_key     db "message", 0</w:t>
      </w:r>
    </w:p>
    <w:p w14:paraId="517641C5" w14:textId="77777777" w:rsidR="006E7290" w:rsidRDefault="00CC5A16">
      <w:pPr>
        <w:pStyle w:val="SourceCode"/>
      </w:pPr>
      <w:r>
        <w:t xml:space="preserve">    not_found_code  db "not_found", 0</w:t>
      </w:r>
    </w:p>
    <w:p w14:paraId="40C6088B" w14:textId="77777777" w:rsidR="006E7290" w:rsidRDefault="00CC5A16">
      <w:pPr>
        <w:pStyle w:val="SourceCode"/>
      </w:pPr>
      <w:r>
        <w:t xml:space="preserve">    invalid_input_code db "invalid_input", 0</w:t>
      </w:r>
    </w:p>
    <w:p w14:paraId="08429E82" w14:textId="77777777" w:rsidR="006E7290" w:rsidRDefault="00CC5A16">
      <w:pPr>
        <w:pStyle w:val="SourceCode"/>
      </w:pPr>
      <w:r>
        <w:t xml:space="preserve">    database_failure_code db "database_failure", 0</w:t>
      </w:r>
    </w:p>
    <w:p w14:paraId="7EC784D0" w14:textId="77777777" w:rsidR="006E7290" w:rsidRDefault="00CC5A16">
      <w:pPr>
        <w:pStyle w:val="SourceCode"/>
      </w:pPr>
      <w:r>
        <w:t xml:space="preserve">    database_unavailable_code db "database_unavailable", 0</w:t>
      </w:r>
    </w:p>
    <w:p w14:paraId="473F2A7B" w14:textId="77777777" w:rsidR="006E7290" w:rsidRDefault="00CC5A16">
      <w:pPr>
        <w:pStyle w:val="SourceCode"/>
      </w:pPr>
      <w:r>
        <w:t xml:space="preserve">    unauthorized_code db "unauthorized", 0</w:t>
      </w:r>
    </w:p>
    <w:p w14:paraId="5D4D8188" w14:textId="77777777" w:rsidR="006E7290" w:rsidRDefault="00CC5A16">
      <w:pPr>
        <w:pStyle w:val="SourceCode"/>
      </w:pPr>
      <w:r>
        <w:t xml:space="preserve">    ; The same words for every refused key: the answer never says whether</w:t>
      </w:r>
    </w:p>
    <w:p w14:paraId="016F17E0" w14:textId="77777777" w:rsidR="006E7290" w:rsidRDefault="00CC5A16">
      <w:pPr>
        <w:pStyle w:val="SourceCode"/>
      </w:pPr>
      <w:r>
        <w:t xml:space="preserve">    ; the key id exists, so it helps no one guess.</w:t>
      </w:r>
    </w:p>
    <w:p w14:paraId="1DF39B35" w14:textId="77777777" w:rsidR="006E7290" w:rsidRDefault="00CC5A16">
      <w:pPr>
        <w:pStyle w:val="SourceCode"/>
      </w:pPr>
      <w:r>
        <w:t xml:space="preserve">    key_required_text db "a valid API key is required", 0</w:t>
      </w:r>
    </w:p>
    <w:p w14:paraId="259607E3" w14:textId="77777777" w:rsidR="006E7290" w:rsidRDefault="00CC5A16">
      <w:pPr>
        <w:pStyle w:val="SourceCode"/>
      </w:pPr>
      <w:r>
        <w:t xml:space="preserve">    no_such_path_text db "no such path", 0</w:t>
      </w:r>
    </w:p>
    <w:p w14:paraId="07B96752" w14:textId="77777777" w:rsidR="006E7290" w:rsidRDefault="00CC5A16">
      <w:pPr>
        <w:pStyle w:val="SourceCode"/>
      </w:pPr>
      <w:r>
        <w:t xml:space="preserve">    path_id_text    db "id must be digits only, 1 to 2147483647", 0</w:t>
      </w:r>
    </w:p>
    <w:p w14:paraId="6EBD7A6F" w14:textId="77777777" w:rsidR="006E7290" w:rsidRDefault="00CC5A16">
      <w:pPr>
        <w:pStyle w:val="SourceCode"/>
      </w:pPr>
      <w:r>
        <w:t xml:space="preserve">    could_not_answer_text db "the database could not answer", 0</w:t>
      </w:r>
    </w:p>
    <w:p w14:paraId="760EDB03" w14:textId="77777777" w:rsidR="006E7290" w:rsidRDefault="00CC5A16">
      <w:pPr>
        <w:pStyle w:val="SourceCode"/>
      </w:pPr>
      <w:r>
        <w:t xml:space="preserve">    cannot_reach_text db "the database cannot be reached", 0</w:t>
      </w:r>
    </w:p>
    <w:p w14:paraId="32F4ECDD" w14:textId="77777777" w:rsidR="006E7290" w:rsidRDefault="00CC5A16">
      <w:pPr>
        <w:pStyle w:val="SourceCode"/>
      </w:pPr>
      <w:r>
        <w:t xml:space="preserve">    missing_format  db "no contact with id %d", 0</w:t>
      </w:r>
    </w:p>
    <w:p w14:paraId="792FADFA" w14:textId="77777777" w:rsidR="006E7290" w:rsidRDefault="00CC5A16">
      <w:pPr>
        <w:pStyle w:val="SourceCode"/>
      </w:pPr>
      <w:r>
        <w:t xml:space="preserve">    ; The one body sent when cJSON runs out of memory, so cJSON cannot</w:t>
      </w:r>
    </w:p>
    <w:p w14:paraId="35324BE7" w14:textId="77777777" w:rsidR="006E7290" w:rsidRDefault="00CC5A16">
      <w:pPr>
        <w:pStyle w:val="SourceCode"/>
      </w:pPr>
      <w:r>
        <w:t xml:space="preserve">    ; make it. Remember, no label: bytes follow the text.</w:t>
      </w:r>
    </w:p>
    <w:p w14:paraId="6596AEF6" w14:textId="77777777" w:rsidR="006E7290" w:rsidRDefault="00CC5A16">
      <w:pPr>
        <w:pStyle w:val="SourceCode"/>
      </w:pPr>
      <w:r>
        <w:t xml:space="preserve">    out_of_memory_json db '{"code":"database_failure",'</w:t>
      </w:r>
    </w:p>
    <w:p w14:paraId="60C30F99" w14:textId="77777777" w:rsidR="006E7290" w:rsidRDefault="00CC5A16">
      <w:pPr>
        <w:pStyle w:val="SourceCode"/>
      </w:pPr>
      <w:r>
        <w:t xml:space="preserve">                    db '"message":"out of memory"}', 0</w:t>
      </w:r>
    </w:p>
    <w:p w14:paraId="363A4091" w14:textId="77777777" w:rsidR="006E7290" w:rsidRDefault="00CC5A16">
      <w:pPr>
        <w:pStyle w:val="SourceCode"/>
      </w:pPr>
      <w:r>
        <w:t xml:space="preserve">    id_key          db "id", 0</w:t>
      </w:r>
    </w:p>
    <w:p w14:paraId="73CBC84C" w14:textId="77777777" w:rsidR="006E7290" w:rsidRDefault="00CC5A16">
      <w:pPr>
        <w:pStyle w:val="SourceCode"/>
      </w:pPr>
      <w:r>
        <w:t xml:space="preserve">    name_key        db "name", 0</w:t>
      </w:r>
    </w:p>
    <w:p w14:paraId="6BD012B4" w14:textId="77777777" w:rsidR="006E7290" w:rsidRDefault="00CC5A16">
      <w:pPr>
        <w:pStyle w:val="SourceCode"/>
      </w:pPr>
      <w:r>
        <w:t xml:space="preserve">    email_key       db "email", 0</w:t>
      </w:r>
    </w:p>
    <w:p w14:paraId="286A706A" w14:textId="77777777" w:rsidR="006E7290" w:rsidRDefault="00CC5A16">
      <w:pPr>
        <w:pStyle w:val="SourceCode"/>
      </w:pPr>
      <w:r>
        <w:t xml:space="preserve">    phone_key       db "phone", 0</w:t>
      </w:r>
    </w:p>
    <w:p w14:paraId="16675113" w14:textId="77777777" w:rsidR="006E7290" w:rsidRDefault="00CC5A16">
      <w:pPr>
        <w:pStyle w:val="SourceCode"/>
      </w:pPr>
      <w:r>
        <w:t xml:space="preserve">    content_type_name db "Content-Type", 0</w:t>
      </w:r>
    </w:p>
    <w:p w14:paraId="149E1315" w14:textId="77777777" w:rsidR="006E7290" w:rsidRDefault="00CC5A16">
      <w:pPr>
        <w:pStyle w:val="SourceCode"/>
      </w:pPr>
      <w:r>
        <w:t xml:space="preserve">    json_type       db "application/json; charset=utf-8", 0</w:t>
      </w:r>
    </w:p>
    <w:p w14:paraId="0F4EC38E" w14:textId="77777777" w:rsidR="006E7290" w:rsidRDefault="00CC5A16">
      <w:pPr>
        <w:pStyle w:val="SourceCode"/>
      </w:pPr>
      <w:r>
        <w:t xml:space="preserve">    authorization_name db "Authorization", 0</w:t>
      </w:r>
    </w:p>
    <w:p w14:paraId="5BB0D788" w14:textId="77777777" w:rsidR="006E7290" w:rsidRDefault="00CC5A16">
      <w:pPr>
        <w:pStyle w:val="SourceCode"/>
      </w:pPr>
      <w:r>
        <w:t xml:space="preserve">    www_authenticate_name db "WWW-Authenticate", 0</w:t>
      </w:r>
    </w:p>
    <w:p w14:paraId="2A49580C" w14:textId="77777777" w:rsidR="006E7290" w:rsidRDefault="00CC5A16">
      <w:pPr>
        <w:pStyle w:val="SourceCode"/>
      </w:pPr>
      <w:r>
        <w:t xml:space="preserve">    bearer_text     db "Bearer", 0</w:t>
      </w:r>
    </w:p>
    <w:p w14:paraId="5AC37D74" w14:textId="77777777" w:rsidR="006E7290" w:rsidRDefault="00CC5A16">
      <w:pPr>
        <w:pStyle w:val="SourceCode"/>
      </w:pPr>
      <w:r>
        <w:t xml:space="preserve">    listening_line  db "Listening on https://127.0.0.1:8765", 10, 0</w:t>
      </w:r>
    </w:p>
    <w:p w14:paraId="18B0B4B8" w14:textId="77777777" w:rsidR="006E7290" w:rsidRDefault="00CC5A16">
      <w:pPr>
        <w:pStyle w:val="SourceCode"/>
      </w:pPr>
      <w:r>
        <w:t xml:space="preserve">    files_error_line db "Error: could not read the certificate files", 10, 0</w:t>
      </w:r>
    </w:p>
    <w:p w14:paraId="4E11A7B2" w14:textId="77777777" w:rsidR="006E7290" w:rsidRDefault="00CC5A16">
      <w:pPr>
        <w:pStyle w:val="SourceCode"/>
      </w:pPr>
      <w:r>
        <w:t xml:space="preserve">    start_error_line db "Error: could not start the server", 10, 0</w:t>
      </w:r>
    </w:p>
    <w:p w14:paraId="165B41FD" w14:textId="77777777" w:rsidR="006E7290" w:rsidRDefault="00CC5A16">
      <w:pPr>
        <w:pStyle w:val="SourceCode"/>
      </w:pPr>
      <w:r>
        <w:t xml:space="preserve">    ; Remember, the address to listen on: IPv4, port 8765 most</w:t>
      </w:r>
    </w:p>
    <w:p w14:paraId="45FF5715" w14:textId="77777777" w:rsidR="006E7290" w:rsidRDefault="00CC5A16">
      <w:pPr>
        <w:pStyle w:val="SourceCode"/>
      </w:pPr>
      <w:r>
        <w:t xml:space="preserve">    ; significant byte first, 127.0.0.1, and eight unused bytes.</w:t>
      </w:r>
    </w:p>
    <w:p w14:paraId="6FBCA81A" w14:textId="77777777" w:rsidR="006E7290" w:rsidRDefault="00CC5A16">
      <w:pPr>
        <w:pStyle w:val="SourceCode"/>
      </w:pPr>
      <w:r>
        <w:t xml:space="preserve">    listen_address  dw 2</w:t>
      </w:r>
    </w:p>
    <w:p w14:paraId="3389E7BB" w14:textId="77777777" w:rsidR="006E7290" w:rsidRDefault="00CC5A16">
      <w:pPr>
        <w:pStyle w:val="SourceCode"/>
      </w:pPr>
      <w:r>
        <w:t xml:space="preserve">                    db 0x22, 0x3D</w:t>
      </w:r>
    </w:p>
    <w:p w14:paraId="4C8BB531" w14:textId="77777777" w:rsidR="006E7290" w:rsidRDefault="00CC5A16">
      <w:pPr>
        <w:pStyle w:val="SourceCode"/>
      </w:pPr>
      <w:r>
        <w:t xml:space="preserve">                    db 127, 0, 0, 1</w:t>
      </w:r>
    </w:p>
    <w:p w14:paraId="26B304D9" w14:textId="77777777" w:rsidR="006E7290" w:rsidRDefault="00CC5A16">
      <w:pPr>
        <w:pStyle w:val="SourceCode"/>
      </w:pPr>
      <w:r>
        <w:t xml:space="preserve">                    times 8 db 0</w:t>
      </w:r>
    </w:p>
    <w:p w14:paraId="3CCDCFD3" w14:textId="77777777" w:rsidR="006E7290" w:rsidRDefault="00CC5A16">
      <w:pPr>
        <w:pStyle w:val="SourceCode"/>
      </w:pPr>
      <w:r>
        <w:t xml:space="preserve">    ADDRESS_SIZE    equ $ - listen_address</w:t>
      </w:r>
    </w:p>
    <w:p w14:paraId="3EAAA712" w14:textId="77777777" w:rsidR="006E7290" w:rsidRDefault="006E7290">
      <w:pPr>
        <w:pStyle w:val="SourceCode"/>
      </w:pPr>
    </w:p>
    <w:p w14:paraId="33D83A14" w14:textId="77777777" w:rsidR="006E7290" w:rsidRDefault="00CC5A16">
      <w:pPr>
        <w:pStyle w:val="SourceCode"/>
      </w:pPr>
      <w:r>
        <w:t>; Remember, .bss reserves memory that starts as zeros.</w:t>
      </w:r>
    </w:p>
    <w:p w14:paraId="0938D142" w14:textId="77777777" w:rsidR="006E7290" w:rsidRDefault="00CC5A16">
      <w:pPr>
        <w:pStyle w:val="SourceCode"/>
      </w:pPr>
      <w:r>
        <w:t>section .bss</w:t>
      </w:r>
    </w:p>
    <w:p w14:paraId="63C08919" w14:textId="77777777" w:rsidR="006E7290" w:rsidRDefault="00CC5A16">
      <w:pPr>
        <w:pStyle w:val="SourceCode"/>
      </w:pPr>
      <w:r>
        <w:t xml:space="preserve">    certificate     resb PEM_SIZE</w:t>
      </w:r>
    </w:p>
    <w:p w14:paraId="6C585FCB" w14:textId="77777777" w:rsidR="006E7290" w:rsidRDefault="00CC5A16">
      <w:pPr>
        <w:pStyle w:val="SourceCode"/>
      </w:pPr>
      <w:r>
        <w:t xml:space="preserve">    key             resb PEM_SIZE</w:t>
      </w:r>
    </w:p>
    <w:p w14:paraId="155FD52D" w14:textId="77777777" w:rsidR="006E7290" w:rsidRDefault="00CC5A16">
      <w:pPr>
        <w:pStyle w:val="SourceCode"/>
      </w:pPr>
      <w:r>
        <w:t xml:space="preserve">    ; parse_path_id's copy of the segment for parse_id, the not-found message,</w:t>
      </w:r>
    </w:p>
    <w:p w14:paraId="1881DE84" w14:textId="77777777" w:rsidR="006E7290" w:rsidRDefault="00CC5A16">
      <w:pPr>
        <w:pStyle w:val="SourceCode"/>
      </w:pPr>
      <w:r>
        <w:t xml:space="preserve">    ; and find_contact's record. Remember, alignb 8 starts it at a multiple of 8.</w:t>
      </w:r>
    </w:p>
    <w:p w14:paraId="49422626" w14:textId="77777777" w:rsidR="006E7290" w:rsidRDefault="00CC5A16">
      <w:pPr>
        <w:pStyle w:val="SourceCode"/>
      </w:pPr>
      <w:r>
        <w:t xml:space="preserve">    typed_id        resb ID_TEXT_SIZE</w:t>
      </w:r>
    </w:p>
    <w:p w14:paraId="09BE627D" w14:textId="77777777" w:rsidR="006E7290" w:rsidRDefault="00CC5A16">
      <w:pPr>
        <w:pStyle w:val="SourceCode"/>
      </w:pPr>
      <w:r>
        <w:t xml:space="preserve">    missing_message resb MISSING_TEXT_SIZE</w:t>
      </w:r>
    </w:p>
    <w:p w14:paraId="67D5115A" w14:textId="77777777" w:rsidR="006E7290" w:rsidRDefault="00CC5A16">
      <w:pPr>
        <w:pStyle w:val="SourceCode"/>
      </w:pPr>
      <w:r>
        <w:t xml:space="preserve">    alignb 8</w:t>
      </w:r>
    </w:p>
    <w:p w14:paraId="74078F85" w14:textId="77777777" w:rsidR="006E7290" w:rsidRDefault="00CC5A16">
      <w:pPr>
        <w:pStyle w:val="SourceCode"/>
      </w:pPr>
      <w:r>
        <w:t xml:space="preserve">    contact         resb CONTACT_SIZE</w:t>
      </w:r>
    </w:p>
    <w:p w14:paraId="6119DBBF" w14:textId="77777777" w:rsidR="006E7290" w:rsidRDefault="00CC5A16">
      <w:pPr>
        <w:pStyle w:val="SourceCode"/>
      </w:pPr>
      <w:r>
        <w:t xml:space="preserve">    ; The key record verify_api_key fills.</w:t>
      </w:r>
    </w:p>
    <w:p w14:paraId="38102719" w14:textId="77777777" w:rsidR="006E7290" w:rsidRDefault="00CC5A16">
      <w:pPr>
        <w:pStyle w:val="SourceCode"/>
      </w:pPr>
      <w:r>
        <w:t xml:space="preserve">    request_key     resb KEY_RECORD_SIZE</w:t>
      </w:r>
    </w:p>
    <w:p w14:paraId="5EB8B575" w14:textId="77777777" w:rsidR="006E7290" w:rsidRDefault="006E7290">
      <w:pPr>
        <w:pStyle w:val="SourceCode"/>
      </w:pPr>
    </w:p>
    <w:p w14:paraId="6F163F5D" w14:textId="77777777" w:rsidR="006E7290" w:rsidRDefault="00CC5A16">
      <w:pPr>
        <w:pStyle w:val="SourceCode"/>
      </w:pPr>
      <w:r>
        <w:t>; Remember, .text holds the instructions.</w:t>
      </w:r>
    </w:p>
    <w:p w14:paraId="4389C846" w14:textId="77777777" w:rsidR="006E7290" w:rsidRDefault="00CC5A16">
      <w:pPr>
        <w:pStyle w:val="SourceCode"/>
      </w:pPr>
      <w:r>
        <w:t>section .text</w:t>
      </w:r>
    </w:p>
    <w:p w14:paraId="17D4F814" w14:textId="77777777" w:rsidR="006E7290" w:rsidRDefault="006E7290">
      <w:pPr>
        <w:pStyle w:val="SourceCode"/>
      </w:pPr>
    </w:p>
    <w:p w14:paraId="603DD827" w14:textId="77777777" w:rsidR="006E7290" w:rsidRDefault="00CC5A16">
      <w:pPr>
        <w:pStyle w:val="SourceCode"/>
      </w:pPr>
      <w:r>
        <w:t>; status_code_for: remember, the one place a status becomes an HTTP status</w:t>
      </w:r>
    </w:p>
    <w:p w14:paraId="3F9A358C" w14:textId="77777777" w:rsidR="006E7290" w:rsidRDefault="00CC5A16">
      <w:pPr>
        <w:pStyle w:val="SourceCode"/>
      </w:pPr>
      <w:r>
        <w:t>; code; each cmp and je picks one status's number (Lesson 6.14a).</w:t>
      </w:r>
    </w:p>
    <w:p w14:paraId="1A050C7C" w14:textId="77777777" w:rsidR="006E7290" w:rsidRDefault="00CC5A16">
      <w:pPr>
        <w:pStyle w:val="SourceCode"/>
      </w:pPr>
      <w:r>
        <w:t>;   in:      ecx = the status</w:t>
      </w:r>
    </w:p>
    <w:p w14:paraId="4EBCB59B" w14:textId="77777777" w:rsidR="006E7290" w:rsidRDefault="00CC5A16">
      <w:pPr>
        <w:pStyle w:val="SourceCode"/>
      </w:pPr>
      <w:r>
        <w:t>;   out:     eax = the HTTP status code</w:t>
      </w:r>
    </w:p>
    <w:p w14:paraId="388FDCDE" w14:textId="77777777" w:rsidR="006E7290" w:rsidRDefault="00CC5A16">
      <w:pPr>
        <w:pStyle w:val="SourceCode"/>
      </w:pPr>
      <w:r>
        <w:t>status_code_for:</w:t>
      </w:r>
    </w:p>
    <w:p w14:paraId="0218F729" w14:textId="77777777" w:rsidR="006E7290" w:rsidRDefault="00CC5A16">
      <w:pPr>
        <w:pStyle w:val="SourceCode"/>
      </w:pPr>
      <w:r>
        <w:t xml:space="preserve">    mov eax, 200</w:t>
      </w:r>
    </w:p>
    <w:p w14:paraId="12CE9073" w14:textId="77777777" w:rsidR="006E7290" w:rsidRDefault="00CC5A16">
      <w:pPr>
        <w:pStyle w:val="SourceCode"/>
      </w:pPr>
      <w:r>
        <w:t xml:space="preserve">    cmp ecx, SUCCESS</w:t>
      </w:r>
    </w:p>
    <w:p w14:paraId="19885A3B" w14:textId="77777777" w:rsidR="006E7290" w:rsidRDefault="00CC5A16">
      <w:pPr>
        <w:pStyle w:val="SourceCode"/>
      </w:pPr>
      <w:r>
        <w:t xml:space="preserve">    je .done</w:t>
      </w:r>
    </w:p>
    <w:p w14:paraId="1EFA5ABC" w14:textId="77777777" w:rsidR="006E7290" w:rsidRDefault="00CC5A16">
      <w:pPr>
        <w:pStyle w:val="SourceCode"/>
      </w:pPr>
      <w:r>
        <w:t xml:space="preserve">    mov eax, 400</w:t>
      </w:r>
    </w:p>
    <w:p w14:paraId="057794D9" w14:textId="77777777" w:rsidR="006E7290" w:rsidRDefault="00CC5A16">
      <w:pPr>
        <w:pStyle w:val="SourceCode"/>
      </w:pPr>
      <w:r>
        <w:t xml:space="preserve">    cmp ecx, INVALID_INPUT</w:t>
      </w:r>
    </w:p>
    <w:p w14:paraId="5796054C" w14:textId="77777777" w:rsidR="006E7290" w:rsidRDefault="00CC5A16">
      <w:pPr>
        <w:pStyle w:val="SourceCode"/>
      </w:pPr>
      <w:r>
        <w:t xml:space="preserve">    je .done</w:t>
      </w:r>
    </w:p>
    <w:p w14:paraId="315624DA" w14:textId="77777777" w:rsidR="006E7290" w:rsidRDefault="00CC5A16">
      <w:pPr>
        <w:pStyle w:val="SourceCode"/>
      </w:pPr>
      <w:r>
        <w:t xml:space="preserve">    mov eax, 404</w:t>
      </w:r>
    </w:p>
    <w:p w14:paraId="50D09CC8" w14:textId="77777777" w:rsidR="006E7290" w:rsidRDefault="00CC5A16">
      <w:pPr>
        <w:pStyle w:val="SourceCode"/>
      </w:pPr>
      <w:r>
        <w:t xml:space="preserve">    cmp ecx, NOT_FOUND</w:t>
      </w:r>
    </w:p>
    <w:p w14:paraId="6E1B7979" w14:textId="77777777" w:rsidR="006E7290" w:rsidRDefault="00CC5A16">
      <w:pPr>
        <w:pStyle w:val="SourceCode"/>
      </w:pPr>
      <w:r>
        <w:t xml:space="preserve">    je .done</w:t>
      </w:r>
    </w:p>
    <w:p w14:paraId="2F10087A" w14:textId="77777777" w:rsidR="006E7290" w:rsidRDefault="00CC5A16">
      <w:pPr>
        <w:pStyle w:val="SourceCode"/>
      </w:pPr>
      <w:r>
        <w:t xml:space="preserve">    mov eax, 409</w:t>
      </w:r>
    </w:p>
    <w:p w14:paraId="1521EAFE" w14:textId="77777777" w:rsidR="006E7290" w:rsidRDefault="00CC5A16">
      <w:pPr>
        <w:pStyle w:val="SourceCode"/>
      </w:pPr>
      <w:r>
        <w:t xml:space="preserve">    cmp ecx, DUPLICATE_EMAIL</w:t>
      </w:r>
    </w:p>
    <w:p w14:paraId="5140CE5D" w14:textId="77777777" w:rsidR="006E7290" w:rsidRDefault="00CC5A16">
      <w:pPr>
        <w:pStyle w:val="SourceCode"/>
      </w:pPr>
      <w:r>
        <w:t xml:space="preserve">    je .done</w:t>
      </w:r>
    </w:p>
    <w:p w14:paraId="3E39B98D" w14:textId="77777777" w:rsidR="006E7290" w:rsidRDefault="00CC5A16">
      <w:pPr>
        <w:pStyle w:val="SourceCode"/>
      </w:pPr>
      <w:r>
        <w:t xml:space="preserve">    ; Every other status is a failure on the server's side.</w:t>
      </w:r>
    </w:p>
    <w:p w14:paraId="4790220D" w14:textId="77777777" w:rsidR="006E7290" w:rsidRDefault="00CC5A16">
      <w:pPr>
        <w:pStyle w:val="SourceCode"/>
      </w:pPr>
      <w:r>
        <w:t xml:space="preserve">    mov eax, 500</w:t>
      </w:r>
    </w:p>
    <w:p w14:paraId="7F771FAA" w14:textId="77777777" w:rsidR="006E7290" w:rsidRDefault="00CC5A16">
      <w:pPr>
        <w:pStyle w:val="SourceCode"/>
      </w:pPr>
      <w:r>
        <w:t>.done:</w:t>
      </w:r>
    </w:p>
    <w:p w14:paraId="1806BFE3" w14:textId="77777777" w:rsidR="006E7290" w:rsidRDefault="00CC5A16">
      <w:pPr>
        <w:pStyle w:val="SourceCode"/>
      </w:pPr>
      <w:r>
        <w:t xml:space="preserve">    ret</w:t>
      </w:r>
    </w:p>
    <w:p w14:paraId="55FC1625" w14:textId="77777777" w:rsidR="006E7290" w:rsidRDefault="006E7290">
      <w:pPr>
        <w:pStyle w:val="SourceCode"/>
      </w:pPr>
    </w:p>
    <w:p w14:paraId="42EA6980" w14:textId="77777777" w:rsidR="006E7290" w:rsidRDefault="00CC5A16">
      <w:pPr>
        <w:pStyle w:val="SourceCode"/>
      </w:pPr>
      <w:r>
        <w:t>; Remember, read_text_file adds a 0 byte; feof is not 0 when the file fit.</w:t>
      </w:r>
    </w:p>
    <w:p w14:paraId="35DE2818" w14:textId="77777777" w:rsidR="006E7290" w:rsidRDefault="00CC5A16">
      <w:pPr>
        <w:pStyle w:val="SourceCode"/>
      </w:pPr>
      <w:r>
        <w:t>;   in:      rcx = the path, rdx = the space, r8 = its size</w:t>
      </w:r>
    </w:p>
    <w:p w14:paraId="26B4FD55" w14:textId="77777777" w:rsidR="006E7290" w:rsidRDefault="00CC5A16">
      <w:pPr>
        <w:pStyle w:val="SourceCode"/>
      </w:pPr>
      <w:r>
        <w:t>;   out:     eax = 1 when the whole file fit, 0 when it could not be read</w:t>
      </w:r>
    </w:p>
    <w:p w14:paraId="08676CD7" w14:textId="77777777" w:rsidR="006E7290" w:rsidRDefault="00CC5A16">
      <w:pPr>
        <w:pStyle w:val="SourceCode"/>
      </w:pPr>
      <w:r>
        <w:t>; rbx keeps the space, then feof's answer, r12 its size, r13 the file.</w:t>
      </w:r>
    </w:p>
    <w:p w14:paraId="02C7281C" w14:textId="77777777" w:rsidR="006E7290" w:rsidRDefault="00CC5A16">
      <w:pPr>
        <w:pStyle w:val="SourceCode"/>
      </w:pPr>
      <w:r>
        <w:t>read_text_file:</w:t>
      </w:r>
    </w:p>
    <w:p w14:paraId="2D5A6FE6" w14:textId="77777777" w:rsidR="006E7290" w:rsidRDefault="00CC5A16">
      <w:pPr>
        <w:pStyle w:val="SourceCode"/>
      </w:pPr>
      <w:r>
        <w:t xml:space="preserve">    push rbx</w:t>
      </w:r>
    </w:p>
    <w:p w14:paraId="0183871A" w14:textId="77777777" w:rsidR="006E7290" w:rsidRDefault="00CC5A16">
      <w:pPr>
        <w:pStyle w:val="SourceCode"/>
      </w:pPr>
      <w:r>
        <w:t xml:space="preserve">    push r12</w:t>
      </w:r>
    </w:p>
    <w:p w14:paraId="2DE2B1EF" w14:textId="77777777" w:rsidR="006E7290" w:rsidRDefault="00CC5A16">
      <w:pPr>
        <w:pStyle w:val="SourceCode"/>
      </w:pPr>
      <w:r>
        <w:t xml:space="preserve">    push r13</w:t>
      </w:r>
    </w:p>
    <w:p w14:paraId="6CD0EE39" w14:textId="77777777" w:rsidR="006E7290" w:rsidRDefault="00CC5A16">
      <w:pPr>
        <w:pStyle w:val="SourceCode"/>
      </w:pPr>
      <w:r>
        <w:t xml:space="preserve">    sub rsp, 32</w:t>
      </w:r>
    </w:p>
    <w:p w14:paraId="264FE23A" w14:textId="77777777" w:rsidR="006E7290" w:rsidRDefault="00CC5A16">
      <w:pPr>
        <w:pStyle w:val="SourceCode"/>
      </w:pPr>
      <w:r>
        <w:t xml:space="preserve">    mov rbx, rdx</w:t>
      </w:r>
    </w:p>
    <w:p w14:paraId="61A6A150" w14:textId="77777777" w:rsidR="006E7290" w:rsidRDefault="00CC5A16">
      <w:pPr>
        <w:pStyle w:val="SourceCode"/>
      </w:pPr>
      <w:r>
        <w:t xml:space="preserve">    mov r12, r8</w:t>
      </w:r>
    </w:p>
    <w:p w14:paraId="50875686" w14:textId="77777777" w:rsidR="006E7290" w:rsidRDefault="00CC5A16">
      <w:pPr>
        <w:pStyle w:val="SourceCode"/>
      </w:pPr>
      <w:r>
        <w:t xml:space="preserve">    lea rdx, [read_binary]</w:t>
      </w:r>
    </w:p>
    <w:p w14:paraId="730F3210" w14:textId="77777777" w:rsidR="006E7290" w:rsidRDefault="00CC5A16">
      <w:pPr>
        <w:pStyle w:val="SourceCode"/>
      </w:pPr>
      <w:r>
        <w:t xml:space="preserve">    call fopen</w:t>
      </w:r>
    </w:p>
    <w:p w14:paraId="2900726B" w14:textId="77777777" w:rsidR="006E7290" w:rsidRDefault="00CC5A16">
      <w:pPr>
        <w:pStyle w:val="SourceCode"/>
      </w:pPr>
      <w:r>
        <w:t xml:space="preserve">    cmp rax, 0</w:t>
      </w:r>
    </w:p>
    <w:p w14:paraId="11324E36" w14:textId="77777777" w:rsidR="006E7290" w:rsidRDefault="00CC5A16">
      <w:pPr>
        <w:pStyle w:val="SourceCode"/>
      </w:pPr>
      <w:r>
        <w:t xml:space="preserve">    je .not_read</w:t>
      </w:r>
    </w:p>
    <w:p w14:paraId="51EF3134" w14:textId="77777777" w:rsidR="006E7290" w:rsidRDefault="00CC5A16">
      <w:pPr>
        <w:pStyle w:val="SourceCode"/>
      </w:pPr>
      <w:r>
        <w:t xml:space="preserve">    mov r13, rax</w:t>
      </w:r>
    </w:p>
    <w:p w14:paraId="603F6B95" w14:textId="77777777" w:rsidR="006E7290" w:rsidRDefault="00CC5A16">
      <w:pPr>
        <w:pStyle w:val="SourceCode"/>
      </w:pPr>
      <w:r>
        <w:t xml:space="preserve">    mov rcx, rbx</w:t>
      </w:r>
    </w:p>
    <w:p w14:paraId="7C0F2F35" w14:textId="77777777" w:rsidR="006E7290" w:rsidRDefault="00CC5A16">
      <w:pPr>
        <w:pStyle w:val="SourceCode"/>
      </w:pPr>
      <w:r>
        <w:t xml:space="preserve">    mov edx, 1</w:t>
      </w:r>
    </w:p>
    <w:p w14:paraId="6D92FCA9" w14:textId="77777777" w:rsidR="006E7290" w:rsidRDefault="00CC5A16">
      <w:pPr>
        <w:pStyle w:val="SourceCode"/>
      </w:pPr>
      <w:r>
        <w:t xml:space="preserve">    lea r8, [r12 - 1]</w:t>
      </w:r>
    </w:p>
    <w:p w14:paraId="3AF3DBB4" w14:textId="77777777" w:rsidR="006E7290" w:rsidRDefault="00CC5A16">
      <w:pPr>
        <w:pStyle w:val="SourceCode"/>
      </w:pPr>
      <w:r>
        <w:t xml:space="preserve">    mov r9, r13</w:t>
      </w:r>
    </w:p>
    <w:p w14:paraId="3840490E" w14:textId="77777777" w:rsidR="006E7290" w:rsidRDefault="00CC5A16">
      <w:pPr>
        <w:pStyle w:val="SourceCode"/>
      </w:pPr>
      <w:r>
        <w:t xml:space="preserve">    call fread</w:t>
      </w:r>
    </w:p>
    <w:p w14:paraId="153F6E90" w14:textId="77777777" w:rsidR="006E7290" w:rsidRDefault="00CC5A16">
      <w:pPr>
        <w:pStyle w:val="SourceCode"/>
      </w:pPr>
      <w:r>
        <w:t xml:space="preserve">    mov byte [rbx + rax], 0</w:t>
      </w:r>
    </w:p>
    <w:p w14:paraId="3D8140F0" w14:textId="77777777" w:rsidR="006E7290" w:rsidRDefault="00CC5A16">
      <w:pPr>
        <w:pStyle w:val="SourceCode"/>
      </w:pPr>
      <w:r>
        <w:t xml:space="preserve">    mov rcx, r13</w:t>
      </w:r>
    </w:p>
    <w:p w14:paraId="22A4FAA0" w14:textId="77777777" w:rsidR="006E7290" w:rsidRDefault="00CC5A16">
      <w:pPr>
        <w:pStyle w:val="SourceCode"/>
      </w:pPr>
      <w:r>
        <w:t xml:space="preserve">    call feof</w:t>
      </w:r>
    </w:p>
    <w:p w14:paraId="2E2F91E2" w14:textId="77777777" w:rsidR="006E7290" w:rsidRDefault="00CC5A16">
      <w:pPr>
        <w:pStyle w:val="SourceCode"/>
      </w:pPr>
      <w:r>
        <w:t xml:space="preserve">    mov ebx, eax</w:t>
      </w:r>
    </w:p>
    <w:p w14:paraId="71FC690F" w14:textId="77777777" w:rsidR="006E7290" w:rsidRDefault="00CC5A16">
      <w:pPr>
        <w:pStyle w:val="SourceCode"/>
      </w:pPr>
      <w:r>
        <w:t xml:space="preserve">    mov rcx, r13</w:t>
      </w:r>
    </w:p>
    <w:p w14:paraId="7B575C1B" w14:textId="77777777" w:rsidR="006E7290" w:rsidRDefault="00CC5A16">
      <w:pPr>
        <w:pStyle w:val="SourceCode"/>
      </w:pPr>
      <w:r>
        <w:t xml:space="preserve">    call fclose</w:t>
      </w:r>
    </w:p>
    <w:p w14:paraId="61757B28" w14:textId="77777777" w:rsidR="006E7290" w:rsidRDefault="00CC5A16">
      <w:pPr>
        <w:pStyle w:val="SourceCode"/>
      </w:pPr>
      <w:r>
        <w:t xml:space="preserve">    xor eax, eax</w:t>
      </w:r>
    </w:p>
    <w:p w14:paraId="73029767" w14:textId="77777777" w:rsidR="006E7290" w:rsidRDefault="00CC5A16">
      <w:pPr>
        <w:pStyle w:val="SourceCode"/>
      </w:pPr>
      <w:r>
        <w:t xml:space="preserve">    cmp ebx, 0</w:t>
      </w:r>
    </w:p>
    <w:p w14:paraId="45773D82" w14:textId="77777777" w:rsidR="006E7290" w:rsidRDefault="00CC5A16">
      <w:pPr>
        <w:pStyle w:val="SourceCode"/>
      </w:pPr>
      <w:r>
        <w:t xml:space="preserve">    je .done</w:t>
      </w:r>
    </w:p>
    <w:p w14:paraId="0A7F7E12" w14:textId="77777777" w:rsidR="006E7290" w:rsidRDefault="00CC5A16">
      <w:pPr>
        <w:pStyle w:val="SourceCode"/>
      </w:pPr>
      <w:r>
        <w:t xml:space="preserve">    mov eax, 1</w:t>
      </w:r>
    </w:p>
    <w:p w14:paraId="581423D9" w14:textId="77777777" w:rsidR="006E7290" w:rsidRDefault="00CC5A16">
      <w:pPr>
        <w:pStyle w:val="SourceCode"/>
      </w:pPr>
      <w:r>
        <w:t xml:space="preserve">    jmp .done</w:t>
      </w:r>
    </w:p>
    <w:p w14:paraId="17B01539" w14:textId="77777777" w:rsidR="006E7290" w:rsidRDefault="00CC5A16">
      <w:pPr>
        <w:pStyle w:val="SourceCode"/>
      </w:pPr>
      <w:r>
        <w:t>.not_read:</w:t>
      </w:r>
    </w:p>
    <w:p w14:paraId="592AF9EE" w14:textId="77777777" w:rsidR="006E7290" w:rsidRDefault="00CC5A16">
      <w:pPr>
        <w:pStyle w:val="SourceCode"/>
      </w:pPr>
      <w:r>
        <w:t xml:space="preserve">    xor eax, eax</w:t>
      </w:r>
    </w:p>
    <w:p w14:paraId="60C31193" w14:textId="77777777" w:rsidR="006E7290" w:rsidRDefault="00CC5A16">
      <w:pPr>
        <w:pStyle w:val="SourceCode"/>
      </w:pPr>
      <w:r>
        <w:t>.done:</w:t>
      </w:r>
    </w:p>
    <w:p w14:paraId="368626BE" w14:textId="77777777" w:rsidR="006E7290" w:rsidRDefault="00CC5A16">
      <w:pPr>
        <w:pStyle w:val="SourceCode"/>
      </w:pPr>
      <w:r>
        <w:t xml:space="preserve">    add rsp, 32</w:t>
      </w:r>
    </w:p>
    <w:p w14:paraId="538927E8" w14:textId="77777777" w:rsidR="006E7290" w:rsidRDefault="00CC5A16">
      <w:pPr>
        <w:pStyle w:val="SourceCode"/>
      </w:pPr>
      <w:r>
        <w:t xml:space="preserve">    pop r13</w:t>
      </w:r>
    </w:p>
    <w:p w14:paraId="4FCCC3CD" w14:textId="77777777" w:rsidR="006E7290" w:rsidRDefault="00CC5A16">
      <w:pPr>
        <w:pStyle w:val="SourceCode"/>
      </w:pPr>
      <w:r>
        <w:t xml:space="preserve">    pop r12</w:t>
      </w:r>
    </w:p>
    <w:p w14:paraId="7D80651D" w14:textId="77777777" w:rsidR="006E7290" w:rsidRDefault="00CC5A16">
      <w:pPr>
        <w:pStyle w:val="SourceCode"/>
      </w:pPr>
      <w:r>
        <w:t xml:space="preserve">    pop rbx</w:t>
      </w:r>
    </w:p>
    <w:p w14:paraId="41B3FAFA" w14:textId="77777777" w:rsidR="006E7290" w:rsidRDefault="00CC5A16">
      <w:pPr>
        <w:pStyle w:val="SourceCode"/>
      </w:pPr>
      <w:r>
        <w:t xml:space="preserve">    ret</w:t>
      </w:r>
    </w:p>
    <w:p w14:paraId="30B022F6" w14:textId="77777777" w:rsidR="006E7290" w:rsidRDefault="006E7290">
      <w:pPr>
        <w:pStyle w:val="SourceCode"/>
      </w:pPr>
    </w:p>
    <w:p w14:paraId="7039FE8C" w14:textId="77777777" w:rsidR="006E7290" w:rsidRDefault="00CC5A16">
      <w:pPr>
        <w:pStyle w:val="SourceCode"/>
      </w:pPr>
      <w:r>
        <w:t>; send_body: sends one answer: the status, the Content-Type header, and</w:t>
      </w:r>
    </w:p>
    <w:p w14:paraId="7BE73020" w14:textId="77777777" w:rsidR="006E7290" w:rsidRDefault="00CC5A16">
      <w:pPr>
        <w:pStyle w:val="SourceCode"/>
      </w:pPr>
      <w:r>
        <w:t>; the body. Remember, _copy keeps a copy of the body, Content-Length is</w:t>
      </w:r>
    </w:p>
    <w:p w14:paraId="6F2E31C9" w14:textId="77777777" w:rsidR="006E7290" w:rsidRDefault="00CC5A16">
      <w:pPr>
        <w:pStyle w:val="SourceCode"/>
      </w:pPr>
      <w:r>
        <w:t>; added, and the queue keeps what it needs, so the response is given back.</w:t>
      </w:r>
    </w:p>
    <w:p w14:paraId="5A38D717" w14:textId="77777777" w:rsidR="006E7290" w:rsidRDefault="00CC5A16">
      <w:pPr>
        <w:pStyle w:val="SourceCode"/>
      </w:pPr>
      <w:r>
        <w:t>; A 401 must say how to authenticate: WWW-Authenticate: Bearer names the</w:t>
      </w:r>
    </w:p>
    <w:p w14:paraId="51A07CEC" w14:textId="77777777" w:rsidR="006E7290" w:rsidRDefault="00CC5A16">
      <w:pPr>
        <w:pStyle w:val="SourceCode"/>
      </w:pPr>
      <w:r>
        <w:t>; scheme this server accepts.</w:t>
      </w:r>
    </w:p>
    <w:p w14:paraId="14E55556" w14:textId="77777777" w:rsidR="006E7290" w:rsidRDefault="00CC5A16">
      <w:pPr>
        <w:pStyle w:val="SourceCode"/>
      </w:pPr>
      <w:r>
        <w:t>;   in:      rcx = the connection, edx = the status, r8 = the body</w:t>
      </w:r>
    </w:p>
    <w:p w14:paraId="3D07716D" w14:textId="77777777" w:rsidR="006E7290" w:rsidRDefault="00CC5A16">
      <w:pPr>
        <w:pStyle w:val="SourceCode"/>
      </w:pPr>
      <w:r>
        <w:t>;   out:     eax = MHD_queue_response's answer (1 = queued)</w:t>
      </w:r>
    </w:p>
    <w:p w14:paraId="61972A61" w14:textId="77777777" w:rsidR="006E7290" w:rsidRDefault="00CC5A16">
      <w:pPr>
        <w:pStyle w:val="SourceCode"/>
      </w:pPr>
      <w:r>
        <w:t>; rbx keeps the connection, r12d the status, r13 the body, then the</w:t>
      </w:r>
    </w:p>
    <w:p w14:paraId="7F41A586" w14:textId="77777777" w:rsidR="006E7290" w:rsidRDefault="00CC5A16">
      <w:pPr>
        <w:pStyle w:val="SourceCode"/>
      </w:pPr>
      <w:r>
        <w:t>; response, r14d the answer.</w:t>
      </w:r>
    </w:p>
    <w:p w14:paraId="1478012A" w14:textId="77777777" w:rsidR="006E7290" w:rsidRDefault="00CC5A16">
      <w:pPr>
        <w:pStyle w:val="SourceCode"/>
      </w:pPr>
      <w:r>
        <w:t>send_body:</w:t>
      </w:r>
    </w:p>
    <w:p w14:paraId="5AD168EB" w14:textId="77777777" w:rsidR="006E7290" w:rsidRDefault="00CC5A16">
      <w:pPr>
        <w:pStyle w:val="SourceCode"/>
      </w:pPr>
      <w:r>
        <w:t xml:space="preserve">    push rbx</w:t>
      </w:r>
    </w:p>
    <w:p w14:paraId="2EB2F635" w14:textId="77777777" w:rsidR="006E7290" w:rsidRDefault="00CC5A16">
      <w:pPr>
        <w:pStyle w:val="SourceCode"/>
      </w:pPr>
      <w:r>
        <w:t xml:space="preserve">    push r12</w:t>
      </w:r>
    </w:p>
    <w:p w14:paraId="229C2C3E" w14:textId="77777777" w:rsidR="006E7290" w:rsidRDefault="00CC5A16">
      <w:pPr>
        <w:pStyle w:val="SourceCode"/>
      </w:pPr>
      <w:r>
        <w:t xml:space="preserve">    push r13</w:t>
      </w:r>
    </w:p>
    <w:p w14:paraId="5C5A09F5" w14:textId="77777777" w:rsidR="006E7290" w:rsidRDefault="00CC5A16">
      <w:pPr>
        <w:pStyle w:val="SourceCode"/>
      </w:pPr>
      <w:r>
        <w:t xml:space="preserve">    push r14</w:t>
      </w:r>
    </w:p>
    <w:p w14:paraId="053CE821" w14:textId="77777777" w:rsidR="006E7290" w:rsidRDefault="00CC5A16">
      <w:pPr>
        <w:pStyle w:val="SourceCode"/>
      </w:pPr>
      <w:r>
        <w:t xml:space="preserve">    sub rsp, 40</w:t>
      </w:r>
    </w:p>
    <w:p w14:paraId="0CA1F197" w14:textId="77777777" w:rsidR="006E7290" w:rsidRDefault="00CC5A16">
      <w:pPr>
        <w:pStyle w:val="SourceCode"/>
      </w:pPr>
      <w:r>
        <w:t xml:space="preserve">    mov rbx, rcx</w:t>
      </w:r>
    </w:p>
    <w:p w14:paraId="3BBDD8CA" w14:textId="77777777" w:rsidR="006E7290" w:rsidRDefault="00CC5A16">
      <w:pPr>
        <w:pStyle w:val="SourceCode"/>
      </w:pPr>
      <w:r>
        <w:t xml:space="preserve">    mov r12d, edx</w:t>
      </w:r>
    </w:p>
    <w:p w14:paraId="7D329A4A" w14:textId="77777777" w:rsidR="006E7290" w:rsidRDefault="00CC5A16">
      <w:pPr>
        <w:pStyle w:val="SourceCode"/>
      </w:pPr>
      <w:r>
        <w:t xml:space="preserve">    mov r13, r8</w:t>
      </w:r>
    </w:p>
    <w:p w14:paraId="19561214" w14:textId="77777777" w:rsidR="006E7290" w:rsidRDefault="00CC5A16">
      <w:pPr>
        <w:pStyle w:val="SourceCode"/>
      </w:pPr>
      <w:r>
        <w:t xml:space="preserve">    mov rcx, r13</w:t>
      </w:r>
    </w:p>
    <w:p w14:paraId="16005339" w14:textId="77777777" w:rsidR="006E7290" w:rsidRDefault="00CC5A16">
      <w:pPr>
        <w:pStyle w:val="SourceCode"/>
      </w:pPr>
      <w:r>
        <w:t xml:space="preserve">    call strlen</w:t>
      </w:r>
    </w:p>
    <w:p w14:paraId="25856FE6" w14:textId="77777777" w:rsidR="006E7290" w:rsidRDefault="00CC5A16">
      <w:pPr>
        <w:pStyle w:val="SourceCode"/>
      </w:pPr>
      <w:r>
        <w:t xml:space="preserve">    mov rcx, rax</w:t>
      </w:r>
    </w:p>
    <w:p w14:paraId="0B229B42" w14:textId="77777777" w:rsidR="006E7290" w:rsidRDefault="00CC5A16">
      <w:pPr>
        <w:pStyle w:val="SourceCode"/>
      </w:pPr>
      <w:r>
        <w:t xml:space="preserve">    mov rdx, r13</w:t>
      </w:r>
    </w:p>
    <w:p w14:paraId="49AAD824" w14:textId="77777777" w:rsidR="006E7290" w:rsidRDefault="00CC5A16">
      <w:pPr>
        <w:pStyle w:val="SourceCode"/>
      </w:pPr>
      <w:r>
        <w:t xml:space="preserve">    call MHD_create_response_from_buffer_copy</w:t>
      </w:r>
    </w:p>
    <w:p w14:paraId="3A32BA84" w14:textId="77777777" w:rsidR="006E7290" w:rsidRDefault="00CC5A16">
      <w:pPr>
        <w:pStyle w:val="SourceCode"/>
      </w:pPr>
      <w:r>
        <w:t xml:space="preserve">    mov r13, rax</w:t>
      </w:r>
    </w:p>
    <w:p w14:paraId="472A20D6" w14:textId="77777777" w:rsidR="006E7290" w:rsidRDefault="00CC5A16">
      <w:pPr>
        <w:pStyle w:val="SourceCode"/>
      </w:pPr>
      <w:r>
        <w:t xml:space="preserve">    mov rcx, r13</w:t>
      </w:r>
    </w:p>
    <w:p w14:paraId="363A8523" w14:textId="77777777" w:rsidR="006E7290" w:rsidRDefault="00CC5A16">
      <w:pPr>
        <w:pStyle w:val="SourceCode"/>
      </w:pPr>
      <w:r>
        <w:t xml:space="preserve">    lea rdx, [content_type_name]</w:t>
      </w:r>
    </w:p>
    <w:p w14:paraId="7E126FEB" w14:textId="77777777" w:rsidR="006E7290" w:rsidRDefault="00CC5A16">
      <w:pPr>
        <w:pStyle w:val="SourceCode"/>
      </w:pPr>
      <w:r>
        <w:t xml:space="preserve">    lea r8, [json_type]</w:t>
      </w:r>
    </w:p>
    <w:p w14:paraId="245C9344" w14:textId="77777777" w:rsidR="006E7290" w:rsidRDefault="00CC5A16">
      <w:pPr>
        <w:pStyle w:val="SourceCode"/>
      </w:pPr>
      <w:r>
        <w:t xml:space="preserve">    call MHD_add_response_header</w:t>
      </w:r>
    </w:p>
    <w:p w14:paraId="0E8A6C27" w14:textId="77777777" w:rsidR="006E7290" w:rsidRDefault="00CC5A16">
      <w:pPr>
        <w:pStyle w:val="SourceCode"/>
      </w:pPr>
      <w:r>
        <w:t xml:space="preserve">    cmp r12d, 401</w:t>
      </w:r>
    </w:p>
    <w:p w14:paraId="6F63BC7A" w14:textId="77777777" w:rsidR="006E7290" w:rsidRDefault="00CC5A16">
      <w:pPr>
        <w:pStyle w:val="SourceCode"/>
      </w:pPr>
      <w:r>
        <w:t xml:space="preserve">    jne .queue</w:t>
      </w:r>
    </w:p>
    <w:p w14:paraId="604289E2" w14:textId="77777777" w:rsidR="006E7290" w:rsidRDefault="00CC5A16">
      <w:pPr>
        <w:pStyle w:val="SourceCode"/>
      </w:pPr>
      <w:r>
        <w:t xml:space="preserve">    mov rcx, r13</w:t>
      </w:r>
    </w:p>
    <w:p w14:paraId="73B07CCA" w14:textId="77777777" w:rsidR="006E7290" w:rsidRDefault="00CC5A16">
      <w:pPr>
        <w:pStyle w:val="SourceCode"/>
      </w:pPr>
      <w:r>
        <w:t xml:space="preserve">    lea rdx, [www_authenticate_name]</w:t>
      </w:r>
    </w:p>
    <w:p w14:paraId="54B03B7B" w14:textId="77777777" w:rsidR="006E7290" w:rsidRDefault="00CC5A16">
      <w:pPr>
        <w:pStyle w:val="SourceCode"/>
      </w:pPr>
      <w:r>
        <w:t xml:space="preserve">    lea r8, [bearer_text]</w:t>
      </w:r>
    </w:p>
    <w:p w14:paraId="07E6BF52" w14:textId="77777777" w:rsidR="006E7290" w:rsidRDefault="00CC5A16">
      <w:pPr>
        <w:pStyle w:val="SourceCode"/>
      </w:pPr>
      <w:r>
        <w:t xml:space="preserve">    call MHD_add_response_header</w:t>
      </w:r>
    </w:p>
    <w:p w14:paraId="3A4653E7" w14:textId="77777777" w:rsidR="006E7290" w:rsidRDefault="00CC5A16">
      <w:pPr>
        <w:pStyle w:val="SourceCode"/>
      </w:pPr>
      <w:r>
        <w:t>.queue:</w:t>
      </w:r>
    </w:p>
    <w:p w14:paraId="370D97B7" w14:textId="77777777" w:rsidR="006E7290" w:rsidRDefault="00CC5A16">
      <w:pPr>
        <w:pStyle w:val="SourceCode"/>
      </w:pPr>
      <w:r>
        <w:t xml:space="preserve">    mov rcx, rbx</w:t>
      </w:r>
    </w:p>
    <w:p w14:paraId="1F82164F" w14:textId="77777777" w:rsidR="006E7290" w:rsidRDefault="00CC5A16">
      <w:pPr>
        <w:pStyle w:val="SourceCode"/>
      </w:pPr>
      <w:r>
        <w:t xml:space="preserve">    mov edx, r12d</w:t>
      </w:r>
    </w:p>
    <w:p w14:paraId="5C9E8B78" w14:textId="77777777" w:rsidR="006E7290" w:rsidRDefault="00CC5A16">
      <w:pPr>
        <w:pStyle w:val="SourceCode"/>
      </w:pPr>
      <w:r>
        <w:t xml:space="preserve">    mov r8, r13</w:t>
      </w:r>
    </w:p>
    <w:p w14:paraId="49597254" w14:textId="77777777" w:rsidR="006E7290" w:rsidRDefault="00CC5A16">
      <w:pPr>
        <w:pStyle w:val="SourceCode"/>
      </w:pPr>
      <w:r>
        <w:t xml:space="preserve">    call MHD_queue_response</w:t>
      </w:r>
    </w:p>
    <w:p w14:paraId="0783E466" w14:textId="77777777" w:rsidR="006E7290" w:rsidRDefault="00CC5A16">
      <w:pPr>
        <w:pStyle w:val="SourceCode"/>
      </w:pPr>
      <w:r>
        <w:t xml:space="preserve">    mov r14d, eax</w:t>
      </w:r>
    </w:p>
    <w:p w14:paraId="69DDD566" w14:textId="77777777" w:rsidR="006E7290" w:rsidRDefault="00CC5A16">
      <w:pPr>
        <w:pStyle w:val="SourceCode"/>
      </w:pPr>
      <w:r>
        <w:t xml:space="preserve">    mov rcx, r13</w:t>
      </w:r>
    </w:p>
    <w:p w14:paraId="7E509AAB" w14:textId="77777777" w:rsidR="006E7290" w:rsidRDefault="00CC5A16">
      <w:pPr>
        <w:pStyle w:val="SourceCode"/>
      </w:pPr>
      <w:r>
        <w:t xml:space="preserve">    call MHD_destroy_response</w:t>
      </w:r>
    </w:p>
    <w:p w14:paraId="754A928C" w14:textId="77777777" w:rsidR="006E7290" w:rsidRDefault="00CC5A16">
      <w:pPr>
        <w:pStyle w:val="SourceCode"/>
      </w:pPr>
      <w:r>
        <w:t xml:space="preserve">    mov eax, r14d</w:t>
      </w:r>
    </w:p>
    <w:p w14:paraId="48E4EB96" w14:textId="77777777" w:rsidR="006E7290" w:rsidRDefault="00CC5A16">
      <w:pPr>
        <w:pStyle w:val="SourceCode"/>
      </w:pPr>
      <w:r>
        <w:t xml:space="preserve">    add rsp, 40</w:t>
      </w:r>
    </w:p>
    <w:p w14:paraId="112EB489" w14:textId="77777777" w:rsidR="006E7290" w:rsidRDefault="00CC5A16">
      <w:pPr>
        <w:pStyle w:val="SourceCode"/>
      </w:pPr>
      <w:r>
        <w:t xml:space="preserve">    pop r14</w:t>
      </w:r>
    </w:p>
    <w:p w14:paraId="47D0937B" w14:textId="77777777" w:rsidR="006E7290" w:rsidRDefault="00CC5A16">
      <w:pPr>
        <w:pStyle w:val="SourceCode"/>
      </w:pPr>
      <w:r>
        <w:t xml:space="preserve">    pop r13</w:t>
      </w:r>
    </w:p>
    <w:p w14:paraId="27B6B9DD" w14:textId="77777777" w:rsidR="006E7290" w:rsidRDefault="00CC5A16">
      <w:pPr>
        <w:pStyle w:val="SourceCode"/>
      </w:pPr>
      <w:r>
        <w:t xml:space="preserve">    pop r12</w:t>
      </w:r>
    </w:p>
    <w:p w14:paraId="28052782" w14:textId="77777777" w:rsidR="006E7290" w:rsidRDefault="00CC5A16">
      <w:pPr>
        <w:pStyle w:val="SourceCode"/>
      </w:pPr>
      <w:r>
        <w:t xml:space="preserve">    pop rbx</w:t>
      </w:r>
    </w:p>
    <w:p w14:paraId="68C95FFE" w14:textId="77777777" w:rsidR="006E7290" w:rsidRDefault="00CC5A16">
      <w:pPr>
        <w:pStyle w:val="SourceCode"/>
      </w:pPr>
      <w:r>
        <w:t xml:space="preserve">    ret</w:t>
      </w:r>
    </w:p>
    <w:p w14:paraId="10749534" w14:textId="77777777" w:rsidR="006E7290" w:rsidRDefault="006E7290">
      <w:pPr>
        <w:pStyle w:val="SourceCode"/>
      </w:pPr>
    </w:p>
    <w:p w14:paraId="638C9E04" w14:textId="77777777" w:rsidR="006E7290" w:rsidRDefault="00CC5A16">
      <w:pPr>
        <w:pStyle w:val="SourceCode"/>
      </w:pPr>
      <w:r>
        <w:t>; contact_object: one contact as Lesson 5.8a's JSON object, with null for</w:t>
      </w:r>
    </w:p>
    <w:p w14:paraId="2496ED26" w14:textId="77777777" w:rsidR="006E7290" w:rsidRDefault="00CC5A16">
      <w:pPr>
        <w:pStyle w:val="SourceCode"/>
      </w:pPr>
      <w:r>
        <w:t>; no phone. Remember, the cJSON_Add functions add one key and its value,</w:t>
      </w:r>
    </w:p>
    <w:p w14:paraId="4D14A1A5" w14:textId="77777777" w:rsidR="006E7290" w:rsidRDefault="00CC5A16">
      <w:pPr>
        <w:pStyle w:val="SourceCode"/>
      </w:pPr>
      <w:r>
        <w:t>; and the double for cJSON_AddNumberToObject goes in xmm2, made from a</w:t>
      </w:r>
    </w:p>
    <w:p w14:paraId="2B8A24CA" w14:textId="77777777" w:rsidR="006E7290" w:rsidRDefault="00CC5A16">
      <w:pPr>
        <w:pStyle w:val="SourceCode"/>
      </w:pPr>
      <w:r>
        <w:t>; whole number by cvtsi2sd (Lesson 3.15a).</w:t>
      </w:r>
    </w:p>
    <w:p w14:paraId="6DB217CC" w14:textId="77777777" w:rsidR="006E7290" w:rsidRDefault="00CC5A16">
      <w:pPr>
        <w:pStyle w:val="SourceCode"/>
      </w:pPr>
      <w:r>
        <w:t>;   in:      ecx = the id, rdx = the name, r8 = the email,</w:t>
      </w:r>
    </w:p>
    <w:p w14:paraId="6447D2B6" w14:textId="77777777" w:rsidR="006E7290" w:rsidRDefault="00CC5A16">
      <w:pPr>
        <w:pStyle w:val="SourceCode"/>
      </w:pPr>
      <w:r>
        <w:t>;            r9 = the phone, or 0 for no phone</w:t>
      </w:r>
    </w:p>
    <w:p w14:paraId="326B75A5" w14:textId="77777777" w:rsidR="006E7290" w:rsidRDefault="00CC5A16">
      <w:pPr>
        <w:pStyle w:val="SourceCode"/>
      </w:pPr>
      <w:r>
        <w:t>;   out:     rax = the object</w:t>
      </w:r>
    </w:p>
    <w:p w14:paraId="5F8D1980" w14:textId="77777777" w:rsidR="006E7290" w:rsidRDefault="00CC5A16">
      <w:pPr>
        <w:pStyle w:val="SourceCode"/>
      </w:pPr>
      <w:r>
        <w:t>; rbx keeps the object, r12d the id, r13 the name, r14 the email, r15 the</w:t>
      </w:r>
    </w:p>
    <w:p w14:paraId="4318262E" w14:textId="77777777" w:rsidR="006E7290" w:rsidRDefault="00CC5A16">
      <w:pPr>
        <w:pStyle w:val="SourceCode"/>
      </w:pPr>
      <w:r>
        <w:t>; phone.</w:t>
      </w:r>
    </w:p>
    <w:p w14:paraId="107D9505" w14:textId="77777777" w:rsidR="006E7290" w:rsidRDefault="00CC5A16">
      <w:pPr>
        <w:pStyle w:val="SourceCode"/>
      </w:pPr>
      <w:r>
        <w:t>contact_object:</w:t>
      </w:r>
    </w:p>
    <w:p w14:paraId="3CCAA048" w14:textId="77777777" w:rsidR="006E7290" w:rsidRDefault="00CC5A16">
      <w:pPr>
        <w:pStyle w:val="SourceCode"/>
      </w:pPr>
      <w:r>
        <w:t xml:space="preserve">    push rbx</w:t>
      </w:r>
    </w:p>
    <w:p w14:paraId="4473BE3A" w14:textId="77777777" w:rsidR="006E7290" w:rsidRDefault="00CC5A16">
      <w:pPr>
        <w:pStyle w:val="SourceCode"/>
      </w:pPr>
      <w:r>
        <w:t xml:space="preserve">    push r12</w:t>
      </w:r>
    </w:p>
    <w:p w14:paraId="27558945" w14:textId="77777777" w:rsidR="006E7290" w:rsidRDefault="00CC5A16">
      <w:pPr>
        <w:pStyle w:val="SourceCode"/>
      </w:pPr>
      <w:r>
        <w:t xml:space="preserve">    push r13</w:t>
      </w:r>
    </w:p>
    <w:p w14:paraId="177FD983" w14:textId="77777777" w:rsidR="006E7290" w:rsidRDefault="00CC5A16">
      <w:pPr>
        <w:pStyle w:val="SourceCode"/>
      </w:pPr>
      <w:r>
        <w:t xml:space="preserve">    push r14</w:t>
      </w:r>
    </w:p>
    <w:p w14:paraId="1EC827F8" w14:textId="77777777" w:rsidR="006E7290" w:rsidRDefault="00CC5A16">
      <w:pPr>
        <w:pStyle w:val="SourceCode"/>
      </w:pPr>
      <w:r>
        <w:t xml:space="preserve">    push r15</w:t>
      </w:r>
    </w:p>
    <w:p w14:paraId="7FB22377" w14:textId="77777777" w:rsidR="006E7290" w:rsidRDefault="00CC5A16">
      <w:pPr>
        <w:pStyle w:val="SourceCode"/>
      </w:pPr>
      <w:r>
        <w:t xml:space="preserve">    sub rsp, 32</w:t>
      </w:r>
    </w:p>
    <w:p w14:paraId="70078C48" w14:textId="77777777" w:rsidR="006E7290" w:rsidRDefault="00CC5A16">
      <w:pPr>
        <w:pStyle w:val="SourceCode"/>
      </w:pPr>
      <w:r>
        <w:t xml:space="preserve">    mov r12d, ecx</w:t>
      </w:r>
    </w:p>
    <w:p w14:paraId="6C9D9054" w14:textId="77777777" w:rsidR="006E7290" w:rsidRDefault="00CC5A16">
      <w:pPr>
        <w:pStyle w:val="SourceCode"/>
      </w:pPr>
      <w:r>
        <w:t xml:space="preserve">    mov r13, rdx</w:t>
      </w:r>
    </w:p>
    <w:p w14:paraId="73B6CF30" w14:textId="77777777" w:rsidR="006E7290" w:rsidRDefault="00CC5A16">
      <w:pPr>
        <w:pStyle w:val="SourceCode"/>
      </w:pPr>
      <w:r>
        <w:t xml:space="preserve">    mov r14, r8</w:t>
      </w:r>
    </w:p>
    <w:p w14:paraId="47375B33" w14:textId="77777777" w:rsidR="006E7290" w:rsidRDefault="00CC5A16">
      <w:pPr>
        <w:pStyle w:val="SourceCode"/>
      </w:pPr>
      <w:r>
        <w:t xml:space="preserve">    mov r15, r9</w:t>
      </w:r>
    </w:p>
    <w:p w14:paraId="31B2899F" w14:textId="77777777" w:rsidR="006E7290" w:rsidRDefault="00CC5A16">
      <w:pPr>
        <w:pStyle w:val="SourceCode"/>
      </w:pPr>
      <w:r>
        <w:t xml:space="preserve">    call cJSON_CreateObject</w:t>
      </w:r>
    </w:p>
    <w:p w14:paraId="2956674A" w14:textId="77777777" w:rsidR="006E7290" w:rsidRDefault="00CC5A16">
      <w:pPr>
        <w:pStyle w:val="SourceCode"/>
      </w:pPr>
      <w:r>
        <w:t xml:space="preserve">    mov rbx, rax</w:t>
      </w:r>
    </w:p>
    <w:p w14:paraId="72C54325" w14:textId="77777777" w:rsidR="006E7290" w:rsidRDefault="00CC5A16">
      <w:pPr>
        <w:pStyle w:val="SourceCode"/>
      </w:pPr>
      <w:r>
        <w:t xml:space="preserve">    cvtsi2sd xmm2, r12d</w:t>
      </w:r>
    </w:p>
    <w:p w14:paraId="14ADC44D" w14:textId="77777777" w:rsidR="006E7290" w:rsidRDefault="00CC5A16">
      <w:pPr>
        <w:pStyle w:val="SourceCode"/>
      </w:pPr>
      <w:r>
        <w:t xml:space="preserve">    mov rcx, rbx</w:t>
      </w:r>
    </w:p>
    <w:p w14:paraId="69507A23" w14:textId="77777777" w:rsidR="006E7290" w:rsidRDefault="00CC5A16">
      <w:pPr>
        <w:pStyle w:val="SourceCode"/>
      </w:pPr>
      <w:r>
        <w:t xml:space="preserve">    lea rdx, [id_key]</w:t>
      </w:r>
    </w:p>
    <w:p w14:paraId="4F6A8B72" w14:textId="77777777" w:rsidR="006E7290" w:rsidRDefault="00CC5A16">
      <w:pPr>
        <w:pStyle w:val="SourceCode"/>
      </w:pPr>
      <w:r>
        <w:t xml:space="preserve">    call cJSON_AddNumberToObject</w:t>
      </w:r>
    </w:p>
    <w:p w14:paraId="4574827C" w14:textId="77777777" w:rsidR="006E7290" w:rsidRDefault="00CC5A16">
      <w:pPr>
        <w:pStyle w:val="SourceCode"/>
      </w:pPr>
      <w:r>
        <w:t xml:space="preserve">    mov rcx, rbx</w:t>
      </w:r>
    </w:p>
    <w:p w14:paraId="21BEA25F" w14:textId="77777777" w:rsidR="006E7290" w:rsidRDefault="00CC5A16">
      <w:pPr>
        <w:pStyle w:val="SourceCode"/>
      </w:pPr>
      <w:r>
        <w:t xml:space="preserve">    lea rdx, [name_key]</w:t>
      </w:r>
    </w:p>
    <w:p w14:paraId="2967C964" w14:textId="77777777" w:rsidR="006E7290" w:rsidRDefault="00CC5A16">
      <w:pPr>
        <w:pStyle w:val="SourceCode"/>
      </w:pPr>
      <w:r>
        <w:t xml:space="preserve">    mov r8, r13</w:t>
      </w:r>
    </w:p>
    <w:p w14:paraId="0DA5C19F" w14:textId="77777777" w:rsidR="006E7290" w:rsidRDefault="00CC5A16">
      <w:pPr>
        <w:pStyle w:val="SourceCode"/>
      </w:pPr>
      <w:r>
        <w:t xml:space="preserve">    call cJSON_AddStringToObject</w:t>
      </w:r>
    </w:p>
    <w:p w14:paraId="2B019E65" w14:textId="77777777" w:rsidR="006E7290" w:rsidRDefault="00CC5A16">
      <w:pPr>
        <w:pStyle w:val="SourceCode"/>
      </w:pPr>
      <w:r>
        <w:t xml:space="preserve">    mov rcx, rbx</w:t>
      </w:r>
    </w:p>
    <w:p w14:paraId="782653EB" w14:textId="77777777" w:rsidR="006E7290" w:rsidRDefault="00CC5A16">
      <w:pPr>
        <w:pStyle w:val="SourceCode"/>
      </w:pPr>
      <w:r>
        <w:t xml:space="preserve">    lea rdx, [email_key]</w:t>
      </w:r>
    </w:p>
    <w:p w14:paraId="716E464B" w14:textId="77777777" w:rsidR="006E7290" w:rsidRDefault="00CC5A16">
      <w:pPr>
        <w:pStyle w:val="SourceCode"/>
      </w:pPr>
      <w:r>
        <w:t xml:space="preserve">    mov r8, r14</w:t>
      </w:r>
    </w:p>
    <w:p w14:paraId="2E8BA90D" w14:textId="77777777" w:rsidR="006E7290" w:rsidRDefault="00CC5A16">
      <w:pPr>
        <w:pStyle w:val="SourceCode"/>
      </w:pPr>
      <w:r>
        <w:t xml:space="preserve">    call cJSON_AddStringToObject</w:t>
      </w:r>
    </w:p>
    <w:p w14:paraId="3EE130AA" w14:textId="77777777" w:rsidR="006E7290" w:rsidRDefault="00CC5A16">
      <w:pPr>
        <w:pStyle w:val="SourceCode"/>
      </w:pPr>
      <w:r>
        <w:t xml:space="preserve">    mov rcx, rbx</w:t>
      </w:r>
    </w:p>
    <w:p w14:paraId="6014B489" w14:textId="77777777" w:rsidR="006E7290" w:rsidRDefault="00CC5A16">
      <w:pPr>
        <w:pStyle w:val="SourceCode"/>
      </w:pPr>
      <w:r>
        <w:t xml:space="preserve">    lea rdx, [phone_key]</w:t>
      </w:r>
    </w:p>
    <w:p w14:paraId="155ED040" w14:textId="77777777" w:rsidR="006E7290" w:rsidRDefault="00CC5A16">
      <w:pPr>
        <w:pStyle w:val="SourceCode"/>
      </w:pPr>
      <w:r>
        <w:t xml:space="preserve">    cmp r15, 0</w:t>
      </w:r>
    </w:p>
    <w:p w14:paraId="7167F0FA" w14:textId="77777777" w:rsidR="006E7290" w:rsidRDefault="00CC5A16">
      <w:pPr>
        <w:pStyle w:val="SourceCode"/>
      </w:pPr>
      <w:r>
        <w:t xml:space="preserve">    je .no_phone</w:t>
      </w:r>
    </w:p>
    <w:p w14:paraId="3B949CD5" w14:textId="77777777" w:rsidR="006E7290" w:rsidRDefault="00CC5A16">
      <w:pPr>
        <w:pStyle w:val="SourceCode"/>
      </w:pPr>
      <w:r>
        <w:t xml:space="preserve">    mov r8, r15</w:t>
      </w:r>
    </w:p>
    <w:p w14:paraId="4F517484" w14:textId="77777777" w:rsidR="006E7290" w:rsidRDefault="00CC5A16">
      <w:pPr>
        <w:pStyle w:val="SourceCode"/>
      </w:pPr>
      <w:r>
        <w:t xml:space="preserve">    call cJSON_AddStringToObject</w:t>
      </w:r>
    </w:p>
    <w:p w14:paraId="02EFBD54" w14:textId="77777777" w:rsidR="006E7290" w:rsidRDefault="00CC5A16">
      <w:pPr>
        <w:pStyle w:val="SourceCode"/>
      </w:pPr>
      <w:r>
        <w:t xml:space="preserve">    jmp .done</w:t>
      </w:r>
    </w:p>
    <w:p w14:paraId="423EFD08" w14:textId="77777777" w:rsidR="006E7290" w:rsidRDefault="00CC5A16">
      <w:pPr>
        <w:pStyle w:val="SourceCode"/>
      </w:pPr>
      <w:r>
        <w:t>.no_phone:</w:t>
      </w:r>
    </w:p>
    <w:p w14:paraId="057DFA9F" w14:textId="77777777" w:rsidR="006E7290" w:rsidRDefault="00CC5A16">
      <w:pPr>
        <w:pStyle w:val="SourceCode"/>
      </w:pPr>
      <w:r>
        <w:t xml:space="preserve">    call cJSON_AddNullToObject</w:t>
      </w:r>
    </w:p>
    <w:p w14:paraId="4D0460A8" w14:textId="77777777" w:rsidR="006E7290" w:rsidRDefault="00CC5A16">
      <w:pPr>
        <w:pStyle w:val="SourceCode"/>
      </w:pPr>
      <w:r>
        <w:t>.done:</w:t>
      </w:r>
    </w:p>
    <w:p w14:paraId="3BFCDE08" w14:textId="77777777" w:rsidR="006E7290" w:rsidRDefault="00CC5A16">
      <w:pPr>
        <w:pStyle w:val="SourceCode"/>
      </w:pPr>
      <w:r>
        <w:t xml:space="preserve">    mov rax, rbx</w:t>
      </w:r>
    </w:p>
    <w:p w14:paraId="6EDE99F1" w14:textId="77777777" w:rsidR="006E7290" w:rsidRDefault="00CC5A16">
      <w:pPr>
        <w:pStyle w:val="SourceCode"/>
      </w:pPr>
      <w:r>
        <w:t xml:space="preserve">    add rsp, 32</w:t>
      </w:r>
    </w:p>
    <w:p w14:paraId="6CC4A5DD" w14:textId="77777777" w:rsidR="006E7290" w:rsidRDefault="00CC5A16">
      <w:pPr>
        <w:pStyle w:val="SourceCode"/>
      </w:pPr>
      <w:r>
        <w:t xml:space="preserve">    pop r15</w:t>
      </w:r>
    </w:p>
    <w:p w14:paraId="4F1BFE1A" w14:textId="77777777" w:rsidR="006E7290" w:rsidRDefault="00CC5A16">
      <w:pPr>
        <w:pStyle w:val="SourceCode"/>
      </w:pPr>
      <w:r>
        <w:t xml:space="preserve">    pop r14</w:t>
      </w:r>
    </w:p>
    <w:p w14:paraId="7FF01E28" w14:textId="77777777" w:rsidR="006E7290" w:rsidRDefault="00CC5A16">
      <w:pPr>
        <w:pStyle w:val="SourceCode"/>
      </w:pPr>
      <w:r>
        <w:t xml:space="preserve">    pop r13</w:t>
      </w:r>
    </w:p>
    <w:p w14:paraId="39C1E842" w14:textId="77777777" w:rsidR="006E7290" w:rsidRDefault="00CC5A16">
      <w:pPr>
        <w:pStyle w:val="SourceCode"/>
      </w:pPr>
      <w:r>
        <w:t xml:space="preserve">    pop r12</w:t>
      </w:r>
    </w:p>
    <w:p w14:paraId="5EF7EC0A" w14:textId="77777777" w:rsidR="006E7290" w:rsidRDefault="00CC5A16">
      <w:pPr>
        <w:pStyle w:val="SourceCode"/>
      </w:pPr>
      <w:r>
        <w:t xml:space="preserve">    pop rbx</w:t>
      </w:r>
    </w:p>
    <w:p w14:paraId="68272115" w14:textId="77777777" w:rsidR="006E7290" w:rsidRDefault="00CC5A16">
      <w:pPr>
        <w:pStyle w:val="SourceCode"/>
      </w:pPr>
      <w:r>
        <w:t xml:space="preserve">    ret</w:t>
      </w:r>
    </w:p>
    <w:p w14:paraId="402D2095" w14:textId="77777777" w:rsidR="006E7290" w:rsidRDefault="006E7290">
      <w:pPr>
        <w:pStyle w:val="SourceCode"/>
      </w:pPr>
    </w:p>
    <w:p w14:paraId="1E47DAEF" w14:textId="77777777" w:rsidR="006E7290" w:rsidRDefault="00CC5A16">
      <w:pPr>
        <w:pStyle w:val="SourceCode"/>
      </w:pPr>
      <w:r>
        <w:t>; send_record: sends the text cJSON makes from a record with the status,</w:t>
      </w:r>
    </w:p>
    <w:p w14:paraId="45A6BE64" w14:textId="77777777" w:rsidR="006E7290" w:rsidRDefault="00CC5A16">
      <w:pPr>
        <w:pStyle w:val="SourceCode"/>
      </w:pPr>
      <w:r>
        <w:t>; then gives the record and the text back. A contact's JSON and every</w:t>
      </w:r>
    </w:p>
    <w:p w14:paraId="28E2EBAE" w14:textId="77777777" w:rsidR="006E7290" w:rsidRDefault="00CC5A16">
      <w:pPr>
        <w:pStyle w:val="SourceCode"/>
      </w:pPr>
      <w:r>
        <w:t>; error body take this one path; the status, once always 200, now comes</w:t>
      </w:r>
    </w:p>
    <w:p w14:paraId="24783486" w14:textId="77777777" w:rsidR="006E7290" w:rsidRDefault="00CC5A16">
      <w:pPr>
        <w:pStyle w:val="SourceCode"/>
      </w:pPr>
      <w:r>
        <w:t>; in edx. Remember, cJSON_PrintUnformatted writes compact text, or returns</w:t>
      </w:r>
    </w:p>
    <w:p w14:paraId="3283C901" w14:textId="77777777" w:rsidR="006E7290" w:rsidRDefault="00CC5A16">
      <w:pPr>
        <w:pStyle w:val="SourceCode"/>
      </w:pPr>
      <w:r>
        <w:t>; 0 when memory runs out, or when it is given 0, as it is when an earlier</w:t>
      </w:r>
    </w:p>
    <w:p w14:paraId="04C2FA6B" w14:textId="77777777" w:rsidR="006E7290" w:rsidRDefault="00CC5A16">
      <w:pPr>
        <w:pStyle w:val="SourceCode"/>
      </w:pPr>
      <w:r>
        <w:t>; cJSON step ran out; cJSON_Delete(0) does nothing.</w:t>
      </w:r>
    </w:p>
    <w:p w14:paraId="470D802F" w14:textId="77777777" w:rsidR="006E7290" w:rsidRDefault="00CC5A16">
      <w:pPr>
        <w:pStyle w:val="SourceCode"/>
      </w:pPr>
      <w:r>
        <w:t>;   in:      rcx = the connection, edx = the status, r8 = the record</w:t>
      </w:r>
    </w:p>
    <w:p w14:paraId="6BFB7672" w14:textId="77777777" w:rsidR="006E7290" w:rsidRDefault="00CC5A16">
      <w:pPr>
        <w:pStyle w:val="SourceCode"/>
      </w:pPr>
      <w:r>
        <w:t>;   out:     eax = MHD_queue_response's answer</w:t>
      </w:r>
    </w:p>
    <w:p w14:paraId="28FBD86B" w14:textId="77777777" w:rsidR="006E7290" w:rsidRDefault="00CC5A16">
      <w:pPr>
        <w:pStyle w:val="SourceCode"/>
      </w:pPr>
      <w:r>
        <w:t>; rbx keeps the connection, r12d the status, r13 the record, then the</w:t>
      </w:r>
    </w:p>
    <w:p w14:paraId="60AA5504" w14:textId="77777777" w:rsidR="006E7290" w:rsidRDefault="00CC5A16">
      <w:pPr>
        <w:pStyle w:val="SourceCode"/>
      </w:pPr>
      <w:r>
        <w:t>; text, r14d the answer.</w:t>
      </w:r>
    </w:p>
    <w:p w14:paraId="018C539F" w14:textId="77777777" w:rsidR="006E7290" w:rsidRDefault="00CC5A16">
      <w:pPr>
        <w:pStyle w:val="SourceCode"/>
      </w:pPr>
      <w:r>
        <w:t>send_record:</w:t>
      </w:r>
    </w:p>
    <w:p w14:paraId="7F70B414" w14:textId="77777777" w:rsidR="006E7290" w:rsidRDefault="00CC5A16">
      <w:pPr>
        <w:pStyle w:val="SourceCode"/>
      </w:pPr>
      <w:r>
        <w:t xml:space="preserve">    push rbx</w:t>
      </w:r>
    </w:p>
    <w:p w14:paraId="21B961BF" w14:textId="77777777" w:rsidR="006E7290" w:rsidRDefault="00CC5A16">
      <w:pPr>
        <w:pStyle w:val="SourceCode"/>
      </w:pPr>
      <w:r>
        <w:t xml:space="preserve">    push r12</w:t>
      </w:r>
    </w:p>
    <w:p w14:paraId="5FE7B2C7" w14:textId="77777777" w:rsidR="006E7290" w:rsidRDefault="00CC5A16">
      <w:pPr>
        <w:pStyle w:val="SourceCode"/>
      </w:pPr>
      <w:r>
        <w:t xml:space="preserve">    push r13</w:t>
      </w:r>
    </w:p>
    <w:p w14:paraId="56C266B1" w14:textId="77777777" w:rsidR="006E7290" w:rsidRDefault="00CC5A16">
      <w:pPr>
        <w:pStyle w:val="SourceCode"/>
      </w:pPr>
      <w:r>
        <w:t xml:space="preserve">    push r14</w:t>
      </w:r>
    </w:p>
    <w:p w14:paraId="7AEA6B70" w14:textId="77777777" w:rsidR="006E7290" w:rsidRDefault="00CC5A16">
      <w:pPr>
        <w:pStyle w:val="SourceCode"/>
      </w:pPr>
      <w:r>
        <w:t xml:space="preserve">    sub rsp, 40</w:t>
      </w:r>
    </w:p>
    <w:p w14:paraId="0E28B169" w14:textId="77777777" w:rsidR="006E7290" w:rsidRDefault="00CC5A16">
      <w:pPr>
        <w:pStyle w:val="SourceCode"/>
      </w:pPr>
      <w:r>
        <w:t xml:space="preserve">    mov rbx, rcx</w:t>
      </w:r>
    </w:p>
    <w:p w14:paraId="4A2AB73A" w14:textId="77777777" w:rsidR="006E7290" w:rsidRDefault="00CC5A16">
      <w:pPr>
        <w:pStyle w:val="SourceCode"/>
      </w:pPr>
      <w:r>
        <w:t xml:space="preserve">    mov r12d, edx</w:t>
      </w:r>
    </w:p>
    <w:p w14:paraId="63C3FABE" w14:textId="77777777" w:rsidR="006E7290" w:rsidRDefault="00CC5A16">
      <w:pPr>
        <w:pStyle w:val="SourceCode"/>
      </w:pPr>
      <w:r>
        <w:t xml:space="preserve">    mov r13, r8</w:t>
      </w:r>
    </w:p>
    <w:p w14:paraId="70774095" w14:textId="77777777" w:rsidR="006E7290" w:rsidRDefault="00CC5A16">
      <w:pPr>
        <w:pStyle w:val="SourceCode"/>
      </w:pPr>
      <w:r>
        <w:t xml:space="preserve">    mov rcx, r13</w:t>
      </w:r>
    </w:p>
    <w:p w14:paraId="29F5941C" w14:textId="77777777" w:rsidR="006E7290" w:rsidRDefault="00CC5A16">
      <w:pPr>
        <w:pStyle w:val="SourceCode"/>
      </w:pPr>
      <w:r>
        <w:t xml:space="preserve">    call cJSON_PrintUnformatted</w:t>
      </w:r>
    </w:p>
    <w:p w14:paraId="4D3FB2F0" w14:textId="77777777" w:rsidR="006E7290" w:rsidRDefault="00CC5A16">
      <w:pPr>
        <w:pStyle w:val="SourceCode"/>
      </w:pPr>
      <w:r>
        <w:t xml:space="preserve">    mov rcx, r13</w:t>
      </w:r>
    </w:p>
    <w:p w14:paraId="1FC086F1" w14:textId="77777777" w:rsidR="006E7290" w:rsidRDefault="00CC5A16">
      <w:pPr>
        <w:pStyle w:val="SourceCode"/>
      </w:pPr>
      <w:r>
        <w:t xml:space="preserve">    mov r13, rax</w:t>
      </w:r>
    </w:p>
    <w:p w14:paraId="380598A7" w14:textId="77777777" w:rsidR="006E7290" w:rsidRDefault="00CC5A16">
      <w:pPr>
        <w:pStyle w:val="SourceCode"/>
      </w:pPr>
      <w:r>
        <w:t xml:space="preserve">    call cJSON_Delete</w:t>
      </w:r>
    </w:p>
    <w:p w14:paraId="49BE14FC" w14:textId="77777777" w:rsidR="006E7290" w:rsidRDefault="00CC5A16">
      <w:pPr>
        <w:pStyle w:val="SourceCode"/>
      </w:pPr>
      <w:r>
        <w:t xml:space="preserve">    cmp r13, 0</w:t>
      </w:r>
    </w:p>
    <w:p w14:paraId="1C37EAFB" w14:textId="77777777" w:rsidR="006E7290" w:rsidRDefault="00CC5A16">
      <w:pPr>
        <w:pStyle w:val="SourceCode"/>
      </w:pPr>
      <w:r>
        <w:t xml:space="preserve">    jne .send</w:t>
      </w:r>
    </w:p>
    <w:p w14:paraId="283E5416" w14:textId="77777777" w:rsidR="006E7290" w:rsidRDefault="00CC5A16">
      <w:pPr>
        <w:pStyle w:val="SourceCode"/>
      </w:pPr>
      <w:r>
        <w:t xml:space="preserve">    ; No text: the fixed out-of-memory body, which cJSON cannot make.</w:t>
      </w:r>
    </w:p>
    <w:p w14:paraId="7A2C8C9B" w14:textId="77777777" w:rsidR="006E7290" w:rsidRDefault="00CC5A16">
      <w:pPr>
        <w:pStyle w:val="SourceCode"/>
      </w:pPr>
      <w:r>
        <w:t xml:space="preserve">    mov rcx, rbx</w:t>
      </w:r>
    </w:p>
    <w:p w14:paraId="1A1B147E" w14:textId="77777777" w:rsidR="006E7290" w:rsidRDefault="00CC5A16">
      <w:pPr>
        <w:pStyle w:val="SourceCode"/>
      </w:pPr>
      <w:r>
        <w:t xml:space="preserve">    mov edx, 500</w:t>
      </w:r>
    </w:p>
    <w:p w14:paraId="1BEDD4C2" w14:textId="77777777" w:rsidR="006E7290" w:rsidRDefault="00CC5A16">
      <w:pPr>
        <w:pStyle w:val="SourceCode"/>
      </w:pPr>
      <w:r>
        <w:t xml:space="preserve">    lea r8, [out_of_memory_json]</w:t>
      </w:r>
    </w:p>
    <w:p w14:paraId="0E07C5AF" w14:textId="77777777" w:rsidR="006E7290" w:rsidRDefault="00CC5A16">
      <w:pPr>
        <w:pStyle w:val="SourceCode"/>
      </w:pPr>
      <w:r>
        <w:t xml:space="preserve">    call send_body</w:t>
      </w:r>
    </w:p>
    <w:p w14:paraId="5B378EAF" w14:textId="77777777" w:rsidR="006E7290" w:rsidRDefault="00CC5A16">
      <w:pPr>
        <w:pStyle w:val="SourceCode"/>
      </w:pPr>
      <w:r>
        <w:t xml:space="preserve">    jmp .done</w:t>
      </w:r>
    </w:p>
    <w:p w14:paraId="7D69ADAE" w14:textId="77777777" w:rsidR="006E7290" w:rsidRDefault="00CC5A16">
      <w:pPr>
        <w:pStyle w:val="SourceCode"/>
      </w:pPr>
      <w:r>
        <w:t>.send:</w:t>
      </w:r>
    </w:p>
    <w:p w14:paraId="5A38F1CF" w14:textId="77777777" w:rsidR="006E7290" w:rsidRDefault="00CC5A16">
      <w:pPr>
        <w:pStyle w:val="SourceCode"/>
      </w:pPr>
      <w:r>
        <w:t xml:space="preserve">    mov rcx, rbx</w:t>
      </w:r>
    </w:p>
    <w:p w14:paraId="55A166F1" w14:textId="77777777" w:rsidR="006E7290" w:rsidRDefault="00CC5A16">
      <w:pPr>
        <w:pStyle w:val="SourceCode"/>
      </w:pPr>
      <w:r>
        <w:t xml:space="preserve">    mov edx, r12d</w:t>
      </w:r>
    </w:p>
    <w:p w14:paraId="2BF7161A" w14:textId="77777777" w:rsidR="006E7290" w:rsidRDefault="00CC5A16">
      <w:pPr>
        <w:pStyle w:val="SourceCode"/>
      </w:pPr>
      <w:r>
        <w:t xml:space="preserve">    mov r8, r13</w:t>
      </w:r>
    </w:p>
    <w:p w14:paraId="4117A229" w14:textId="77777777" w:rsidR="006E7290" w:rsidRDefault="00CC5A16">
      <w:pPr>
        <w:pStyle w:val="SourceCode"/>
      </w:pPr>
      <w:r>
        <w:t xml:space="preserve">    call send_body</w:t>
      </w:r>
    </w:p>
    <w:p w14:paraId="42B4DA02" w14:textId="77777777" w:rsidR="006E7290" w:rsidRDefault="00CC5A16">
      <w:pPr>
        <w:pStyle w:val="SourceCode"/>
      </w:pPr>
      <w:r>
        <w:t xml:space="preserve">    mov r14d, eax</w:t>
      </w:r>
    </w:p>
    <w:p w14:paraId="2F1C53C6" w14:textId="77777777" w:rsidR="006E7290" w:rsidRDefault="00CC5A16">
      <w:pPr>
        <w:pStyle w:val="SourceCode"/>
      </w:pPr>
      <w:r>
        <w:t xml:space="preserve">    mov rcx, r13</w:t>
      </w:r>
    </w:p>
    <w:p w14:paraId="6CC68C9F" w14:textId="77777777" w:rsidR="006E7290" w:rsidRDefault="00CC5A16">
      <w:pPr>
        <w:pStyle w:val="SourceCode"/>
      </w:pPr>
      <w:r>
        <w:t xml:space="preserve">    call cJSON_free</w:t>
      </w:r>
    </w:p>
    <w:p w14:paraId="180DAAB9" w14:textId="77777777" w:rsidR="006E7290" w:rsidRDefault="00CC5A16">
      <w:pPr>
        <w:pStyle w:val="SourceCode"/>
      </w:pPr>
      <w:r>
        <w:t xml:space="preserve">    mov eax, r14d</w:t>
      </w:r>
    </w:p>
    <w:p w14:paraId="5F5B3187" w14:textId="77777777" w:rsidR="006E7290" w:rsidRDefault="00CC5A16">
      <w:pPr>
        <w:pStyle w:val="SourceCode"/>
      </w:pPr>
      <w:r>
        <w:t>.done:</w:t>
      </w:r>
    </w:p>
    <w:p w14:paraId="4887FC55" w14:textId="77777777" w:rsidR="006E7290" w:rsidRDefault="00CC5A16">
      <w:pPr>
        <w:pStyle w:val="SourceCode"/>
      </w:pPr>
      <w:r>
        <w:t xml:space="preserve">    add rsp, 40</w:t>
      </w:r>
    </w:p>
    <w:p w14:paraId="23E81F20" w14:textId="77777777" w:rsidR="006E7290" w:rsidRDefault="00CC5A16">
      <w:pPr>
        <w:pStyle w:val="SourceCode"/>
      </w:pPr>
      <w:r>
        <w:t xml:space="preserve">    pop r14</w:t>
      </w:r>
    </w:p>
    <w:p w14:paraId="1AFEC4BA" w14:textId="77777777" w:rsidR="006E7290" w:rsidRDefault="00CC5A16">
      <w:pPr>
        <w:pStyle w:val="SourceCode"/>
      </w:pPr>
      <w:r>
        <w:t xml:space="preserve">    pop r13</w:t>
      </w:r>
    </w:p>
    <w:p w14:paraId="3ACDCC97" w14:textId="77777777" w:rsidR="006E7290" w:rsidRDefault="00CC5A16">
      <w:pPr>
        <w:pStyle w:val="SourceCode"/>
      </w:pPr>
      <w:r>
        <w:t xml:space="preserve">    pop r12</w:t>
      </w:r>
    </w:p>
    <w:p w14:paraId="042E9F77" w14:textId="77777777" w:rsidR="006E7290" w:rsidRDefault="00CC5A16">
      <w:pPr>
        <w:pStyle w:val="SourceCode"/>
      </w:pPr>
      <w:r>
        <w:t xml:space="preserve">    pop rbx</w:t>
      </w:r>
    </w:p>
    <w:p w14:paraId="0BA84D35" w14:textId="77777777" w:rsidR="006E7290" w:rsidRDefault="00CC5A16">
      <w:pPr>
        <w:pStyle w:val="SourceCode"/>
      </w:pPr>
      <w:r>
        <w:t xml:space="preserve">    ret</w:t>
      </w:r>
    </w:p>
    <w:p w14:paraId="52A6ADD7" w14:textId="77777777" w:rsidR="006E7290" w:rsidRDefault="006E7290">
      <w:pPr>
        <w:pStyle w:val="SourceCode"/>
      </w:pPr>
    </w:p>
    <w:p w14:paraId="5F67E4CC" w14:textId="77777777" w:rsidR="006E7290" w:rsidRDefault="00CC5A16">
      <w:pPr>
        <w:pStyle w:val="SourceCode"/>
      </w:pPr>
      <w:r>
        <w:t>; send_error: the one error body. The code is a fixed word a program can</w:t>
      </w:r>
    </w:p>
    <w:p w14:paraId="2FC16231" w14:textId="77777777" w:rsidR="006E7290" w:rsidRDefault="00CC5A16">
      <w:pPr>
        <w:pStyle w:val="SourceCode"/>
      </w:pPr>
      <w:r>
        <w:t>; test, such as not_found; the message is a sentence for a person. cJSON</w:t>
      </w:r>
    </w:p>
    <w:p w14:paraId="28E0C3D9" w14:textId="77777777" w:rsidR="006E7290" w:rsidRDefault="00CC5A16">
      <w:pPr>
        <w:pStyle w:val="SourceCode"/>
      </w:pPr>
      <w:r>
        <w:t>; writes both, so a quote or a backslash in the message is escaped, and</w:t>
      </w:r>
    </w:p>
    <w:p w14:paraId="51C631B3" w14:textId="77777777" w:rsidR="006E7290" w:rsidRDefault="00CC5A16">
      <w:pPr>
        <w:pStyle w:val="SourceCode"/>
      </w:pPr>
      <w:r>
        <w:t>; the body is always valid JSON. Remember, cJSON_AddStringToObject adds</w:t>
      </w:r>
    </w:p>
    <w:p w14:paraId="3B6D8003" w14:textId="77777777" w:rsidR="006E7290" w:rsidRDefault="00CC5A16">
      <w:pPr>
        <w:pStyle w:val="SourceCode"/>
      </w:pPr>
      <w:r>
        <w:t>; one key and its text, and does nothing when the object is 0.</w:t>
      </w:r>
    </w:p>
    <w:p w14:paraId="72D4C0B6" w14:textId="77777777" w:rsidR="006E7290" w:rsidRDefault="00CC5A16">
      <w:pPr>
        <w:pStyle w:val="SourceCode"/>
      </w:pPr>
      <w:r>
        <w:t>;   in:      rcx = the connection, edx = the status, r8 = the code,</w:t>
      </w:r>
    </w:p>
    <w:p w14:paraId="66F20D36" w14:textId="77777777" w:rsidR="006E7290" w:rsidRDefault="00CC5A16">
      <w:pPr>
        <w:pStyle w:val="SourceCode"/>
      </w:pPr>
      <w:r>
        <w:t>;            r9 = the message</w:t>
      </w:r>
    </w:p>
    <w:p w14:paraId="6EF1BDA3" w14:textId="77777777" w:rsidR="006E7290" w:rsidRDefault="00CC5A16">
      <w:pPr>
        <w:pStyle w:val="SourceCode"/>
      </w:pPr>
      <w:r>
        <w:t>;   out:     eax = MHD_queue_response's answer</w:t>
      </w:r>
    </w:p>
    <w:p w14:paraId="4B04FB11" w14:textId="77777777" w:rsidR="006E7290" w:rsidRDefault="00CC5A16">
      <w:pPr>
        <w:pStyle w:val="SourceCode"/>
      </w:pPr>
      <w:r>
        <w:t>; rbx keeps the connection, r12d the status, r13 the code, r14 the</w:t>
      </w:r>
    </w:p>
    <w:p w14:paraId="1920A7E6" w14:textId="77777777" w:rsidR="006E7290" w:rsidRDefault="00CC5A16">
      <w:pPr>
        <w:pStyle w:val="SourceCode"/>
      </w:pPr>
      <w:r>
        <w:t>; message, r15 the object.</w:t>
      </w:r>
    </w:p>
    <w:p w14:paraId="14D5EB8A" w14:textId="77777777" w:rsidR="006E7290" w:rsidRDefault="00CC5A16">
      <w:pPr>
        <w:pStyle w:val="SourceCode"/>
      </w:pPr>
      <w:r>
        <w:t>send_error:</w:t>
      </w:r>
    </w:p>
    <w:p w14:paraId="6DB9BD76" w14:textId="77777777" w:rsidR="006E7290" w:rsidRDefault="00CC5A16">
      <w:pPr>
        <w:pStyle w:val="SourceCode"/>
      </w:pPr>
      <w:r>
        <w:t xml:space="preserve">    push rbx</w:t>
      </w:r>
    </w:p>
    <w:p w14:paraId="09A637C7" w14:textId="77777777" w:rsidR="006E7290" w:rsidRDefault="00CC5A16">
      <w:pPr>
        <w:pStyle w:val="SourceCode"/>
      </w:pPr>
      <w:r>
        <w:t xml:space="preserve">    push r12</w:t>
      </w:r>
    </w:p>
    <w:p w14:paraId="48B693F3" w14:textId="77777777" w:rsidR="006E7290" w:rsidRDefault="00CC5A16">
      <w:pPr>
        <w:pStyle w:val="SourceCode"/>
      </w:pPr>
      <w:r>
        <w:t xml:space="preserve">    push r13</w:t>
      </w:r>
    </w:p>
    <w:p w14:paraId="1F56B622" w14:textId="77777777" w:rsidR="006E7290" w:rsidRDefault="00CC5A16">
      <w:pPr>
        <w:pStyle w:val="SourceCode"/>
      </w:pPr>
      <w:r>
        <w:t xml:space="preserve">    push r14</w:t>
      </w:r>
    </w:p>
    <w:p w14:paraId="5C95FC8F" w14:textId="77777777" w:rsidR="006E7290" w:rsidRDefault="00CC5A16">
      <w:pPr>
        <w:pStyle w:val="SourceCode"/>
      </w:pPr>
      <w:r>
        <w:t xml:space="preserve">    push r15</w:t>
      </w:r>
    </w:p>
    <w:p w14:paraId="0106DB5C" w14:textId="77777777" w:rsidR="006E7290" w:rsidRDefault="00CC5A16">
      <w:pPr>
        <w:pStyle w:val="SourceCode"/>
      </w:pPr>
      <w:r>
        <w:t xml:space="preserve">    sub rsp, 32</w:t>
      </w:r>
    </w:p>
    <w:p w14:paraId="7F1A10FD" w14:textId="77777777" w:rsidR="006E7290" w:rsidRDefault="00CC5A16">
      <w:pPr>
        <w:pStyle w:val="SourceCode"/>
      </w:pPr>
      <w:r>
        <w:t xml:space="preserve">    mov rbx, rcx</w:t>
      </w:r>
    </w:p>
    <w:p w14:paraId="260ABF6F" w14:textId="77777777" w:rsidR="006E7290" w:rsidRDefault="00CC5A16">
      <w:pPr>
        <w:pStyle w:val="SourceCode"/>
      </w:pPr>
      <w:r>
        <w:t xml:space="preserve">    mov r12d, edx</w:t>
      </w:r>
    </w:p>
    <w:p w14:paraId="055EDE91" w14:textId="77777777" w:rsidR="006E7290" w:rsidRDefault="00CC5A16">
      <w:pPr>
        <w:pStyle w:val="SourceCode"/>
      </w:pPr>
      <w:r>
        <w:t xml:space="preserve">    mov r13, r8</w:t>
      </w:r>
    </w:p>
    <w:p w14:paraId="238D20F7" w14:textId="77777777" w:rsidR="006E7290" w:rsidRDefault="00CC5A16">
      <w:pPr>
        <w:pStyle w:val="SourceCode"/>
      </w:pPr>
      <w:r>
        <w:t xml:space="preserve">    mov r14, r9</w:t>
      </w:r>
    </w:p>
    <w:p w14:paraId="783677B9" w14:textId="77777777" w:rsidR="006E7290" w:rsidRDefault="00CC5A16">
      <w:pPr>
        <w:pStyle w:val="SourceCode"/>
      </w:pPr>
      <w:r>
        <w:t xml:space="preserve">    call cJSON_CreateObject</w:t>
      </w:r>
    </w:p>
    <w:p w14:paraId="5C9BE5CC" w14:textId="77777777" w:rsidR="006E7290" w:rsidRDefault="00CC5A16">
      <w:pPr>
        <w:pStyle w:val="SourceCode"/>
      </w:pPr>
      <w:r>
        <w:t xml:space="preserve">    mov r15, rax</w:t>
      </w:r>
    </w:p>
    <w:p w14:paraId="63CBAB08" w14:textId="77777777" w:rsidR="006E7290" w:rsidRDefault="00CC5A16">
      <w:pPr>
        <w:pStyle w:val="SourceCode"/>
      </w:pPr>
      <w:r>
        <w:t xml:space="preserve">    mov rcx, r15</w:t>
      </w:r>
    </w:p>
    <w:p w14:paraId="176D4FA4" w14:textId="77777777" w:rsidR="006E7290" w:rsidRDefault="00CC5A16">
      <w:pPr>
        <w:pStyle w:val="SourceCode"/>
      </w:pPr>
      <w:r>
        <w:t xml:space="preserve">    lea rdx, [code_key]</w:t>
      </w:r>
    </w:p>
    <w:p w14:paraId="5794F21C" w14:textId="77777777" w:rsidR="006E7290" w:rsidRDefault="00CC5A16">
      <w:pPr>
        <w:pStyle w:val="SourceCode"/>
      </w:pPr>
      <w:r>
        <w:t xml:space="preserve">    mov r8, r13</w:t>
      </w:r>
    </w:p>
    <w:p w14:paraId="08190A78" w14:textId="77777777" w:rsidR="006E7290" w:rsidRDefault="00CC5A16">
      <w:pPr>
        <w:pStyle w:val="SourceCode"/>
      </w:pPr>
      <w:r>
        <w:t xml:space="preserve">    call cJSON_AddStringToObject</w:t>
      </w:r>
    </w:p>
    <w:p w14:paraId="43B35F75" w14:textId="77777777" w:rsidR="006E7290" w:rsidRDefault="00CC5A16">
      <w:pPr>
        <w:pStyle w:val="SourceCode"/>
      </w:pPr>
      <w:r>
        <w:t xml:space="preserve">    mov rcx, r15</w:t>
      </w:r>
    </w:p>
    <w:p w14:paraId="5361D861" w14:textId="77777777" w:rsidR="006E7290" w:rsidRDefault="00CC5A16">
      <w:pPr>
        <w:pStyle w:val="SourceCode"/>
      </w:pPr>
      <w:r>
        <w:t xml:space="preserve">    lea rdx, [message_key]</w:t>
      </w:r>
    </w:p>
    <w:p w14:paraId="6BB6E903" w14:textId="77777777" w:rsidR="006E7290" w:rsidRDefault="00CC5A16">
      <w:pPr>
        <w:pStyle w:val="SourceCode"/>
      </w:pPr>
      <w:r>
        <w:t xml:space="preserve">    mov r8, r14</w:t>
      </w:r>
    </w:p>
    <w:p w14:paraId="631607E2" w14:textId="77777777" w:rsidR="006E7290" w:rsidRDefault="00CC5A16">
      <w:pPr>
        <w:pStyle w:val="SourceCode"/>
      </w:pPr>
      <w:r>
        <w:t xml:space="preserve">    call cJSON_AddStringToObject</w:t>
      </w:r>
    </w:p>
    <w:p w14:paraId="5F39433D" w14:textId="77777777" w:rsidR="006E7290" w:rsidRDefault="00CC5A16">
      <w:pPr>
        <w:pStyle w:val="SourceCode"/>
      </w:pPr>
      <w:r>
        <w:t xml:space="preserve">    mov rcx, rbx</w:t>
      </w:r>
    </w:p>
    <w:p w14:paraId="32D568B5" w14:textId="77777777" w:rsidR="006E7290" w:rsidRDefault="00CC5A16">
      <w:pPr>
        <w:pStyle w:val="SourceCode"/>
      </w:pPr>
      <w:r>
        <w:t xml:space="preserve">    mov edx, r12d</w:t>
      </w:r>
    </w:p>
    <w:p w14:paraId="401EB0A9" w14:textId="77777777" w:rsidR="006E7290" w:rsidRDefault="00CC5A16">
      <w:pPr>
        <w:pStyle w:val="SourceCode"/>
      </w:pPr>
      <w:r>
        <w:t xml:space="preserve">    mov r8, r15</w:t>
      </w:r>
    </w:p>
    <w:p w14:paraId="746C131E" w14:textId="77777777" w:rsidR="006E7290" w:rsidRDefault="00CC5A16">
      <w:pPr>
        <w:pStyle w:val="SourceCode"/>
      </w:pPr>
      <w:r>
        <w:t xml:space="preserve">    call send_record</w:t>
      </w:r>
    </w:p>
    <w:p w14:paraId="712649ED" w14:textId="77777777" w:rsidR="006E7290" w:rsidRDefault="00CC5A16">
      <w:pPr>
        <w:pStyle w:val="SourceCode"/>
      </w:pPr>
      <w:r>
        <w:t xml:space="preserve">    add rsp, 32</w:t>
      </w:r>
    </w:p>
    <w:p w14:paraId="64EEF5D1" w14:textId="77777777" w:rsidR="006E7290" w:rsidRDefault="00CC5A16">
      <w:pPr>
        <w:pStyle w:val="SourceCode"/>
      </w:pPr>
      <w:r>
        <w:t xml:space="preserve">    pop r15</w:t>
      </w:r>
    </w:p>
    <w:p w14:paraId="3E594258" w14:textId="77777777" w:rsidR="006E7290" w:rsidRDefault="00CC5A16">
      <w:pPr>
        <w:pStyle w:val="SourceCode"/>
      </w:pPr>
      <w:r>
        <w:t xml:space="preserve">    pop r14</w:t>
      </w:r>
    </w:p>
    <w:p w14:paraId="015307A2" w14:textId="77777777" w:rsidR="006E7290" w:rsidRDefault="00CC5A16">
      <w:pPr>
        <w:pStyle w:val="SourceCode"/>
      </w:pPr>
      <w:r>
        <w:t xml:space="preserve">    pop r13</w:t>
      </w:r>
    </w:p>
    <w:p w14:paraId="69588746" w14:textId="77777777" w:rsidR="006E7290" w:rsidRDefault="00CC5A16">
      <w:pPr>
        <w:pStyle w:val="SourceCode"/>
      </w:pPr>
      <w:r>
        <w:t xml:space="preserve">    pop r12</w:t>
      </w:r>
    </w:p>
    <w:p w14:paraId="044A75D5" w14:textId="77777777" w:rsidR="006E7290" w:rsidRDefault="00CC5A16">
      <w:pPr>
        <w:pStyle w:val="SourceCode"/>
      </w:pPr>
      <w:r>
        <w:t xml:space="preserve">    pop rbx</w:t>
      </w:r>
    </w:p>
    <w:p w14:paraId="37970C73" w14:textId="77777777" w:rsidR="006E7290" w:rsidRDefault="00CC5A16">
      <w:pPr>
        <w:pStyle w:val="SourceCode"/>
      </w:pPr>
      <w:r>
        <w:t xml:space="preserve">    ret</w:t>
      </w:r>
    </w:p>
    <w:p w14:paraId="38C567BA" w14:textId="77777777" w:rsidR="006E7290" w:rsidRDefault="006E7290">
      <w:pPr>
        <w:pStyle w:val="SourceCode"/>
      </w:pPr>
    </w:p>
    <w:p w14:paraId="08291D25" w14:textId="77777777" w:rsidR="006E7290" w:rsidRDefault="00CC5A16">
      <w:pPr>
        <w:pStyle w:val="SourceCode"/>
      </w:pPr>
      <w:r>
        <w:t>; answer_one: GET /api/v1/contacts/{id}, one contact as one JSON object,</w:t>
      </w:r>
    </w:p>
    <w:p w14:paraId="2C4FCE5D" w14:textId="77777777" w:rsidR="006E7290" w:rsidRDefault="00CC5A16">
      <w:pPr>
        <w:pStyle w:val="SourceCode"/>
      </w:pPr>
      <w:r>
        <w:t>; or one error body. Remember, find_contact returns 1 when found, 0 when</w:t>
      </w:r>
    </w:p>
    <w:p w14:paraId="0CAC88ED" w14:textId="77777777" w:rsidR="006E7290" w:rsidRDefault="00CC5A16">
      <w:pPr>
        <w:pStyle w:val="SourceCode"/>
      </w:pPr>
      <w:r>
        <w:t>; no contact has that id, and -1 when the query failed (Lesson 5.9a).</w:t>
      </w:r>
    </w:p>
    <w:p w14:paraId="520D95FB" w14:textId="77777777" w:rsidR="006E7290" w:rsidRDefault="00CC5A16">
      <w:pPr>
        <w:pStyle w:val="SourceCode"/>
      </w:pPr>
      <w:r>
        <w:t>;   in:      rcx = the connection, rdx = the database handle, r8d = the id</w:t>
      </w:r>
    </w:p>
    <w:p w14:paraId="6E3FACA0" w14:textId="77777777" w:rsidR="006E7290" w:rsidRDefault="00CC5A16">
      <w:pPr>
        <w:pStyle w:val="SourceCode"/>
      </w:pPr>
      <w:r>
        <w:t>;   out:     eax = MHD_queue_response's answer</w:t>
      </w:r>
    </w:p>
    <w:p w14:paraId="1BCE6C4A" w14:textId="77777777" w:rsidR="006E7290" w:rsidRDefault="00CC5A16">
      <w:pPr>
        <w:pStyle w:val="SourceCode"/>
      </w:pPr>
      <w:r>
        <w:t>; rbx keeps the connection, r12d the id, then the contact's object.</w:t>
      </w:r>
    </w:p>
    <w:p w14:paraId="591D1797" w14:textId="77777777" w:rsidR="006E7290" w:rsidRDefault="00CC5A16">
      <w:pPr>
        <w:pStyle w:val="SourceCode"/>
      </w:pPr>
      <w:r>
        <w:t>answer_one:</w:t>
      </w:r>
    </w:p>
    <w:p w14:paraId="4C1EEB59" w14:textId="77777777" w:rsidR="006E7290" w:rsidRDefault="00CC5A16">
      <w:pPr>
        <w:pStyle w:val="SourceCode"/>
      </w:pPr>
      <w:r>
        <w:t xml:space="preserve">    push rbx</w:t>
      </w:r>
    </w:p>
    <w:p w14:paraId="593799F6" w14:textId="77777777" w:rsidR="006E7290" w:rsidRDefault="00CC5A16">
      <w:pPr>
        <w:pStyle w:val="SourceCode"/>
      </w:pPr>
      <w:r>
        <w:t xml:space="preserve">    push r12</w:t>
      </w:r>
    </w:p>
    <w:p w14:paraId="451A4A09" w14:textId="77777777" w:rsidR="006E7290" w:rsidRDefault="00CC5A16">
      <w:pPr>
        <w:pStyle w:val="SourceCode"/>
      </w:pPr>
      <w:r>
        <w:t xml:space="preserve">    sub rsp, 40</w:t>
      </w:r>
    </w:p>
    <w:p w14:paraId="1C9702AE" w14:textId="77777777" w:rsidR="006E7290" w:rsidRDefault="00CC5A16">
      <w:pPr>
        <w:pStyle w:val="SourceCode"/>
      </w:pPr>
      <w:r>
        <w:t xml:space="preserve">    mov rbx, rcx</w:t>
      </w:r>
    </w:p>
    <w:p w14:paraId="684E84A8" w14:textId="77777777" w:rsidR="006E7290" w:rsidRDefault="00CC5A16">
      <w:pPr>
        <w:pStyle w:val="SourceCode"/>
      </w:pPr>
      <w:r>
        <w:t xml:space="preserve">    mov r12d, r8d</w:t>
      </w:r>
    </w:p>
    <w:p w14:paraId="27440AC2" w14:textId="77777777" w:rsidR="006E7290" w:rsidRDefault="00CC5A16">
      <w:pPr>
        <w:pStyle w:val="SourceCode"/>
      </w:pPr>
      <w:r>
        <w:t xml:space="preserve">    mov rcx, rdx</w:t>
      </w:r>
    </w:p>
    <w:p w14:paraId="785D7343" w14:textId="77777777" w:rsidR="006E7290" w:rsidRDefault="00CC5A16">
      <w:pPr>
        <w:pStyle w:val="SourceCode"/>
      </w:pPr>
      <w:r>
        <w:t xml:space="preserve">    mov edx, r12d</w:t>
      </w:r>
    </w:p>
    <w:p w14:paraId="341BD9C9" w14:textId="77777777" w:rsidR="006E7290" w:rsidRDefault="00CC5A16">
      <w:pPr>
        <w:pStyle w:val="SourceCode"/>
      </w:pPr>
      <w:r>
        <w:t xml:space="preserve">    lea r8, [contact]</w:t>
      </w:r>
    </w:p>
    <w:p w14:paraId="2B7EC505" w14:textId="77777777" w:rsidR="006E7290" w:rsidRDefault="00CC5A16">
      <w:pPr>
        <w:pStyle w:val="SourceCode"/>
      </w:pPr>
      <w:r>
        <w:t xml:space="preserve">    call find_contact</w:t>
      </w:r>
    </w:p>
    <w:p w14:paraId="395911DB" w14:textId="77777777" w:rsidR="006E7290" w:rsidRDefault="00CC5A16">
      <w:pPr>
        <w:pStyle w:val="SourceCode"/>
      </w:pPr>
      <w:r>
        <w:t xml:space="preserve">    cmp eax, -1</w:t>
      </w:r>
    </w:p>
    <w:p w14:paraId="290ECB83" w14:textId="77777777" w:rsidR="006E7290" w:rsidRDefault="00CC5A16">
      <w:pPr>
        <w:pStyle w:val="SourceCode"/>
      </w:pPr>
      <w:r>
        <w:t xml:space="preserve">    je .failed</w:t>
      </w:r>
    </w:p>
    <w:p w14:paraId="37A228F9" w14:textId="77777777" w:rsidR="006E7290" w:rsidRDefault="00CC5A16">
      <w:pPr>
        <w:pStyle w:val="SourceCode"/>
      </w:pPr>
      <w:r>
        <w:t xml:space="preserve">    cmp eax, 0</w:t>
      </w:r>
    </w:p>
    <w:p w14:paraId="630A9DC4" w14:textId="77777777" w:rsidR="006E7290" w:rsidRDefault="00CC5A16">
      <w:pPr>
        <w:pStyle w:val="SourceCode"/>
      </w:pPr>
      <w:r>
        <w:t xml:space="preserve">    je .missing</w:t>
      </w:r>
    </w:p>
    <w:p w14:paraId="295342B8" w14:textId="77777777" w:rsidR="006E7290" w:rsidRDefault="00CC5A16">
      <w:pPr>
        <w:pStyle w:val="SourceCode"/>
      </w:pPr>
      <w:r>
        <w:t xml:space="preserve">    mov ecx, [contact + ID]</w:t>
      </w:r>
    </w:p>
    <w:p w14:paraId="7A335080" w14:textId="77777777" w:rsidR="006E7290" w:rsidRDefault="00CC5A16">
      <w:pPr>
        <w:pStyle w:val="SourceCode"/>
      </w:pPr>
      <w:r>
        <w:t xml:space="preserve">    lea rdx, [contact + FULL_NAME]</w:t>
      </w:r>
    </w:p>
    <w:p w14:paraId="1DA43F87" w14:textId="77777777" w:rsidR="006E7290" w:rsidRDefault="00CC5A16">
      <w:pPr>
        <w:pStyle w:val="SourceCode"/>
      </w:pPr>
      <w:r>
        <w:t xml:space="preserve">    lea r8, [contact + EMAIL]</w:t>
      </w:r>
    </w:p>
    <w:p w14:paraId="4125EFCA" w14:textId="77777777" w:rsidR="006E7290" w:rsidRDefault="00CC5A16">
      <w:pPr>
        <w:pStyle w:val="SourceCode"/>
      </w:pPr>
      <w:r>
        <w:t xml:space="preserve">    xor r9d, r9d</w:t>
      </w:r>
    </w:p>
    <w:p w14:paraId="676CF8BD" w14:textId="77777777" w:rsidR="006E7290" w:rsidRDefault="00CC5A16">
      <w:pPr>
        <w:pStyle w:val="SourceCode"/>
      </w:pPr>
      <w:r>
        <w:t xml:space="preserve">    ; Remember, HAS_PHONE is 0 when the phone was NULL.</w:t>
      </w:r>
    </w:p>
    <w:p w14:paraId="5A8F5B20" w14:textId="77777777" w:rsidR="006E7290" w:rsidRDefault="00CC5A16">
      <w:pPr>
        <w:pStyle w:val="SourceCode"/>
      </w:pPr>
      <w:r>
        <w:t xml:space="preserve">    cmp qword [contact + HAS_PHONE], 0</w:t>
      </w:r>
    </w:p>
    <w:p w14:paraId="48A7CD1D" w14:textId="77777777" w:rsidR="006E7290" w:rsidRDefault="00CC5A16">
      <w:pPr>
        <w:pStyle w:val="SourceCode"/>
      </w:pPr>
      <w:r>
        <w:t xml:space="preserve">    je .object</w:t>
      </w:r>
    </w:p>
    <w:p w14:paraId="6874C05A" w14:textId="77777777" w:rsidR="006E7290" w:rsidRDefault="00CC5A16">
      <w:pPr>
        <w:pStyle w:val="SourceCode"/>
      </w:pPr>
      <w:r>
        <w:t xml:space="preserve">    lea r9, [contact + PHONE]</w:t>
      </w:r>
    </w:p>
    <w:p w14:paraId="62042F55" w14:textId="77777777" w:rsidR="006E7290" w:rsidRDefault="00CC5A16">
      <w:pPr>
        <w:pStyle w:val="SourceCode"/>
      </w:pPr>
      <w:r>
        <w:t>.object:</w:t>
      </w:r>
    </w:p>
    <w:p w14:paraId="5598CCA2" w14:textId="77777777" w:rsidR="006E7290" w:rsidRDefault="00CC5A16">
      <w:pPr>
        <w:pStyle w:val="SourceCode"/>
      </w:pPr>
      <w:r>
        <w:t xml:space="preserve">    call contact_object</w:t>
      </w:r>
    </w:p>
    <w:p w14:paraId="61EF4D3F" w14:textId="77777777" w:rsidR="006E7290" w:rsidRDefault="00CC5A16">
      <w:pPr>
        <w:pStyle w:val="SourceCode"/>
      </w:pPr>
      <w:r>
        <w:t xml:space="preserve">    mov r12, rax</w:t>
      </w:r>
    </w:p>
    <w:p w14:paraId="34736765" w14:textId="77777777" w:rsidR="006E7290" w:rsidRDefault="00CC5A16">
      <w:pPr>
        <w:pStyle w:val="SourceCode"/>
      </w:pPr>
      <w:r>
        <w:t xml:space="preserve">    mov ecx, SUCCESS</w:t>
      </w:r>
    </w:p>
    <w:p w14:paraId="4A524AAF" w14:textId="77777777" w:rsidR="006E7290" w:rsidRDefault="00CC5A16">
      <w:pPr>
        <w:pStyle w:val="SourceCode"/>
      </w:pPr>
      <w:r>
        <w:t xml:space="preserve">    call status_code_for</w:t>
      </w:r>
    </w:p>
    <w:p w14:paraId="5207EFDE" w14:textId="77777777" w:rsidR="006E7290" w:rsidRDefault="00CC5A16">
      <w:pPr>
        <w:pStyle w:val="SourceCode"/>
      </w:pPr>
      <w:r>
        <w:t xml:space="preserve">    mov rcx, rbx</w:t>
      </w:r>
    </w:p>
    <w:p w14:paraId="1589FEC1" w14:textId="77777777" w:rsidR="006E7290" w:rsidRDefault="00CC5A16">
      <w:pPr>
        <w:pStyle w:val="SourceCode"/>
      </w:pPr>
      <w:r>
        <w:t xml:space="preserve">    mov edx, eax</w:t>
      </w:r>
    </w:p>
    <w:p w14:paraId="69FEE330" w14:textId="77777777" w:rsidR="006E7290" w:rsidRDefault="00CC5A16">
      <w:pPr>
        <w:pStyle w:val="SourceCode"/>
      </w:pPr>
      <w:r>
        <w:t xml:space="preserve">    mov r8, r12</w:t>
      </w:r>
    </w:p>
    <w:p w14:paraId="725EA7AA" w14:textId="77777777" w:rsidR="006E7290" w:rsidRDefault="00CC5A16">
      <w:pPr>
        <w:pStyle w:val="SourceCode"/>
      </w:pPr>
      <w:r>
        <w:t xml:space="preserve">    call send_record</w:t>
      </w:r>
    </w:p>
    <w:p w14:paraId="34530EEF" w14:textId="77777777" w:rsidR="006E7290" w:rsidRDefault="00CC5A16">
      <w:pPr>
        <w:pStyle w:val="SourceCode"/>
      </w:pPr>
      <w:r>
        <w:t xml:space="preserve">    jmp .done</w:t>
      </w:r>
    </w:p>
    <w:p w14:paraId="7170A922" w14:textId="77777777" w:rsidR="006E7290" w:rsidRDefault="00CC5A16">
      <w:pPr>
        <w:pStyle w:val="SourceCode"/>
      </w:pPr>
      <w:r>
        <w:t>.missing:</w:t>
      </w:r>
    </w:p>
    <w:p w14:paraId="0A15740B" w14:textId="77777777" w:rsidR="006E7290" w:rsidRDefault="00CC5A16">
      <w:pPr>
        <w:pStyle w:val="SourceCode"/>
      </w:pPr>
      <w:r>
        <w:t xml:space="preserve">    ; The message names the id: snprintf writes it into missing_message,</w:t>
      </w:r>
    </w:p>
    <w:p w14:paraId="741172AE" w14:textId="77777777" w:rsidR="006E7290" w:rsidRDefault="00CC5A16">
      <w:pPr>
        <w:pStyle w:val="SourceCode"/>
      </w:pPr>
      <w:r>
        <w:t xml:space="preserve">    ; cut to fit, and cJSON then writes it into the body.</w:t>
      </w:r>
    </w:p>
    <w:p w14:paraId="5C696F40" w14:textId="77777777" w:rsidR="006E7290" w:rsidRDefault="00CC5A16">
      <w:pPr>
        <w:pStyle w:val="SourceCode"/>
      </w:pPr>
      <w:r>
        <w:t xml:space="preserve">    lea rcx, [missing_message]</w:t>
      </w:r>
    </w:p>
    <w:p w14:paraId="53DDD5C5" w14:textId="77777777" w:rsidR="006E7290" w:rsidRDefault="00CC5A16">
      <w:pPr>
        <w:pStyle w:val="SourceCode"/>
      </w:pPr>
      <w:r>
        <w:t xml:space="preserve">    mov edx, MISSING_TEXT_SIZE</w:t>
      </w:r>
    </w:p>
    <w:p w14:paraId="005ED983" w14:textId="77777777" w:rsidR="006E7290" w:rsidRDefault="00CC5A16">
      <w:pPr>
        <w:pStyle w:val="SourceCode"/>
      </w:pPr>
      <w:r>
        <w:t xml:space="preserve">    lea r8, [missing_format]</w:t>
      </w:r>
    </w:p>
    <w:p w14:paraId="51CB1C21" w14:textId="77777777" w:rsidR="006E7290" w:rsidRDefault="00CC5A16">
      <w:pPr>
        <w:pStyle w:val="SourceCode"/>
      </w:pPr>
      <w:r>
        <w:t xml:space="preserve">    mov r9d, r12d</w:t>
      </w:r>
    </w:p>
    <w:p w14:paraId="7802F7E7" w14:textId="77777777" w:rsidR="006E7290" w:rsidRDefault="00CC5A16">
      <w:pPr>
        <w:pStyle w:val="SourceCode"/>
      </w:pPr>
      <w:r>
        <w:t xml:space="preserve">    call snprintf</w:t>
      </w:r>
    </w:p>
    <w:p w14:paraId="24ED3FF2" w14:textId="77777777" w:rsidR="006E7290" w:rsidRDefault="00CC5A16">
      <w:pPr>
        <w:pStyle w:val="SourceCode"/>
      </w:pPr>
      <w:r>
        <w:t xml:space="preserve">    mov ecx, NOT_FOUND</w:t>
      </w:r>
    </w:p>
    <w:p w14:paraId="3CBAF776" w14:textId="77777777" w:rsidR="006E7290" w:rsidRDefault="00CC5A16">
      <w:pPr>
        <w:pStyle w:val="SourceCode"/>
      </w:pPr>
      <w:r>
        <w:t xml:space="preserve">    call status_code_for</w:t>
      </w:r>
    </w:p>
    <w:p w14:paraId="6BB44DD2" w14:textId="77777777" w:rsidR="006E7290" w:rsidRDefault="00CC5A16">
      <w:pPr>
        <w:pStyle w:val="SourceCode"/>
      </w:pPr>
      <w:r>
        <w:t xml:space="preserve">    mov rcx, rbx</w:t>
      </w:r>
    </w:p>
    <w:p w14:paraId="7F1A56F7" w14:textId="77777777" w:rsidR="006E7290" w:rsidRDefault="00CC5A16">
      <w:pPr>
        <w:pStyle w:val="SourceCode"/>
      </w:pPr>
      <w:r>
        <w:t xml:space="preserve">    mov edx, eax</w:t>
      </w:r>
    </w:p>
    <w:p w14:paraId="30872E4E" w14:textId="77777777" w:rsidR="006E7290" w:rsidRDefault="00CC5A16">
      <w:pPr>
        <w:pStyle w:val="SourceCode"/>
      </w:pPr>
      <w:r>
        <w:t xml:space="preserve">    lea r8, [not_found_code]</w:t>
      </w:r>
    </w:p>
    <w:p w14:paraId="4D082174" w14:textId="77777777" w:rsidR="006E7290" w:rsidRDefault="00CC5A16">
      <w:pPr>
        <w:pStyle w:val="SourceCode"/>
      </w:pPr>
      <w:r>
        <w:t xml:space="preserve">    lea r9, [missing_message]</w:t>
      </w:r>
    </w:p>
    <w:p w14:paraId="4BF8450B" w14:textId="77777777" w:rsidR="006E7290" w:rsidRDefault="00CC5A16">
      <w:pPr>
        <w:pStyle w:val="SourceCode"/>
      </w:pPr>
      <w:r>
        <w:t xml:space="preserve">    call send_error</w:t>
      </w:r>
    </w:p>
    <w:p w14:paraId="0E7D920A" w14:textId="77777777" w:rsidR="006E7290" w:rsidRDefault="00CC5A16">
      <w:pPr>
        <w:pStyle w:val="SourceCode"/>
      </w:pPr>
      <w:r>
        <w:t xml:space="preserve">    jmp .done</w:t>
      </w:r>
    </w:p>
    <w:p w14:paraId="02583159" w14:textId="77777777" w:rsidR="006E7290" w:rsidRDefault="00CC5A16">
      <w:pPr>
        <w:pStyle w:val="SourceCode"/>
      </w:pPr>
      <w:r>
        <w:t>.failed:</w:t>
      </w:r>
    </w:p>
    <w:p w14:paraId="0C69E127" w14:textId="77777777" w:rsidR="006E7290" w:rsidRDefault="00CC5A16">
      <w:pPr>
        <w:pStyle w:val="SourceCode"/>
      </w:pPr>
      <w:r>
        <w:t xml:space="preserve">    ; Connected, but the query failed: 500, with fixed words.</w:t>
      </w:r>
    </w:p>
    <w:p w14:paraId="54EF4307" w14:textId="77777777" w:rsidR="006E7290" w:rsidRDefault="00CC5A16">
      <w:pPr>
        <w:pStyle w:val="SourceCode"/>
      </w:pPr>
      <w:r>
        <w:t xml:space="preserve">    mov ecx, DATABASE_FAILURE</w:t>
      </w:r>
    </w:p>
    <w:p w14:paraId="79EB344E" w14:textId="77777777" w:rsidR="006E7290" w:rsidRDefault="00CC5A16">
      <w:pPr>
        <w:pStyle w:val="SourceCode"/>
      </w:pPr>
      <w:r>
        <w:t xml:space="preserve">    call status_code_for</w:t>
      </w:r>
    </w:p>
    <w:p w14:paraId="4F427DE9" w14:textId="77777777" w:rsidR="006E7290" w:rsidRDefault="00CC5A16">
      <w:pPr>
        <w:pStyle w:val="SourceCode"/>
      </w:pPr>
      <w:r>
        <w:t xml:space="preserve">    mov rcx, rbx</w:t>
      </w:r>
    </w:p>
    <w:p w14:paraId="44E52AF0" w14:textId="77777777" w:rsidR="006E7290" w:rsidRDefault="00CC5A16">
      <w:pPr>
        <w:pStyle w:val="SourceCode"/>
      </w:pPr>
      <w:r>
        <w:t xml:space="preserve">    mov edx, eax</w:t>
      </w:r>
    </w:p>
    <w:p w14:paraId="26AD041E" w14:textId="77777777" w:rsidR="006E7290" w:rsidRDefault="00CC5A16">
      <w:pPr>
        <w:pStyle w:val="SourceCode"/>
      </w:pPr>
      <w:r>
        <w:t xml:space="preserve">    lea r8, [database_failure_code]</w:t>
      </w:r>
    </w:p>
    <w:p w14:paraId="5683BEF3" w14:textId="77777777" w:rsidR="006E7290" w:rsidRDefault="00CC5A16">
      <w:pPr>
        <w:pStyle w:val="SourceCode"/>
      </w:pPr>
      <w:r>
        <w:t xml:space="preserve">    lea r9, [could_not_answer_text]</w:t>
      </w:r>
    </w:p>
    <w:p w14:paraId="17415821" w14:textId="77777777" w:rsidR="006E7290" w:rsidRDefault="00CC5A16">
      <w:pPr>
        <w:pStyle w:val="SourceCode"/>
      </w:pPr>
      <w:r>
        <w:t xml:space="preserve">    call send_error</w:t>
      </w:r>
    </w:p>
    <w:p w14:paraId="40DEBA63" w14:textId="77777777" w:rsidR="006E7290" w:rsidRDefault="00CC5A16">
      <w:pPr>
        <w:pStyle w:val="SourceCode"/>
      </w:pPr>
      <w:r>
        <w:t>.done:</w:t>
      </w:r>
    </w:p>
    <w:p w14:paraId="3BA13DFC" w14:textId="77777777" w:rsidR="006E7290" w:rsidRDefault="00CC5A16">
      <w:pPr>
        <w:pStyle w:val="SourceCode"/>
      </w:pPr>
      <w:r>
        <w:t xml:space="preserve">    add rsp, 40</w:t>
      </w:r>
    </w:p>
    <w:p w14:paraId="33D3B41B" w14:textId="77777777" w:rsidR="006E7290" w:rsidRDefault="00CC5A16">
      <w:pPr>
        <w:pStyle w:val="SourceCode"/>
      </w:pPr>
      <w:r>
        <w:t xml:space="preserve">    pop r12</w:t>
      </w:r>
    </w:p>
    <w:p w14:paraId="5BB13531" w14:textId="77777777" w:rsidR="006E7290" w:rsidRDefault="00CC5A16">
      <w:pPr>
        <w:pStyle w:val="SourceCode"/>
      </w:pPr>
      <w:r>
        <w:t xml:space="preserve">    pop rbx</w:t>
      </w:r>
    </w:p>
    <w:p w14:paraId="38527A49" w14:textId="77777777" w:rsidR="006E7290" w:rsidRDefault="00CC5A16">
      <w:pPr>
        <w:pStyle w:val="SourceCode"/>
      </w:pPr>
      <w:r>
        <w:t xml:space="preserve">    ret</w:t>
      </w:r>
    </w:p>
    <w:p w14:paraId="4F2A020F" w14:textId="77777777" w:rsidR="006E7290" w:rsidRDefault="006E7290">
      <w:pPr>
        <w:pStyle w:val="SourceCode"/>
      </w:pPr>
    </w:p>
    <w:p w14:paraId="199DD47D" w14:textId="77777777" w:rsidR="006E7290" w:rsidRDefault="00CC5A16">
      <w:pPr>
        <w:pStyle w:val="SourceCode"/>
      </w:pPr>
      <w:r>
        <w:t>; parse_path_id: remember, the id in a decoded path segment, or 0 when it</w:t>
      </w:r>
    </w:p>
    <w:p w14:paraId="56ED8D7C" w14:textId="77777777" w:rsidR="006E7290" w:rsidRDefault="00CC5A16">
      <w:pPr>
        <w:pStyle w:val="SourceCode"/>
      </w:pPr>
      <w:r>
        <w:t>; is not an id: digits only (strspn), no leading 0, then Chapter 5's</w:t>
      </w:r>
    </w:p>
    <w:p w14:paraId="7259B239" w14:textId="77777777" w:rsidR="006E7290" w:rsidRDefault="00CC5A16">
      <w:pPr>
        <w:pStyle w:val="SourceCode"/>
      </w:pPr>
      <w:r>
        <w:t>; parse_id on a copy, because parse_id trims in place (Lesson 6.11a).</w:t>
      </w:r>
    </w:p>
    <w:p w14:paraId="76172F49" w14:textId="77777777" w:rsidR="006E7290" w:rsidRDefault="00CC5A16">
      <w:pPr>
        <w:pStyle w:val="SourceCode"/>
      </w:pPr>
      <w:r>
        <w:t>;   in:      rcx = the segment</w:t>
      </w:r>
    </w:p>
    <w:p w14:paraId="727E0A03" w14:textId="77777777" w:rsidR="006E7290" w:rsidRDefault="00CC5A16">
      <w:pPr>
        <w:pStyle w:val="SourceCode"/>
      </w:pPr>
      <w:r>
        <w:t>;   out:     eax = the id, or 0</w:t>
      </w:r>
    </w:p>
    <w:p w14:paraId="68531717" w14:textId="77777777" w:rsidR="006E7290" w:rsidRDefault="00CC5A16">
      <w:pPr>
        <w:pStyle w:val="SourceCode"/>
      </w:pPr>
      <w:r>
        <w:t>; rbx keeps the segment, r12 its length.</w:t>
      </w:r>
    </w:p>
    <w:p w14:paraId="56A9ACE3" w14:textId="77777777" w:rsidR="006E7290" w:rsidRDefault="00CC5A16">
      <w:pPr>
        <w:pStyle w:val="SourceCode"/>
      </w:pPr>
      <w:r>
        <w:t>parse_path_id:</w:t>
      </w:r>
    </w:p>
    <w:p w14:paraId="465A7102" w14:textId="77777777" w:rsidR="006E7290" w:rsidRDefault="00CC5A16">
      <w:pPr>
        <w:pStyle w:val="SourceCode"/>
      </w:pPr>
      <w:r>
        <w:t xml:space="preserve">    push rbx</w:t>
      </w:r>
    </w:p>
    <w:p w14:paraId="16AE2CD3" w14:textId="77777777" w:rsidR="006E7290" w:rsidRDefault="00CC5A16">
      <w:pPr>
        <w:pStyle w:val="SourceCode"/>
      </w:pPr>
      <w:r>
        <w:t xml:space="preserve">    push r12</w:t>
      </w:r>
    </w:p>
    <w:p w14:paraId="32FA5EFD" w14:textId="77777777" w:rsidR="006E7290" w:rsidRDefault="00CC5A16">
      <w:pPr>
        <w:pStyle w:val="SourceCode"/>
      </w:pPr>
      <w:r>
        <w:t xml:space="preserve">    sub rsp, 40</w:t>
      </w:r>
    </w:p>
    <w:p w14:paraId="4A1ADC90" w14:textId="77777777" w:rsidR="006E7290" w:rsidRDefault="00CC5A16">
      <w:pPr>
        <w:pStyle w:val="SourceCode"/>
      </w:pPr>
      <w:r>
        <w:t xml:space="preserve">    mov rbx, rcx</w:t>
      </w:r>
    </w:p>
    <w:p w14:paraId="038C5330" w14:textId="77777777" w:rsidR="006E7290" w:rsidRDefault="00CC5A16">
      <w:pPr>
        <w:pStyle w:val="SourceCode"/>
      </w:pPr>
      <w:r>
        <w:t xml:space="preserve">    call strlen</w:t>
      </w:r>
    </w:p>
    <w:p w14:paraId="396007DE" w14:textId="77777777" w:rsidR="006E7290" w:rsidRDefault="00CC5A16">
      <w:pPr>
        <w:pStyle w:val="SourceCode"/>
      </w:pPr>
      <w:r>
        <w:t xml:space="preserve">    mov r12, rax</w:t>
      </w:r>
    </w:p>
    <w:p w14:paraId="341AA8AA" w14:textId="77777777" w:rsidR="006E7290" w:rsidRDefault="00CC5A16">
      <w:pPr>
        <w:pStyle w:val="SourceCode"/>
      </w:pPr>
      <w:r>
        <w:t xml:space="preserve">    cmp r12, ID_TEXT_SIZE</w:t>
      </w:r>
    </w:p>
    <w:p w14:paraId="7DC55380" w14:textId="77777777" w:rsidR="006E7290" w:rsidRDefault="00CC5A16">
      <w:pPr>
        <w:pStyle w:val="SourceCode"/>
      </w:pPr>
      <w:r>
        <w:t xml:space="preserve">    jae .not_an_id</w:t>
      </w:r>
    </w:p>
    <w:p w14:paraId="16215C39" w14:textId="77777777" w:rsidR="006E7290" w:rsidRDefault="00CC5A16">
      <w:pPr>
        <w:pStyle w:val="SourceCode"/>
      </w:pPr>
      <w:r>
        <w:t xml:space="preserve">    cmp byte [rbx], '0'</w:t>
      </w:r>
    </w:p>
    <w:p w14:paraId="18DBC0F7" w14:textId="77777777" w:rsidR="006E7290" w:rsidRDefault="00CC5A16">
      <w:pPr>
        <w:pStyle w:val="SourceCode"/>
      </w:pPr>
      <w:r>
        <w:t xml:space="preserve">    je .not_an_id</w:t>
      </w:r>
    </w:p>
    <w:p w14:paraId="4186776E" w14:textId="77777777" w:rsidR="006E7290" w:rsidRDefault="00CC5A16">
      <w:pPr>
        <w:pStyle w:val="SourceCode"/>
      </w:pPr>
      <w:r>
        <w:t xml:space="preserve">    mov rcx, rbx</w:t>
      </w:r>
    </w:p>
    <w:p w14:paraId="5EA09D89" w14:textId="77777777" w:rsidR="006E7290" w:rsidRDefault="00CC5A16">
      <w:pPr>
        <w:pStyle w:val="SourceCode"/>
      </w:pPr>
      <w:r>
        <w:t xml:space="preserve">    lea rdx, [digit_characters]</w:t>
      </w:r>
    </w:p>
    <w:p w14:paraId="52C88429" w14:textId="77777777" w:rsidR="006E7290" w:rsidRDefault="00CC5A16">
      <w:pPr>
        <w:pStyle w:val="SourceCode"/>
      </w:pPr>
      <w:r>
        <w:t xml:space="preserve">    call strspn</w:t>
      </w:r>
    </w:p>
    <w:p w14:paraId="7182E83E" w14:textId="77777777" w:rsidR="006E7290" w:rsidRDefault="00CC5A16">
      <w:pPr>
        <w:pStyle w:val="SourceCode"/>
      </w:pPr>
      <w:r>
        <w:t xml:space="preserve">    cmp rax, r12</w:t>
      </w:r>
    </w:p>
    <w:p w14:paraId="46147A13" w14:textId="77777777" w:rsidR="006E7290" w:rsidRDefault="00CC5A16">
      <w:pPr>
        <w:pStyle w:val="SourceCode"/>
      </w:pPr>
      <w:r>
        <w:t xml:space="preserve">    jne .not_an_id</w:t>
      </w:r>
    </w:p>
    <w:p w14:paraId="1A9C05F1" w14:textId="77777777" w:rsidR="006E7290" w:rsidRDefault="00CC5A16">
      <w:pPr>
        <w:pStyle w:val="SourceCode"/>
      </w:pPr>
      <w:r>
        <w:t xml:space="preserve">    lea rcx, [typed_id]</w:t>
      </w:r>
    </w:p>
    <w:p w14:paraId="6E9CBCA0" w14:textId="77777777" w:rsidR="006E7290" w:rsidRDefault="00CC5A16">
      <w:pPr>
        <w:pStyle w:val="SourceCode"/>
      </w:pPr>
      <w:r>
        <w:t xml:space="preserve">    mov edx, ID_TEXT_SIZE</w:t>
      </w:r>
    </w:p>
    <w:p w14:paraId="0DFD2A4F" w14:textId="77777777" w:rsidR="006E7290" w:rsidRDefault="00CC5A16">
      <w:pPr>
        <w:pStyle w:val="SourceCode"/>
      </w:pPr>
      <w:r>
        <w:t xml:space="preserve">    lea r8, [copy_format]</w:t>
      </w:r>
    </w:p>
    <w:p w14:paraId="444CC6A1" w14:textId="77777777" w:rsidR="006E7290" w:rsidRDefault="00CC5A16">
      <w:pPr>
        <w:pStyle w:val="SourceCode"/>
      </w:pPr>
      <w:r>
        <w:t xml:space="preserve">    mov r9, rbx</w:t>
      </w:r>
    </w:p>
    <w:p w14:paraId="506CF597" w14:textId="77777777" w:rsidR="006E7290" w:rsidRDefault="00CC5A16">
      <w:pPr>
        <w:pStyle w:val="SourceCode"/>
      </w:pPr>
      <w:r>
        <w:t xml:space="preserve">    call snprintf</w:t>
      </w:r>
    </w:p>
    <w:p w14:paraId="7F16794B" w14:textId="77777777" w:rsidR="006E7290" w:rsidRDefault="00CC5A16">
      <w:pPr>
        <w:pStyle w:val="SourceCode"/>
      </w:pPr>
      <w:r>
        <w:t xml:space="preserve">    lea rcx, [typed_id]</w:t>
      </w:r>
    </w:p>
    <w:p w14:paraId="1C38317A" w14:textId="77777777" w:rsidR="006E7290" w:rsidRDefault="00CC5A16">
      <w:pPr>
        <w:pStyle w:val="SourceCode"/>
      </w:pPr>
      <w:r>
        <w:t xml:space="preserve">    call parse_id</w:t>
      </w:r>
    </w:p>
    <w:p w14:paraId="32CED948" w14:textId="77777777" w:rsidR="006E7290" w:rsidRDefault="00CC5A16">
      <w:pPr>
        <w:pStyle w:val="SourceCode"/>
      </w:pPr>
      <w:r>
        <w:t xml:space="preserve">    jmp .done</w:t>
      </w:r>
    </w:p>
    <w:p w14:paraId="44726F54" w14:textId="77777777" w:rsidR="006E7290" w:rsidRDefault="00CC5A16">
      <w:pPr>
        <w:pStyle w:val="SourceCode"/>
      </w:pPr>
      <w:r>
        <w:t>.not_an_id:</w:t>
      </w:r>
    </w:p>
    <w:p w14:paraId="7525D0FD" w14:textId="77777777" w:rsidR="006E7290" w:rsidRDefault="00CC5A16">
      <w:pPr>
        <w:pStyle w:val="SourceCode"/>
      </w:pPr>
      <w:r>
        <w:t xml:space="preserve">    xor eax, eax</w:t>
      </w:r>
    </w:p>
    <w:p w14:paraId="46CF7431" w14:textId="77777777" w:rsidR="006E7290" w:rsidRDefault="00CC5A16">
      <w:pPr>
        <w:pStyle w:val="SourceCode"/>
      </w:pPr>
      <w:r>
        <w:t>.done:</w:t>
      </w:r>
    </w:p>
    <w:p w14:paraId="1FA9666D" w14:textId="77777777" w:rsidR="006E7290" w:rsidRDefault="00CC5A16">
      <w:pPr>
        <w:pStyle w:val="SourceCode"/>
      </w:pPr>
      <w:r>
        <w:t xml:space="preserve">    add rsp, 40</w:t>
      </w:r>
    </w:p>
    <w:p w14:paraId="40CB2948" w14:textId="77777777" w:rsidR="006E7290" w:rsidRDefault="00CC5A16">
      <w:pPr>
        <w:pStyle w:val="SourceCode"/>
      </w:pPr>
      <w:r>
        <w:t xml:space="preserve">    pop r12</w:t>
      </w:r>
    </w:p>
    <w:p w14:paraId="4CFB8626" w14:textId="77777777" w:rsidR="006E7290" w:rsidRDefault="00CC5A16">
      <w:pPr>
        <w:pStyle w:val="SourceCode"/>
      </w:pPr>
      <w:r>
        <w:t xml:space="preserve">    pop rbx</w:t>
      </w:r>
    </w:p>
    <w:p w14:paraId="68563539" w14:textId="77777777" w:rsidR="006E7290" w:rsidRDefault="00CC5A16">
      <w:pPr>
        <w:pStyle w:val="SourceCode"/>
      </w:pPr>
      <w:r>
        <w:t xml:space="preserve">    ret</w:t>
      </w:r>
    </w:p>
    <w:p w14:paraId="4E44A83E" w14:textId="77777777" w:rsidR="006E7290" w:rsidRDefault="006E7290">
      <w:pPr>
        <w:pStyle w:val="SourceCode"/>
      </w:pPr>
    </w:p>
    <w:p w14:paraId="3AF738E0" w14:textId="77777777" w:rsidR="006E7290" w:rsidRDefault="00CC5A16">
      <w:pPr>
        <w:pStyle w:val="SourceCode"/>
      </w:pPr>
      <w:r>
        <w:t>; Remember, libmicrohttpd calls answer_request for each request; this</w:t>
      </w:r>
    </w:p>
    <w:p w14:paraId="394DC7DC" w14:textId="77777777" w:rsidR="006E7290" w:rsidRDefault="00CC5A16">
      <w:pPr>
        <w:pStyle w:val="SourceCode"/>
      </w:pPr>
      <w:r>
        <w:t>; server answers on the first call (a GET has no body). It uses rdx = the</w:t>
      </w:r>
    </w:p>
    <w:p w14:paraId="77F91EA2" w14:textId="77777777" w:rsidR="006E7290" w:rsidRDefault="00CC5A16">
      <w:pPr>
        <w:pStyle w:val="SourceCode"/>
      </w:pPr>
      <w:r>
        <w:t>; connection, r8 = the path, already decoded, r9 = the method (Lesson 6.11a).</w:t>
      </w:r>
    </w:p>
    <w:p w14:paraId="2B191348" w14:textId="77777777" w:rsidR="006E7290" w:rsidRDefault="00CC5A16">
      <w:pPr>
        <w:pStyle w:val="SourceCode"/>
      </w:pPr>
      <w:r>
        <w:t>;   out:     eax = MHD_queue_response's answer</w:t>
      </w:r>
    </w:p>
    <w:p w14:paraId="7C057051" w14:textId="77777777" w:rsidR="006E7290" w:rsidRDefault="00CC5A16">
      <w:pPr>
        <w:pStyle w:val="SourceCode"/>
      </w:pPr>
      <w:r>
        <w:t>; rbx keeps the connection, r12 the path, then the id segment, r13d the</w:t>
      </w:r>
    </w:p>
    <w:p w14:paraId="77B2D858" w14:textId="77777777" w:rsidR="006E7290" w:rsidRDefault="00CC5A16">
      <w:pPr>
        <w:pStyle w:val="SourceCode"/>
      </w:pPr>
      <w:r>
        <w:t>; answer while the connection closes, r14 the database handle.</w:t>
      </w:r>
    </w:p>
    <w:p w14:paraId="2322B12A" w14:textId="77777777" w:rsidR="006E7290" w:rsidRDefault="00CC5A16">
      <w:pPr>
        <w:pStyle w:val="SourceCode"/>
      </w:pPr>
      <w:r>
        <w:t>answer_request:</w:t>
      </w:r>
    </w:p>
    <w:p w14:paraId="04F36237" w14:textId="77777777" w:rsidR="006E7290" w:rsidRDefault="00CC5A16">
      <w:pPr>
        <w:pStyle w:val="SourceCode"/>
      </w:pPr>
      <w:r>
        <w:t xml:space="preserve">    push rbx</w:t>
      </w:r>
    </w:p>
    <w:p w14:paraId="080B962D" w14:textId="77777777" w:rsidR="006E7290" w:rsidRDefault="00CC5A16">
      <w:pPr>
        <w:pStyle w:val="SourceCode"/>
      </w:pPr>
      <w:r>
        <w:t xml:space="preserve">    push r12</w:t>
      </w:r>
    </w:p>
    <w:p w14:paraId="3F8CE6AF" w14:textId="77777777" w:rsidR="006E7290" w:rsidRDefault="00CC5A16">
      <w:pPr>
        <w:pStyle w:val="SourceCode"/>
      </w:pPr>
      <w:r>
        <w:t xml:space="preserve">    push r13</w:t>
      </w:r>
    </w:p>
    <w:p w14:paraId="1B7A931B" w14:textId="77777777" w:rsidR="006E7290" w:rsidRDefault="00CC5A16">
      <w:pPr>
        <w:pStyle w:val="SourceCode"/>
      </w:pPr>
      <w:r>
        <w:t xml:space="preserve">    push r14</w:t>
      </w:r>
    </w:p>
    <w:p w14:paraId="486A29E1" w14:textId="77777777" w:rsidR="006E7290" w:rsidRDefault="00CC5A16">
      <w:pPr>
        <w:pStyle w:val="SourceCode"/>
      </w:pPr>
      <w:r>
        <w:t xml:space="preserve">    sub rsp, 40</w:t>
      </w:r>
    </w:p>
    <w:p w14:paraId="2BD589FC" w14:textId="77777777" w:rsidR="006E7290" w:rsidRDefault="00CC5A16">
      <w:pPr>
        <w:pStyle w:val="SourceCode"/>
      </w:pPr>
      <w:r>
        <w:t xml:space="preserve">    mov rbx, rdx</w:t>
      </w:r>
    </w:p>
    <w:p w14:paraId="3A1B5BF1" w14:textId="77777777" w:rsidR="006E7290" w:rsidRDefault="00CC5A16">
      <w:pPr>
        <w:pStyle w:val="SourceCode"/>
      </w:pPr>
      <w:r>
        <w:t xml:space="preserve">    mov r12, r8</w:t>
      </w:r>
    </w:p>
    <w:p w14:paraId="46A30CC2" w14:textId="77777777" w:rsidR="006E7290" w:rsidRDefault="00CC5A16">
      <w:pPr>
        <w:pStyle w:val="SourceCode"/>
      </w:pPr>
      <w:r>
        <w:t xml:space="preserve">    ; The one route: GET, the prefix, then one segment with no slash.</w:t>
      </w:r>
    </w:p>
    <w:p w14:paraId="782D5101" w14:textId="77777777" w:rsidR="006E7290" w:rsidRDefault="00CC5A16">
      <w:pPr>
        <w:pStyle w:val="SourceCode"/>
      </w:pPr>
      <w:r>
        <w:t xml:space="preserve">    mov rcx, r9</w:t>
      </w:r>
    </w:p>
    <w:p w14:paraId="7D898E18" w14:textId="77777777" w:rsidR="006E7290" w:rsidRDefault="00CC5A16">
      <w:pPr>
        <w:pStyle w:val="SourceCode"/>
      </w:pPr>
      <w:r>
        <w:t xml:space="preserve">    lea rdx, [get_method]</w:t>
      </w:r>
    </w:p>
    <w:p w14:paraId="211D1CF1" w14:textId="77777777" w:rsidR="006E7290" w:rsidRDefault="00CC5A16">
      <w:pPr>
        <w:pStyle w:val="SourceCode"/>
      </w:pPr>
      <w:r>
        <w:t xml:space="preserve">    call strcmp</w:t>
      </w:r>
    </w:p>
    <w:p w14:paraId="74EC0484" w14:textId="77777777" w:rsidR="006E7290" w:rsidRDefault="00CC5A16">
      <w:pPr>
        <w:pStyle w:val="SourceCode"/>
      </w:pPr>
      <w:r>
        <w:t xml:space="preserve">    cmp eax, 0</w:t>
      </w:r>
    </w:p>
    <w:p w14:paraId="1D763A49" w14:textId="77777777" w:rsidR="006E7290" w:rsidRDefault="00CC5A16">
      <w:pPr>
        <w:pStyle w:val="SourceCode"/>
      </w:pPr>
      <w:r>
        <w:t xml:space="preserve">    jne .no_such_path</w:t>
      </w:r>
    </w:p>
    <w:p w14:paraId="5BA6BF96" w14:textId="77777777" w:rsidR="006E7290" w:rsidRDefault="00CC5A16">
      <w:pPr>
        <w:pStyle w:val="SourceCode"/>
      </w:pPr>
      <w:r>
        <w:t xml:space="preserve">    mov rcx, r12</w:t>
      </w:r>
    </w:p>
    <w:p w14:paraId="2710B8C2" w14:textId="77777777" w:rsidR="006E7290" w:rsidRDefault="00CC5A16">
      <w:pPr>
        <w:pStyle w:val="SourceCode"/>
      </w:pPr>
      <w:r>
        <w:t xml:space="preserve">    lea rdx, [one_prefix]</w:t>
      </w:r>
    </w:p>
    <w:p w14:paraId="478CA718" w14:textId="77777777" w:rsidR="006E7290" w:rsidRDefault="00CC5A16">
      <w:pPr>
        <w:pStyle w:val="SourceCode"/>
      </w:pPr>
      <w:r>
        <w:t xml:space="preserve">    mov r8d, ONE_PREFIX_LENGTH</w:t>
      </w:r>
    </w:p>
    <w:p w14:paraId="79F31B88" w14:textId="77777777" w:rsidR="006E7290" w:rsidRDefault="00CC5A16">
      <w:pPr>
        <w:pStyle w:val="SourceCode"/>
      </w:pPr>
      <w:r>
        <w:t xml:space="preserve">    call strncmp ; Remember, strncmp compares only the first r8d characters</w:t>
      </w:r>
    </w:p>
    <w:p w14:paraId="7E742C1C" w14:textId="77777777" w:rsidR="006E7290" w:rsidRDefault="00CC5A16">
      <w:pPr>
        <w:pStyle w:val="SourceCode"/>
      </w:pPr>
      <w:r>
        <w:t xml:space="preserve">    cmp eax, 0</w:t>
      </w:r>
    </w:p>
    <w:p w14:paraId="49CD2A2E" w14:textId="77777777" w:rsidR="006E7290" w:rsidRDefault="00CC5A16">
      <w:pPr>
        <w:pStyle w:val="SourceCode"/>
      </w:pPr>
      <w:r>
        <w:t xml:space="preserve">    jne .no_such_path</w:t>
      </w:r>
    </w:p>
    <w:p w14:paraId="5ED7F1DD" w14:textId="77777777" w:rsidR="006E7290" w:rsidRDefault="00CC5A16">
      <w:pPr>
        <w:pStyle w:val="SourceCode"/>
      </w:pPr>
      <w:r>
        <w:t xml:space="preserve">    add r12, ONE_PREFIX_LENGTH</w:t>
      </w:r>
    </w:p>
    <w:p w14:paraId="1D668C3F" w14:textId="77777777" w:rsidR="006E7290" w:rsidRDefault="00CC5A16">
      <w:pPr>
        <w:pStyle w:val="SourceCode"/>
      </w:pPr>
      <w:r>
        <w:t xml:space="preserve">    cmp byte [r12], 0</w:t>
      </w:r>
    </w:p>
    <w:p w14:paraId="021F0204" w14:textId="77777777" w:rsidR="006E7290" w:rsidRDefault="00CC5A16">
      <w:pPr>
        <w:pStyle w:val="SourceCode"/>
      </w:pPr>
      <w:r>
        <w:t xml:space="preserve">    je .no_such_path</w:t>
      </w:r>
    </w:p>
    <w:p w14:paraId="7A9CFE9C" w14:textId="77777777" w:rsidR="006E7290" w:rsidRDefault="00CC5A16">
      <w:pPr>
        <w:pStyle w:val="SourceCode"/>
      </w:pPr>
      <w:r>
        <w:t xml:space="preserve">    mov rcx, r12</w:t>
      </w:r>
    </w:p>
    <w:p w14:paraId="73E0987D" w14:textId="77777777" w:rsidR="006E7290" w:rsidRDefault="00CC5A16">
      <w:pPr>
        <w:pStyle w:val="SourceCode"/>
      </w:pPr>
      <w:r>
        <w:t xml:space="preserve">    mov edx, '/'</w:t>
      </w:r>
    </w:p>
    <w:p w14:paraId="0A46E0E2" w14:textId="77777777" w:rsidR="006E7290" w:rsidRDefault="00CC5A16">
      <w:pPr>
        <w:pStyle w:val="SourceCode"/>
      </w:pPr>
      <w:r>
        <w:t xml:space="preserve">    call strchr ; Remember, strchr gives 0 when the text holds no '/'</w:t>
      </w:r>
    </w:p>
    <w:p w14:paraId="5C2E001D" w14:textId="77777777" w:rsidR="006E7290" w:rsidRDefault="00CC5A16">
      <w:pPr>
        <w:pStyle w:val="SourceCode"/>
      </w:pPr>
      <w:r>
        <w:t xml:space="preserve">    cmp rax, 0</w:t>
      </w:r>
    </w:p>
    <w:p w14:paraId="6BC73359" w14:textId="77777777" w:rsidR="006E7290" w:rsidRDefault="00CC5A16">
      <w:pPr>
        <w:pStyle w:val="SourceCode"/>
      </w:pPr>
      <w:r>
        <w:t xml:space="preserve">    jne .no_such_path</w:t>
      </w:r>
    </w:p>
    <w:p w14:paraId="5409BCDD" w14:textId="77777777" w:rsidR="006E7290" w:rsidRDefault="00CC5A16">
      <w:pPr>
        <w:pStyle w:val="SourceCode"/>
      </w:pPr>
      <w:r>
        <w:t xml:space="preserve">    ; Remember, one connection for this one request, made first, so a</w:t>
      </w:r>
    </w:p>
    <w:p w14:paraId="149F5AE8" w14:textId="77777777" w:rsidR="006E7290" w:rsidRDefault="00CC5A16">
      <w:pPr>
        <w:pStyle w:val="SourceCode"/>
      </w:pPr>
      <w:r>
        <w:t xml:space="preserve">    ; failed connection can be told from a failed query (Lesson 6.14a).</w:t>
      </w:r>
    </w:p>
    <w:p w14:paraId="406F29FB" w14:textId="77777777" w:rsidR="006E7290" w:rsidRDefault="00CC5A16">
      <w:pPr>
        <w:pStyle w:val="SourceCode"/>
      </w:pPr>
      <w:r>
        <w:t xml:space="preserve">    ; The password comes only from SPA_DB_PASSWORD; getenv gives 0 when it</w:t>
      </w:r>
    </w:p>
    <w:p w14:paraId="03AA68C4" w14:textId="77777777" w:rsidR="006E7290" w:rsidRDefault="00CC5A16">
      <w:pPr>
        <w:pStyle w:val="SourceCode"/>
      </w:pPr>
      <w:r>
        <w:t xml:space="preserve">    ; is not set, and "" is sent instead. mysql_init gives 0 when there is</w:t>
      </w:r>
    </w:p>
    <w:p w14:paraId="3B81CDDE" w14:textId="77777777" w:rsidR="006E7290" w:rsidRDefault="00CC5A16">
      <w:pPr>
        <w:pStyle w:val="SourceCode"/>
      </w:pPr>
      <w:r>
        <w:t xml:space="preserve">    ; no memory for a handle; mysql_close(0) does nothing, so</w:t>
      </w:r>
    </w:p>
    <w:p w14:paraId="7DC38CFE" w14:textId="77777777" w:rsidR="006E7290" w:rsidRDefault="00CC5A16">
      <w:pPr>
        <w:pStyle w:val="SourceCode"/>
      </w:pPr>
      <w:r>
        <w:t xml:space="preserve">    ; .database_failed is safe.</w:t>
      </w:r>
    </w:p>
    <w:p w14:paraId="5204FA30" w14:textId="77777777" w:rsidR="006E7290" w:rsidRDefault="00CC5A16">
      <w:pPr>
        <w:pStyle w:val="SourceCode"/>
      </w:pPr>
      <w:r>
        <w:t xml:space="preserve">    xor ecx, ecx</w:t>
      </w:r>
    </w:p>
    <w:p w14:paraId="23FEDE7A" w14:textId="77777777" w:rsidR="006E7290" w:rsidRDefault="00CC5A16">
      <w:pPr>
        <w:pStyle w:val="SourceCode"/>
      </w:pPr>
      <w:r>
        <w:t xml:space="preserve">    call mysql_init</w:t>
      </w:r>
    </w:p>
    <w:p w14:paraId="03A9BC66" w14:textId="77777777" w:rsidR="006E7290" w:rsidRDefault="00CC5A16">
      <w:pPr>
        <w:pStyle w:val="SourceCode"/>
      </w:pPr>
      <w:r>
        <w:t xml:space="preserve">    mov r14, rax</w:t>
      </w:r>
    </w:p>
    <w:p w14:paraId="21AD52DF" w14:textId="77777777" w:rsidR="006E7290" w:rsidRDefault="00CC5A16">
      <w:pPr>
        <w:pStyle w:val="SourceCode"/>
      </w:pPr>
      <w:r>
        <w:t xml:space="preserve">    cmp r14, 0</w:t>
      </w:r>
    </w:p>
    <w:p w14:paraId="1151093C" w14:textId="77777777" w:rsidR="006E7290" w:rsidRDefault="00CC5A16">
      <w:pPr>
        <w:pStyle w:val="SourceCode"/>
      </w:pPr>
      <w:r>
        <w:t xml:space="preserve">    je .database_failed</w:t>
      </w:r>
    </w:p>
    <w:p w14:paraId="6CDBFC90" w14:textId="77777777" w:rsidR="006E7290" w:rsidRDefault="00CC5A16">
      <w:pPr>
        <w:pStyle w:val="SourceCode"/>
      </w:pPr>
      <w:r>
        <w:t xml:space="preserve">    lea rcx, [password_name]</w:t>
      </w:r>
    </w:p>
    <w:p w14:paraId="4E75223D" w14:textId="77777777" w:rsidR="006E7290" w:rsidRDefault="00CC5A16">
      <w:pPr>
        <w:pStyle w:val="SourceCode"/>
      </w:pPr>
      <w:r>
        <w:t xml:space="preserve">    call getenv</w:t>
      </w:r>
    </w:p>
    <w:p w14:paraId="7EAF56CC" w14:textId="77777777" w:rsidR="006E7290" w:rsidRDefault="00CC5A16">
      <w:pPr>
        <w:pStyle w:val="SourceCode"/>
      </w:pPr>
      <w:r>
        <w:t xml:space="preserve">    mov rdx, rax</w:t>
      </w:r>
    </w:p>
    <w:p w14:paraId="27A1CBBE" w14:textId="77777777" w:rsidR="006E7290" w:rsidRDefault="00CC5A16">
      <w:pPr>
        <w:pStyle w:val="SourceCode"/>
      </w:pPr>
      <w:r>
        <w:t xml:space="preserve">    cmp rdx, 0</w:t>
      </w:r>
    </w:p>
    <w:p w14:paraId="051206C7" w14:textId="77777777" w:rsidR="006E7290" w:rsidRDefault="00CC5A16">
      <w:pPr>
        <w:pStyle w:val="SourceCode"/>
      </w:pPr>
      <w:r>
        <w:t xml:space="preserve">    jne .have_password</w:t>
      </w:r>
    </w:p>
    <w:p w14:paraId="1F9AB019" w14:textId="77777777" w:rsidR="006E7290" w:rsidRDefault="00CC5A16">
      <w:pPr>
        <w:pStyle w:val="SourceCode"/>
      </w:pPr>
      <w:r>
        <w:t xml:space="preserve">    lea rdx, [empty_text]</w:t>
      </w:r>
    </w:p>
    <w:p w14:paraId="0C628494" w14:textId="77777777" w:rsidR="006E7290" w:rsidRDefault="00CC5A16">
      <w:pPr>
        <w:pStyle w:val="SourceCode"/>
      </w:pPr>
      <w:r>
        <w:t>.have_password:</w:t>
      </w:r>
    </w:p>
    <w:p w14:paraId="3A84DEE8" w14:textId="77777777" w:rsidR="006E7290" w:rsidRDefault="00CC5A16">
      <w:pPr>
        <w:pStyle w:val="SourceCode"/>
      </w:pPr>
      <w:r>
        <w:t xml:space="preserve">    mov rcx, r14</w:t>
      </w:r>
    </w:p>
    <w:p w14:paraId="16684C84" w14:textId="77777777" w:rsidR="006E7290" w:rsidRDefault="00CC5A16">
      <w:pPr>
        <w:pStyle w:val="SourceCode"/>
      </w:pPr>
      <w:r>
        <w:t xml:space="preserve">    call connect_database</w:t>
      </w:r>
    </w:p>
    <w:p w14:paraId="3A4C1C73" w14:textId="77777777" w:rsidR="006E7290" w:rsidRDefault="00CC5A16">
      <w:pPr>
        <w:pStyle w:val="SourceCode"/>
      </w:pPr>
      <w:r>
        <w:t xml:space="preserve">    cmp eax, 0</w:t>
      </w:r>
    </w:p>
    <w:p w14:paraId="14EC3FF9" w14:textId="77777777" w:rsidR="006E7290" w:rsidRDefault="00CC5A16">
      <w:pPr>
        <w:pStyle w:val="SourceCode"/>
      </w:pPr>
      <w:r>
        <w:t xml:space="preserve">    jne .database_failed</w:t>
      </w:r>
    </w:p>
    <w:p w14:paraId="465EDEEA" w14:textId="77777777" w:rsidR="006E7290" w:rsidRDefault="00CC5A16">
      <w:pPr>
        <w:pStyle w:val="SourceCode"/>
      </w:pPr>
      <w:r>
        <w:t xml:space="preserve">    ; Step 1, before the request is looked at any further: a valid key.</w:t>
      </w:r>
    </w:p>
    <w:p w14:paraId="409A9E56" w14:textId="77777777" w:rsidR="006E7290" w:rsidRDefault="00CC5A16">
      <w:pPr>
        <w:pStyle w:val="SourceCode"/>
      </w:pPr>
      <w:r>
        <w:t xml:space="preserve">    ; MHD_lookup_connection_value finds a request header by its name,</w:t>
      </w:r>
    </w:p>
    <w:p w14:paraId="06B90F3B" w14:textId="77777777" w:rsidR="006E7290" w:rsidRDefault="00CC5A16">
      <w:pPr>
        <w:pStyle w:val="SourceCode"/>
      </w:pPr>
      <w:r>
        <w:t xml:space="preserve">    ; ignoring case, or returns 0 when the request has no such header;</w:t>
      </w:r>
    </w:p>
    <w:p w14:paraId="0489F093" w14:textId="77777777" w:rsidR="006E7290" w:rsidRDefault="00CC5A16">
      <w:pPr>
        <w:pStyle w:val="SourceCode"/>
      </w:pPr>
      <w:r>
        <w:t xml:space="preserve">    ; verify_api_key reads 0 as no key.</w:t>
      </w:r>
    </w:p>
    <w:p w14:paraId="3ADEFC56" w14:textId="77777777" w:rsidR="006E7290" w:rsidRDefault="00CC5A16">
      <w:pPr>
        <w:pStyle w:val="SourceCode"/>
      </w:pPr>
      <w:r>
        <w:t xml:space="preserve">    mov rcx, rbx</w:t>
      </w:r>
    </w:p>
    <w:p w14:paraId="17834D48" w14:textId="77777777" w:rsidR="006E7290" w:rsidRDefault="00CC5A16">
      <w:pPr>
        <w:pStyle w:val="SourceCode"/>
      </w:pPr>
      <w:r>
        <w:t xml:space="preserve">    mov edx, MHD_HEADER_KIND</w:t>
      </w:r>
    </w:p>
    <w:p w14:paraId="23387510" w14:textId="77777777" w:rsidR="006E7290" w:rsidRDefault="00CC5A16">
      <w:pPr>
        <w:pStyle w:val="SourceCode"/>
      </w:pPr>
      <w:r>
        <w:t xml:space="preserve">    lea r8, [authorization_name]</w:t>
      </w:r>
    </w:p>
    <w:p w14:paraId="47EF993D" w14:textId="77777777" w:rsidR="006E7290" w:rsidRDefault="00CC5A16">
      <w:pPr>
        <w:pStyle w:val="SourceCode"/>
      </w:pPr>
      <w:r>
        <w:t xml:space="preserve">    call MHD_lookup_connection_value</w:t>
      </w:r>
    </w:p>
    <w:p w14:paraId="4DD69C5D" w14:textId="77777777" w:rsidR="006E7290" w:rsidRDefault="00CC5A16">
      <w:pPr>
        <w:pStyle w:val="SourceCode"/>
      </w:pPr>
      <w:r>
        <w:t xml:space="preserve">    mov rcx, r14</w:t>
      </w:r>
    </w:p>
    <w:p w14:paraId="3D398882" w14:textId="77777777" w:rsidR="006E7290" w:rsidRDefault="00CC5A16">
      <w:pPr>
        <w:pStyle w:val="SourceCode"/>
      </w:pPr>
      <w:r>
        <w:t xml:space="preserve">    mov rdx, rax</w:t>
      </w:r>
    </w:p>
    <w:p w14:paraId="6336AC34" w14:textId="77777777" w:rsidR="006E7290" w:rsidRDefault="00CC5A16">
      <w:pPr>
        <w:pStyle w:val="SourceCode"/>
      </w:pPr>
      <w:r>
        <w:t xml:space="preserve">    lea r8, [request_key]</w:t>
      </w:r>
    </w:p>
    <w:p w14:paraId="437943F2" w14:textId="77777777" w:rsidR="006E7290" w:rsidRDefault="00CC5A16">
      <w:pPr>
        <w:pStyle w:val="SourceCode"/>
      </w:pPr>
      <w:r>
        <w:t xml:space="preserve">    call verify_api_key</w:t>
      </w:r>
    </w:p>
    <w:p w14:paraId="1E307AD3" w14:textId="77777777" w:rsidR="006E7290" w:rsidRDefault="00CC5A16">
      <w:pPr>
        <w:pStyle w:val="SourceCode"/>
      </w:pPr>
      <w:r>
        <w:t xml:space="preserve">    cmp eax, SUCCESS</w:t>
      </w:r>
    </w:p>
    <w:p w14:paraId="44E4B74F" w14:textId="77777777" w:rsidR="006E7290" w:rsidRDefault="00CC5A16">
      <w:pPr>
        <w:pStyle w:val="SourceCode"/>
      </w:pPr>
      <w:r>
        <w:t xml:space="preserve">    je .key_valid</w:t>
      </w:r>
    </w:p>
    <w:p w14:paraId="1559368E" w14:textId="77777777" w:rsidR="006E7290" w:rsidRDefault="00CC5A16">
      <w:pPr>
        <w:pStyle w:val="SourceCode"/>
      </w:pPr>
      <w:r>
        <w:t xml:space="preserve">    cmp eax, NOT_FOUND</w:t>
      </w:r>
    </w:p>
    <w:p w14:paraId="1A8EABCC" w14:textId="77777777" w:rsidR="006E7290" w:rsidRDefault="00CC5A16">
      <w:pPr>
        <w:pStyle w:val="SourceCode"/>
      </w:pPr>
      <w:r>
        <w:t xml:space="preserve">    je .key_refused</w:t>
      </w:r>
    </w:p>
    <w:p w14:paraId="6E616C26" w14:textId="77777777" w:rsidR="006E7290" w:rsidRDefault="00CC5A16">
      <w:pPr>
        <w:pStyle w:val="SourceCode"/>
      </w:pPr>
      <w:r>
        <w:t xml:space="preserve">    ; The lookup itself failed: 500, with fixed words.</w:t>
      </w:r>
    </w:p>
    <w:p w14:paraId="2A7EF31B" w14:textId="77777777" w:rsidR="006E7290" w:rsidRDefault="00CC5A16">
      <w:pPr>
        <w:pStyle w:val="SourceCode"/>
      </w:pPr>
      <w:r>
        <w:t xml:space="preserve">    mov ecx, DATABASE_FAILURE</w:t>
      </w:r>
    </w:p>
    <w:p w14:paraId="63410BAD" w14:textId="77777777" w:rsidR="006E7290" w:rsidRDefault="00CC5A16">
      <w:pPr>
        <w:pStyle w:val="SourceCode"/>
      </w:pPr>
      <w:r>
        <w:t xml:space="preserve">    call status_code_for</w:t>
      </w:r>
    </w:p>
    <w:p w14:paraId="5169E6E1" w14:textId="77777777" w:rsidR="006E7290" w:rsidRDefault="00CC5A16">
      <w:pPr>
        <w:pStyle w:val="SourceCode"/>
      </w:pPr>
      <w:r>
        <w:t xml:space="preserve">    mov rcx, rbx</w:t>
      </w:r>
    </w:p>
    <w:p w14:paraId="66CB2951" w14:textId="77777777" w:rsidR="006E7290" w:rsidRDefault="00CC5A16">
      <w:pPr>
        <w:pStyle w:val="SourceCode"/>
      </w:pPr>
      <w:r>
        <w:t xml:space="preserve">    mov edx, eax</w:t>
      </w:r>
    </w:p>
    <w:p w14:paraId="1AFCF1A1" w14:textId="77777777" w:rsidR="006E7290" w:rsidRDefault="00CC5A16">
      <w:pPr>
        <w:pStyle w:val="SourceCode"/>
      </w:pPr>
      <w:r>
        <w:t xml:space="preserve">    lea r8, [database_failure_code]</w:t>
      </w:r>
    </w:p>
    <w:p w14:paraId="74CE61DC" w14:textId="77777777" w:rsidR="006E7290" w:rsidRDefault="00CC5A16">
      <w:pPr>
        <w:pStyle w:val="SourceCode"/>
      </w:pPr>
      <w:r>
        <w:t xml:space="preserve">    lea r9, [could_not_answer_text]</w:t>
      </w:r>
    </w:p>
    <w:p w14:paraId="2C8D33DA" w14:textId="77777777" w:rsidR="006E7290" w:rsidRDefault="00CC5A16">
      <w:pPr>
        <w:pStyle w:val="SourceCode"/>
      </w:pPr>
      <w:r>
        <w:t xml:space="preserve">    call send_error</w:t>
      </w:r>
    </w:p>
    <w:p w14:paraId="400B00A5" w14:textId="77777777" w:rsidR="006E7290" w:rsidRDefault="00CC5A16">
      <w:pPr>
        <w:pStyle w:val="SourceCode"/>
      </w:pPr>
      <w:r>
        <w:t xml:space="preserve">    jmp .close</w:t>
      </w:r>
    </w:p>
    <w:p w14:paraId="01249A9A" w14:textId="77777777" w:rsidR="006E7290" w:rsidRDefault="00CC5A16">
      <w:pPr>
        <w:pStyle w:val="SourceCode"/>
      </w:pPr>
      <w:r>
        <w:t>.key_refused:</w:t>
      </w:r>
    </w:p>
    <w:p w14:paraId="744BC58E" w14:textId="77777777" w:rsidR="006E7290" w:rsidRDefault="00CC5A16">
      <w:pPr>
        <w:pStyle w:val="SourceCode"/>
      </w:pPr>
      <w:r>
        <w:t xml:space="preserve">    mov rcx, rbx</w:t>
      </w:r>
    </w:p>
    <w:p w14:paraId="19E6E0F6" w14:textId="77777777" w:rsidR="006E7290" w:rsidRDefault="00CC5A16">
      <w:pPr>
        <w:pStyle w:val="SourceCode"/>
      </w:pPr>
      <w:r>
        <w:t xml:space="preserve">    mov edx, 401</w:t>
      </w:r>
    </w:p>
    <w:p w14:paraId="4950EC7F" w14:textId="77777777" w:rsidR="006E7290" w:rsidRDefault="00CC5A16">
      <w:pPr>
        <w:pStyle w:val="SourceCode"/>
      </w:pPr>
      <w:r>
        <w:t xml:space="preserve">    lea r8, [unauthorized_code]</w:t>
      </w:r>
    </w:p>
    <w:p w14:paraId="408DA7A4" w14:textId="77777777" w:rsidR="006E7290" w:rsidRDefault="00CC5A16">
      <w:pPr>
        <w:pStyle w:val="SourceCode"/>
      </w:pPr>
      <w:r>
        <w:t xml:space="preserve">    lea r9, [key_required_text]</w:t>
      </w:r>
    </w:p>
    <w:p w14:paraId="156520D0" w14:textId="77777777" w:rsidR="006E7290" w:rsidRDefault="00CC5A16">
      <w:pPr>
        <w:pStyle w:val="SourceCode"/>
      </w:pPr>
      <w:r>
        <w:t xml:space="preserve">    call send_error</w:t>
      </w:r>
    </w:p>
    <w:p w14:paraId="63A8840E" w14:textId="77777777" w:rsidR="006E7290" w:rsidRDefault="00CC5A16">
      <w:pPr>
        <w:pStyle w:val="SourceCode"/>
      </w:pPr>
      <w:r>
        <w:t xml:space="preserve">    jmp .close</w:t>
      </w:r>
    </w:p>
    <w:p w14:paraId="52DF0BA4" w14:textId="77777777" w:rsidR="006E7290" w:rsidRDefault="00CC5A16">
      <w:pPr>
        <w:pStyle w:val="SourceCode"/>
      </w:pPr>
      <w:r>
        <w:t>.key_valid:</w:t>
      </w:r>
    </w:p>
    <w:p w14:paraId="51CE6466" w14:textId="77777777" w:rsidR="006E7290" w:rsidRDefault="00CC5A16">
      <w:pPr>
        <w:pStyle w:val="SourceCode"/>
      </w:pPr>
      <w:r>
        <w:t xml:space="preserve">    ; Step 2: only now is the id checked.</w:t>
      </w:r>
    </w:p>
    <w:p w14:paraId="75EE8461" w14:textId="77777777" w:rsidR="006E7290" w:rsidRDefault="00CC5A16">
      <w:pPr>
        <w:pStyle w:val="SourceCode"/>
      </w:pPr>
      <w:r>
        <w:t xml:space="preserve">    mov rcx, r12</w:t>
      </w:r>
    </w:p>
    <w:p w14:paraId="5A596995" w14:textId="77777777" w:rsidR="006E7290" w:rsidRDefault="00CC5A16">
      <w:pPr>
        <w:pStyle w:val="SourceCode"/>
      </w:pPr>
      <w:r>
        <w:t xml:space="preserve">    call parse_path_id</w:t>
      </w:r>
    </w:p>
    <w:p w14:paraId="33346C25" w14:textId="77777777" w:rsidR="006E7290" w:rsidRDefault="00CC5A16">
      <w:pPr>
        <w:pStyle w:val="SourceCode"/>
      </w:pPr>
      <w:r>
        <w:t xml:space="preserve">    cmp eax, 0</w:t>
      </w:r>
    </w:p>
    <w:p w14:paraId="7D259A4F" w14:textId="77777777" w:rsidR="006E7290" w:rsidRDefault="00CC5A16">
      <w:pPr>
        <w:pStyle w:val="SourceCode"/>
      </w:pPr>
      <w:r>
        <w:t xml:space="preserve">    je .bad_id</w:t>
      </w:r>
    </w:p>
    <w:p w14:paraId="269DC4DB" w14:textId="77777777" w:rsidR="006E7290" w:rsidRDefault="00CC5A16">
      <w:pPr>
        <w:pStyle w:val="SourceCode"/>
      </w:pPr>
      <w:r>
        <w:t xml:space="preserve">    mov rcx, rbx</w:t>
      </w:r>
    </w:p>
    <w:p w14:paraId="0D95DEA7" w14:textId="77777777" w:rsidR="006E7290" w:rsidRDefault="00CC5A16">
      <w:pPr>
        <w:pStyle w:val="SourceCode"/>
      </w:pPr>
      <w:r>
        <w:t xml:space="preserve">    mov rdx, r14</w:t>
      </w:r>
    </w:p>
    <w:p w14:paraId="498B5F05" w14:textId="77777777" w:rsidR="006E7290" w:rsidRDefault="00CC5A16">
      <w:pPr>
        <w:pStyle w:val="SourceCode"/>
      </w:pPr>
      <w:r>
        <w:t xml:space="preserve">    mov r8d, eax</w:t>
      </w:r>
    </w:p>
    <w:p w14:paraId="02C91F0F" w14:textId="77777777" w:rsidR="006E7290" w:rsidRDefault="00CC5A16">
      <w:pPr>
        <w:pStyle w:val="SourceCode"/>
      </w:pPr>
      <w:r>
        <w:t xml:space="preserve">    call answer_one</w:t>
      </w:r>
    </w:p>
    <w:p w14:paraId="78B92690" w14:textId="77777777" w:rsidR="006E7290" w:rsidRDefault="00CC5A16">
      <w:pPr>
        <w:pStyle w:val="SourceCode"/>
      </w:pPr>
      <w:r>
        <w:t xml:space="preserve">    jmp .close</w:t>
      </w:r>
    </w:p>
    <w:p w14:paraId="72095148" w14:textId="77777777" w:rsidR="006E7290" w:rsidRDefault="00CC5A16">
      <w:pPr>
        <w:pStyle w:val="SourceCode"/>
      </w:pPr>
      <w:r>
        <w:t>.bad_id:</w:t>
      </w:r>
    </w:p>
    <w:p w14:paraId="6A80285F" w14:textId="77777777" w:rsidR="006E7290" w:rsidRDefault="00CC5A16">
      <w:pPr>
        <w:pStyle w:val="SourceCode"/>
      </w:pPr>
      <w:r>
        <w:t xml:space="preserve">    mov ecx, INVALID_INPUT</w:t>
      </w:r>
    </w:p>
    <w:p w14:paraId="5199B008" w14:textId="77777777" w:rsidR="006E7290" w:rsidRDefault="00CC5A16">
      <w:pPr>
        <w:pStyle w:val="SourceCode"/>
      </w:pPr>
      <w:r>
        <w:t xml:space="preserve">    call status_code_for</w:t>
      </w:r>
    </w:p>
    <w:p w14:paraId="100315D9" w14:textId="77777777" w:rsidR="006E7290" w:rsidRDefault="00CC5A16">
      <w:pPr>
        <w:pStyle w:val="SourceCode"/>
      </w:pPr>
      <w:r>
        <w:t xml:space="preserve">    mov rcx, rbx</w:t>
      </w:r>
    </w:p>
    <w:p w14:paraId="6169F1BC" w14:textId="77777777" w:rsidR="006E7290" w:rsidRDefault="00CC5A16">
      <w:pPr>
        <w:pStyle w:val="SourceCode"/>
      </w:pPr>
      <w:r>
        <w:t xml:space="preserve">    mov edx, eax</w:t>
      </w:r>
    </w:p>
    <w:p w14:paraId="386B9336" w14:textId="77777777" w:rsidR="006E7290" w:rsidRDefault="00CC5A16">
      <w:pPr>
        <w:pStyle w:val="SourceCode"/>
      </w:pPr>
      <w:r>
        <w:t xml:space="preserve">    lea r8, [invalid_input_code]</w:t>
      </w:r>
    </w:p>
    <w:p w14:paraId="11FB5743" w14:textId="77777777" w:rsidR="006E7290" w:rsidRDefault="00CC5A16">
      <w:pPr>
        <w:pStyle w:val="SourceCode"/>
      </w:pPr>
      <w:r>
        <w:t xml:space="preserve">    lea r9, [path_id_text]</w:t>
      </w:r>
    </w:p>
    <w:p w14:paraId="724F543E" w14:textId="77777777" w:rsidR="006E7290" w:rsidRDefault="00CC5A16">
      <w:pPr>
        <w:pStyle w:val="SourceCode"/>
      </w:pPr>
      <w:r>
        <w:t xml:space="preserve">    call send_error</w:t>
      </w:r>
    </w:p>
    <w:p w14:paraId="685FC37C" w14:textId="77777777" w:rsidR="006E7290" w:rsidRDefault="00CC5A16">
      <w:pPr>
        <w:pStyle w:val="SourceCode"/>
      </w:pPr>
      <w:r>
        <w:t>.close:</w:t>
      </w:r>
    </w:p>
    <w:p w14:paraId="3CDB5AB7" w14:textId="77777777" w:rsidR="006E7290" w:rsidRDefault="00CC5A16">
      <w:pPr>
        <w:pStyle w:val="SourceCode"/>
      </w:pPr>
      <w:r>
        <w:t xml:space="preserve">    ; Remember, mysql_close closes the connection, and mysql_thread_end</w:t>
      </w:r>
    </w:p>
    <w:p w14:paraId="4634032F" w14:textId="77777777" w:rsidR="006E7290" w:rsidRDefault="00CC5A16">
      <w:pPr>
        <w:pStyle w:val="SourceCode"/>
      </w:pPr>
      <w:r>
        <w:t xml:space="preserve">    ; gives back what MySQL kept for this thread; every way out after the</w:t>
      </w:r>
    </w:p>
    <w:p w14:paraId="546B00B5" w14:textId="77777777" w:rsidR="006E7290" w:rsidRDefault="00CC5A16">
      <w:pPr>
        <w:pStyle w:val="SourceCode"/>
      </w:pPr>
      <w:r>
        <w:t xml:space="preserve">    ; connection was made comes through here.</w:t>
      </w:r>
    </w:p>
    <w:p w14:paraId="28070968" w14:textId="77777777" w:rsidR="006E7290" w:rsidRDefault="00CC5A16">
      <w:pPr>
        <w:pStyle w:val="SourceCode"/>
      </w:pPr>
      <w:r>
        <w:t xml:space="preserve">    mov r13d, eax</w:t>
      </w:r>
    </w:p>
    <w:p w14:paraId="3100929B" w14:textId="77777777" w:rsidR="006E7290" w:rsidRDefault="00CC5A16">
      <w:pPr>
        <w:pStyle w:val="SourceCode"/>
      </w:pPr>
      <w:r>
        <w:t xml:space="preserve">    mov rcx, r14</w:t>
      </w:r>
    </w:p>
    <w:p w14:paraId="7E050425" w14:textId="77777777" w:rsidR="006E7290" w:rsidRDefault="00CC5A16">
      <w:pPr>
        <w:pStyle w:val="SourceCode"/>
      </w:pPr>
      <w:r>
        <w:t xml:space="preserve">    call mysql_close</w:t>
      </w:r>
    </w:p>
    <w:p w14:paraId="217CF65B" w14:textId="77777777" w:rsidR="006E7290" w:rsidRDefault="00CC5A16">
      <w:pPr>
        <w:pStyle w:val="SourceCode"/>
      </w:pPr>
      <w:r>
        <w:t xml:space="preserve">    call mysql_thread_end</w:t>
      </w:r>
    </w:p>
    <w:p w14:paraId="5203BEB9" w14:textId="77777777" w:rsidR="006E7290" w:rsidRDefault="00CC5A16">
      <w:pPr>
        <w:pStyle w:val="SourceCode"/>
      </w:pPr>
      <w:r>
        <w:t xml:space="preserve">    mov eax, r13d</w:t>
      </w:r>
    </w:p>
    <w:p w14:paraId="74B8ABDA" w14:textId="77777777" w:rsidR="006E7290" w:rsidRDefault="00CC5A16">
      <w:pPr>
        <w:pStyle w:val="SourceCode"/>
      </w:pPr>
      <w:r>
        <w:t xml:space="preserve">    jmp .done</w:t>
      </w:r>
    </w:p>
    <w:p w14:paraId="6BA5B291" w14:textId="77777777" w:rsidR="006E7290" w:rsidRDefault="00CC5A16">
      <w:pPr>
        <w:pStyle w:val="SourceCode"/>
      </w:pPr>
      <w:r>
        <w:t>.database_failed:</w:t>
      </w:r>
    </w:p>
    <w:p w14:paraId="4EC065ED" w14:textId="77777777" w:rsidR="006E7290" w:rsidRDefault="00CC5A16">
      <w:pPr>
        <w:pStyle w:val="SourceCode"/>
      </w:pPr>
      <w:r>
        <w:t xml:space="preserve">    ; Remember, no connection is 503: try again later.</w:t>
      </w:r>
    </w:p>
    <w:p w14:paraId="46131BAD" w14:textId="77777777" w:rsidR="006E7290" w:rsidRDefault="00CC5A16">
      <w:pPr>
        <w:pStyle w:val="SourceCode"/>
      </w:pPr>
      <w:r>
        <w:t xml:space="preserve">    mov rcx, r14</w:t>
      </w:r>
    </w:p>
    <w:p w14:paraId="661988DF" w14:textId="77777777" w:rsidR="006E7290" w:rsidRDefault="00CC5A16">
      <w:pPr>
        <w:pStyle w:val="SourceCode"/>
      </w:pPr>
      <w:r>
        <w:t xml:space="preserve">    call mysql_close</w:t>
      </w:r>
    </w:p>
    <w:p w14:paraId="7CA4C8B8" w14:textId="77777777" w:rsidR="006E7290" w:rsidRDefault="00CC5A16">
      <w:pPr>
        <w:pStyle w:val="SourceCode"/>
      </w:pPr>
      <w:r>
        <w:t xml:space="preserve">    call mysql_thread_end</w:t>
      </w:r>
    </w:p>
    <w:p w14:paraId="58B548C2" w14:textId="77777777" w:rsidR="006E7290" w:rsidRDefault="00CC5A16">
      <w:pPr>
        <w:pStyle w:val="SourceCode"/>
      </w:pPr>
      <w:r>
        <w:t xml:space="preserve">    mov rcx, rbx</w:t>
      </w:r>
    </w:p>
    <w:p w14:paraId="3DB51584" w14:textId="77777777" w:rsidR="006E7290" w:rsidRDefault="00CC5A16">
      <w:pPr>
        <w:pStyle w:val="SourceCode"/>
      </w:pPr>
      <w:r>
        <w:t xml:space="preserve">    mov edx, 503</w:t>
      </w:r>
    </w:p>
    <w:p w14:paraId="67073707" w14:textId="77777777" w:rsidR="006E7290" w:rsidRDefault="00CC5A16">
      <w:pPr>
        <w:pStyle w:val="SourceCode"/>
      </w:pPr>
      <w:r>
        <w:t xml:space="preserve">    lea r8, [database_unavailable_code]</w:t>
      </w:r>
    </w:p>
    <w:p w14:paraId="1AD6EBBA" w14:textId="77777777" w:rsidR="006E7290" w:rsidRDefault="00CC5A16">
      <w:pPr>
        <w:pStyle w:val="SourceCode"/>
      </w:pPr>
      <w:r>
        <w:t xml:space="preserve">    lea r9, [cannot_reach_text]</w:t>
      </w:r>
    </w:p>
    <w:p w14:paraId="421DEC6D" w14:textId="77777777" w:rsidR="006E7290" w:rsidRDefault="00CC5A16">
      <w:pPr>
        <w:pStyle w:val="SourceCode"/>
      </w:pPr>
      <w:r>
        <w:t xml:space="preserve">    call send_error</w:t>
      </w:r>
    </w:p>
    <w:p w14:paraId="1103F1BC" w14:textId="77777777" w:rsidR="006E7290" w:rsidRDefault="00CC5A16">
      <w:pPr>
        <w:pStyle w:val="SourceCode"/>
      </w:pPr>
      <w:r>
        <w:t xml:space="preserve">    jmp .done</w:t>
      </w:r>
    </w:p>
    <w:p w14:paraId="5F5D6E7F" w14:textId="77777777" w:rsidR="006E7290" w:rsidRDefault="00CC5A16">
      <w:pPr>
        <w:pStyle w:val="SourceCode"/>
      </w:pPr>
      <w:r>
        <w:t>.no_such_path:</w:t>
      </w:r>
    </w:p>
    <w:p w14:paraId="1E64D6A1" w14:textId="77777777" w:rsidR="006E7290" w:rsidRDefault="00CC5A16">
      <w:pPr>
        <w:pStyle w:val="SourceCode"/>
      </w:pPr>
      <w:r>
        <w:t xml:space="preserve">    mov rcx, rbx</w:t>
      </w:r>
    </w:p>
    <w:p w14:paraId="1D8AA5D3" w14:textId="77777777" w:rsidR="006E7290" w:rsidRDefault="00CC5A16">
      <w:pPr>
        <w:pStyle w:val="SourceCode"/>
      </w:pPr>
      <w:r>
        <w:t xml:space="preserve">    mov edx, 404</w:t>
      </w:r>
    </w:p>
    <w:p w14:paraId="6B084021" w14:textId="77777777" w:rsidR="006E7290" w:rsidRDefault="00CC5A16">
      <w:pPr>
        <w:pStyle w:val="SourceCode"/>
      </w:pPr>
      <w:r>
        <w:t xml:space="preserve">    lea r8, [not_found_code]</w:t>
      </w:r>
    </w:p>
    <w:p w14:paraId="36911FD6" w14:textId="77777777" w:rsidR="006E7290" w:rsidRDefault="00CC5A16">
      <w:pPr>
        <w:pStyle w:val="SourceCode"/>
      </w:pPr>
      <w:r>
        <w:t xml:space="preserve">    lea r9, [no_such_path_text]</w:t>
      </w:r>
    </w:p>
    <w:p w14:paraId="787F134E" w14:textId="77777777" w:rsidR="006E7290" w:rsidRDefault="00CC5A16">
      <w:pPr>
        <w:pStyle w:val="SourceCode"/>
      </w:pPr>
      <w:r>
        <w:t xml:space="preserve">    call send_error</w:t>
      </w:r>
    </w:p>
    <w:p w14:paraId="3E148AE0" w14:textId="77777777" w:rsidR="006E7290" w:rsidRDefault="00CC5A16">
      <w:pPr>
        <w:pStyle w:val="SourceCode"/>
      </w:pPr>
      <w:r>
        <w:t>.done:</w:t>
      </w:r>
    </w:p>
    <w:p w14:paraId="352090D0" w14:textId="77777777" w:rsidR="006E7290" w:rsidRDefault="00CC5A16">
      <w:pPr>
        <w:pStyle w:val="SourceCode"/>
      </w:pPr>
      <w:r>
        <w:t xml:space="preserve">    add rsp, 40</w:t>
      </w:r>
    </w:p>
    <w:p w14:paraId="3D604272" w14:textId="77777777" w:rsidR="006E7290" w:rsidRDefault="00CC5A16">
      <w:pPr>
        <w:pStyle w:val="SourceCode"/>
      </w:pPr>
      <w:r>
        <w:t xml:space="preserve">    pop r14</w:t>
      </w:r>
    </w:p>
    <w:p w14:paraId="30E1E2CF" w14:textId="77777777" w:rsidR="006E7290" w:rsidRDefault="00CC5A16">
      <w:pPr>
        <w:pStyle w:val="SourceCode"/>
      </w:pPr>
      <w:r>
        <w:t xml:space="preserve">    pop r13</w:t>
      </w:r>
    </w:p>
    <w:p w14:paraId="64C6FF68" w14:textId="77777777" w:rsidR="006E7290" w:rsidRDefault="00CC5A16">
      <w:pPr>
        <w:pStyle w:val="SourceCode"/>
      </w:pPr>
      <w:r>
        <w:t xml:space="preserve">    pop r12</w:t>
      </w:r>
    </w:p>
    <w:p w14:paraId="41411B50" w14:textId="77777777" w:rsidR="006E7290" w:rsidRDefault="00CC5A16">
      <w:pPr>
        <w:pStyle w:val="SourceCode"/>
      </w:pPr>
      <w:r>
        <w:t xml:space="preserve">    pop rbx</w:t>
      </w:r>
    </w:p>
    <w:p w14:paraId="79C1A06E" w14:textId="77777777" w:rsidR="006E7290" w:rsidRDefault="00CC5A16">
      <w:pPr>
        <w:pStyle w:val="SourceCode"/>
      </w:pPr>
      <w:r>
        <w:t xml:space="preserve">    ret</w:t>
      </w:r>
    </w:p>
    <w:p w14:paraId="14348A09" w14:textId="77777777" w:rsidR="006E7290" w:rsidRDefault="006E7290">
      <w:pPr>
        <w:pStyle w:val="SourceCode"/>
      </w:pPr>
    </w:p>
    <w:p w14:paraId="3EA0284D" w14:textId="77777777" w:rsidR="006E7290" w:rsidRDefault="00CC5A16">
      <w:pPr>
        <w:pStyle w:val="SourceCode"/>
      </w:pPr>
      <w:r>
        <w:t>; main keeps the server's handle in rbx; MHD_start_daemon's ten stack</w:t>
      </w:r>
    </w:p>
    <w:p w14:paraId="2136F22F" w14:textId="77777777" w:rsidR="006E7290" w:rsidRDefault="00CC5A16">
      <w:pPr>
        <w:pStyle w:val="SourceCode"/>
      </w:pPr>
      <w:r>
        <w:t>; values go from [rsp + 32] to [rsp + 104].</w:t>
      </w:r>
    </w:p>
    <w:p w14:paraId="53F5B13E" w14:textId="77777777" w:rsidR="006E7290" w:rsidRDefault="00CC5A16">
      <w:pPr>
        <w:pStyle w:val="SourceCode"/>
      </w:pPr>
      <w:r>
        <w:t>main:</w:t>
      </w:r>
    </w:p>
    <w:p w14:paraId="139D6BE5" w14:textId="77777777" w:rsidR="006E7290" w:rsidRDefault="00CC5A16">
      <w:pPr>
        <w:pStyle w:val="SourceCode"/>
      </w:pPr>
      <w:r>
        <w:t xml:space="preserve">    push rbx</w:t>
      </w:r>
    </w:p>
    <w:p w14:paraId="1940F7E7" w14:textId="77777777" w:rsidR="006E7290" w:rsidRDefault="00CC5A16">
      <w:pPr>
        <w:pStyle w:val="SourceCode"/>
      </w:pPr>
      <w:r>
        <w:t xml:space="preserve">    sub rsp, 112</w:t>
      </w:r>
    </w:p>
    <w:p w14:paraId="6C7305DF" w14:textId="77777777" w:rsidR="006E7290" w:rsidRDefault="006E7290">
      <w:pPr>
        <w:pStyle w:val="SourceCode"/>
      </w:pPr>
    </w:p>
    <w:p w14:paraId="13B53B9E" w14:textId="77777777" w:rsidR="006E7290" w:rsidRDefault="00CC5A16">
      <w:pPr>
        <w:pStyle w:val="SourceCode"/>
      </w:pPr>
      <w:r>
        <w:t xml:space="preserve">    ; Remember, mysql_server_init (C's mysql_library_init) starts MySQL's C</w:t>
      </w:r>
    </w:p>
    <w:p w14:paraId="2ABCDCC3" w14:textId="77777777" w:rsidR="006E7290" w:rsidRDefault="00CC5A16">
      <w:pPr>
        <w:pStyle w:val="SourceCode"/>
      </w:pPr>
      <w:r>
        <w:t xml:space="preserve">    ; library once, before the server's thread, for a library that only</w:t>
      </w:r>
    </w:p>
    <w:p w14:paraId="2A6DFFCE" w14:textId="77777777" w:rsidR="006E7290" w:rsidRDefault="00CC5A16">
      <w:pPr>
        <w:pStyle w:val="SourceCode"/>
      </w:pPr>
      <w:r>
        <w:t xml:space="preserve">    ; connects (the three 0s); mysql_server_end ends it after the stop.</w:t>
      </w:r>
    </w:p>
    <w:p w14:paraId="58FB48F1" w14:textId="77777777" w:rsidR="006E7290" w:rsidRDefault="00CC5A16">
      <w:pPr>
        <w:pStyle w:val="SourceCode"/>
      </w:pPr>
      <w:r>
        <w:t xml:space="preserve">    xor ecx, ecx</w:t>
      </w:r>
    </w:p>
    <w:p w14:paraId="3B2A2DDA" w14:textId="77777777" w:rsidR="006E7290" w:rsidRDefault="00CC5A16">
      <w:pPr>
        <w:pStyle w:val="SourceCode"/>
      </w:pPr>
      <w:r>
        <w:t xml:space="preserve">    xor edx, edx</w:t>
      </w:r>
    </w:p>
    <w:p w14:paraId="5C2DD80A" w14:textId="77777777" w:rsidR="006E7290" w:rsidRDefault="00CC5A16">
      <w:pPr>
        <w:pStyle w:val="SourceCode"/>
      </w:pPr>
      <w:r>
        <w:t xml:space="preserve">    xor r8d, r8d</w:t>
      </w:r>
    </w:p>
    <w:p w14:paraId="65C5DB49" w14:textId="77777777" w:rsidR="006E7290" w:rsidRDefault="00CC5A16">
      <w:pPr>
        <w:pStyle w:val="SourceCode"/>
      </w:pPr>
      <w:r>
        <w:t xml:space="preserve">    call mysql_server_init</w:t>
      </w:r>
    </w:p>
    <w:p w14:paraId="727A6FAF" w14:textId="77777777" w:rsidR="006E7290" w:rsidRDefault="006E7290">
      <w:pPr>
        <w:pStyle w:val="SourceCode"/>
      </w:pPr>
    </w:p>
    <w:p w14:paraId="5E1B898E" w14:textId="77777777" w:rsidR="006E7290" w:rsidRDefault="00CC5A16">
      <w:pPr>
        <w:pStyle w:val="SourceCode"/>
      </w:pPr>
      <w:r>
        <w:t xml:space="preserve">    ; Read both files; either one missing ends the program.</w:t>
      </w:r>
    </w:p>
    <w:p w14:paraId="6178E586" w14:textId="77777777" w:rsidR="006E7290" w:rsidRDefault="00CC5A16">
      <w:pPr>
        <w:pStyle w:val="SourceCode"/>
      </w:pPr>
      <w:r>
        <w:t xml:space="preserve">    lea rcx, [certificate_file]</w:t>
      </w:r>
    </w:p>
    <w:p w14:paraId="760A36D2" w14:textId="77777777" w:rsidR="006E7290" w:rsidRDefault="00CC5A16">
      <w:pPr>
        <w:pStyle w:val="SourceCode"/>
      </w:pPr>
      <w:r>
        <w:t xml:space="preserve">    lea rdx, [certificate]</w:t>
      </w:r>
    </w:p>
    <w:p w14:paraId="00E5FAC6" w14:textId="77777777" w:rsidR="006E7290" w:rsidRDefault="00CC5A16">
      <w:pPr>
        <w:pStyle w:val="SourceCode"/>
      </w:pPr>
      <w:r>
        <w:t xml:space="preserve">    mov r8, PEM_SIZE</w:t>
      </w:r>
    </w:p>
    <w:p w14:paraId="11D22160" w14:textId="77777777" w:rsidR="006E7290" w:rsidRDefault="00CC5A16">
      <w:pPr>
        <w:pStyle w:val="SourceCode"/>
      </w:pPr>
      <w:r>
        <w:t xml:space="preserve">    call read_text_file</w:t>
      </w:r>
    </w:p>
    <w:p w14:paraId="45571021" w14:textId="77777777" w:rsidR="006E7290" w:rsidRDefault="00CC5A16">
      <w:pPr>
        <w:pStyle w:val="SourceCode"/>
      </w:pPr>
      <w:r>
        <w:t xml:space="preserve">    cmp eax, 0</w:t>
      </w:r>
    </w:p>
    <w:p w14:paraId="3812A66E" w14:textId="77777777" w:rsidR="006E7290" w:rsidRDefault="00CC5A16">
      <w:pPr>
        <w:pStyle w:val="SourceCode"/>
      </w:pPr>
      <w:r>
        <w:t xml:space="preserve">    je .files_failed</w:t>
      </w:r>
    </w:p>
    <w:p w14:paraId="3E87A36D" w14:textId="77777777" w:rsidR="006E7290" w:rsidRDefault="00CC5A16">
      <w:pPr>
        <w:pStyle w:val="SourceCode"/>
      </w:pPr>
      <w:r>
        <w:t xml:space="preserve">    lea rcx, [key_file]</w:t>
      </w:r>
    </w:p>
    <w:p w14:paraId="749561CA" w14:textId="77777777" w:rsidR="006E7290" w:rsidRDefault="00CC5A16">
      <w:pPr>
        <w:pStyle w:val="SourceCode"/>
      </w:pPr>
      <w:r>
        <w:t xml:space="preserve">    lea rdx, [key]</w:t>
      </w:r>
    </w:p>
    <w:p w14:paraId="21D57061" w14:textId="77777777" w:rsidR="006E7290" w:rsidRDefault="00CC5A16">
      <w:pPr>
        <w:pStyle w:val="SourceCode"/>
      </w:pPr>
      <w:r>
        <w:t xml:space="preserve">    mov r8, PEM_SIZE</w:t>
      </w:r>
    </w:p>
    <w:p w14:paraId="14450598" w14:textId="77777777" w:rsidR="006E7290" w:rsidRDefault="00CC5A16">
      <w:pPr>
        <w:pStyle w:val="SourceCode"/>
      </w:pPr>
      <w:r>
        <w:t xml:space="preserve">    call read_text_file</w:t>
      </w:r>
    </w:p>
    <w:p w14:paraId="36F44F38" w14:textId="77777777" w:rsidR="006E7290" w:rsidRDefault="00CC5A16">
      <w:pPr>
        <w:pStyle w:val="SourceCode"/>
      </w:pPr>
      <w:r>
        <w:t xml:space="preserve">    cmp eax, 0</w:t>
      </w:r>
    </w:p>
    <w:p w14:paraId="558FD742" w14:textId="77777777" w:rsidR="006E7290" w:rsidRDefault="00CC5A16">
      <w:pPr>
        <w:pStyle w:val="SourceCode"/>
      </w:pPr>
      <w:r>
        <w:t xml:space="preserve">    je .files_failed</w:t>
      </w:r>
    </w:p>
    <w:p w14:paraId="0A41D67F" w14:textId="77777777" w:rsidR="006E7290" w:rsidRDefault="006E7290">
      <w:pPr>
        <w:pStyle w:val="SourceCode"/>
      </w:pPr>
    </w:p>
    <w:p w14:paraId="1ACE7F9C" w14:textId="77777777" w:rsidR="006E7290" w:rsidRDefault="00CC5A16">
      <w:pPr>
        <w:pStyle w:val="SourceCode"/>
      </w:pPr>
      <w:r>
        <w:t xml:space="preserve">    ; Remember, MHD_start_daemon takes the flags, the port, two unused</w:t>
      </w:r>
    </w:p>
    <w:p w14:paraId="7F02435B" w14:textId="77777777" w:rsidR="006E7290" w:rsidRDefault="00CC5A16">
      <w:pPr>
        <w:pStyle w:val="SourceCode"/>
      </w:pPr>
      <w:r>
        <w:t xml:space="preserve">    ; values, the handler's address and its context, then the settings,</w:t>
      </w:r>
    </w:p>
    <w:p w14:paraId="14DF0966" w14:textId="77777777" w:rsidR="006E7290" w:rsidRDefault="00CC5A16">
      <w:pPr>
        <w:pStyle w:val="SourceCode"/>
      </w:pPr>
      <w:r>
        <w:t xml:space="preserve">    ; ended by MHD_OPTION_END. Without MHD_USE_THREAD_PER_CONNECTION, the</w:t>
      </w:r>
    </w:p>
    <w:p w14:paraId="4B7853F6" w14:textId="77777777" w:rsidR="006E7290" w:rsidRDefault="00CC5A16">
      <w:pPr>
        <w:pStyle w:val="SourceCode"/>
      </w:pPr>
      <w:r>
        <w:t xml:space="preserve">    ; library's one polling thread answers every request, one at a time,</w:t>
      </w:r>
    </w:p>
    <w:p w14:paraId="6239F043" w14:textId="77777777" w:rsidR="006E7290" w:rsidRDefault="00CC5A16">
      <w:pPr>
        <w:pStyle w:val="SourceCode"/>
      </w:pPr>
      <w:r>
        <w:t xml:space="preserve">    ; because your Chapter 5 contacts.asm keeps its records in .bss,</w:t>
      </w:r>
    </w:p>
    <w:p w14:paraId="63C329C2" w14:textId="77777777" w:rsidR="006E7290" w:rsidRDefault="00CC5A16">
      <w:pPr>
        <w:pStyle w:val="SourceCode"/>
      </w:pPr>
      <w:r>
        <w:t xml:space="preserve">    ; memory that two threads at once would share.</w:t>
      </w:r>
    </w:p>
    <w:p w14:paraId="5125D523" w14:textId="77777777" w:rsidR="006E7290" w:rsidRDefault="00CC5A16">
      <w:pPr>
        <w:pStyle w:val="SourceCode"/>
      </w:pPr>
      <w:r>
        <w:t xml:space="preserve">    mov ecx, MHD_USE_TLS + MHD_USE_INTERNAL_POLLING_THREAD</w:t>
      </w:r>
    </w:p>
    <w:p w14:paraId="336E7B81" w14:textId="77777777" w:rsidR="006E7290" w:rsidRDefault="00CC5A16">
      <w:pPr>
        <w:pStyle w:val="SourceCode"/>
      </w:pPr>
      <w:r>
        <w:t xml:space="preserve">    mov edx, HTTPS_PORT</w:t>
      </w:r>
    </w:p>
    <w:p w14:paraId="3084CAE6" w14:textId="77777777" w:rsidR="006E7290" w:rsidRDefault="00CC5A16">
      <w:pPr>
        <w:pStyle w:val="SourceCode"/>
      </w:pPr>
      <w:r>
        <w:t xml:space="preserve">    xor r8d, r8d</w:t>
      </w:r>
    </w:p>
    <w:p w14:paraId="71689485" w14:textId="77777777" w:rsidR="006E7290" w:rsidRDefault="00CC5A16">
      <w:pPr>
        <w:pStyle w:val="SourceCode"/>
      </w:pPr>
      <w:r>
        <w:t xml:space="preserve">    xor r9d, r9d</w:t>
      </w:r>
    </w:p>
    <w:p w14:paraId="5416B0A5" w14:textId="77777777" w:rsidR="006E7290" w:rsidRDefault="00CC5A16">
      <w:pPr>
        <w:pStyle w:val="SourceCode"/>
      </w:pPr>
      <w:r>
        <w:t xml:space="preserve">    lea rax, [answer_request]</w:t>
      </w:r>
    </w:p>
    <w:p w14:paraId="05838D60" w14:textId="77777777" w:rsidR="006E7290" w:rsidRDefault="00CC5A16">
      <w:pPr>
        <w:pStyle w:val="SourceCode"/>
      </w:pPr>
      <w:r>
        <w:t xml:space="preserve">    mov [rsp + 32], rax</w:t>
      </w:r>
    </w:p>
    <w:p w14:paraId="22D350C7" w14:textId="77777777" w:rsidR="006E7290" w:rsidRDefault="00CC5A16">
      <w:pPr>
        <w:pStyle w:val="SourceCode"/>
      </w:pPr>
      <w:r>
        <w:t xml:space="preserve">    mov qword [rsp + 40], 0</w:t>
      </w:r>
    </w:p>
    <w:p w14:paraId="1FCE9EEA" w14:textId="77777777" w:rsidR="006E7290" w:rsidRDefault="00CC5A16">
      <w:pPr>
        <w:pStyle w:val="SourceCode"/>
      </w:pPr>
      <w:r>
        <w:t xml:space="preserve">    mov qword [rsp + 48], MHD_OPTION_LISTEN_ADDRESS</w:t>
      </w:r>
    </w:p>
    <w:p w14:paraId="54B32876" w14:textId="77777777" w:rsidR="006E7290" w:rsidRDefault="00CC5A16">
      <w:pPr>
        <w:pStyle w:val="SourceCode"/>
      </w:pPr>
      <w:r>
        <w:t xml:space="preserve">    mov qword [rsp + 56], ADDRESS_SIZE</w:t>
      </w:r>
    </w:p>
    <w:p w14:paraId="78240C35" w14:textId="77777777" w:rsidR="006E7290" w:rsidRDefault="00CC5A16">
      <w:pPr>
        <w:pStyle w:val="SourceCode"/>
      </w:pPr>
      <w:r>
        <w:t xml:space="preserve">    lea rax, [listen_address]</w:t>
      </w:r>
    </w:p>
    <w:p w14:paraId="19F54930" w14:textId="77777777" w:rsidR="006E7290" w:rsidRDefault="00CC5A16">
      <w:pPr>
        <w:pStyle w:val="SourceCode"/>
      </w:pPr>
      <w:r>
        <w:t xml:space="preserve">    mov [rsp + 64], rax</w:t>
      </w:r>
    </w:p>
    <w:p w14:paraId="72057AB2" w14:textId="77777777" w:rsidR="006E7290" w:rsidRDefault="00CC5A16">
      <w:pPr>
        <w:pStyle w:val="SourceCode"/>
      </w:pPr>
      <w:r>
        <w:t xml:space="preserve">    mov qword [rsp + 72], MHD_OPTION_HTTPS_MEM_CERT</w:t>
      </w:r>
    </w:p>
    <w:p w14:paraId="5740EAB6" w14:textId="77777777" w:rsidR="006E7290" w:rsidRDefault="00CC5A16">
      <w:pPr>
        <w:pStyle w:val="SourceCode"/>
      </w:pPr>
      <w:r>
        <w:t xml:space="preserve">    lea rax, [certificate]</w:t>
      </w:r>
    </w:p>
    <w:p w14:paraId="70791F42" w14:textId="77777777" w:rsidR="006E7290" w:rsidRDefault="00CC5A16">
      <w:pPr>
        <w:pStyle w:val="SourceCode"/>
      </w:pPr>
      <w:r>
        <w:t xml:space="preserve">    mov [rsp + 80], rax</w:t>
      </w:r>
    </w:p>
    <w:p w14:paraId="71B10A54" w14:textId="77777777" w:rsidR="006E7290" w:rsidRDefault="00CC5A16">
      <w:pPr>
        <w:pStyle w:val="SourceCode"/>
      </w:pPr>
      <w:r>
        <w:t xml:space="preserve">    mov qword [rsp + 88], MHD_OPTION_HTTPS_MEM_KEY</w:t>
      </w:r>
    </w:p>
    <w:p w14:paraId="2FE63353" w14:textId="77777777" w:rsidR="006E7290" w:rsidRDefault="00CC5A16">
      <w:pPr>
        <w:pStyle w:val="SourceCode"/>
      </w:pPr>
      <w:r>
        <w:t xml:space="preserve">    lea rax, [key]</w:t>
      </w:r>
    </w:p>
    <w:p w14:paraId="2D4BC5E7" w14:textId="77777777" w:rsidR="006E7290" w:rsidRDefault="00CC5A16">
      <w:pPr>
        <w:pStyle w:val="SourceCode"/>
      </w:pPr>
      <w:r>
        <w:t xml:space="preserve">    mov [rsp + 96], rax</w:t>
      </w:r>
    </w:p>
    <w:p w14:paraId="4EF40516" w14:textId="77777777" w:rsidR="006E7290" w:rsidRDefault="00CC5A16">
      <w:pPr>
        <w:pStyle w:val="SourceCode"/>
      </w:pPr>
      <w:r>
        <w:t xml:space="preserve">    mov qword [rsp + 104], MHD_OPTION_END</w:t>
      </w:r>
    </w:p>
    <w:p w14:paraId="0273F27D" w14:textId="77777777" w:rsidR="006E7290" w:rsidRDefault="00CC5A16">
      <w:pPr>
        <w:pStyle w:val="SourceCode"/>
      </w:pPr>
      <w:r>
        <w:t xml:space="preserve">    call MHD_start_daemon</w:t>
      </w:r>
    </w:p>
    <w:p w14:paraId="352A628D" w14:textId="77777777" w:rsidR="006E7290" w:rsidRDefault="00CC5A16">
      <w:pPr>
        <w:pStyle w:val="SourceCode"/>
      </w:pPr>
      <w:r>
        <w:t xml:space="preserve">    ; Remember, rax = 0 means the server could not start.</w:t>
      </w:r>
    </w:p>
    <w:p w14:paraId="36139D75" w14:textId="77777777" w:rsidR="006E7290" w:rsidRDefault="00CC5A16">
      <w:pPr>
        <w:pStyle w:val="SourceCode"/>
      </w:pPr>
      <w:r>
        <w:t xml:space="preserve">    cmp rax, 0</w:t>
      </w:r>
    </w:p>
    <w:p w14:paraId="298C6101" w14:textId="77777777" w:rsidR="006E7290" w:rsidRDefault="00CC5A16">
      <w:pPr>
        <w:pStyle w:val="SourceCode"/>
      </w:pPr>
      <w:r>
        <w:t xml:space="preserve">    je .start_failed</w:t>
      </w:r>
    </w:p>
    <w:p w14:paraId="0972327E" w14:textId="77777777" w:rsidR="006E7290" w:rsidRDefault="00CC5A16">
      <w:pPr>
        <w:pStyle w:val="SourceCode"/>
      </w:pPr>
      <w:r>
        <w:t xml:space="preserve">    mov rbx, rax</w:t>
      </w:r>
    </w:p>
    <w:p w14:paraId="7D07B80D" w14:textId="77777777" w:rsidR="006E7290" w:rsidRDefault="006E7290">
      <w:pPr>
        <w:pStyle w:val="SourceCode"/>
      </w:pPr>
    </w:p>
    <w:p w14:paraId="2C2CD857" w14:textId="77777777" w:rsidR="006E7290" w:rsidRDefault="00CC5A16">
      <w:pPr>
        <w:pStyle w:val="SourceCode"/>
      </w:pPr>
      <w:r>
        <w:t xml:space="preserve">    lea rcx, [listening_line]</w:t>
      </w:r>
    </w:p>
    <w:p w14:paraId="4F7440C5" w14:textId="77777777" w:rsidR="006E7290" w:rsidRDefault="00CC5A16">
      <w:pPr>
        <w:pStyle w:val="SourceCode"/>
      </w:pPr>
      <w:r>
        <w:t xml:space="preserve">    call printf</w:t>
      </w:r>
    </w:p>
    <w:p w14:paraId="39E5A420" w14:textId="77777777" w:rsidR="006E7290" w:rsidRDefault="00CC5A16">
      <w:pPr>
        <w:pStyle w:val="SourceCode"/>
      </w:pPr>
      <w:r>
        <w:t xml:space="preserve">    ; Remember, fflush sends the line now; __acrt_iob_func 1 = stdout, 2 = stderr.</w:t>
      </w:r>
    </w:p>
    <w:p w14:paraId="39D6424E" w14:textId="77777777" w:rsidR="006E7290" w:rsidRDefault="00CC5A16">
      <w:pPr>
        <w:pStyle w:val="SourceCode"/>
      </w:pPr>
      <w:r>
        <w:t xml:space="preserve">    mov ecx, 1</w:t>
      </w:r>
    </w:p>
    <w:p w14:paraId="6BBA8CA4" w14:textId="77777777" w:rsidR="006E7290" w:rsidRDefault="00CC5A16">
      <w:pPr>
        <w:pStyle w:val="SourceCode"/>
      </w:pPr>
      <w:r>
        <w:t xml:space="preserve">    call __acrt_iob_func</w:t>
      </w:r>
    </w:p>
    <w:p w14:paraId="6EB25567" w14:textId="77777777" w:rsidR="006E7290" w:rsidRDefault="00CC5A16">
      <w:pPr>
        <w:pStyle w:val="SourceCode"/>
      </w:pPr>
      <w:r>
        <w:t xml:space="preserve">    mov rcx, rax</w:t>
      </w:r>
    </w:p>
    <w:p w14:paraId="4A834AED" w14:textId="77777777" w:rsidR="006E7290" w:rsidRDefault="00CC5A16">
      <w:pPr>
        <w:pStyle w:val="SourceCode"/>
      </w:pPr>
      <w:r>
        <w:t xml:space="preserve">    call fflush</w:t>
      </w:r>
    </w:p>
    <w:p w14:paraId="29DE3F57" w14:textId="77777777" w:rsidR="006E7290" w:rsidRDefault="00CC5A16">
      <w:pPr>
        <w:pStyle w:val="SourceCode"/>
      </w:pPr>
      <w:r>
        <w:t xml:space="preserve">    ; Remember, main waits for a line: Ctrl+C (or Enter) stops it.</w:t>
      </w:r>
    </w:p>
    <w:p w14:paraId="4E30ACE5" w14:textId="77777777" w:rsidR="006E7290" w:rsidRDefault="00CC5A16">
      <w:pPr>
        <w:pStyle w:val="SourceCode"/>
      </w:pPr>
      <w:r>
        <w:t xml:space="preserve">    call getchar</w:t>
      </w:r>
    </w:p>
    <w:p w14:paraId="3C65A130" w14:textId="77777777" w:rsidR="006E7290" w:rsidRDefault="00CC5A16">
      <w:pPr>
        <w:pStyle w:val="SourceCode"/>
      </w:pPr>
      <w:r>
        <w:t xml:space="preserve">    mov rcx, rbx</w:t>
      </w:r>
    </w:p>
    <w:p w14:paraId="21E579AB" w14:textId="77777777" w:rsidR="006E7290" w:rsidRDefault="00CC5A16">
      <w:pPr>
        <w:pStyle w:val="SourceCode"/>
      </w:pPr>
      <w:r>
        <w:t xml:space="preserve">    call MHD_stop_daemon</w:t>
      </w:r>
    </w:p>
    <w:p w14:paraId="7B7956AE" w14:textId="77777777" w:rsidR="006E7290" w:rsidRDefault="00CC5A16">
      <w:pPr>
        <w:pStyle w:val="SourceCode"/>
      </w:pPr>
      <w:r>
        <w:t xml:space="preserve">    call mysql_server_end</w:t>
      </w:r>
    </w:p>
    <w:p w14:paraId="78FF4EF0" w14:textId="77777777" w:rsidR="006E7290" w:rsidRDefault="00CC5A16">
      <w:pPr>
        <w:pStyle w:val="SourceCode"/>
      </w:pPr>
      <w:r>
        <w:t xml:space="preserve">    xor eax, eax</w:t>
      </w:r>
    </w:p>
    <w:p w14:paraId="75844598" w14:textId="77777777" w:rsidR="006E7290" w:rsidRDefault="00CC5A16">
      <w:pPr>
        <w:pStyle w:val="SourceCode"/>
      </w:pPr>
      <w:r>
        <w:t xml:space="preserve">    jmp .done</w:t>
      </w:r>
    </w:p>
    <w:p w14:paraId="6E6ED486" w14:textId="77777777" w:rsidR="006E7290" w:rsidRDefault="00CC5A16">
      <w:pPr>
        <w:pStyle w:val="SourceCode"/>
      </w:pPr>
      <w:r>
        <w:t>.files_failed:</w:t>
      </w:r>
    </w:p>
    <w:p w14:paraId="2CDBFFB5" w14:textId="77777777" w:rsidR="006E7290" w:rsidRDefault="00CC5A16">
      <w:pPr>
        <w:pStyle w:val="SourceCode"/>
      </w:pPr>
      <w:r>
        <w:t xml:space="preserve">    lea rbx, [files_error_line]</w:t>
      </w:r>
    </w:p>
    <w:p w14:paraId="0EED934E" w14:textId="77777777" w:rsidR="006E7290" w:rsidRDefault="00CC5A16">
      <w:pPr>
        <w:pStyle w:val="SourceCode"/>
      </w:pPr>
      <w:r>
        <w:t xml:space="preserve">    jmp .report</w:t>
      </w:r>
    </w:p>
    <w:p w14:paraId="4B38D4ED" w14:textId="77777777" w:rsidR="006E7290" w:rsidRDefault="00CC5A16">
      <w:pPr>
        <w:pStyle w:val="SourceCode"/>
      </w:pPr>
      <w:r>
        <w:t>.start_failed:</w:t>
      </w:r>
    </w:p>
    <w:p w14:paraId="5E4D6DC6" w14:textId="77777777" w:rsidR="006E7290" w:rsidRDefault="00CC5A16">
      <w:pPr>
        <w:pStyle w:val="SourceCode"/>
      </w:pPr>
      <w:r>
        <w:t xml:space="preserve">    lea rbx, [start_error_line]</w:t>
      </w:r>
    </w:p>
    <w:p w14:paraId="5B79316D" w14:textId="77777777" w:rsidR="006E7290" w:rsidRDefault="00CC5A16">
      <w:pPr>
        <w:pStyle w:val="SourceCode"/>
      </w:pPr>
      <w:r>
        <w:t>.report:</w:t>
      </w:r>
    </w:p>
    <w:p w14:paraId="5369FD09" w14:textId="77777777" w:rsidR="006E7290" w:rsidRDefault="00CC5A16">
      <w:pPr>
        <w:pStyle w:val="SourceCode"/>
      </w:pPr>
      <w:r>
        <w:t xml:space="preserve">    mov ecx, 2</w:t>
      </w:r>
    </w:p>
    <w:p w14:paraId="241D2554" w14:textId="77777777" w:rsidR="006E7290" w:rsidRDefault="00CC5A16">
      <w:pPr>
        <w:pStyle w:val="SourceCode"/>
      </w:pPr>
      <w:r>
        <w:t xml:space="preserve">    call __acrt_iob_func</w:t>
      </w:r>
    </w:p>
    <w:p w14:paraId="0D2DBFF1" w14:textId="77777777" w:rsidR="006E7290" w:rsidRDefault="00CC5A16">
      <w:pPr>
        <w:pStyle w:val="SourceCode"/>
      </w:pPr>
      <w:r>
        <w:t xml:space="preserve">    mov rcx, rax</w:t>
      </w:r>
    </w:p>
    <w:p w14:paraId="2F292B69" w14:textId="77777777" w:rsidR="006E7290" w:rsidRDefault="00CC5A16">
      <w:pPr>
        <w:pStyle w:val="SourceCode"/>
      </w:pPr>
      <w:r>
        <w:t xml:space="preserve">    mov rdx, rbx</w:t>
      </w:r>
    </w:p>
    <w:p w14:paraId="59733116" w14:textId="77777777" w:rsidR="006E7290" w:rsidRDefault="00CC5A16">
      <w:pPr>
        <w:pStyle w:val="SourceCode"/>
      </w:pPr>
      <w:r>
        <w:t xml:space="preserve">    call fprintf</w:t>
      </w:r>
    </w:p>
    <w:p w14:paraId="332EFFF2" w14:textId="77777777" w:rsidR="006E7290" w:rsidRDefault="00CC5A16">
      <w:pPr>
        <w:pStyle w:val="SourceCode"/>
      </w:pPr>
      <w:r>
        <w:t xml:space="preserve">    mov eax, 1</w:t>
      </w:r>
    </w:p>
    <w:p w14:paraId="2D1DB06C" w14:textId="77777777" w:rsidR="006E7290" w:rsidRDefault="00CC5A16">
      <w:pPr>
        <w:pStyle w:val="SourceCode"/>
      </w:pPr>
      <w:r>
        <w:t>.done:</w:t>
      </w:r>
    </w:p>
    <w:p w14:paraId="6705D9FA" w14:textId="77777777" w:rsidR="006E7290" w:rsidRDefault="00CC5A16">
      <w:pPr>
        <w:pStyle w:val="SourceCode"/>
        <w:keepNext/>
      </w:pPr>
      <w:r>
        <w:t xml:space="preserve">    add rsp, 112</w:t>
      </w:r>
    </w:p>
    <w:p w14:paraId="6688353E" w14:textId="77777777" w:rsidR="006E7290" w:rsidRDefault="00CC5A16">
      <w:pPr>
        <w:pStyle w:val="SourceCode"/>
        <w:keepNext/>
      </w:pPr>
      <w:r>
        <w:t xml:space="preserve">    pop rbx</w:t>
      </w:r>
    </w:p>
    <w:p w14:paraId="126F7B2B" w14:textId="77777777" w:rsidR="006E7290" w:rsidRDefault="00CC5A16">
      <w:pPr>
        <w:pStyle w:val="SourceCode"/>
      </w:pPr>
      <w:r>
        <w:t xml:space="preserve">    ret</w:t>
      </w:r>
    </w:p>
    <w:p w14:paraId="59D4ECD2" w14:textId="77777777" w:rsidR="006E7290" w:rsidRDefault="006E7290">
      <w:pPr>
        <w:keepNext/>
      </w:pPr>
    </w:p>
    <w:p w14:paraId="588E2A13" w14:textId="77777777" w:rsidR="006E7290" w:rsidRDefault="00CC5A16">
      <w:pPr>
        <w:pStyle w:val="Heading3"/>
      </w:pPr>
      <w:r>
        <w:t>assembly/windows/basic_client.asm</w:t>
      </w:r>
    </w:p>
    <w:p w14:paraId="60F1096B" w14:textId="77777777" w:rsidR="006E7290" w:rsidRDefault="00CC5A16">
      <w:pPr>
        <w:pStyle w:val="SourceCode"/>
        <w:keepNext/>
      </w:pPr>
      <w:r>
        <w:t>; Assembly for 64-bit Windows, written for NASM. Lesson 6.16a Basic:</w:t>
      </w:r>
    </w:p>
    <w:p w14:paraId="1A034B01" w14:textId="77777777" w:rsidR="006E7290" w:rsidRDefault="00CC5A16">
      <w:pPr>
        <w:pStyle w:val="SourceCode"/>
        <w:keepNext/>
      </w:pPr>
      <w:r>
        <w:t>; fetch contact 2 with the API key from the SPA_API_KEY environment</w:t>
      </w:r>
    </w:p>
    <w:p w14:paraId="0B6125E1" w14:textId="77777777" w:rsidR="006E7290" w:rsidRDefault="00CC5A16">
      <w:pPr>
        <w:pStyle w:val="SourceCode"/>
      </w:pPr>
      <w:r>
        <w:t>; variable, sent as Authorization: Bearer &lt;key&gt;. Remember, the curl_</w:t>
      </w:r>
    </w:p>
    <w:p w14:paraId="28F6EB47" w14:textId="77777777" w:rsidR="006E7290" w:rsidRDefault="00CC5A16">
      <w:pPr>
        <w:pStyle w:val="SourceCode"/>
      </w:pPr>
      <w:r>
        <w:t>; functions come from libcurl and the cJSON_ functions from cJSON, the</w:t>
      </w:r>
    </w:p>
    <w:p w14:paraId="23ACC1A9" w14:textId="77777777" w:rsidR="006E7290" w:rsidRDefault="00CC5A16">
      <w:pPr>
        <w:pStyle w:val="SourceCode"/>
      </w:pPr>
      <w:r>
        <w:t>; libraries C's client uses.</w:t>
      </w:r>
    </w:p>
    <w:p w14:paraId="358E3315" w14:textId="77777777" w:rsidR="006E7290" w:rsidRDefault="00CC5A16">
      <w:pPr>
        <w:pStyle w:val="SourceCode"/>
      </w:pPr>
      <w:r>
        <w:t>default rel</w:t>
      </w:r>
    </w:p>
    <w:p w14:paraId="2B4A796F" w14:textId="77777777" w:rsidR="006E7290" w:rsidRDefault="00CC5A16">
      <w:pPr>
        <w:pStyle w:val="SourceCode"/>
      </w:pPr>
      <w:r>
        <w:t>global main</w:t>
      </w:r>
    </w:p>
    <w:p w14:paraId="632151C4" w14:textId="77777777" w:rsidR="006E7290" w:rsidRDefault="00CC5A16">
      <w:pPr>
        <w:pStyle w:val="SourceCode"/>
      </w:pPr>
      <w:r>
        <w:t>extern printf</w:t>
      </w:r>
    </w:p>
    <w:p w14:paraId="104AC01F" w14:textId="77777777" w:rsidR="006E7290" w:rsidRDefault="00CC5A16">
      <w:pPr>
        <w:pStyle w:val="SourceCode"/>
      </w:pPr>
      <w:r>
        <w:t>extern fprintf</w:t>
      </w:r>
    </w:p>
    <w:p w14:paraId="1EB918AA" w14:textId="77777777" w:rsidR="006E7290" w:rsidRDefault="00CC5A16">
      <w:pPr>
        <w:pStyle w:val="SourceCode"/>
      </w:pPr>
      <w:r>
        <w:t>extern snprintf</w:t>
      </w:r>
    </w:p>
    <w:p w14:paraId="3DF3FC76" w14:textId="77777777" w:rsidR="006E7290" w:rsidRDefault="00CC5A16">
      <w:pPr>
        <w:pStyle w:val="SourceCode"/>
      </w:pPr>
      <w:r>
        <w:t>extern getenv</w:t>
      </w:r>
    </w:p>
    <w:p w14:paraId="54291860" w14:textId="77777777" w:rsidR="006E7290" w:rsidRDefault="00CC5A16">
      <w:pPr>
        <w:pStyle w:val="SourceCode"/>
      </w:pPr>
      <w:r>
        <w:t>extern strlen</w:t>
      </w:r>
    </w:p>
    <w:p w14:paraId="47990F17" w14:textId="77777777" w:rsidR="006E7290" w:rsidRDefault="00CC5A16">
      <w:pPr>
        <w:pStyle w:val="SourceCode"/>
      </w:pPr>
      <w:r>
        <w:t>extern memcpy</w:t>
      </w:r>
    </w:p>
    <w:p w14:paraId="55E4B4A1" w14:textId="77777777" w:rsidR="006E7290" w:rsidRDefault="00CC5A16">
      <w:pPr>
        <w:pStyle w:val="SourceCode"/>
      </w:pPr>
      <w:r>
        <w:t>extern __acrt_iob_func</w:t>
      </w:r>
    </w:p>
    <w:p w14:paraId="41F26512" w14:textId="77777777" w:rsidR="006E7290" w:rsidRDefault="00CC5A16">
      <w:pPr>
        <w:pStyle w:val="SourceCode"/>
      </w:pPr>
      <w:r>
        <w:t>extern curl_easy_init</w:t>
      </w:r>
    </w:p>
    <w:p w14:paraId="0B1C428D" w14:textId="77777777" w:rsidR="006E7290" w:rsidRDefault="00CC5A16">
      <w:pPr>
        <w:pStyle w:val="SourceCode"/>
      </w:pPr>
      <w:r>
        <w:t>extern curl_easy_setopt</w:t>
      </w:r>
    </w:p>
    <w:p w14:paraId="5631DAFC" w14:textId="77777777" w:rsidR="006E7290" w:rsidRDefault="00CC5A16">
      <w:pPr>
        <w:pStyle w:val="SourceCode"/>
      </w:pPr>
      <w:r>
        <w:t>extern curl_easy_perform</w:t>
      </w:r>
    </w:p>
    <w:p w14:paraId="51AAE57D" w14:textId="77777777" w:rsidR="006E7290" w:rsidRDefault="00CC5A16">
      <w:pPr>
        <w:pStyle w:val="SourceCode"/>
      </w:pPr>
      <w:r>
        <w:t>extern curl_easy_getinfo</w:t>
      </w:r>
    </w:p>
    <w:p w14:paraId="2432D47D" w14:textId="77777777" w:rsidR="006E7290" w:rsidRDefault="00CC5A16">
      <w:pPr>
        <w:pStyle w:val="SourceCode"/>
      </w:pPr>
      <w:r>
        <w:t>extern curl_easy_strerror</w:t>
      </w:r>
    </w:p>
    <w:p w14:paraId="4D0E7E59" w14:textId="77777777" w:rsidR="006E7290" w:rsidRDefault="00CC5A16">
      <w:pPr>
        <w:pStyle w:val="SourceCode"/>
      </w:pPr>
      <w:r>
        <w:t>extern curl_easy_cleanup</w:t>
      </w:r>
    </w:p>
    <w:p w14:paraId="40120C5A" w14:textId="77777777" w:rsidR="006E7290" w:rsidRDefault="00CC5A16">
      <w:pPr>
        <w:pStyle w:val="SourceCode"/>
      </w:pPr>
      <w:r>
        <w:t>extern curl_slist_append</w:t>
      </w:r>
    </w:p>
    <w:p w14:paraId="0F70A161" w14:textId="77777777" w:rsidR="006E7290" w:rsidRDefault="00CC5A16">
      <w:pPr>
        <w:pStyle w:val="SourceCode"/>
      </w:pPr>
      <w:r>
        <w:t>extern curl_slist_free_all</w:t>
      </w:r>
    </w:p>
    <w:p w14:paraId="6EEBC10E" w14:textId="77777777" w:rsidR="006E7290" w:rsidRDefault="00CC5A16">
      <w:pPr>
        <w:pStyle w:val="SourceCode"/>
      </w:pPr>
      <w:r>
        <w:t>extern cJSON_Parse</w:t>
      </w:r>
    </w:p>
    <w:p w14:paraId="655A267A" w14:textId="77777777" w:rsidR="006E7290" w:rsidRDefault="00CC5A16">
      <w:pPr>
        <w:pStyle w:val="SourceCode"/>
      </w:pPr>
      <w:r>
        <w:t>extern cJSON_Delete</w:t>
      </w:r>
    </w:p>
    <w:p w14:paraId="4E8301D8" w14:textId="77777777" w:rsidR="006E7290" w:rsidRDefault="00CC5A16">
      <w:pPr>
        <w:pStyle w:val="SourceCode"/>
      </w:pPr>
      <w:r>
        <w:t>extern cJSON_IsString</w:t>
      </w:r>
    </w:p>
    <w:p w14:paraId="12EA880C" w14:textId="77777777" w:rsidR="006E7290" w:rsidRDefault="00CC5A16">
      <w:pPr>
        <w:pStyle w:val="SourceCode"/>
      </w:pPr>
      <w:r>
        <w:t>extern cJSON_GetObjectItemCaseSensitive</w:t>
      </w:r>
    </w:p>
    <w:p w14:paraId="4A720043" w14:textId="77777777" w:rsidR="006E7290" w:rsidRDefault="006E7290">
      <w:pPr>
        <w:pStyle w:val="SourceCode"/>
      </w:pPr>
    </w:p>
    <w:p w14:paraId="1280E442" w14:textId="77777777" w:rsidR="006E7290" w:rsidRDefault="00CC5A16">
      <w:pPr>
        <w:pStyle w:val="SourceCode"/>
      </w:pPr>
      <w:r>
        <w:t>; Remember, an option number is the kind of value times 10000 plus the</w:t>
      </w:r>
    </w:p>
    <w:p w14:paraId="75C16A40" w14:textId="77777777" w:rsidR="006E7290" w:rsidRDefault="00CC5A16">
      <w:pPr>
        <w:pStyle w:val="SourceCode"/>
      </w:pPr>
      <w:r>
        <w:t>; option's own number.</w:t>
      </w:r>
    </w:p>
    <w:p w14:paraId="181614E2" w14:textId="77777777" w:rsidR="006E7290" w:rsidRDefault="00CC5A16">
      <w:pPr>
        <w:pStyle w:val="SourceCode"/>
      </w:pPr>
      <w:r>
        <w:t>CURLOPT_WRITEDATA       equ 10001</w:t>
      </w:r>
    </w:p>
    <w:p w14:paraId="222BF0DA" w14:textId="77777777" w:rsidR="006E7290" w:rsidRDefault="00CC5A16">
      <w:pPr>
        <w:pStyle w:val="SourceCode"/>
      </w:pPr>
      <w:r>
        <w:t>CURLOPT_URL             equ 10002</w:t>
      </w:r>
    </w:p>
    <w:p w14:paraId="0AC3B15E" w14:textId="77777777" w:rsidR="006E7290" w:rsidRDefault="00CC5A16">
      <w:pPr>
        <w:pStyle w:val="SourceCode"/>
      </w:pPr>
      <w:r>
        <w:t>CURLOPT_TIMEOUT         equ 13</w:t>
      </w:r>
    </w:p>
    <w:p w14:paraId="10781248" w14:textId="77777777" w:rsidR="006E7290" w:rsidRDefault="00CC5A16">
      <w:pPr>
        <w:pStyle w:val="SourceCode"/>
      </w:pPr>
      <w:r>
        <w:t>CURLOPT_WRITEFUNCTION   equ 20011</w:t>
      </w:r>
    </w:p>
    <w:p w14:paraId="6962114C" w14:textId="77777777" w:rsidR="006E7290" w:rsidRDefault="00CC5A16">
      <w:pPr>
        <w:pStyle w:val="SourceCode"/>
      </w:pPr>
      <w:r>
        <w:t>CURLOPT_CAINFO          equ 10065</w:t>
      </w:r>
    </w:p>
    <w:p w14:paraId="723E72D6" w14:textId="77777777" w:rsidR="006E7290" w:rsidRDefault="00CC5A16">
      <w:pPr>
        <w:pStyle w:val="SourceCode"/>
      </w:pPr>
      <w:r>
        <w:t>CURLOPT_HTTPHEADER      equ 10023</w:t>
      </w:r>
    </w:p>
    <w:p w14:paraId="60C880F7" w14:textId="77777777" w:rsidR="006E7290" w:rsidRDefault="00CC5A16">
      <w:pPr>
        <w:pStyle w:val="SourceCode"/>
      </w:pPr>
      <w:r>
        <w:t>; Remember, CURLINFO_RESPONSE_CODE gives the status as a long, 4 bytes on</w:t>
      </w:r>
    </w:p>
    <w:p w14:paraId="07085C13" w14:textId="77777777" w:rsidR="006E7290" w:rsidRDefault="00CC5A16">
      <w:pPr>
        <w:pStyle w:val="SourceCode"/>
      </w:pPr>
      <w:r>
        <w:t>; Windows.</w:t>
      </w:r>
    </w:p>
    <w:p w14:paraId="66C0FE4C" w14:textId="77777777" w:rsidR="006E7290" w:rsidRDefault="00CC5A16">
      <w:pPr>
        <w:pStyle w:val="SourceCode"/>
      </w:pPr>
      <w:r>
        <w:t>CURLINFO_RESPONSE_CODE  equ 0x200002</w:t>
      </w:r>
    </w:p>
    <w:p w14:paraId="14E888B2" w14:textId="77777777" w:rsidR="006E7290" w:rsidRDefault="00CC5A16">
      <w:pPr>
        <w:pStyle w:val="SourceCode"/>
      </w:pPr>
      <w:r>
        <w:t>CURLE_OK                equ 0</w:t>
      </w:r>
    </w:p>
    <w:p w14:paraId="37D0DB66" w14:textId="77777777" w:rsidR="006E7290" w:rsidRDefault="00CC5A16">
      <w:pPr>
        <w:pStyle w:val="SourceCode"/>
      </w:pPr>
      <w:r>
        <w:t>; Room for one answer's body: one contact's JSON needs about 80 bytes.</w:t>
      </w:r>
    </w:p>
    <w:p w14:paraId="627D9D83" w14:textId="77777777" w:rsidR="006E7290" w:rsidRDefault="00CC5A16">
      <w:pPr>
        <w:pStyle w:val="SourceCode"/>
      </w:pPr>
      <w:r>
        <w:t>BODY_SIZE               equ 4096</w:t>
      </w:r>
    </w:p>
    <w:p w14:paraId="0810930B" w14:textId="77777777" w:rsidR="006E7290" w:rsidRDefault="00CC5A16">
      <w:pPr>
        <w:pStyle w:val="SourceCode"/>
      </w:pPr>
      <w:r>
        <w:t>URL_SIZE                equ 256</w:t>
      </w:r>
    </w:p>
    <w:p w14:paraId="7EE5C869" w14:textId="77777777" w:rsidR="006E7290" w:rsidRDefault="00CC5A16">
      <w:pPr>
        <w:pStyle w:val="SourceCode"/>
      </w:pPr>
      <w:r>
        <w:t>AUTHORIZATION_SIZE      equ 512</w:t>
      </w:r>
    </w:p>
    <w:p w14:paraId="504665EB" w14:textId="77777777" w:rsidR="006E7290" w:rsidRDefault="00CC5A16">
      <w:pPr>
        <w:pStyle w:val="SourceCode"/>
      </w:pPr>
      <w:r>
        <w:t>; Remember, a cJSON record's VALUESTRING field, at offset 32, holds the</w:t>
      </w:r>
    </w:p>
    <w:p w14:paraId="37C0D94A" w14:textId="77777777" w:rsidR="006E7290" w:rsidRDefault="00CC5A16">
      <w:pPr>
        <w:pStyle w:val="SourceCode"/>
      </w:pPr>
      <w:r>
        <w:t>; address of its text (Lesson 6.13a).</w:t>
      </w:r>
    </w:p>
    <w:p w14:paraId="7C5CBB74" w14:textId="77777777" w:rsidR="006E7290" w:rsidRDefault="00CC5A16">
      <w:pPr>
        <w:pStyle w:val="SourceCode"/>
      </w:pPr>
      <w:r>
        <w:t>VALUESTRING             equ 32</w:t>
      </w:r>
    </w:p>
    <w:p w14:paraId="0C904D9A" w14:textId="77777777" w:rsidR="006E7290" w:rsidRDefault="006E7290">
      <w:pPr>
        <w:pStyle w:val="SourceCode"/>
      </w:pPr>
    </w:p>
    <w:p w14:paraId="16FDB52F" w14:textId="77777777" w:rsidR="006E7290" w:rsidRDefault="00CC5A16">
      <w:pPr>
        <w:pStyle w:val="SourceCode"/>
      </w:pPr>
      <w:r>
        <w:t>; Remember, .rdata holds read-only data: texts and fixed values.</w:t>
      </w:r>
    </w:p>
    <w:p w14:paraId="1E1C944F" w14:textId="77777777" w:rsidR="006E7290" w:rsidRDefault="00CC5A16">
      <w:pPr>
        <w:pStyle w:val="SourceCode"/>
      </w:pPr>
      <w:r>
        <w:t>section .rdata</w:t>
      </w:r>
    </w:p>
    <w:p w14:paraId="49725212" w14:textId="77777777" w:rsidR="006E7290" w:rsidRDefault="00CC5A16">
      <w:pPr>
        <w:pStyle w:val="SourceCode"/>
      </w:pPr>
      <w:r>
        <w:t xml:space="preserve">    ca_file         db "certs/spa-ca.pem", 0</w:t>
      </w:r>
    </w:p>
    <w:p w14:paraId="41C35F4B" w14:textId="77777777" w:rsidR="006E7290" w:rsidRDefault="00CC5A16">
      <w:pPr>
        <w:pStyle w:val="SourceCode"/>
      </w:pPr>
      <w:r>
        <w:t xml:space="preserve">    ; Grace's path, the one request this client sends.</w:t>
      </w:r>
    </w:p>
    <w:p w14:paraId="7F2BA984" w14:textId="77777777" w:rsidR="006E7290" w:rsidRDefault="00CC5A16">
      <w:pPr>
        <w:pStyle w:val="SourceCode"/>
      </w:pPr>
      <w:r>
        <w:t xml:space="preserve">    contact_path    db "/api/v1/contacts/2", 0</w:t>
      </w:r>
    </w:p>
    <w:p w14:paraId="49133506" w14:textId="77777777" w:rsidR="006E7290" w:rsidRDefault="00CC5A16">
      <w:pPr>
        <w:pStyle w:val="SourceCode"/>
      </w:pPr>
      <w:r>
        <w:t xml:space="preserve">    key_name        db "SPA_API_KEY", 0</w:t>
      </w:r>
    </w:p>
    <w:p w14:paraId="00E5FBA1" w14:textId="77777777" w:rsidR="006E7290" w:rsidRDefault="00CC5A16">
      <w:pPr>
        <w:pStyle w:val="SourceCode"/>
      </w:pPr>
      <w:r>
        <w:t xml:space="preserve">    authorization_format db "Authorization: Bearer %s", 0</w:t>
      </w:r>
    </w:p>
    <w:p w14:paraId="11F2F7CE" w14:textId="77777777" w:rsidR="006E7290" w:rsidRDefault="00CC5A16">
      <w:pPr>
        <w:pStyle w:val="SourceCode"/>
      </w:pPr>
      <w:r>
        <w:t xml:space="preserve">    no_key_line     db "Error: SPA_API_KEY is not set", 10, 0</w:t>
      </w:r>
    </w:p>
    <w:p w14:paraId="311942AD" w14:textId="77777777" w:rsidR="006E7290" w:rsidRDefault="00CC5A16">
      <w:pPr>
        <w:pStyle w:val="SourceCode"/>
      </w:pPr>
      <w:r>
        <w:t xml:space="preserve">    url_format      db "https://127.0.0.1:8765%s", 0</w:t>
      </w:r>
    </w:p>
    <w:p w14:paraId="311FA59A" w14:textId="77777777" w:rsidR="006E7290" w:rsidRDefault="00CC5A16">
      <w:pPr>
        <w:pStyle w:val="SourceCode"/>
      </w:pPr>
      <w:r>
        <w:t xml:space="preserve">    answer_line     db "GET %s -&gt; %d", 10, 0</w:t>
      </w:r>
    </w:p>
    <w:p w14:paraId="2620D05D" w14:textId="77777777" w:rsidR="006E7290" w:rsidRDefault="00CC5A16">
      <w:pPr>
        <w:pStyle w:val="SourceCode"/>
      </w:pPr>
      <w:r>
        <w:t xml:space="preserve">    ; The error body's two keys, and the lines that print them.</w:t>
      </w:r>
    </w:p>
    <w:p w14:paraId="53E63F96" w14:textId="77777777" w:rsidR="006E7290" w:rsidRDefault="00CC5A16">
      <w:pPr>
        <w:pStyle w:val="SourceCode"/>
      </w:pPr>
      <w:r>
        <w:t xml:space="preserve">    code_key        db "code", 0</w:t>
      </w:r>
    </w:p>
    <w:p w14:paraId="43223DBD" w14:textId="77777777" w:rsidR="006E7290" w:rsidRDefault="00CC5A16">
      <w:pPr>
        <w:pStyle w:val="SourceCode"/>
      </w:pPr>
      <w:r>
        <w:t xml:space="preserve">    message_key     db "message", 0</w:t>
      </w:r>
    </w:p>
    <w:p w14:paraId="13A74E89" w14:textId="77777777" w:rsidR="006E7290" w:rsidRDefault="00CC5A16">
      <w:pPr>
        <w:pStyle w:val="SourceCode"/>
      </w:pPr>
      <w:r>
        <w:t xml:space="preserve">    code_line       db "  code: %s", 10, 0</w:t>
      </w:r>
    </w:p>
    <w:p w14:paraId="147C8D34" w14:textId="77777777" w:rsidR="006E7290" w:rsidRDefault="00CC5A16">
      <w:pPr>
        <w:pStyle w:val="SourceCode"/>
      </w:pPr>
      <w:r>
        <w:t xml:space="preserve">    message_line    db "  message: %s", 10, 0</w:t>
      </w:r>
    </w:p>
    <w:p w14:paraId="0941B68C" w14:textId="77777777" w:rsidR="006E7290" w:rsidRDefault="00CC5A16">
      <w:pPr>
        <w:pStyle w:val="SourceCode"/>
      </w:pPr>
      <w:r>
        <w:t xml:space="preserve">    not_error_line  db "  the body is not an error body", 10, 0</w:t>
      </w:r>
    </w:p>
    <w:p w14:paraId="3904C43E" w14:textId="77777777" w:rsidR="006E7290" w:rsidRDefault="00CC5A16">
      <w:pPr>
        <w:pStyle w:val="SourceCode"/>
      </w:pPr>
      <w:r>
        <w:t xml:space="preserve">    no_libcurl_line db "Error: could not start libcurl", 10, 0</w:t>
      </w:r>
    </w:p>
    <w:p w14:paraId="06E95EE3" w14:textId="77777777" w:rsidR="006E7290" w:rsidRDefault="00CC5A16">
      <w:pPr>
        <w:pStyle w:val="SourceCode"/>
      </w:pPr>
      <w:r>
        <w:t xml:space="preserve">    no_url_line     db "Error: could not build the URL", 10, 0</w:t>
      </w:r>
    </w:p>
    <w:p w14:paraId="41E9CE35" w14:textId="77777777" w:rsidR="006E7290" w:rsidRDefault="00CC5A16">
      <w:pPr>
        <w:pStyle w:val="SourceCode"/>
      </w:pPr>
      <w:r>
        <w:t xml:space="preserve">    error_line      db "Error: %s", 10, 0</w:t>
      </w:r>
    </w:p>
    <w:p w14:paraId="41989362" w14:textId="77777777" w:rsidR="006E7290" w:rsidRDefault="006E7290">
      <w:pPr>
        <w:pStyle w:val="SourceCode"/>
      </w:pPr>
    </w:p>
    <w:p w14:paraId="155ADF0F" w14:textId="77777777" w:rsidR="006E7290" w:rsidRDefault="00CC5A16">
      <w:pPr>
        <w:pStyle w:val="SourceCode"/>
      </w:pPr>
      <w:r>
        <w:t>; Remember, .bss reserves memory that starts as zeros: the URL, the</w:t>
      </w:r>
    </w:p>
    <w:p w14:paraId="5A2C0EBA" w14:textId="77777777" w:rsidR="006E7290" w:rsidRDefault="00CC5A16">
      <w:pPr>
        <w:pStyle w:val="SourceCode"/>
      </w:pPr>
      <w:r>
        <w:t>; answer's body, and the status.</w:t>
      </w:r>
    </w:p>
    <w:p w14:paraId="673DCBF6" w14:textId="77777777" w:rsidR="006E7290" w:rsidRDefault="00CC5A16">
      <w:pPr>
        <w:pStyle w:val="SourceCode"/>
      </w:pPr>
      <w:r>
        <w:t>section .bss</w:t>
      </w:r>
    </w:p>
    <w:p w14:paraId="48C686C4" w14:textId="77777777" w:rsidR="006E7290" w:rsidRDefault="00CC5A16">
      <w:pPr>
        <w:pStyle w:val="SourceCode"/>
      </w:pPr>
      <w:r>
        <w:t xml:space="preserve">    url_text        resb URL_SIZE</w:t>
      </w:r>
    </w:p>
    <w:p w14:paraId="032CE459" w14:textId="77777777" w:rsidR="006E7290" w:rsidRDefault="00CC5A16">
      <w:pPr>
        <w:pStyle w:val="SourceCode"/>
      </w:pPr>
      <w:r>
        <w:t xml:space="preserve">    authorization_text resb AUTHORIZATION_SIZE</w:t>
      </w:r>
    </w:p>
    <w:p w14:paraId="6C40E752" w14:textId="77777777" w:rsidR="006E7290" w:rsidRDefault="00CC5A16">
      <w:pPr>
        <w:pStyle w:val="SourceCode"/>
      </w:pPr>
      <w:r>
        <w:t xml:space="preserve">    answer_body     resb BODY_SIZE</w:t>
      </w:r>
    </w:p>
    <w:p w14:paraId="10F72F74" w14:textId="77777777" w:rsidR="006E7290" w:rsidRDefault="00CC5A16">
      <w:pPr>
        <w:pStyle w:val="SourceCode"/>
      </w:pPr>
      <w:r>
        <w:t xml:space="preserve">    status          resd 1</w:t>
      </w:r>
    </w:p>
    <w:p w14:paraId="75E42684" w14:textId="77777777" w:rsidR="006E7290" w:rsidRDefault="006E7290">
      <w:pPr>
        <w:pStyle w:val="SourceCode"/>
      </w:pPr>
    </w:p>
    <w:p w14:paraId="4CA68AB1" w14:textId="77777777" w:rsidR="006E7290" w:rsidRDefault="00CC5A16">
      <w:pPr>
        <w:pStyle w:val="SourceCode"/>
      </w:pPr>
      <w:r>
        <w:t>; Remember, .text holds the instructions.</w:t>
      </w:r>
    </w:p>
    <w:p w14:paraId="2C238224" w14:textId="77777777" w:rsidR="006E7290" w:rsidRDefault="00CC5A16">
      <w:pPr>
        <w:pStyle w:val="SourceCode"/>
      </w:pPr>
      <w:r>
        <w:t>section .text</w:t>
      </w:r>
    </w:p>
    <w:p w14:paraId="694470BF" w14:textId="77777777" w:rsidR="006E7290" w:rsidRDefault="006E7290">
      <w:pPr>
        <w:pStyle w:val="SourceCode"/>
      </w:pPr>
    </w:p>
    <w:p w14:paraId="01A64F25" w14:textId="77777777" w:rsidR="006E7290" w:rsidRDefault="00CC5A16">
      <w:pPr>
        <w:pStyle w:val="SourceCode"/>
      </w:pPr>
      <w:r>
        <w:t>; Remember, libcurl calls save_body for each piece of the body; it</w:t>
      </w:r>
    </w:p>
    <w:p w14:paraId="6436E64D" w14:textId="77777777" w:rsidR="006E7290" w:rsidRDefault="00CC5A16">
      <w:pPr>
        <w:pStyle w:val="SourceCode"/>
      </w:pPr>
      <w:r>
        <w:t>; returns the piece's length, or 0 to stop when the body would not fit.</w:t>
      </w:r>
    </w:p>
    <w:p w14:paraId="292E0A17" w14:textId="77777777" w:rsidR="006E7290" w:rsidRDefault="00CC5A16">
      <w:pPr>
        <w:pStyle w:val="SourceCode"/>
      </w:pPr>
      <w:r>
        <w:t>; Without it, libcurl would print the body on the screen.</w:t>
      </w:r>
    </w:p>
    <w:p w14:paraId="6645EBCB" w14:textId="77777777" w:rsidR="006E7290" w:rsidRDefault="00CC5A16">
      <w:pPr>
        <w:pStyle w:val="SourceCode"/>
      </w:pPr>
      <w:r>
        <w:t>;   in:      rcx = the piece, rdx = each item's size, r8 = the count,</w:t>
      </w:r>
    </w:p>
    <w:p w14:paraId="2373C9FA" w14:textId="77777777" w:rsidR="006E7290" w:rsidRDefault="00CC5A16">
      <w:pPr>
        <w:pStyle w:val="SourceCode"/>
      </w:pPr>
      <w:r>
        <w:t>;            r9 = the body's address</w:t>
      </w:r>
    </w:p>
    <w:p w14:paraId="2C183FA2" w14:textId="77777777" w:rsidR="006E7290" w:rsidRDefault="00CC5A16">
      <w:pPr>
        <w:pStyle w:val="SourceCode"/>
      </w:pPr>
      <w:r>
        <w:t>; rbx keeps the piece, r12 its length, r13 the body, r14 the length used.</w:t>
      </w:r>
    </w:p>
    <w:p w14:paraId="394DEC17" w14:textId="77777777" w:rsidR="006E7290" w:rsidRDefault="00CC5A16">
      <w:pPr>
        <w:pStyle w:val="SourceCode"/>
      </w:pPr>
      <w:r>
        <w:t>save_body:</w:t>
      </w:r>
    </w:p>
    <w:p w14:paraId="7D66F7B5" w14:textId="77777777" w:rsidR="006E7290" w:rsidRDefault="00CC5A16">
      <w:pPr>
        <w:pStyle w:val="SourceCode"/>
      </w:pPr>
      <w:r>
        <w:t xml:space="preserve">    push rbx</w:t>
      </w:r>
    </w:p>
    <w:p w14:paraId="7239D449" w14:textId="77777777" w:rsidR="006E7290" w:rsidRDefault="00CC5A16">
      <w:pPr>
        <w:pStyle w:val="SourceCode"/>
      </w:pPr>
      <w:r>
        <w:t xml:space="preserve">    push r12</w:t>
      </w:r>
    </w:p>
    <w:p w14:paraId="2F91E656" w14:textId="77777777" w:rsidR="006E7290" w:rsidRDefault="00CC5A16">
      <w:pPr>
        <w:pStyle w:val="SourceCode"/>
      </w:pPr>
      <w:r>
        <w:t xml:space="preserve">    push r13</w:t>
      </w:r>
    </w:p>
    <w:p w14:paraId="0B3E47CA" w14:textId="77777777" w:rsidR="006E7290" w:rsidRDefault="00CC5A16">
      <w:pPr>
        <w:pStyle w:val="SourceCode"/>
      </w:pPr>
      <w:r>
        <w:t xml:space="preserve">    push r14</w:t>
      </w:r>
    </w:p>
    <w:p w14:paraId="6F54BBFD" w14:textId="77777777" w:rsidR="006E7290" w:rsidRDefault="00CC5A16">
      <w:pPr>
        <w:pStyle w:val="SourceCode"/>
      </w:pPr>
      <w:r>
        <w:t xml:space="preserve">    sub rsp, 40</w:t>
      </w:r>
    </w:p>
    <w:p w14:paraId="20BCCE2D" w14:textId="77777777" w:rsidR="006E7290" w:rsidRDefault="00CC5A16">
      <w:pPr>
        <w:pStyle w:val="SourceCode"/>
      </w:pPr>
      <w:r>
        <w:t xml:space="preserve">    mov rbx, rcx</w:t>
      </w:r>
    </w:p>
    <w:p w14:paraId="063E522B" w14:textId="77777777" w:rsidR="006E7290" w:rsidRDefault="00CC5A16">
      <w:pPr>
        <w:pStyle w:val="SourceCode"/>
      </w:pPr>
      <w:r>
        <w:t xml:space="preserve">    mov r12, rdx</w:t>
      </w:r>
    </w:p>
    <w:p w14:paraId="1FE2E97B" w14:textId="77777777" w:rsidR="006E7290" w:rsidRDefault="00CC5A16">
      <w:pPr>
        <w:pStyle w:val="SourceCode"/>
      </w:pPr>
      <w:r>
        <w:t xml:space="preserve">    imul r12, r8</w:t>
      </w:r>
    </w:p>
    <w:p w14:paraId="5F23CD74" w14:textId="77777777" w:rsidR="006E7290" w:rsidRDefault="00CC5A16">
      <w:pPr>
        <w:pStyle w:val="SourceCode"/>
      </w:pPr>
      <w:r>
        <w:t xml:space="preserve">    mov r13, r9</w:t>
      </w:r>
    </w:p>
    <w:p w14:paraId="7B8DB6B3" w14:textId="77777777" w:rsidR="006E7290" w:rsidRDefault="00CC5A16">
      <w:pPr>
        <w:pStyle w:val="SourceCode"/>
      </w:pPr>
      <w:r>
        <w:t xml:space="preserve">    mov rcx, r13</w:t>
      </w:r>
    </w:p>
    <w:p w14:paraId="06A6EFE3" w14:textId="77777777" w:rsidR="006E7290" w:rsidRDefault="00CC5A16">
      <w:pPr>
        <w:pStyle w:val="SourceCode"/>
      </w:pPr>
      <w:r>
        <w:t xml:space="preserve">    call strlen</w:t>
      </w:r>
    </w:p>
    <w:p w14:paraId="4D4D7882" w14:textId="77777777" w:rsidR="006E7290" w:rsidRDefault="00CC5A16">
      <w:pPr>
        <w:pStyle w:val="SourceCode"/>
      </w:pPr>
      <w:r>
        <w:t xml:space="preserve">    mov r14, rax</w:t>
      </w:r>
    </w:p>
    <w:p w14:paraId="3014F10A" w14:textId="77777777" w:rsidR="006E7290" w:rsidRDefault="00CC5A16">
      <w:pPr>
        <w:pStyle w:val="SourceCode"/>
      </w:pPr>
      <w:r>
        <w:t xml:space="preserve">    lea rax, [r14 + r12]</w:t>
      </w:r>
    </w:p>
    <w:p w14:paraId="2E6FCFFF" w14:textId="77777777" w:rsidR="006E7290" w:rsidRDefault="00CC5A16">
      <w:pPr>
        <w:pStyle w:val="SourceCode"/>
      </w:pPr>
      <w:r>
        <w:t xml:space="preserve">    cmp rax, BODY_SIZE</w:t>
      </w:r>
    </w:p>
    <w:p w14:paraId="128B286E" w14:textId="77777777" w:rsidR="006E7290" w:rsidRDefault="00CC5A16">
      <w:pPr>
        <w:pStyle w:val="SourceCode"/>
      </w:pPr>
      <w:r>
        <w:t xml:space="preserve">    jae .too_long</w:t>
      </w:r>
    </w:p>
    <w:p w14:paraId="7F9ABFAD" w14:textId="77777777" w:rsidR="006E7290" w:rsidRDefault="00CC5A16">
      <w:pPr>
        <w:pStyle w:val="SourceCode"/>
      </w:pPr>
      <w:r>
        <w:t xml:space="preserve">    lea rcx, [r13 + r14]</w:t>
      </w:r>
    </w:p>
    <w:p w14:paraId="6EB84722" w14:textId="77777777" w:rsidR="006E7290" w:rsidRDefault="00CC5A16">
      <w:pPr>
        <w:pStyle w:val="SourceCode"/>
      </w:pPr>
      <w:r>
        <w:t xml:space="preserve">    mov rdx, rbx</w:t>
      </w:r>
    </w:p>
    <w:p w14:paraId="2E8DC3C9" w14:textId="77777777" w:rsidR="006E7290" w:rsidRDefault="00CC5A16">
      <w:pPr>
        <w:pStyle w:val="SourceCode"/>
      </w:pPr>
      <w:r>
        <w:t xml:space="preserve">    mov r8, r12</w:t>
      </w:r>
    </w:p>
    <w:p w14:paraId="0F9CC72C" w14:textId="77777777" w:rsidR="006E7290" w:rsidRDefault="00CC5A16">
      <w:pPr>
        <w:pStyle w:val="SourceCode"/>
      </w:pPr>
      <w:r>
        <w:t xml:space="preserve">    call memcpy</w:t>
      </w:r>
    </w:p>
    <w:p w14:paraId="0C918B99" w14:textId="77777777" w:rsidR="006E7290" w:rsidRDefault="00CC5A16">
      <w:pPr>
        <w:pStyle w:val="SourceCode"/>
      </w:pPr>
      <w:r>
        <w:t xml:space="preserve">    lea rax, [r14 + r12]</w:t>
      </w:r>
    </w:p>
    <w:p w14:paraId="46A5314B" w14:textId="77777777" w:rsidR="006E7290" w:rsidRDefault="00CC5A16">
      <w:pPr>
        <w:pStyle w:val="SourceCode"/>
      </w:pPr>
      <w:r>
        <w:t xml:space="preserve">    mov byte [r13 + rax], 0</w:t>
      </w:r>
    </w:p>
    <w:p w14:paraId="4A60D360" w14:textId="77777777" w:rsidR="006E7290" w:rsidRDefault="00CC5A16">
      <w:pPr>
        <w:pStyle w:val="SourceCode"/>
      </w:pPr>
      <w:r>
        <w:t xml:space="preserve">    mov rax, r12</w:t>
      </w:r>
    </w:p>
    <w:p w14:paraId="7F99EE80" w14:textId="77777777" w:rsidR="006E7290" w:rsidRDefault="00CC5A16">
      <w:pPr>
        <w:pStyle w:val="SourceCode"/>
      </w:pPr>
      <w:r>
        <w:t xml:space="preserve">    jmp .done</w:t>
      </w:r>
    </w:p>
    <w:p w14:paraId="4F5FA287" w14:textId="77777777" w:rsidR="006E7290" w:rsidRDefault="00CC5A16">
      <w:pPr>
        <w:pStyle w:val="SourceCode"/>
      </w:pPr>
      <w:r>
        <w:t>.too_long:</w:t>
      </w:r>
    </w:p>
    <w:p w14:paraId="22EB02F7" w14:textId="77777777" w:rsidR="006E7290" w:rsidRDefault="00CC5A16">
      <w:pPr>
        <w:pStyle w:val="SourceCode"/>
      </w:pPr>
      <w:r>
        <w:t xml:space="preserve">    xor eax, eax</w:t>
      </w:r>
    </w:p>
    <w:p w14:paraId="2CDD831E" w14:textId="77777777" w:rsidR="006E7290" w:rsidRDefault="00CC5A16">
      <w:pPr>
        <w:pStyle w:val="SourceCode"/>
      </w:pPr>
      <w:r>
        <w:t>.done:</w:t>
      </w:r>
    </w:p>
    <w:p w14:paraId="48FBD104" w14:textId="77777777" w:rsidR="006E7290" w:rsidRDefault="00CC5A16">
      <w:pPr>
        <w:pStyle w:val="SourceCode"/>
      </w:pPr>
      <w:r>
        <w:t xml:space="preserve">    add rsp, 40</w:t>
      </w:r>
    </w:p>
    <w:p w14:paraId="7F8E6C5A" w14:textId="77777777" w:rsidR="006E7290" w:rsidRDefault="00CC5A16">
      <w:pPr>
        <w:pStyle w:val="SourceCode"/>
      </w:pPr>
      <w:r>
        <w:t xml:space="preserve">    pop r14</w:t>
      </w:r>
    </w:p>
    <w:p w14:paraId="15DFBA19" w14:textId="77777777" w:rsidR="006E7290" w:rsidRDefault="00CC5A16">
      <w:pPr>
        <w:pStyle w:val="SourceCode"/>
      </w:pPr>
      <w:r>
        <w:t xml:space="preserve">    pop r13</w:t>
      </w:r>
    </w:p>
    <w:p w14:paraId="42F31F3B" w14:textId="77777777" w:rsidR="006E7290" w:rsidRDefault="00CC5A16">
      <w:pPr>
        <w:pStyle w:val="SourceCode"/>
      </w:pPr>
      <w:r>
        <w:t xml:space="preserve">    pop r12</w:t>
      </w:r>
    </w:p>
    <w:p w14:paraId="04020596" w14:textId="77777777" w:rsidR="006E7290" w:rsidRDefault="00CC5A16">
      <w:pPr>
        <w:pStyle w:val="SourceCode"/>
      </w:pPr>
      <w:r>
        <w:t xml:space="preserve">    pop rbx</w:t>
      </w:r>
    </w:p>
    <w:p w14:paraId="5C9CF53A" w14:textId="77777777" w:rsidR="006E7290" w:rsidRDefault="00CC5A16">
      <w:pPr>
        <w:pStyle w:val="SourceCode"/>
      </w:pPr>
      <w:r>
        <w:t xml:space="preserve">    ret</w:t>
      </w:r>
    </w:p>
    <w:p w14:paraId="0C789295" w14:textId="77777777" w:rsidR="006E7290" w:rsidRDefault="006E7290">
      <w:pPr>
        <w:pStyle w:val="SourceCode"/>
      </w:pPr>
    </w:p>
    <w:p w14:paraId="089C0FCF" w14:textId="77777777" w:rsidR="006E7290" w:rsidRDefault="00CC5A16">
      <w:pPr>
        <w:pStyle w:val="SourceCode"/>
      </w:pPr>
      <w:r>
        <w:t>; print_error_body: prints the code and the message of an error body. A</w:t>
      </w:r>
    </w:p>
    <w:p w14:paraId="66173C15" w14:textId="77777777" w:rsidR="006E7290" w:rsidRDefault="00CC5A16">
      <w:pPr>
        <w:pStyle w:val="SourceCode"/>
      </w:pPr>
      <w:r>
        <w:t>; body that is not JSON, or has no text code and message, gets one line</w:t>
      </w:r>
    </w:p>
    <w:p w14:paraId="2468E133" w14:textId="77777777" w:rsidR="006E7290" w:rsidRDefault="00CC5A16">
      <w:pPr>
        <w:pStyle w:val="SourceCode"/>
      </w:pPr>
      <w:r>
        <w:t>; instead. Remember, cJSON_Parse returns 0 for text that is not JSON, an</w:t>
      </w:r>
    </w:p>
    <w:p w14:paraId="669426C2" w14:textId="77777777" w:rsidR="006E7290" w:rsidRDefault="00CC5A16">
      <w:pPr>
        <w:pStyle w:val="SourceCode"/>
      </w:pPr>
      <w:r>
        <w:t>; empty body included; cJSON_GetObjectItemCaseSensitive returns 0 for a</w:t>
      </w:r>
    </w:p>
    <w:p w14:paraId="5C9FDA62" w14:textId="77777777" w:rsidR="006E7290" w:rsidRDefault="00CC5A16">
      <w:pPr>
        <w:pStyle w:val="SourceCode"/>
      </w:pPr>
      <w:r>
        <w:t>; missing key, and cJSON_IsString checks the value's kind (Lesson 6.13a).</w:t>
      </w:r>
    </w:p>
    <w:p w14:paraId="7B89CFBE" w14:textId="77777777" w:rsidR="006E7290" w:rsidRDefault="00CC5A16">
      <w:pPr>
        <w:pStyle w:val="SourceCode"/>
      </w:pPr>
      <w:r>
        <w:t>; cJSON_Delete gives the parsed values back on every way out after a</w:t>
      </w:r>
    </w:p>
    <w:p w14:paraId="70F3ACAC" w14:textId="77777777" w:rsidR="006E7290" w:rsidRDefault="00CC5A16">
      <w:pPr>
        <w:pStyle w:val="SourceCode"/>
      </w:pPr>
      <w:r>
        <w:t>; parse.</w:t>
      </w:r>
    </w:p>
    <w:p w14:paraId="4F343E0A" w14:textId="77777777" w:rsidR="006E7290" w:rsidRDefault="00CC5A16">
      <w:pPr>
        <w:pStyle w:val="SourceCode"/>
      </w:pPr>
      <w:r>
        <w:t>;   in:      rcx = the body</w:t>
      </w:r>
    </w:p>
    <w:p w14:paraId="223CF3B4" w14:textId="77777777" w:rsidR="006E7290" w:rsidRDefault="00CC5A16">
      <w:pPr>
        <w:pStyle w:val="SourceCode"/>
      </w:pPr>
      <w:r>
        <w:t>; rbx keeps the parsed body, r12 the code's value, r13 the message's.</w:t>
      </w:r>
    </w:p>
    <w:p w14:paraId="175E13B7" w14:textId="77777777" w:rsidR="006E7290" w:rsidRDefault="00CC5A16">
      <w:pPr>
        <w:pStyle w:val="SourceCode"/>
      </w:pPr>
      <w:r>
        <w:t>print_error_body:</w:t>
      </w:r>
    </w:p>
    <w:p w14:paraId="0F27065C" w14:textId="77777777" w:rsidR="006E7290" w:rsidRDefault="00CC5A16">
      <w:pPr>
        <w:pStyle w:val="SourceCode"/>
      </w:pPr>
      <w:r>
        <w:t xml:space="preserve">    push rbx</w:t>
      </w:r>
    </w:p>
    <w:p w14:paraId="672BB7B5" w14:textId="77777777" w:rsidR="006E7290" w:rsidRDefault="00CC5A16">
      <w:pPr>
        <w:pStyle w:val="SourceCode"/>
      </w:pPr>
      <w:r>
        <w:t xml:space="preserve">    push r12</w:t>
      </w:r>
    </w:p>
    <w:p w14:paraId="1333951D" w14:textId="77777777" w:rsidR="006E7290" w:rsidRDefault="00CC5A16">
      <w:pPr>
        <w:pStyle w:val="SourceCode"/>
      </w:pPr>
      <w:r>
        <w:t xml:space="preserve">    push r13</w:t>
      </w:r>
    </w:p>
    <w:p w14:paraId="3CEC44C4" w14:textId="77777777" w:rsidR="006E7290" w:rsidRDefault="00CC5A16">
      <w:pPr>
        <w:pStyle w:val="SourceCode"/>
      </w:pPr>
      <w:r>
        <w:t xml:space="preserve">    sub rsp, 32</w:t>
      </w:r>
    </w:p>
    <w:p w14:paraId="4F16D4C4" w14:textId="77777777" w:rsidR="006E7290" w:rsidRDefault="00CC5A16">
      <w:pPr>
        <w:pStyle w:val="SourceCode"/>
      </w:pPr>
      <w:r>
        <w:t xml:space="preserve">    call cJSON_Parse</w:t>
      </w:r>
    </w:p>
    <w:p w14:paraId="39ED3A92" w14:textId="77777777" w:rsidR="006E7290" w:rsidRDefault="00CC5A16">
      <w:pPr>
        <w:pStyle w:val="SourceCode"/>
      </w:pPr>
      <w:r>
        <w:t xml:space="preserve">    mov rbx, rax</w:t>
      </w:r>
    </w:p>
    <w:p w14:paraId="5CECC4EF" w14:textId="77777777" w:rsidR="006E7290" w:rsidRDefault="00CC5A16">
      <w:pPr>
        <w:pStyle w:val="SourceCode"/>
      </w:pPr>
      <w:r>
        <w:t xml:space="preserve">    cmp rbx, 0</w:t>
      </w:r>
    </w:p>
    <w:p w14:paraId="024BF31F" w14:textId="77777777" w:rsidR="006E7290" w:rsidRDefault="00CC5A16">
      <w:pPr>
        <w:pStyle w:val="SourceCode"/>
      </w:pPr>
      <w:r>
        <w:t xml:space="preserve">    je .not_error_body</w:t>
      </w:r>
    </w:p>
    <w:p w14:paraId="36BAAE20" w14:textId="77777777" w:rsidR="006E7290" w:rsidRDefault="00CC5A16">
      <w:pPr>
        <w:pStyle w:val="SourceCode"/>
      </w:pPr>
      <w:r>
        <w:t xml:space="preserve">    mov rcx, rbx</w:t>
      </w:r>
    </w:p>
    <w:p w14:paraId="32B6CE81" w14:textId="77777777" w:rsidR="006E7290" w:rsidRDefault="00CC5A16">
      <w:pPr>
        <w:pStyle w:val="SourceCode"/>
      </w:pPr>
      <w:r>
        <w:t xml:space="preserve">    lea rdx, [code_key]</w:t>
      </w:r>
    </w:p>
    <w:p w14:paraId="2A1D0348" w14:textId="77777777" w:rsidR="006E7290" w:rsidRDefault="00CC5A16">
      <w:pPr>
        <w:pStyle w:val="SourceCode"/>
      </w:pPr>
      <w:r>
        <w:t xml:space="preserve">    call cJSON_GetObjectItemCaseSensitive</w:t>
      </w:r>
    </w:p>
    <w:p w14:paraId="3613A185" w14:textId="77777777" w:rsidR="006E7290" w:rsidRDefault="00CC5A16">
      <w:pPr>
        <w:pStyle w:val="SourceCode"/>
      </w:pPr>
      <w:r>
        <w:t xml:space="preserve">    mov r12, rax</w:t>
      </w:r>
    </w:p>
    <w:p w14:paraId="2A284648" w14:textId="77777777" w:rsidR="006E7290" w:rsidRDefault="00CC5A16">
      <w:pPr>
        <w:pStyle w:val="SourceCode"/>
      </w:pPr>
      <w:r>
        <w:t xml:space="preserve">    mov rcx, r12</w:t>
      </w:r>
    </w:p>
    <w:p w14:paraId="661CFF43" w14:textId="77777777" w:rsidR="006E7290" w:rsidRDefault="00CC5A16">
      <w:pPr>
        <w:pStyle w:val="SourceCode"/>
      </w:pPr>
      <w:r>
        <w:t xml:space="preserve">    call cJSON_IsString</w:t>
      </w:r>
    </w:p>
    <w:p w14:paraId="017995A5" w14:textId="77777777" w:rsidR="006E7290" w:rsidRDefault="00CC5A16">
      <w:pPr>
        <w:pStyle w:val="SourceCode"/>
      </w:pPr>
      <w:r>
        <w:t xml:space="preserve">    cmp eax, 0</w:t>
      </w:r>
    </w:p>
    <w:p w14:paraId="306E886D" w14:textId="77777777" w:rsidR="006E7290" w:rsidRDefault="00CC5A16">
      <w:pPr>
        <w:pStyle w:val="SourceCode"/>
      </w:pPr>
      <w:r>
        <w:t xml:space="preserve">    je .delete_not_error_body</w:t>
      </w:r>
    </w:p>
    <w:p w14:paraId="1B747AE5" w14:textId="77777777" w:rsidR="006E7290" w:rsidRDefault="00CC5A16">
      <w:pPr>
        <w:pStyle w:val="SourceCode"/>
      </w:pPr>
      <w:r>
        <w:t xml:space="preserve">    mov rcx, rbx</w:t>
      </w:r>
    </w:p>
    <w:p w14:paraId="5E9B5222" w14:textId="77777777" w:rsidR="006E7290" w:rsidRDefault="00CC5A16">
      <w:pPr>
        <w:pStyle w:val="SourceCode"/>
      </w:pPr>
      <w:r>
        <w:t xml:space="preserve">    lea rdx, [message_key]</w:t>
      </w:r>
    </w:p>
    <w:p w14:paraId="07AAC79F" w14:textId="77777777" w:rsidR="006E7290" w:rsidRDefault="00CC5A16">
      <w:pPr>
        <w:pStyle w:val="SourceCode"/>
      </w:pPr>
      <w:r>
        <w:t xml:space="preserve">    call cJSON_GetObjectItemCaseSensitive</w:t>
      </w:r>
    </w:p>
    <w:p w14:paraId="3DB8D1B7" w14:textId="77777777" w:rsidR="006E7290" w:rsidRDefault="00CC5A16">
      <w:pPr>
        <w:pStyle w:val="SourceCode"/>
      </w:pPr>
      <w:r>
        <w:t xml:space="preserve">    mov r13, rax</w:t>
      </w:r>
    </w:p>
    <w:p w14:paraId="765220BC" w14:textId="77777777" w:rsidR="006E7290" w:rsidRDefault="00CC5A16">
      <w:pPr>
        <w:pStyle w:val="SourceCode"/>
      </w:pPr>
      <w:r>
        <w:t xml:space="preserve">    mov rcx, r13</w:t>
      </w:r>
    </w:p>
    <w:p w14:paraId="47BEC289" w14:textId="77777777" w:rsidR="006E7290" w:rsidRDefault="00CC5A16">
      <w:pPr>
        <w:pStyle w:val="SourceCode"/>
      </w:pPr>
      <w:r>
        <w:t xml:space="preserve">    call cJSON_IsString</w:t>
      </w:r>
    </w:p>
    <w:p w14:paraId="7C39CD85" w14:textId="77777777" w:rsidR="006E7290" w:rsidRDefault="00CC5A16">
      <w:pPr>
        <w:pStyle w:val="SourceCode"/>
      </w:pPr>
      <w:r>
        <w:t xml:space="preserve">    cmp eax, 0</w:t>
      </w:r>
    </w:p>
    <w:p w14:paraId="508E59A8" w14:textId="77777777" w:rsidR="006E7290" w:rsidRDefault="00CC5A16">
      <w:pPr>
        <w:pStyle w:val="SourceCode"/>
      </w:pPr>
      <w:r>
        <w:t xml:space="preserve">    je .delete_not_error_body</w:t>
      </w:r>
    </w:p>
    <w:p w14:paraId="00126311" w14:textId="77777777" w:rsidR="006E7290" w:rsidRDefault="00CC5A16">
      <w:pPr>
        <w:pStyle w:val="SourceCode"/>
      </w:pPr>
      <w:r>
        <w:t xml:space="preserve">    ; Both keys hold text: print each one's VALUESTRING.</w:t>
      </w:r>
    </w:p>
    <w:p w14:paraId="5C6F3F44" w14:textId="77777777" w:rsidR="006E7290" w:rsidRDefault="00CC5A16">
      <w:pPr>
        <w:pStyle w:val="SourceCode"/>
      </w:pPr>
      <w:r>
        <w:t xml:space="preserve">    lea rcx, [code_line]</w:t>
      </w:r>
    </w:p>
    <w:p w14:paraId="32DB0778" w14:textId="77777777" w:rsidR="006E7290" w:rsidRDefault="00CC5A16">
      <w:pPr>
        <w:pStyle w:val="SourceCode"/>
      </w:pPr>
      <w:r>
        <w:t xml:space="preserve">    mov rdx, [r12 + VALUESTRING]</w:t>
      </w:r>
    </w:p>
    <w:p w14:paraId="17BA6010" w14:textId="77777777" w:rsidR="006E7290" w:rsidRDefault="00CC5A16">
      <w:pPr>
        <w:pStyle w:val="SourceCode"/>
      </w:pPr>
      <w:r>
        <w:t xml:space="preserve">    call printf</w:t>
      </w:r>
    </w:p>
    <w:p w14:paraId="6403F4A4" w14:textId="77777777" w:rsidR="006E7290" w:rsidRDefault="00CC5A16">
      <w:pPr>
        <w:pStyle w:val="SourceCode"/>
      </w:pPr>
      <w:r>
        <w:t xml:space="preserve">    lea rcx, [message_line]</w:t>
      </w:r>
    </w:p>
    <w:p w14:paraId="06CD2594" w14:textId="77777777" w:rsidR="006E7290" w:rsidRDefault="00CC5A16">
      <w:pPr>
        <w:pStyle w:val="SourceCode"/>
      </w:pPr>
      <w:r>
        <w:t xml:space="preserve">    mov rdx, [r13 + VALUESTRING]</w:t>
      </w:r>
    </w:p>
    <w:p w14:paraId="072744C2" w14:textId="77777777" w:rsidR="006E7290" w:rsidRDefault="00CC5A16">
      <w:pPr>
        <w:pStyle w:val="SourceCode"/>
      </w:pPr>
      <w:r>
        <w:t xml:space="preserve">    call printf</w:t>
      </w:r>
    </w:p>
    <w:p w14:paraId="08857D7A" w14:textId="77777777" w:rsidR="006E7290" w:rsidRDefault="00CC5A16">
      <w:pPr>
        <w:pStyle w:val="SourceCode"/>
      </w:pPr>
      <w:r>
        <w:t xml:space="preserve">    mov rcx, rbx</w:t>
      </w:r>
    </w:p>
    <w:p w14:paraId="042B713D" w14:textId="77777777" w:rsidR="006E7290" w:rsidRDefault="00CC5A16">
      <w:pPr>
        <w:pStyle w:val="SourceCode"/>
      </w:pPr>
      <w:r>
        <w:t xml:space="preserve">    call cJSON_Delete</w:t>
      </w:r>
    </w:p>
    <w:p w14:paraId="11A3E251" w14:textId="77777777" w:rsidR="006E7290" w:rsidRDefault="00CC5A16">
      <w:pPr>
        <w:pStyle w:val="SourceCode"/>
      </w:pPr>
      <w:r>
        <w:t xml:space="preserve">    jmp .done</w:t>
      </w:r>
    </w:p>
    <w:p w14:paraId="572DF6E5" w14:textId="77777777" w:rsidR="006E7290" w:rsidRDefault="00CC5A16">
      <w:pPr>
        <w:pStyle w:val="SourceCode"/>
      </w:pPr>
      <w:r>
        <w:t>.delete_not_error_body:</w:t>
      </w:r>
    </w:p>
    <w:p w14:paraId="1965953F" w14:textId="77777777" w:rsidR="006E7290" w:rsidRDefault="00CC5A16">
      <w:pPr>
        <w:pStyle w:val="SourceCode"/>
      </w:pPr>
      <w:r>
        <w:t xml:space="preserve">    mov rcx, rbx</w:t>
      </w:r>
    </w:p>
    <w:p w14:paraId="691B547F" w14:textId="77777777" w:rsidR="006E7290" w:rsidRDefault="00CC5A16">
      <w:pPr>
        <w:pStyle w:val="SourceCode"/>
      </w:pPr>
      <w:r>
        <w:t xml:space="preserve">    call cJSON_Delete</w:t>
      </w:r>
    </w:p>
    <w:p w14:paraId="58857855" w14:textId="77777777" w:rsidR="006E7290" w:rsidRDefault="00CC5A16">
      <w:pPr>
        <w:pStyle w:val="SourceCode"/>
      </w:pPr>
      <w:r>
        <w:t>.not_error_body:</w:t>
      </w:r>
    </w:p>
    <w:p w14:paraId="136639CF" w14:textId="77777777" w:rsidR="006E7290" w:rsidRDefault="00CC5A16">
      <w:pPr>
        <w:pStyle w:val="SourceCode"/>
      </w:pPr>
      <w:r>
        <w:t xml:space="preserve">    lea rcx, [not_error_line]</w:t>
      </w:r>
    </w:p>
    <w:p w14:paraId="53C48760" w14:textId="77777777" w:rsidR="006E7290" w:rsidRDefault="00CC5A16">
      <w:pPr>
        <w:pStyle w:val="SourceCode"/>
      </w:pPr>
      <w:r>
        <w:t xml:space="preserve">    call printf</w:t>
      </w:r>
    </w:p>
    <w:p w14:paraId="358A4B29" w14:textId="77777777" w:rsidR="006E7290" w:rsidRDefault="00CC5A16">
      <w:pPr>
        <w:pStyle w:val="SourceCode"/>
      </w:pPr>
      <w:r>
        <w:t>.done:</w:t>
      </w:r>
    </w:p>
    <w:p w14:paraId="15724335" w14:textId="77777777" w:rsidR="006E7290" w:rsidRDefault="00CC5A16">
      <w:pPr>
        <w:pStyle w:val="SourceCode"/>
      </w:pPr>
      <w:r>
        <w:t xml:space="preserve">    add rsp, 32</w:t>
      </w:r>
    </w:p>
    <w:p w14:paraId="5B88FD87" w14:textId="77777777" w:rsidR="006E7290" w:rsidRDefault="00CC5A16">
      <w:pPr>
        <w:pStyle w:val="SourceCode"/>
      </w:pPr>
      <w:r>
        <w:t xml:space="preserve">    pop r13</w:t>
      </w:r>
    </w:p>
    <w:p w14:paraId="31730381" w14:textId="77777777" w:rsidR="006E7290" w:rsidRDefault="00CC5A16">
      <w:pPr>
        <w:pStyle w:val="SourceCode"/>
      </w:pPr>
      <w:r>
        <w:t xml:space="preserve">    pop r12</w:t>
      </w:r>
    </w:p>
    <w:p w14:paraId="245A2F13" w14:textId="77777777" w:rsidR="006E7290" w:rsidRDefault="00CC5A16">
      <w:pPr>
        <w:pStyle w:val="SourceCode"/>
      </w:pPr>
      <w:r>
        <w:t xml:space="preserve">    pop rbx</w:t>
      </w:r>
    </w:p>
    <w:p w14:paraId="32CCC31F" w14:textId="77777777" w:rsidR="006E7290" w:rsidRDefault="00CC5A16">
      <w:pPr>
        <w:pStyle w:val="SourceCode"/>
      </w:pPr>
      <w:r>
        <w:t xml:space="preserve">    ret</w:t>
      </w:r>
    </w:p>
    <w:p w14:paraId="74664038" w14:textId="77777777" w:rsidR="006E7290" w:rsidRDefault="006E7290">
      <w:pPr>
        <w:pStyle w:val="SourceCode"/>
      </w:pPr>
    </w:p>
    <w:p w14:paraId="11BA9AE2" w14:textId="77777777" w:rsidR="006E7290" w:rsidRDefault="00CC5A16">
      <w:pPr>
        <w:pStyle w:val="SourceCode"/>
      </w:pPr>
      <w:r>
        <w:t>; fetch_path: sends GET for one path with the client, waits for the whole</w:t>
      </w:r>
    </w:p>
    <w:p w14:paraId="3ED4915D" w14:textId="77777777" w:rsidR="006E7290" w:rsidRDefault="00CC5A16">
      <w:pPr>
        <w:pStyle w:val="SourceCode"/>
      </w:pPr>
      <w:r>
        <w:t>; answer, and prints the path and the status code; a failure, 400 or</w:t>
      </w:r>
    </w:p>
    <w:p w14:paraId="7BD97EA3" w14:textId="77777777" w:rsidR="006E7290" w:rsidRDefault="00CC5A16">
      <w:pPr>
        <w:pStyle w:val="SourceCode"/>
      </w:pPr>
      <w:r>
        <w:t>; more, adds its error body's code and message. Remember, snprintf</w:t>
      </w:r>
    </w:p>
    <w:p w14:paraId="61DC3BF5" w14:textId="77777777" w:rsidR="006E7290" w:rsidRDefault="00CC5A16">
      <w:pPr>
        <w:pStyle w:val="SourceCode"/>
      </w:pPr>
      <w:r>
        <w:t>; returns the length the whole text needed, so URL_SIZE or more means the</w:t>
      </w:r>
    </w:p>
    <w:p w14:paraId="58F512E0" w14:textId="77777777" w:rsidR="006E7290" w:rsidRDefault="00CC5A16">
      <w:pPr>
        <w:pStyle w:val="SourceCode"/>
      </w:pPr>
      <w:r>
        <w:t>; URL was cut short, and it is not sent.</w:t>
      </w:r>
    </w:p>
    <w:p w14:paraId="4CE1F24B" w14:textId="77777777" w:rsidR="006E7290" w:rsidRDefault="00CC5A16">
      <w:pPr>
        <w:pStyle w:val="SourceCode"/>
      </w:pPr>
      <w:r>
        <w:t>;   in:      rcx = the client handle, rdx = the path</w:t>
      </w:r>
    </w:p>
    <w:p w14:paraId="1318F5B3" w14:textId="77777777" w:rsidR="006E7290" w:rsidRDefault="00CC5A16">
      <w:pPr>
        <w:pStyle w:val="SourceCode"/>
      </w:pPr>
      <w:r>
        <w:t>;   out:     eax = 1 when there was an answer, 0 when there was none</w:t>
      </w:r>
    </w:p>
    <w:p w14:paraId="3F968E52" w14:textId="77777777" w:rsidR="006E7290" w:rsidRDefault="00CC5A16">
      <w:pPr>
        <w:pStyle w:val="SourceCode"/>
      </w:pPr>
      <w:r>
        <w:t>; rbx keeps the client, r12 the path, then libcurl's words.</w:t>
      </w:r>
    </w:p>
    <w:p w14:paraId="0DDEC5C5" w14:textId="77777777" w:rsidR="006E7290" w:rsidRDefault="00CC5A16">
      <w:pPr>
        <w:pStyle w:val="SourceCode"/>
      </w:pPr>
      <w:r>
        <w:t>fetch_path:</w:t>
      </w:r>
    </w:p>
    <w:p w14:paraId="3655D236" w14:textId="77777777" w:rsidR="006E7290" w:rsidRDefault="00CC5A16">
      <w:pPr>
        <w:pStyle w:val="SourceCode"/>
      </w:pPr>
      <w:r>
        <w:t xml:space="preserve">    push rbx</w:t>
      </w:r>
    </w:p>
    <w:p w14:paraId="156E2B93" w14:textId="77777777" w:rsidR="006E7290" w:rsidRDefault="00CC5A16">
      <w:pPr>
        <w:pStyle w:val="SourceCode"/>
      </w:pPr>
      <w:r>
        <w:t xml:space="preserve">    push r12</w:t>
      </w:r>
    </w:p>
    <w:p w14:paraId="3E8A6498" w14:textId="77777777" w:rsidR="006E7290" w:rsidRDefault="00CC5A16">
      <w:pPr>
        <w:pStyle w:val="SourceCode"/>
      </w:pPr>
      <w:r>
        <w:t xml:space="preserve">    sub rsp, 40</w:t>
      </w:r>
    </w:p>
    <w:p w14:paraId="5E41EBEA" w14:textId="77777777" w:rsidR="006E7290" w:rsidRDefault="00CC5A16">
      <w:pPr>
        <w:pStyle w:val="SourceCode"/>
      </w:pPr>
      <w:r>
        <w:t xml:space="preserve">    mov rbx, rcx</w:t>
      </w:r>
    </w:p>
    <w:p w14:paraId="220461E7" w14:textId="77777777" w:rsidR="006E7290" w:rsidRDefault="00CC5A16">
      <w:pPr>
        <w:pStyle w:val="SourceCode"/>
      </w:pPr>
      <w:r>
        <w:t xml:space="preserve">    mov r12, rdx</w:t>
      </w:r>
    </w:p>
    <w:p w14:paraId="1D2C91FE" w14:textId="77777777" w:rsidR="006E7290" w:rsidRDefault="00CC5A16">
      <w:pPr>
        <w:pStyle w:val="SourceCode"/>
      </w:pPr>
      <w:r>
        <w:t xml:space="preserve">    lea rcx, [url_text]</w:t>
      </w:r>
    </w:p>
    <w:p w14:paraId="51E98428" w14:textId="77777777" w:rsidR="006E7290" w:rsidRDefault="00CC5A16">
      <w:pPr>
        <w:pStyle w:val="SourceCode"/>
      </w:pPr>
      <w:r>
        <w:t xml:space="preserve">    mov edx, URL_SIZE</w:t>
      </w:r>
    </w:p>
    <w:p w14:paraId="067FC5EE" w14:textId="77777777" w:rsidR="006E7290" w:rsidRDefault="00CC5A16">
      <w:pPr>
        <w:pStyle w:val="SourceCode"/>
      </w:pPr>
      <w:r>
        <w:t xml:space="preserve">    lea r8, [url_format]</w:t>
      </w:r>
    </w:p>
    <w:p w14:paraId="6ED8F54E" w14:textId="77777777" w:rsidR="006E7290" w:rsidRDefault="00CC5A16">
      <w:pPr>
        <w:pStyle w:val="SourceCode"/>
      </w:pPr>
      <w:r>
        <w:t xml:space="preserve">    mov r9, r12</w:t>
      </w:r>
    </w:p>
    <w:p w14:paraId="144793DF" w14:textId="77777777" w:rsidR="006E7290" w:rsidRDefault="00CC5A16">
      <w:pPr>
        <w:pStyle w:val="SourceCode"/>
      </w:pPr>
      <w:r>
        <w:t xml:space="preserve">    call snprintf</w:t>
      </w:r>
    </w:p>
    <w:p w14:paraId="19008018" w14:textId="77777777" w:rsidR="006E7290" w:rsidRDefault="00CC5A16">
      <w:pPr>
        <w:pStyle w:val="SourceCode"/>
      </w:pPr>
      <w:r>
        <w:t xml:space="preserve">    cmp eax, 0</w:t>
      </w:r>
    </w:p>
    <w:p w14:paraId="433EE765" w14:textId="77777777" w:rsidR="006E7290" w:rsidRDefault="00CC5A16">
      <w:pPr>
        <w:pStyle w:val="SourceCode"/>
      </w:pPr>
      <w:r>
        <w:t xml:space="preserve">    jl .no_url</w:t>
      </w:r>
    </w:p>
    <w:p w14:paraId="5F3FDCE4" w14:textId="77777777" w:rsidR="006E7290" w:rsidRDefault="00CC5A16">
      <w:pPr>
        <w:pStyle w:val="SourceCode"/>
      </w:pPr>
      <w:r>
        <w:t xml:space="preserve">    cmp eax, URL_SIZE</w:t>
      </w:r>
    </w:p>
    <w:p w14:paraId="3009F072" w14:textId="77777777" w:rsidR="006E7290" w:rsidRDefault="00CC5A16">
      <w:pPr>
        <w:pStyle w:val="SourceCode"/>
      </w:pPr>
      <w:r>
        <w:t xml:space="preserve">    jge .no_url</w:t>
      </w:r>
    </w:p>
    <w:p w14:paraId="085A022F" w14:textId="77777777" w:rsidR="006E7290" w:rsidRDefault="00CC5A16">
      <w:pPr>
        <w:pStyle w:val="SourceCode"/>
      </w:pPr>
      <w:r>
        <w:t xml:space="preserve">    ; answer_body starts empty, so save_body adds to nothing. Remember, a</w:t>
      </w:r>
    </w:p>
    <w:p w14:paraId="00128478" w14:textId="77777777" w:rsidR="006E7290" w:rsidRDefault="00CC5A16">
      <w:pPr>
        <w:pStyle w:val="SourceCode"/>
      </w:pPr>
      <w:r>
        <w:t xml:space="preserve">    ; 4xx or 5xx is an answer; no answer, or a body too large, is an error.</w:t>
      </w:r>
    </w:p>
    <w:p w14:paraId="61709654" w14:textId="77777777" w:rsidR="006E7290" w:rsidRDefault="00CC5A16">
      <w:pPr>
        <w:pStyle w:val="SourceCode"/>
      </w:pPr>
      <w:r>
        <w:t xml:space="preserve">    mov byte [answer_body], 0</w:t>
      </w:r>
    </w:p>
    <w:p w14:paraId="37441133" w14:textId="77777777" w:rsidR="006E7290" w:rsidRDefault="00CC5A16">
      <w:pPr>
        <w:pStyle w:val="SourceCode"/>
      </w:pPr>
      <w:r>
        <w:t xml:space="preserve">    mov rcx, rbx</w:t>
      </w:r>
    </w:p>
    <w:p w14:paraId="49549C3B" w14:textId="77777777" w:rsidR="006E7290" w:rsidRDefault="00CC5A16">
      <w:pPr>
        <w:pStyle w:val="SourceCode"/>
      </w:pPr>
      <w:r>
        <w:t xml:space="preserve">    mov edx, CURLOPT_URL</w:t>
      </w:r>
    </w:p>
    <w:p w14:paraId="4DFA60F2" w14:textId="77777777" w:rsidR="006E7290" w:rsidRDefault="00CC5A16">
      <w:pPr>
        <w:pStyle w:val="SourceCode"/>
      </w:pPr>
      <w:r>
        <w:t xml:space="preserve">    lea r8, [url_text]</w:t>
      </w:r>
    </w:p>
    <w:p w14:paraId="1965F1C4" w14:textId="77777777" w:rsidR="006E7290" w:rsidRDefault="00CC5A16">
      <w:pPr>
        <w:pStyle w:val="SourceCode"/>
      </w:pPr>
      <w:r>
        <w:t xml:space="preserve">    call curl_easy_setopt</w:t>
      </w:r>
    </w:p>
    <w:p w14:paraId="76F8BB79" w14:textId="77777777" w:rsidR="006E7290" w:rsidRDefault="00CC5A16">
      <w:pPr>
        <w:pStyle w:val="SourceCode"/>
      </w:pPr>
      <w:r>
        <w:t xml:space="preserve">    mov rcx, rbx</w:t>
      </w:r>
    </w:p>
    <w:p w14:paraId="3F3D17E7" w14:textId="77777777" w:rsidR="006E7290" w:rsidRDefault="00CC5A16">
      <w:pPr>
        <w:pStyle w:val="SourceCode"/>
      </w:pPr>
      <w:r>
        <w:t xml:space="preserve">    call curl_easy_perform</w:t>
      </w:r>
    </w:p>
    <w:p w14:paraId="25CAD801" w14:textId="77777777" w:rsidR="006E7290" w:rsidRDefault="00CC5A16">
      <w:pPr>
        <w:pStyle w:val="SourceCode"/>
      </w:pPr>
      <w:r>
        <w:t xml:space="preserve">    cmp eax, CURLE_OK</w:t>
      </w:r>
    </w:p>
    <w:p w14:paraId="71CD6518" w14:textId="77777777" w:rsidR="006E7290" w:rsidRDefault="00CC5A16">
      <w:pPr>
        <w:pStyle w:val="SourceCode"/>
      </w:pPr>
      <w:r>
        <w:t xml:space="preserve">    jne .failed</w:t>
      </w:r>
    </w:p>
    <w:p w14:paraId="6FAC358A" w14:textId="77777777" w:rsidR="006E7290" w:rsidRDefault="00CC5A16">
      <w:pPr>
        <w:pStyle w:val="SourceCode"/>
      </w:pPr>
      <w:r>
        <w:t xml:space="preserve">    mov rcx, rbx</w:t>
      </w:r>
    </w:p>
    <w:p w14:paraId="3C8ED7A9" w14:textId="77777777" w:rsidR="006E7290" w:rsidRDefault="00CC5A16">
      <w:pPr>
        <w:pStyle w:val="SourceCode"/>
      </w:pPr>
      <w:r>
        <w:t xml:space="preserve">    mov edx, CURLINFO_RESPONSE_CODE</w:t>
      </w:r>
    </w:p>
    <w:p w14:paraId="4EF430DB" w14:textId="77777777" w:rsidR="006E7290" w:rsidRDefault="00CC5A16">
      <w:pPr>
        <w:pStyle w:val="SourceCode"/>
      </w:pPr>
      <w:r>
        <w:t xml:space="preserve">    lea r8, [status]</w:t>
      </w:r>
    </w:p>
    <w:p w14:paraId="09031FD2" w14:textId="77777777" w:rsidR="006E7290" w:rsidRDefault="00CC5A16">
      <w:pPr>
        <w:pStyle w:val="SourceCode"/>
      </w:pPr>
      <w:r>
        <w:t xml:space="preserve">    call curl_easy_getinfo</w:t>
      </w:r>
    </w:p>
    <w:p w14:paraId="57E88218" w14:textId="77777777" w:rsidR="006E7290" w:rsidRDefault="00CC5A16">
      <w:pPr>
        <w:pStyle w:val="SourceCode"/>
      </w:pPr>
      <w:r>
        <w:t xml:space="preserve">    lea rcx, [answer_line]</w:t>
      </w:r>
    </w:p>
    <w:p w14:paraId="0DD3C583" w14:textId="77777777" w:rsidR="006E7290" w:rsidRDefault="00CC5A16">
      <w:pPr>
        <w:pStyle w:val="SourceCode"/>
      </w:pPr>
      <w:r>
        <w:t xml:space="preserve">    mov rdx, r12</w:t>
      </w:r>
    </w:p>
    <w:p w14:paraId="104CF08F" w14:textId="77777777" w:rsidR="006E7290" w:rsidRDefault="00CC5A16">
      <w:pPr>
        <w:pStyle w:val="SourceCode"/>
      </w:pPr>
      <w:r>
        <w:t xml:space="preserve">    mov r8d, [status]</w:t>
      </w:r>
    </w:p>
    <w:p w14:paraId="72B559BD" w14:textId="77777777" w:rsidR="006E7290" w:rsidRDefault="00CC5A16">
      <w:pPr>
        <w:pStyle w:val="SourceCode"/>
      </w:pPr>
      <w:r>
        <w:t xml:space="preserve">    call printf</w:t>
      </w:r>
    </w:p>
    <w:p w14:paraId="3240A5EA" w14:textId="77777777" w:rsidR="006E7290" w:rsidRDefault="00CC5A16">
      <w:pPr>
        <w:pStyle w:val="SourceCode"/>
      </w:pPr>
      <w:r>
        <w:t xml:space="preserve">    ; Only a failure has an error body; a 200 holds the contact.</w:t>
      </w:r>
    </w:p>
    <w:p w14:paraId="7529DE64" w14:textId="77777777" w:rsidR="006E7290" w:rsidRDefault="00CC5A16">
      <w:pPr>
        <w:pStyle w:val="SourceCode"/>
      </w:pPr>
      <w:r>
        <w:t xml:space="preserve">    mov eax, 1</w:t>
      </w:r>
    </w:p>
    <w:p w14:paraId="6245A11B" w14:textId="77777777" w:rsidR="006E7290" w:rsidRDefault="00CC5A16">
      <w:pPr>
        <w:pStyle w:val="SourceCode"/>
      </w:pPr>
      <w:r>
        <w:t xml:space="preserve">    cmp dword [status], 400</w:t>
      </w:r>
    </w:p>
    <w:p w14:paraId="24426F8A" w14:textId="77777777" w:rsidR="006E7290" w:rsidRDefault="00CC5A16">
      <w:pPr>
        <w:pStyle w:val="SourceCode"/>
      </w:pPr>
      <w:r>
        <w:t xml:space="preserve">    jl .done</w:t>
      </w:r>
    </w:p>
    <w:p w14:paraId="23BDB5BC" w14:textId="77777777" w:rsidR="006E7290" w:rsidRDefault="00CC5A16">
      <w:pPr>
        <w:pStyle w:val="SourceCode"/>
      </w:pPr>
      <w:r>
        <w:t xml:space="preserve">    lea rcx, [answer_body]</w:t>
      </w:r>
    </w:p>
    <w:p w14:paraId="3FF1B467" w14:textId="77777777" w:rsidR="006E7290" w:rsidRDefault="00CC5A16">
      <w:pPr>
        <w:pStyle w:val="SourceCode"/>
      </w:pPr>
      <w:r>
        <w:t xml:space="preserve">    call print_error_body</w:t>
      </w:r>
    </w:p>
    <w:p w14:paraId="36A2BBB8" w14:textId="77777777" w:rsidR="006E7290" w:rsidRDefault="00CC5A16">
      <w:pPr>
        <w:pStyle w:val="SourceCode"/>
      </w:pPr>
      <w:r>
        <w:t xml:space="preserve">    mov eax, 1</w:t>
      </w:r>
    </w:p>
    <w:p w14:paraId="1C0855B1" w14:textId="77777777" w:rsidR="006E7290" w:rsidRDefault="00CC5A16">
      <w:pPr>
        <w:pStyle w:val="SourceCode"/>
      </w:pPr>
      <w:r>
        <w:t xml:space="preserve">    jmp .done</w:t>
      </w:r>
    </w:p>
    <w:p w14:paraId="06CC2499" w14:textId="77777777" w:rsidR="006E7290" w:rsidRDefault="00CC5A16">
      <w:pPr>
        <w:pStyle w:val="SourceCode"/>
      </w:pPr>
      <w:r>
        <w:t>.no_url:</w:t>
      </w:r>
    </w:p>
    <w:p w14:paraId="60A4A505" w14:textId="77777777" w:rsidR="006E7290" w:rsidRDefault="00CC5A16">
      <w:pPr>
        <w:pStyle w:val="SourceCode"/>
      </w:pPr>
      <w:r>
        <w:t xml:space="preserve">    mov ecx, 2</w:t>
      </w:r>
    </w:p>
    <w:p w14:paraId="275BADCC" w14:textId="77777777" w:rsidR="006E7290" w:rsidRDefault="00CC5A16">
      <w:pPr>
        <w:pStyle w:val="SourceCode"/>
      </w:pPr>
      <w:r>
        <w:t xml:space="preserve">    call __acrt_iob_func</w:t>
      </w:r>
    </w:p>
    <w:p w14:paraId="0327440E" w14:textId="77777777" w:rsidR="006E7290" w:rsidRDefault="00CC5A16">
      <w:pPr>
        <w:pStyle w:val="SourceCode"/>
      </w:pPr>
      <w:r>
        <w:t xml:space="preserve">    mov rcx, rax</w:t>
      </w:r>
    </w:p>
    <w:p w14:paraId="146A7181" w14:textId="77777777" w:rsidR="006E7290" w:rsidRDefault="00CC5A16">
      <w:pPr>
        <w:pStyle w:val="SourceCode"/>
      </w:pPr>
      <w:r>
        <w:t xml:space="preserve">    lea rdx, [no_url_line]</w:t>
      </w:r>
    </w:p>
    <w:p w14:paraId="52911FFB" w14:textId="77777777" w:rsidR="006E7290" w:rsidRDefault="00CC5A16">
      <w:pPr>
        <w:pStyle w:val="SourceCode"/>
      </w:pPr>
      <w:r>
        <w:t xml:space="preserve">    call fprintf</w:t>
      </w:r>
    </w:p>
    <w:p w14:paraId="2484C0EB" w14:textId="77777777" w:rsidR="006E7290" w:rsidRDefault="00CC5A16">
      <w:pPr>
        <w:pStyle w:val="SourceCode"/>
      </w:pPr>
      <w:r>
        <w:t xml:space="preserve">    xor eax, eax</w:t>
      </w:r>
    </w:p>
    <w:p w14:paraId="13E9BDF5" w14:textId="77777777" w:rsidR="006E7290" w:rsidRDefault="00CC5A16">
      <w:pPr>
        <w:pStyle w:val="SourceCode"/>
      </w:pPr>
      <w:r>
        <w:t xml:space="preserve">    jmp .done</w:t>
      </w:r>
    </w:p>
    <w:p w14:paraId="09291788" w14:textId="77777777" w:rsidR="006E7290" w:rsidRDefault="00CC5A16">
      <w:pPr>
        <w:pStyle w:val="SourceCode"/>
      </w:pPr>
      <w:r>
        <w:t>.failed:</w:t>
      </w:r>
    </w:p>
    <w:p w14:paraId="08786060" w14:textId="77777777" w:rsidR="006E7290" w:rsidRDefault="00CC5A16">
      <w:pPr>
        <w:pStyle w:val="SourceCode"/>
      </w:pPr>
      <w:r>
        <w:t xml:space="preserve">    ; Remember, curl_easy_strerror names the result; __acrt_iob_func(2) is stderr.</w:t>
      </w:r>
    </w:p>
    <w:p w14:paraId="0D15FD8C" w14:textId="77777777" w:rsidR="006E7290" w:rsidRDefault="00CC5A16">
      <w:pPr>
        <w:pStyle w:val="SourceCode"/>
      </w:pPr>
      <w:r>
        <w:t xml:space="preserve">    mov ecx, eax</w:t>
      </w:r>
    </w:p>
    <w:p w14:paraId="1FAC9FF4" w14:textId="77777777" w:rsidR="006E7290" w:rsidRDefault="00CC5A16">
      <w:pPr>
        <w:pStyle w:val="SourceCode"/>
      </w:pPr>
      <w:r>
        <w:t xml:space="preserve">    call curl_easy_strerror</w:t>
      </w:r>
    </w:p>
    <w:p w14:paraId="3C81210B" w14:textId="77777777" w:rsidR="006E7290" w:rsidRDefault="00CC5A16">
      <w:pPr>
        <w:pStyle w:val="SourceCode"/>
      </w:pPr>
      <w:r>
        <w:t xml:space="preserve">    mov r12, rax</w:t>
      </w:r>
    </w:p>
    <w:p w14:paraId="40DD6ED3" w14:textId="77777777" w:rsidR="006E7290" w:rsidRDefault="00CC5A16">
      <w:pPr>
        <w:pStyle w:val="SourceCode"/>
      </w:pPr>
      <w:r>
        <w:t xml:space="preserve">    mov ecx, 2</w:t>
      </w:r>
    </w:p>
    <w:p w14:paraId="09F1679A" w14:textId="77777777" w:rsidR="006E7290" w:rsidRDefault="00CC5A16">
      <w:pPr>
        <w:pStyle w:val="SourceCode"/>
      </w:pPr>
      <w:r>
        <w:t xml:space="preserve">    call __acrt_iob_func</w:t>
      </w:r>
    </w:p>
    <w:p w14:paraId="0D203559" w14:textId="77777777" w:rsidR="006E7290" w:rsidRDefault="00CC5A16">
      <w:pPr>
        <w:pStyle w:val="SourceCode"/>
      </w:pPr>
      <w:r>
        <w:t xml:space="preserve">    mov rcx, rax</w:t>
      </w:r>
    </w:p>
    <w:p w14:paraId="27AB45DD" w14:textId="77777777" w:rsidR="006E7290" w:rsidRDefault="00CC5A16">
      <w:pPr>
        <w:pStyle w:val="SourceCode"/>
      </w:pPr>
      <w:r>
        <w:t xml:space="preserve">    lea rdx, [error_line]</w:t>
      </w:r>
    </w:p>
    <w:p w14:paraId="70A40167" w14:textId="77777777" w:rsidR="006E7290" w:rsidRDefault="00CC5A16">
      <w:pPr>
        <w:pStyle w:val="SourceCode"/>
      </w:pPr>
      <w:r>
        <w:t xml:space="preserve">    mov r8, r12</w:t>
      </w:r>
    </w:p>
    <w:p w14:paraId="5ED6CF9E" w14:textId="77777777" w:rsidR="006E7290" w:rsidRDefault="00CC5A16">
      <w:pPr>
        <w:pStyle w:val="SourceCode"/>
      </w:pPr>
      <w:r>
        <w:t xml:space="preserve">    call fprintf</w:t>
      </w:r>
    </w:p>
    <w:p w14:paraId="71E7BC55" w14:textId="77777777" w:rsidR="006E7290" w:rsidRDefault="00CC5A16">
      <w:pPr>
        <w:pStyle w:val="SourceCode"/>
      </w:pPr>
      <w:r>
        <w:t xml:space="preserve">    xor eax, eax</w:t>
      </w:r>
    </w:p>
    <w:p w14:paraId="62310436" w14:textId="77777777" w:rsidR="006E7290" w:rsidRDefault="00CC5A16">
      <w:pPr>
        <w:pStyle w:val="SourceCode"/>
      </w:pPr>
      <w:r>
        <w:t>.done:</w:t>
      </w:r>
    </w:p>
    <w:p w14:paraId="0D7B64DC" w14:textId="77777777" w:rsidR="006E7290" w:rsidRDefault="00CC5A16">
      <w:pPr>
        <w:pStyle w:val="SourceCode"/>
      </w:pPr>
      <w:r>
        <w:t xml:space="preserve">    add rsp, 40</w:t>
      </w:r>
    </w:p>
    <w:p w14:paraId="51D90C36" w14:textId="77777777" w:rsidR="006E7290" w:rsidRDefault="00CC5A16">
      <w:pPr>
        <w:pStyle w:val="SourceCode"/>
      </w:pPr>
      <w:r>
        <w:t xml:space="preserve">    pop r12</w:t>
      </w:r>
    </w:p>
    <w:p w14:paraId="0EB6479D" w14:textId="77777777" w:rsidR="006E7290" w:rsidRDefault="00CC5A16">
      <w:pPr>
        <w:pStyle w:val="SourceCode"/>
      </w:pPr>
      <w:r>
        <w:t xml:space="preserve">    pop rbx</w:t>
      </w:r>
    </w:p>
    <w:p w14:paraId="01E61D44" w14:textId="77777777" w:rsidR="006E7290" w:rsidRDefault="00CC5A16">
      <w:pPr>
        <w:pStyle w:val="SourceCode"/>
      </w:pPr>
      <w:r>
        <w:t xml:space="preserve">    ret</w:t>
      </w:r>
    </w:p>
    <w:p w14:paraId="73FD7B43" w14:textId="77777777" w:rsidR="006E7290" w:rsidRDefault="006E7290">
      <w:pPr>
        <w:pStyle w:val="SourceCode"/>
      </w:pPr>
    </w:p>
    <w:p w14:paraId="5E6EB712" w14:textId="77777777" w:rsidR="006E7290" w:rsidRDefault="00CC5A16">
      <w:pPr>
        <w:pStyle w:val="SourceCode"/>
      </w:pPr>
      <w:r>
        <w:t>; main keeps the client handle in rbx, the key, then the header list, in</w:t>
      </w:r>
    </w:p>
    <w:p w14:paraId="58721683" w14:textId="77777777" w:rsidR="006E7290" w:rsidRDefault="00CC5A16">
      <w:pPr>
        <w:pStyle w:val="SourceCode"/>
      </w:pPr>
      <w:r>
        <w:t>; r12, and fetch_path's answer in r13d.</w:t>
      </w:r>
    </w:p>
    <w:p w14:paraId="2BD68BCA" w14:textId="77777777" w:rsidR="006E7290" w:rsidRDefault="00CC5A16">
      <w:pPr>
        <w:pStyle w:val="SourceCode"/>
      </w:pPr>
      <w:r>
        <w:t>main:</w:t>
      </w:r>
    </w:p>
    <w:p w14:paraId="60BD82F2" w14:textId="77777777" w:rsidR="006E7290" w:rsidRDefault="00CC5A16">
      <w:pPr>
        <w:pStyle w:val="SourceCode"/>
      </w:pPr>
      <w:r>
        <w:t xml:space="preserve">    push rbx</w:t>
      </w:r>
    </w:p>
    <w:p w14:paraId="61557174" w14:textId="77777777" w:rsidR="006E7290" w:rsidRDefault="00CC5A16">
      <w:pPr>
        <w:pStyle w:val="SourceCode"/>
      </w:pPr>
      <w:r>
        <w:t xml:space="preserve">    push r12</w:t>
      </w:r>
    </w:p>
    <w:p w14:paraId="25EE4C6E" w14:textId="77777777" w:rsidR="006E7290" w:rsidRDefault="00CC5A16">
      <w:pPr>
        <w:pStyle w:val="SourceCode"/>
      </w:pPr>
      <w:r>
        <w:t xml:space="preserve">    push r13</w:t>
      </w:r>
    </w:p>
    <w:p w14:paraId="41F6D0E8" w14:textId="77777777" w:rsidR="006E7290" w:rsidRDefault="00CC5A16">
      <w:pPr>
        <w:pStyle w:val="SourceCode"/>
      </w:pPr>
      <w:r>
        <w:t xml:space="preserve">    sub rsp, 32</w:t>
      </w:r>
    </w:p>
    <w:p w14:paraId="34B92FEB" w14:textId="77777777" w:rsidR="006E7290" w:rsidRDefault="006E7290">
      <w:pPr>
        <w:pStyle w:val="SourceCode"/>
      </w:pPr>
    </w:p>
    <w:p w14:paraId="3F7029D5" w14:textId="77777777" w:rsidR="006E7290" w:rsidRDefault="00CC5A16">
      <w:pPr>
        <w:pStyle w:val="SourceCode"/>
      </w:pPr>
      <w:r>
        <w:t xml:space="preserve">    ; The key comes from the environment, never from the source code or a</w:t>
      </w:r>
    </w:p>
    <w:p w14:paraId="4D019397" w14:textId="77777777" w:rsidR="006E7290" w:rsidRDefault="00CC5A16">
      <w:pPr>
        <w:pStyle w:val="SourceCode"/>
      </w:pPr>
      <w:r>
        <w:t xml:space="preserve">    ; file beside it, so it is never committed to version control. getenv</w:t>
      </w:r>
    </w:p>
    <w:p w14:paraId="5087DF12" w14:textId="77777777" w:rsidR="006E7290" w:rsidRDefault="00CC5A16">
      <w:pPr>
        <w:pStyle w:val="SourceCode"/>
      </w:pPr>
      <w:r>
        <w:t xml:space="preserve">    ; gives 0 for a variable that is not set.</w:t>
      </w:r>
    </w:p>
    <w:p w14:paraId="07859FDE" w14:textId="77777777" w:rsidR="006E7290" w:rsidRDefault="00CC5A16">
      <w:pPr>
        <w:pStyle w:val="SourceCode"/>
      </w:pPr>
      <w:r>
        <w:t xml:space="preserve">    lea rcx, [key_name]</w:t>
      </w:r>
    </w:p>
    <w:p w14:paraId="2C52B176" w14:textId="77777777" w:rsidR="006E7290" w:rsidRDefault="00CC5A16">
      <w:pPr>
        <w:pStyle w:val="SourceCode"/>
      </w:pPr>
      <w:r>
        <w:t xml:space="preserve">    call getenv</w:t>
      </w:r>
    </w:p>
    <w:p w14:paraId="7B6EBCFA" w14:textId="77777777" w:rsidR="006E7290" w:rsidRDefault="00CC5A16">
      <w:pPr>
        <w:pStyle w:val="SourceCode"/>
      </w:pPr>
      <w:r>
        <w:t xml:space="preserve">    mov r12, rax</w:t>
      </w:r>
    </w:p>
    <w:p w14:paraId="6254BD1A" w14:textId="77777777" w:rsidR="006E7290" w:rsidRDefault="00CC5A16">
      <w:pPr>
        <w:pStyle w:val="SourceCode"/>
      </w:pPr>
      <w:r>
        <w:t xml:space="preserve">    cmp r12, 0</w:t>
      </w:r>
    </w:p>
    <w:p w14:paraId="67E77911" w14:textId="77777777" w:rsidR="006E7290" w:rsidRDefault="00CC5A16">
      <w:pPr>
        <w:pStyle w:val="SourceCode"/>
      </w:pPr>
      <w:r>
        <w:t xml:space="preserve">    jne .have_key</w:t>
      </w:r>
    </w:p>
    <w:p w14:paraId="361C6D39" w14:textId="77777777" w:rsidR="006E7290" w:rsidRDefault="00CC5A16">
      <w:pPr>
        <w:pStyle w:val="SourceCode"/>
      </w:pPr>
      <w:r>
        <w:t xml:space="preserve">    mov ecx, 2</w:t>
      </w:r>
    </w:p>
    <w:p w14:paraId="7B96FAB2" w14:textId="77777777" w:rsidR="006E7290" w:rsidRDefault="00CC5A16">
      <w:pPr>
        <w:pStyle w:val="SourceCode"/>
      </w:pPr>
      <w:r>
        <w:t xml:space="preserve">    call __acrt_iob_func</w:t>
      </w:r>
    </w:p>
    <w:p w14:paraId="6A1C7A71" w14:textId="77777777" w:rsidR="006E7290" w:rsidRDefault="00CC5A16">
      <w:pPr>
        <w:pStyle w:val="SourceCode"/>
      </w:pPr>
      <w:r>
        <w:t xml:space="preserve">    mov rcx, rax</w:t>
      </w:r>
    </w:p>
    <w:p w14:paraId="619243F3" w14:textId="77777777" w:rsidR="006E7290" w:rsidRDefault="00CC5A16">
      <w:pPr>
        <w:pStyle w:val="SourceCode"/>
      </w:pPr>
      <w:r>
        <w:t xml:space="preserve">    lea rdx, [no_key_line]</w:t>
      </w:r>
    </w:p>
    <w:p w14:paraId="4345A7A1" w14:textId="77777777" w:rsidR="006E7290" w:rsidRDefault="00CC5A16">
      <w:pPr>
        <w:pStyle w:val="SourceCode"/>
      </w:pPr>
      <w:r>
        <w:t xml:space="preserve">    call fprintf</w:t>
      </w:r>
    </w:p>
    <w:p w14:paraId="623CA9F9" w14:textId="77777777" w:rsidR="006E7290" w:rsidRDefault="00CC5A16">
      <w:pPr>
        <w:pStyle w:val="SourceCode"/>
      </w:pPr>
      <w:r>
        <w:t xml:space="preserve">    mov eax, 1</w:t>
      </w:r>
    </w:p>
    <w:p w14:paraId="4C51912B" w14:textId="77777777" w:rsidR="006E7290" w:rsidRDefault="00CC5A16">
      <w:pPr>
        <w:pStyle w:val="SourceCode"/>
      </w:pPr>
      <w:r>
        <w:t xml:space="preserve">    jmp .done</w:t>
      </w:r>
    </w:p>
    <w:p w14:paraId="703B050C" w14:textId="77777777" w:rsidR="006E7290" w:rsidRDefault="00CC5A16">
      <w:pPr>
        <w:pStyle w:val="SourceCode"/>
      </w:pPr>
      <w:r>
        <w:t>.have_key:</w:t>
      </w:r>
    </w:p>
    <w:p w14:paraId="233D82D0" w14:textId="77777777" w:rsidR="006E7290" w:rsidRDefault="00CC5A16">
      <w:pPr>
        <w:pStyle w:val="SourceCode"/>
      </w:pPr>
      <w:r>
        <w:t xml:space="preserve">    ; Remember, create the client once: it trusts only the course</w:t>
      </w:r>
    </w:p>
    <w:p w14:paraId="09D03D4F" w14:textId="77777777" w:rsidR="006E7290" w:rsidRDefault="00CC5A16">
      <w:pPr>
        <w:pStyle w:val="SourceCode"/>
      </w:pPr>
      <w:r>
        <w:t xml:space="preserve">    ; certificate authority, so the key travels only inside HTTPS, to the</w:t>
      </w:r>
    </w:p>
    <w:p w14:paraId="14CCA7B7" w14:textId="77777777" w:rsidR="006E7290" w:rsidRDefault="00CC5A16">
      <w:pPr>
        <w:pStyle w:val="SourceCode"/>
      </w:pPr>
      <w:r>
        <w:t xml:space="preserve">    ; server that certificate proves, and it gives up after 10 seconds.</w:t>
      </w:r>
    </w:p>
    <w:p w14:paraId="0A4ACACF" w14:textId="77777777" w:rsidR="006E7290" w:rsidRDefault="00CC5A16">
      <w:pPr>
        <w:pStyle w:val="SourceCode"/>
      </w:pPr>
      <w:r>
        <w:t xml:space="preserve">    call curl_easy_init</w:t>
      </w:r>
    </w:p>
    <w:p w14:paraId="72532AEF" w14:textId="77777777" w:rsidR="006E7290" w:rsidRDefault="00CC5A16">
      <w:pPr>
        <w:pStyle w:val="SourceCode"/>
      </w:pPr>
      <w:r>
        <w:t xml:space="preserve">    cmp rax, 0</w:t>
      </w:r>
    </w:p>
    <w:p w14:paraId="7BA2F474" w14:textId="77777777" w:rsidR="006E7290" w:rsidRDefault="00CC5A16">
      <w:pPr>
        <w:pStyle w:val="SourceCode"/>
      </w:pPr>
      <w:r>
        <w:t xml:space="preserve">    jne .have_client</w:t>
      </w:r>
    </w:p>
    <w:p w14:paraId="3588FA0E" w14:textId="77777777" w:rsidR="006E7290" w:rsidRDefault="00CC5A16">
      <w:pPr>
        <w:pStyle w:val="SourceCode"/>
      </w:pPr>
      <w:r>
        <w:t xml:space="preserve">    mov ecx, 2</w:t>
      </w:r>
    </w:p>
    <w:p w14:paraId="62EDC4EC" w14:textId="77777777" w:rsidR="006E7290" w:rsidRDefault="00CC5A16">
      <w:pPr>
        <w:pStyle w:val="SourceCode"/>
      </w:pPr>
      <w:r>
        <w:t xml:space="preserve">    call __acrt_iob_func</w:t>
      </w:r>
    </w:p>
    <w:p w14:paraId="56A889C5" w14:textId="77777777" w:rsidR="006E7290" w:rsidRDefault="00CC5A16">
      <w:pPr>
        <w:pStyle w:val="SourceCode"/>
      </w:pPr>
      <w:r>
        <w:t xml:space="preserve">    mov rcx, rax</w:t>
      </w:r>
    </w:p>
    <w:p w14:paraId="1ABA23F5" w14:textId="77777777" w:rsidR="006E7290" w:rsidRDefault="00CC5A16">
      <w:pPr>
        <w:pStyle w:val="SourceCode"/>
      </w:pPr>
      <w:r>
        <w:t xml:space="preserve">    lea rdx, [no_libcurl_line]</w:t>
      </w:r>
    </w:p>
    <w:p w14:paraId="72023C3A" w14:textId="77777777" w:rsidR="006E7290" w:rsidRDefault="00CC5A16">
      <w:pPr>
        <w:pStyle w:val="SourceCode"/>
      </w:pPr>
      <w:r>
        <w:t xml:space="preserve">    call fprintf</w:t>
      </w:r>
    </w:p>
    <w:p w14:paraId="5ACD6F2F" w14:textId="77777777" w:rsidR="006E7290" w:rsidRDefault="00CC5A16">
      <w:pPr>
        <w:pStyle w:val="SourceCode"/>
      </w:pPr>
      <w:r>
        <w:t xml:space="preserve">    mov eax, 1</w:t>
      </w:r>
    </w:p>
    <w:p w14:paraId="162F507E" w14:textId="77777777" w:rsidR="006E7290" w:rsidRDefault="00CC5A16">
      <w:pPr>
        <w:pStyle w:val="SourceCode"/>
      </w:pPr>
      <w:r>
        <w:t xml:space="preserve">    jmp .done</w:t>
      </w:r>
    </w:p>
    <w:p w14:paraId="302FB343" w14:textId="77777777" w:rsidR="006E7290" w:rsidRDefault="00CC5A16">
      <w:pPr>
        <w:pStyle w:val="SourceCode"/>
      </w:pPr>
      <w:r>
        <w:t>.have_client:</w:t>
      </w:r>
    </w:p>
    <w:p w14:paraId="30FCE1BD" w14:textId="77777777" w:rsidR="006E7290" w:rsidRDefault="00CC5A16">
      <w:pPr>
        <w:pStyle w:val="SourceCode"/>
      </w:pPr>
      <w:r>
        <w:t xml:space="preserve">    mov rbx, rax</w:t>
      </w:r>
    </w:p>
    <w:p w14:paraId="706CE5AD" w14:textId="77777777" w:rsidR="006E7290" w:rsidRDefault="00CC5A16">
      <w:pPr>
        <w:pStyle w:val="SourceCode"/>
      </w:pPr>
      <w:r>
        <w:t xml:space="preserve">    mov rcx, rbx</w:t>
      </w:r>
    </w:p>
    <w:p w14:paraId="1CB40BC5" w14:textId="77777777" w:rsidR="006E7290" w:rsidRDefault="00CC5A16">
      <w:pPr>
        <w:pStyle w:val="SourceCode"/>
      </w:pPr>
      <w:r>
        <w:t xml:space="preserve">    mov edx, CURLOPT_CAINFO</w:t>
      </w:r>
    </w:p>
    <w:p w14:paraId="42344A06" w14:textId="77777777" w:rsidR="006E7290" w:rsidRDefault="00CC5A16">
      <w:pPr>
        <w:pStyle w:val="SourceCode"/>
      </w:pPr>
      <w:r>
        <w:t xml:space="preserve">    lea r8, [ca_file]</w:t>
      </w:r>
    </w:p>
    <w:p w14:paraId="6B08B0A1" w14:textId="77777777" w:rsidR="006E7290" w:rsidRDefault="00CC5A16">
      <w:pPr>
        <w:pStyle w:val="SourceCode"/>
      </w:pPr>
      <w:r>
        <w:t xml:space="preserve">    call curl_easy_setopt</w:t>
      </w:r>
    </w:p>
    <w:p w14:paraId="476CF245" w14:textId="77777777" w:rsidR="006E7290" w:rsidRDefault="00CC5A16">
      <w:pPr>
        <w:pStyle w:val="SourceCode"/>
      </w:pPr>
      <w:r>
        <w:t xml:space="preserve">    mov rcx, rbx</w:t>
      </w:r>
    </w:p>
    <w:p w14:paraId="39971C8E" w14:textId="77777777" w:rsidR="006E7290" w:rsidRDefault="00CC5A16">
      <w:pPr>
        <w:pStyle w:val="SourceCode"/>
      </w:pPr>
      <w:r>
        <w:t xml:space="preserve">    mov edx, CURLOPT_TIMEOUT</w:t>
      </w:r>
    </w:p>
    <w:p w14:paraId="752F451B" w14:textId="77777777" w:rsidR="006E7290" w:rsidRDefault="00CC5A16">
      <w:pPr>
        <w:pStyle w:val="SourceCode"/>
      </w:pPr>
      <w:r>
        <w:t xml:space="preserve">    mov r8d, 10</w:t>
      </w:r>
    </w:p>
    <w:p w14:paraId="317B0EA0" w14:textId="77777777" w:rsidR="006E7290" w:rsidRDefault="00CC5A16">
      <w:pPr>
        <w:pStyle w:val="SourceCode"/>
      </w:pPr>
      <w:r>
        <w:t xml:space="preserve">    call curl_easy_setopt</w:t>
      </w:r>
    </w:p>
    <w:p w14:paraId="58ECE6AA" w14:textId="77777777" w:rsidR="006E7290" w:rsidRDefault="00CC5A16">
      <w:pPr>
        <w:pStyle w:val="SourceCode"/>
      </w:pPr>
      <w:r>
        <w:t xml:space="preserve">    mov rcx, rbx</w:t>
      </w:r>
    </w:p>
    <w:p w14:paraId="135A0018" w14:textId="77777777" w:rsidR="006E7290" w:rsidRDefault="00CC5A16">
      <w:pPr>
        <w:pStyle w:val="SourceCode"/>
      </w:pPr>
      <w:r>
        <w:t xml:space="preserve">    mov edx, CURLOPT_WRITEFUNCTION</w:t>
      </w:r>
    </w:p>
    <w:p w14:paraId="7EC2679D" w14:textId="77777777" w:rsidR="006E7290" w:rsidRDefault="00CC5A16">
      <w:pPr>
        <w:pStyle w:val="SourceCode"/>
      </w:pPr>
      <w:r>
        <w:t xml:space="preserve">    lea r8, [save_body]</w:t>
      </w:r>
    </w:p>
    <w:p w14:paraId="030DFC82" w14:textId="77777777" w:rsidR="006E7290" w:rsidRDefault="00CC5A16">
      <w:pPr>
        <w:pStyle w:val="SourceCode"/>
      </w:pPr>
      <w:r>
        <w:t xml:space="preserve">    call curl_easy_setopt</w:t>
      </w:r>
    </w:p>
    <w:p w14:paraId="4A9CAE1D" w14:textId="77777777" w:rsidR="006E7290" w:rsidRDefault="00CC5A16">
      <w:pPr>
        <w:pStyle w:val="SourceCode"/>
      </w:pPr>
      <w:r>
        <w:t xml:space="preserve">    mov rcx, rbx</w:t>
      </w:r>
    </w:p>
    <w:p w14:paraId="77D072CA" w14:textId="77777777" w:rsidR="006E7290" w:rsidRDefault="00CC5A16">
      <w:pPr>
        <w:pStyle w:val="SourceCode"/>
      </w:pPr>
      <w:r>
        <w:t xml:space="preserve">    mov edx, CURLOPT_WRITEDATA</w:t>
      </w:r>
    </w:p>
    <w:p w14:paraId="12D0A194" w14:textId="77777777" w:rsidR="006E7290" w:rsidRDefault="00CC5A16">
      <w:pPr>
        <w:pStyle w:val="SourceCode"/>
      </w:pPr>
      <w:r>
        <w:t xml:space="preserve">    lea r8, [answer_body]</w:t>
      </w:r>
    </w:p>
    <w:p w14:paraId="68D35759" w14:textId="77777777" w:rsidR="006E7290" w:rsidRDefault="00CC5A16">
      <w:pPr>
        <w:pStyle w:val="SourceCode"/>
      </w:pPr>
      <w:r>
        <w:t xml:space="preserve">    call curl_easy_setopt</w:t>
      </w:r>
    </w:p>
    <w:p w14:paraId="0ECACE19" w14:textId="77777777" w:rsidR="006E7290" w:rsidRDefault="006E7290">
      <w:pPr>
        <w:pStyle w:val="SourceCode"/>
      </w:pPr>
    </w:p>
    <w:p w14:paraId="1551439E" w14:textId="77777777" w:rsidR="006E7290" w:rsidRDefault="00CC5A16">
      <w:pPr>
        <w:pStyle w:val="SourceCode"/>
      </w:pPr>
      <w:r>
        <w:t xml:space="preserve">    ; The header line, Authorization: Bearer and the key, goes into a</w:t>
      </w:r>
    </w:p>
    <w:p w14:paraId="699BB028" w14:textId="77777777" w:rsidR="006E7290" w:rsidRDefault="00CC5A16">
      <w:pPr>
        <w:pStyle w:val="SourceCode"/>
      </w:pPr>
      <w:r>
        <w:t xml:space="preserve">    ; curl_slist, libcurl's list of extra header lines: it starts empty</w:t>
      </w:r>
    </w:p>
    <w:p w14:paraId="14C1CB5F" w14:textId="77777777" w:rsidR="006E7290" w:rsidRDefault="00CC5A16">
      <w:pPr>
        <w:pStyle w:val="SourceCode"/>
      </w:pPr>
      <w:r>
        <w:t xml:space="preserve">    ; (0), and curl_slist_append adds one line and returns the list</w:t>
      </w:r>
    </w:p>
    <w:p w14:paraId="69A3B102" w14:textId="77777777" w:rsidR="006E7290" w:rsidRDefault="00CC5A16">
      <w:pPr>
        <w:pStyle w:val="SourceCode"/>
      </w:pPr>
      <w:r>
        <w:t xml:space="preserve">    ; (Lesson 6.4a). This client never sets CURLOPT_FOLLOWLOCATION, so</w:t>
      </w:r>
    </w:p>
    <w:p w14:paraId="47CA8E17" w14:textId="77777777" w:rsidR="006E7290" w:rsidRDefault="00CC5A16">
      <w:pPr>
        <w:pStyle w:val="SourceCode"/>
      </w:pPr>
      <w:r>
        <w:t xml:space="preserve">    ; libcurl follows no redirect, which could take the key to another</w:t>
      </w:r>
    </w:p>
    <w:p w14:paraId="40B9E591" w14:textId="77777777" w:rsidR="006E7290" w:rsidRDefault="00CC5A16">
      <w:pPr>
        <w:pStyle w:val="SourceCode"/>
      </w:pPr>
      <w:r>
        <w:t xml:space="preserve">    ; host.</w:t>
      </w:r>
    </w:p>
    <w:p w14:paraId="36A8C404" w14:textId="77777777" w:rsidR="006E7290" w:rsidRDefault="00CC5A16">
      <w:pPr>
        <w:pStyle w:val="SourceCode"/>
      </w:pPr>
      <w:r>
        <w:t xml:space="preserve">    lea rcx, [authorization_text]</w:t>
      </w:r>
    </w:p>
    <w:p w14:paraId="0374AD37" w14:textId="77777777" w:rsidR="006E7290" w:rsidRDefault="00CC5A16">
      <w:pPr>
        <w:pStyle w:val="SourceCode"/>
      </w:pPr>
      <w:r>
        <w:t xml:space="preserve">    mov edx, AUTHORIZATION_SIZE</w:t>
      </w:r>
    </w:p>
    <w:p w14:paraId="2E25CFB4" w14:textId="77777777" w:rsidR="006E7290" w:rsidRDefault="00CC5A16">
      <w:pPr>
        <w:pStyle w:val="SourceCode"/>
      </w:pPr>
      <w:r>
        <w:t xml:space="preserve">    lea r8, [authorization_format]</w:t>
      </w:r>
    </w:p>
    <w:p w14:paraId="7B9DF31F" w14:textId="77777777" w:rsidR="006E7290" w:rsidRDefault="00CC5A16">
      <w:pPr>
        <w:pStyle w:val="SourceCode"/>
      </w:pPr>
      <w:r>
        <w:t xml:space="preserve">    mov r9, r12</w:t>
      </w:r>
    </w:p>
    <w:p w14:paraId="7584D815" w14:textId="77777777" w:rsidR="006E7290" w:rsidRDefault="00CC5A16">
      <w:pPr>
        <w:pStyle w:val="SourceCode"/>
      </w:pPr>
      <w:r>
        <w:t xml:space="preserve">    call snprintf</w:t>
      </w:r>
    </w:p>
    <w:p w14:paraId="04628628" w14:textId="77777777" w:rsidR="006E7290" w:rsidRDefault="00CC5A16">
      <w:pPr>
        <w:pStyle w:val="SourceCode"/>
      </w:pPr>
      <w:r>
        <w:t xml:space="preserve">    xor ecx, ecx</w:t>
      </w:r>
    </w:p>
    <w:p w14:paraId="52C16EFE" w14:textId="77777777" w:rsidR="006E7290" w:rsidRDefault="00CC5A16">
      <w:pPr>
        <w:pStyle w:val="SourceCode"/>
      </w:pPr>
      <w:r>
        <w:t xml:space="preserve">    lea rdx, [authorization_text]</w:t>
      </w:r>
    </w:p>
    <w:p w14:paraId="61CBE488" w14:textId="77777777" w:rsidR="006E7290" w:rsidRDefault="00CC5A16">
      <w:pPr>
        <w:pStyle w:val="SourceCode"/>
      </w:pPr>
      <w:r>
        <w:t xml:space="preserve">    call curl_slist_append</w:t>
      </w:r>
    </w:p>
    <w:p w14:paraId="660B2293" w14:textId="77777777" w:rsidR="006E7290" w:rsidRDefault="00CC5A16">
      <w:pPr>
        <w:pStyle w:val="SourceCode"/>
      </w:pPr>
      <w:r>
        <w:t xml:space="preserve">    mov r12, rax</w:t>
      </w:r>
    </w:p>
    <w:p w14:paraId="543A5431" w14:textId="77777777" w:rsidR="006E7290" w:rsidRDefault="00CC5A16">
      <w:pPr>
        <w:pStyle w:val="SourceCode"/>
      </w:pPr>
      <w:r>
        <w:t xml:space="preserve">    mov rcx, rbx</w:t>
      </w:r>
    </w:p>
    <w:p w14:paraId="5CBCC021" w14:textId="77777777" w:rsidR="006E7290" w:rsidRDefault="00CC5A16">
      <w:pPr>
        <w:pStyle w:val="SourceCode"/>
      </w:pPr>
      <w:r>
        <w:t xml:space="preserve">    mov edx, CURLOPT_HTTPHEADER</w:t>
      </w:r>
    </w:p>
    <w:p w14:paraId="50239425" w14:textId="77777777" w:rsidR="006E7290" w:rsidRDefault="00CC5A16">
      <w:pPr>
        <w:pStyle w:val="SourceCode"/>
      </w:pPr>
      <w:r>
        <w:t xml:space="preserve">    mov r8, r12</w:t>
      </w:r>
    </w:p>
    <w:p w14:paraId="7FF72754" w14:textId="77777777" w:rsidR="006E7290" w:rsidRDefault="00CC5A16">
      <w:pPr>
        <w:pStyle w:val="SourceCode"/>
      </w:pPr>
      <w:r>
        <w:t xml:space="preserve">    call curl_easy_setopt</w:t>
      </w:r>
    </w:p>
    <w:p w14:paraId="47ACC431" w14:textId="77777777" w:rsidR="006E7290" w:rsidRDefault="006E7290">
      <w:pPr>
        <w:pStyle w:val="SourceCode"/>
      </w:pPr>
    </w:p>
    <w:p w14:paraId="49EF5D3F" w14:textId="77777777" w:rsidR="006E7290" w:rsidRDefault="00CC5A16">
      <w:pPr>
        <w:pStyle w:val="SourceCode"/>
      </w:pPr>
      <w:r>
        <w:t xml:space="preserve">    mov rcx, rbx</w:t>
      </w:r>
    </w:p>
    <w:p w14:paraId="7ED924BB" w14:textId="77777777" w:rsidR="006E7290" w:rsidRDefault="00CC5A16">
      <w:pPr>
        <w:pStyle w:val="SourceCode"/>
      </w:pPr>
      <w:r>
        <w:t xml:space="preserve">    lea rdx, [contact_path]</w:t>
      </w:r>
    </w:p>
    <w:p w14:paraId="6B631AE2" w14:textId="77777777" w:rsidR="006E7290" w:rsidRDefault="00CC5A16">
      <w:pPr>
        <w:pStyle w:val="SourceCode"/>
      </w:pPr>
      <w:r>
        <w:t xml:space="preserve">    call fetch_path</w:t>
      </w:r>
    </w:p>
    <w:p w14:paraId="540B412B" w14:textId="77777777" w:rsidR="006E7290" w:rsidRDefault="00CC5A16">
      <w:pPr>
        <w:pStyle w:val="SourceCode"/>
      </w:pPr>
      <w:r>
        <w:t xml:space="preserve">    mov r13d, eax</w:t>
      </w:r>
    </w:p>
    <w:p w14:paraId="4ECFEC35" w14:textId="77777777" w:rsidR="006E7290" w:rsidRDefault="00CC5A16">
      <w:pPr>
        <w:pStyle w:val="SourceCode"/>
      </w:pPr>
      <w:r>
        <w:t xml:space="preserve">    ; curl_slist_free_all gives the list's memory back.</w:t>
      </w:r>
    </w:p>
    <w:p w14:paraId="19A58213" w14:textId="77777777" w:rsidR="006E7290" w:rsidRDefault="00CC5A16">
      <w:pPr>
        <w:pStyle w:val="SourceCode"/>
      </w:pPr>
      <w:r>
        <w:t xml:space="preserve">    mov rcx, r12</w:t>
      </w:r>
    </w:p>
    <w:p w14:paraId="7D7BDE0D" w14:textId="77777777" w:rsidR="006E7290" w:rsidRDefault="00CC5A16">
      <w:pPr>
        <w:pStyle w:val="SourceCode"/>
      </w:pPr>
      <w:r>
        <w:t xml:space="preserve">    call curl_slist_free_all</w:t>
      </w:r>
    </w:p>
    <w:p w14:paraId="1402A00C" w14:textId="77777777" w:rsidR="006E7290" w:rsidRDefault="00CC5A16">
      <w:pPr>
        <w:pStyle w:val="SourceCode"/>
      </w:pPr>
      <w:r>
        <w:t xml:space="preserve">    mov rcx, rbx</w:t>
      </w:r>
    </w:p>
    <w:p w14:paraId="43C2A1A2" w14:textId="77777777" w:rsidR="006E7290" w:rsidRDefault="00CC5A16">
      <w:pPr>
        <w:pStyle w:val="SourceCode"/>
      </w:pPr>
      <w:r>
        <w:t xml:space="preserve">    call curl_easy_cleanup</w:t>
      </w:r>
    </w:p>
    <w:p w14:paraId="1CBFA350" w14:textId="77777777" w:rsidR="006E7290" w:rsidRDefault="00CC5A16">
      <w:pPr>
        <w:pStyle w:val="SourceCode"/>
      </w:pPr>
      <w:r>
        <w:t xml:space="preserve">    ; fetch_path answers 0 when there was no answer: exit code 1.</w:t>
      </w:r>
    </w:p>
    <w:p w14:paraId="7EE8F745" w14:textId="77777777" w:rsidR="006E7290" w:rsidRDefault="00CC5A16">
      <w:pPr>
        <w:pStyle w:val="SourceCode"/>
      </w:pPr>
      <w:r>
        <w:t xml:space="preserve">    xor eax, eax</w:t>
      </w:r>
    </w:p>
    <w:p w14:paraId="4A630FA5" w14:textId="77777777" w:rsidR="006E7290" w:rsidRDefault="00CC5A16">
      <w:pPr>
        <w:pStyle w:val="SourceCode"/>
      </w:pPr>
      <w:r>
        <w:t xml:space="preserve">    cmp r13d, 0</w:t>
      </w:r>
    </w:p>
    <w:p w14:paraId="555C1744" w14:textId="77777777" w:rsidR="006E7290" w:rsidRDefault="00CC5A16">
      <w:pPr>
        <w:pStyle w:val="SourceCode"/>
      </w:pPr>
      <w:r>
        <w:t xml:space="preserve">    jne .done</w:t>
      </w:r>
    </w:p>
    <w:p w14:paraId="48F55BE0" w14:textId="77777777" w:rsidR="006E7290" w:rsidRDefault="00CC5A16">
      <w:pPr>
        <w:pStyle w:val="SourceCode"/>
      </w:pPr>
      <w:r>
        <w:t xml:space="preserve">    mov eax, 1</w:t>
      </w:r>
    </w:p>
    <w:p w14:paraId="07D287DB" w14:textId="77777777" w:rsidR="006E7290" w:rsidRDefault="00CC5A16">
      <w:pPr>
        <w:pStyle w:val="SourceCode"/>
      </w:pPr>
      <w:r>
        <w:t>.done:</w:t>
      </w:r>
    </w:p>
    <w:p w14:paraId="32B28A1E" w14:textId="77777777" w:rsidR="006E7290" w:rsidRDefault="00CC5A16">
      <w:pPr>
        <w:pStyle w:val="SourceCode"/>
      </w:pPr>
      <w:r>
        <w:t xml:space="preserve">    add rsp, 32</w:t>
      </w:r>
    </w:p>
    <w:p w14:paraId="06696529" w14:textId="77777777" w:rsidR="006E7290" w:rsidRDefault="00CC5A16">
      <w:pPr>
        <w:pStyle w:val="SourceCode"/>
      </w:pPr>
      <w:r>
        <w:t xml:space="preserve">    pop r13</w:t>
      </w:r>
    </w:p>
    <w:p w14:paraId="145A9B95" w14:textId="77777777" w:rsidR="006E7290" w:rsidRDefault="00CC5A16">
      <w:pPr>
        <w:pStyle w:val="SourceCode"/>
        <w:keepNext/>
      </w:pPr>
      <w:r>
        <w:t xml:space="preserve">    pop r12</w:t>
      </w:r>
    </w:p>
    <w:p w14:paraId="730F53C1" w14:textId="77777777" w:rsidR="006E7290" w:rsidRDefault="00CC5A16">
      <w:pPr>
        <w:pStyle w:val="SourceCode"/>
        <w:keepNext/>
      </w:pPr>
      <w:r>
        <w:t xml:space="preserve">    pop rbx</w:t>
      </w:r>
    </w:p>
    <w:p w14:paraId="2E0D0EE5" w14:textId="77777777" w:rsidR="006E7290" w:rsidRDefault="00CC5A16">
      <w:pPr>
        <w:pStyle w:val="SourceCode"/>
      </w:pPr>
      <w:r>
        <w:t xml:space="preserve">    ret</w:t>
      </w:r>
    </w:p>
    <w:p w14:paraId="460143BA" w14:textId="77777777" w:rsidR="006E7290" w:rsidRDefault="006E7290">
      <w:pPr>
        <w:keepNext/>
      </w:pPr>
    </w:p>
    <w:p w14:paraId="39901CEC" w14:textId="77777777" w:rsidR="006E7290" w:rsidRDefault="00CC5A16">
      <w:pPr>
        <w:pStyle w:val="Heading3"/>
      </w:pPr>
      <w:r>
        <w:t>Windows PowerShell Basic Server Build and Run</w:t>
      </w:r>
    </w:p>
    <w:p w14:paraId="68B26837" w14:textId="77777777" w:rsidR="006E7290" w:rsidRDefault="00CC5A16">
      <w:pPr>
        <w:keepNext/>
      </w:pPr>
      <w:r>
        <w:t>In Terminal 1, in the lesson-6.16-extended folder, after the Data Reset:</w:t>
      </w:r>
    </w:p>
    <w:p w14:paraId="1F55080F" w14:textId="77777777" w:rsidR="006E7290" w:rsidRDefault="006E7290">
      <w:pPr>
        <w:keepNext/>
      </w:pPr>
    </w:p>
    <w:p w14:paraId="1C22E784" w14:textId="77777777" w:rsidR="006E7290" w:rsidRDefault="00CC5A16">
      <w:pPr>
        <w:pStyle w:val="CommandBlock"/>
        <w:keepNext/>
      </w:pPr>
      <w:r>
        <w:t>$env:Path = "C:\msys64\ucrt64\bin;" + $env:Path</w:t>
      </w:r>
    </w:p>
    <w:p w14:paraId="0218720C" w14:textId="77777777" w:rsidR="006E7290" w:rsidRDefault="00CC5A16">
      <w:pPr>
        <w:pStyle w:val="CommandBlock"/>
        <w:keepNext/>
      </w:pPr>
      <w:r>
        <w:t>$server = "C:\Program Files\MySQL\MySQL Server 26.7"</w:t>
      </w:r>
    </w:p>
    <w:p w14:paraId="7EDBE795" w14:textId="77777777" w:rsidR="006E7290" w:rsidRDefault="00CC5A16">
      <w:pPr>
        <w:pStyle w:val="CommandBlock"/>
        <w:keepNext/>
      </w:pPr>
      <w:r>
        <w:t>nasm -f win64 -i .\assembly\windows .\assembly\windows\contacts.asm `</w:t>
      </w:r>
    </w:p>
    <w:p w14:paraId="55504C4C" w14:textId="77777777" w:rsidR="006E7290" w:rsidRDefault="00CC5A16">
      <w:pPr>
        <w:pStyle w:val="CommandBlock"/>
        <w:keepNext/>
      </w:pPr>
      <w:r>
        <w:t xml:space="preserve">    -o .\assembly\windows\contacts.obj</w:t>
      </w:r>
    </w:p>
    <w:p w14:paraId="048BD242" w14:textId="77777777" w:rsidR="006E7290" w:rsidRDefault="00CC5A16">
      <w:pPr>
        <w:pStyle w:val="CommandBlock"/>
        <w:keepNext/>
      </w:pPr>
      <w:r>
        <w:t>nasm -f win64 -i .\assembly\windows .\assembly\windows\api_keys.asm `</w:t>
      </w:r>
    </w:p>
    <w:p w14:paraId="030DEEDE" w14:textId="77777777" w:rsidR="006E7290" w:rsidRDefault="00CC5A16">
      <w:pPr>
        <w:pStyle w:val="CommandBlock"/>
        <w:keepNext/>
      </w:pPr>
      <w:r>
        <w:t xml:space="preserve">    -o .\assembly\windows\api_keys.obj</w:t>
      </w:r>
    </w:p>
    <w:p w14:paraId="489179AA" w14:textId="77777777" w:rsidR="006E7290" w:rsidRDefault="00CC5A16">
      <w:pPr>
        <w:pStyle w:val="CommandBlock"/>
        <w:keepNext/>
      </w:pPr>
      <w:r>
        <w:t>nasm -f win64 -i .\assembly\windows .\assembly\windows\basic_server.asm `</w:t>
      </w:r>
    </w:p>
    <w:p w14:paraId="0FF53F63" w14:textId="77777777" w:rsidR="006E7290" w:rsidRDefault="00CC5A16">
      <w:pPr>
        <w:pStyle w:val="CommandBlock"/>
        <w:keepNext/>
      </w:pPr>
      <w:r>
        <w:t xml:space="preserve">    -o .\assembly\windows\basic_server.obj</w:t>
      </w:r>
    </w:p>
    <w:p w14:paraId="4E8D6E2A" w14:textId="77777777" w:rsidR="006E7290" w:rsidRDefault="00CC5A16">
      <w:pPr>
        <w:pStyle w:val="CommandBlock"/>
        <w:keepNext/>
      </w:pPr>
      <w:r>
        <w:t>gcc .\assembly\windows\basic_server.obj .\assembly\windows\api_keys.obj `</w:t>
      </w:r>
    </w:p>
    <w:p w14:paraId="22C819C0" w14:textId="77777777" w:rsidR="006E7290" w:rsidRDefault="00CC5A16">
      <w:pPr>
        <w:pStyle w:val="CommandBlock"/>
        <w:keepNext/>
      </w:pPr>
      <w:r>
        <w:t xml:space="preserve">    .\assembly\windows\contacts.obj .\assembly\cJSON.c -L "$server\lib" `</w:t>
      </w:r>
    </w:p>
    <w:p w14:paraId="7190A214" w14:textId="77777777" w:rsidR="006E7290" w:rsidRDefault="00CC5A16">
      <w:pPr>
        <w:pStyle w:val="CommandBlock"/>
        <w:keepNext/>
      </w:pPr>
      <w:r>
        <w:t xml:space="preserve">    -lmysql -lmicrohttpd -lbcrypt -o .\assembly\windows\basic-server.exe</w:t>
      </w:r>
    </w:p>
    <w:p w14:paraId="54A6D678" w14:textId="77777777" w:rsidR="006E7290" w:rsidRDefault="00CC5A16">
      <w:pPr>
        <w:pStyle w:val="CommandBlock"/>
      </w:pPr>
      <w:r>
        <w:t>.\assembly\windows\basic-server.exe</w:t>
      </w:r>
    </w:p>
    <w:p w14:paraId="1F7EA784" w14:textId="77777777" w:rsidR="006E7290" w:rsidRDefault="006E7290">
      <w:pPr>
        <w:keepNext/>
      </w:pPr>
    </w:p>
    <w:p w14:paraId="58ED3856" w14:textId="77777777" w:rsidR="006E7290" w:rsidRDefault="00CC5A16">
      <w:r>
        <w:t>The server prints its Listening line and waits. Leave it running.</w:t>
      </w:r>
    </w:p>
    <w:p w14:paraId="1F971CBA" w14:textId="77777777" w:rsidR="006E7290" w:rsidRDefault="006E7290">
      <w:pPr>
        <w:keepNext/>
      </w:pPr>
    </w:p>
    <w:p w14:paraId="0335CB1D" w14:textId="77777777" w:rsidR="006E7290" w:rsidRDefault="00CC5A16">
      <w:pPr>
        <w:pStyle w:val="Heading3"/>
      </w:pPr>
      <w:r>
        <w:t>Windows PowerShell Basic Key and Client Build and Run</w:t>
      </w:r>
    </w:p>
    <w:p w14:paraId="41BDCC36" w14:textId="77777777" w:rsidR="006E7290" w:rsidRDefault="00CC5A16">
      <w:pPr>
        <w:keepNext/>
      </w:pPr>
      <w:r>
        <w:t>In Terminal 2, in the lesson-6.16-extended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a PowerShell variable catches every line a program prints, so the key never reaches the screen (Le</w:t>
      </w:r>
      <w:r>
        <w:t>sson 6.16), and MYSQL_PWD gives the mysql client the password until Remove-Item (Lesson 4.6):</w:t>
      </w:r>
    </w:p>
    <w:p w14:paraId="295001B2" w14:textId="77777777" w:rsidR="006E7290" w:rsidRDefault="006E7290">
      <w:pPr>
        <w:keepNext/>
      </w:pPr>
    </w:p>
    <w:p w14:paraId="7D5DDE7B" w14:textId="77777777" w:rsidR="006E7290" w:rsidRDefault="00CC5A16">
      <w:pPr>
        <w:pStyle w:val="CommandBlock"/>
        <w:keepNext/>
      </w:pPr>
      <w:r>
        <w:t>$env:Path = "C:\msys64\ucrt64\bin;" + $env:Path</w:t>
      </w:r>
    </w:p>
    <w:p w14:paraId="152D0634" w14:textId="77777777" w:rsidR="006E7290" w:rsidRDefault="00CC5A16">
      <w:pPr>
        <w:pStyle w:val="CommandBlock"/>
        <w:keepNext/>
      </w:pPr>
      <w:r>
        <w:t>$server = "C:\Program Files\MySQL\MySQL Server 26.7"</w:t>
      </w:r>
    </w:p>
    <w:p w14:paraId="7B53B38E" w14:textId="77777777" w:rsidR="006E7290" w:rsidRDefault="00CC5A16">
      <w:pPr>
        <w:pStyle w:val="CommandBlock"/>
      </w:pPr>
      <w:r>
        <w:t>nasm -f win64 -i .\assembly\windows .\assembly\windows\basic_keys.asm `</w:t>
      </w:r>
    </w:p>
    <w:p w14:paraId="551C5767" w14:textId="77777777" w:rsidR="006E7290" w:rsidRDefault="00CC5A16">
      <w:pPr>
        <w:pStyle w:val="CommandBlock"/>
      </w:pPr>
      <w:r>
        <w:t xml:space="preserve">    -o .\assembly\windows\basic_keys.obj</w:t>
      </w:r>
    </w:p>
    <w:p w14:paraId="3B51FE55" w14:textId="77777777" w:rsidR="006E7290" w:rsidRDefault="00CC5A16">
      <w:pPr>
        <w:pStyle w:val="CommandBlock"/>
      </w:pPr>
      <w:r>
        <w:t>gcc .\assembly\windows\basic_keys.obj .\assembly\windows\api_keys.obj `</w:t>
      </w:r>
    </w:p>
    <w:p w14:paraId="5396DCA4" w14:textId="77777777" w:rsidR="006E7290" w:rsidRDefault="00CC5A16">
      <w:pPr>
        <w:pStyle w:val="CommandBlock"/>
      </w:pPr>
      <w:r>
        <w:t xml:space="preserve">    .\assembly\windows\contacts.obj -L "$server\lib" -lmysql -lbcrypt `</w:t>
      </w:r>
    </w:p>
    <w:p w14:paraId="5D9B70A5" w14:textId="77777777" w:rsidR="006E7290" w:rsidRDefault="00CC5A16">
      <w:pPr>
        <w:pStyle w:val="CommandBlock"/>
      </w:pPr>
      <w:r>
        <w:t xml:space="preserve">    -o .\assembly\windows\basic-keys.exe</w:t>
      </w:r>
    </w:p>
    <w:p w14:paraId="2F3D4774" w14:textId="77777777" w:rsidR="006E7290" w:rsidRDefault="00CC5A16">
      <w:pPr>
        <w:pStyle w:val="CommandBlock"/>
      </w:pPr>
      <w:r>
        <w:t>nasm -f win64 .\assembly\windows\basic_client.asm `</w:t>
      </w:r>
    </w:p>
    <w:p w14:paraId="5CEAFAFD" w14:textId="77777777" w:rsidR="006E7290" w:rsidRDefault="00CC5A16">
      <w:pPr>
        <w:pStyle w:val="CommandBlock"/>
      </w:pPr>
      <w:r>
        <w:t xml:space="preserve">    -o .\assembly\windows\basic_client.obj</w:t>
      </w:r>
    </w:p>
    <w:p w14:paraId="3DABB18C" w14:textId="77777777" w:rsidR="006E7290" w:rsidRDefault="00CC5A16">
      <w:pPr>
        <w:pStyle w:val="CommandBlock"/>
      </w:pPr>
      <w:r>
        <w:t>gcc .\assembly\windows\basic_client.obj .\assembly\cJSON.c -lcurl `</w:t>
      </w:r>
    </w:p>
    <w:p w14:paraId="7EC72870" w14:textId="77777777" w:rsidR="006E7290" w:rsidRDefault="00CC5A16">
      <w:pPr>
        <w:pStyle w:val="CommandBlock"/>
      </w:pPr>
      <w:r>
        <w:t xml:space="preserve">    -o .\assembly\windows\basic-client.exe</w:t>
      </w:r>
    </w:p>
    <w:p w14:paraId="39675610" w14:textId="77777777" w:rsidR="006E7290" w:rsidRDefault="00CC5A16">
      <w:pPr>
        <w:pStyle w:val="CommandBlock"/>
      </w:pPr>
      <w:r>
        <w:t>$issued = .\assembly\windows\basic-keys.exe</w:t>
      </w:r>
    </w:p>
    <w:p w14:paraId="4C5D6393" w14:textId="77777777" w:rsidR="006E7290" w:rsidRDefault="00CC5A16">
      <w:pPr>
        <w:pStyle w:val="CommandBlock"/>
      </w:pPr>
      <w:r>
        <w:t>$issued[0]</w:t>
      </w:r>
    </w:p>
    <w:p w14:paraId="35C1EE59" w14:textId="77777777" w:rsidR="006E7290" w:rsidRDefault="00CC5A16">
      <w:pPr>
        <w:pStyle w:val="CommandBlock"/>
      </w:pPr>
      <w:r>
        <w:t>$keyId = $issued[1] -replace "Key id: ", ""</w:t>
      </w:r>
    </w:p>
    <w:p w14:paraId="6BE18E0B" w14:textId="77777777" w:rsidR="006E7290" w:rsidRDefault="00CC5A16">
      <w:pPr>
        <w:pStyle w:val="CommandBlock"/>
      </w:pPr>
      <w:r>
        <w:t>$env:SPA_API_KEY = $issued[2]</w:t>
      </w:r>
    </w:p>
    <w:p w14:paraId="4713214D" w14:textId="77777777" w:rsidR="006E7290" w:rsidRDefault="00CC5A16">
      <w:pPr>
        <w:pStyle w:val="CommandBlock"/>
      </w:pPr>
      <w:r>
        <w:t>.\assembly\windows\basic-client.exe</w:t>
      </w:r>
    </w:p>
    <w:p w14:paraId="43F150A1" w14:textId="77777777" w:rsidR="006E7290" w:rsidRDefault="00CC5A16">
      <w:pPr>
        <w:pStyle w:val="CommandBlock"/>
      </w:pPr>
      <w:r>
        <w:t>$sql = "UPDATE api_keys_assembly SET revoked_at = UTC_TIMESTAMP() " + `</w:t>
      </w:r>
    </w:p>
    <w:p w14:paraId="1BAEF92C" w14:textId="77777777" w:rsidR="006E7290" w:rsidRDefault="00CC5A16">
      <w:pPr>
        <w:pStyle w:val="CommandBlock"/>
      </w:pPr>
      <w:r>
        <w:t xml:space="preserve">    "WHERE key_id = '$keyId'"</w:t>
      </w:r>
    </w:p>
    <w:p w14:paraId="2299C7CE" w14:textId="77777777" w:rsidR="006E7290" w:rsidRDefault="00CC5A16">
      <w:pPr>
        <w:pStyle w:val="CommandBlock"/>
      </w:pPr>
      <w:r>
        <w:t>$mysql = "C:\Program Files\MySQL\MySQL Server 26.7\bin\mysql.exe"</w:t>
      </w:r>
    </w:p>
    <w:p w14:paraId="0092F3DF" w14:textId="77777777" w:rsidR="006E7290" w:rsidRDefault="00CC5A16">
      <w:pPr>
        <w:pStyle w:val="CommandBlock"/>
      </w:pPr>
      <w:r>
        <w:t>$env:MYSQL_PWD = $env:SPA_DB_PASSWORD</w:t>
      </w:r>
    </w:p>
    <w:p w14:paraId="20A250CF" w14:textId="77777777" w:rsidR="006E7290" w:rsidRDefault="00CC5A16">
      <w:pPr>
        <w:pStyle w:val="CommandBlock"/>
      </w:pPr>
      <w:r>
        <w:t>&amp; $mysql -u devuser -h 127.0.0.1 -P 3306 -D spa_contacts -e $sql</w:t>
      </w:r>
    </w:p>
    <w:p w14:paraId="0E02E1C8" w14:textId="77777777" w:rsidR="006E7290" w:rsidRDefault="00CC5A16">
      <w:pPr>
        <w:pStyle w:val="CommandBlock"/>
        <w:keepNext/>
      </w:pPr>
      <w:r>
        <w:t>Remove-Item Env:MYSQL_PWD</w:t>
      </w:r>
    </w:p>
    <w:p w14:paraId="1F9C66B3" w14:textId="77777777" w:rsidR="006E7290" w:rsidRDefault="00CC5A16">
      <w:pPr>
        <w:pStyle w:val="CommandBlock"/>
        <w:keepNext/>
      </w:pPr>
      <w:r>
        <w:t>.\assembly\windows\basic-client.exe</w:t>
      </w:r>
    </w:p>
    <w:p w14:paraId="4E1CA33A" w14:textId="77777777" w:rsidR="006E7290" w:rsidRDefault="00CC5A16">
      <w:pPr>
        <w:pStyle w:val="CommandBlock"/>
      </w:pPr>
      <w:r>
        <w:t>Remove-Item Env:SPA_API_KEY</w:t>
      </w:r>
    </w:p>
    <w:p w14:paraId="3BAEC120" w14:textId="77777777" w:rsidR="006E7290" w:rsidRDefault="006E7290">
      <w:pPr>
        <w:keepNext/>
      </w:pPr>
    </w:p>
    <w:p w14:paraId="3A33AAB6" w14:textId="77777777" w:rsidR="006E7290" w:rsidRDefault="00CC5A16">
      <w:pPr>
        <w:pStyle w:val="Heading3"/>
      </w:pPr>
      <w:r>
        <w:t>Windows PowerShell curl Check</w:t>
      </w:r>
    </w:p>
    <w:p w14:paraId="6B28E9E5" w14:textId="77777777" w:rsidR="006E7290" w:rsidRDefault="00CC5A16">
      <w:pPr>
        <w:keepNext/>
      </w:pPr>
      <w:r>
        <w:t>Still in Terminal 2: no key, then a Basic header, each with the status and the WWW-Authenticate header after the body. Remember, %header{www-authenticate} prints one header of the answer, and the last four lines turn the Basic header's text into base64 and back: an encoding, not encryption (Lesson 6.16):</w:t>
      </w:r>
    </w:p>
    <w:p w14:paraId="1BA1F7F8" w14:textId="77777777" w:rsidR="006E7290" w:rsidRDefault="006E7290">
      <w:pPr>
        <w:keepNext/>
      </w:pPr>
    </w:p>
    <w:p w14:paraId="2FB2AFA6" w14:textId="77777777" w:rsidR="006E7290" w:rsidRDefault="00CC5A16">
      <w:pPr>
        <w:pStyle w:val="CommandBlock"/>
        <w:keepNext/>
      </w:pPr>
      <w:r>
        <w:t>&amp; "$env:SystemRoot\System32\curl.exe" -sS --ssl-revoke-best-effort `</w:t>
      </w:r>
    </w:p>
    <w:p w14:paraId="750942E0" w14:textId="77777777" w:rsidR="006E7290" w:rsidRDefault="00CC5A16">
      <w:pPr>
        <w:pStyle w:val="CommandBlock"/>
        <w:keepNext/>
      </w:pPr>
      <w:r>
        <w:t xml:space="preserve">    --cacert .\certs\spa-ca.pem `</w:t>
      </w:r>
    </w:p>
    <w:p w14:paraId="7F5787D4" w14:textId="77777777" w:rsidR="006E7290" w:rsidRDefault="00CC5A16">
      <w:pPr>
        <w:pStyle w:val="CommandBlock"/>
        <w:keepNext/>
      </w:pPr>
      <w:r>
        <w:t xml:space="preserve">    -w "\n%{http_code} %header{www-authenticate}\n" `</w:t>
      </w:r>
    </w:p>
    <w:p w14:paraId="5C02C4FA" w14:textId="77777777" w:rsidR="006E7290" w:rsidRDefault="00CC5A16">
      <w:pPr>
        <w:pStyle w:val="CommandBlock"/>
        <w:keepNext/>
      </w:pPr>
      <w:r>
        <w:t xml:space="preserve">    https://127.0.0.1:8765/api/v1/contacts/2</w:t>
      </w:r>
    </w:p>
    <w:p w14:paraId="714B997D" w14:textId="77777777" w:rsidR="006E7290" w:rsidRDefault="00CC5A16">
      <w:pPr>
        <w:pStyle w:val="CommandBlock"/>
        <w:keepNext/>
      </w:pPr>
      <w:r>
        <w:t>&amp; "$env:SystemRoot\System32\curl.exe" -sS --ssl-revoke-best-effort `</w:t>
      </w:r>
    </w:p>
    <w:p w14:paraId="7C4C351C" w14:textId="77777777" w:rsidR="006E7290" w:rsidRDefault="00CC5A16">
      <w:pPr>
        <w:pStyle w:val="CommandBlock"/>
        <w:keepNext/>
      </w:pPr>
      <w:r>
        <w:t xml:space="preserve">    --cacert .\certs\spa-ca.pem -u devuser:not-a-key `</w:t>
      </w:r>
    </w:p>
    <w:p w14:paraId="129E782C" w14:textId="77777777" w:rsidR="006E7290" w:rsidRDefault="00CC5A16">
      <w:pPr>
        <w:pStyle w:val="CommandBlock"/>
        <w:keepNext/>
      </w:pPr>
      <w:r>
        <w:t xml:space="preserve">    -w "\n%{http_code} %header{www-authenticate}\n" `</w:t>
      </w:r>
    </w:p>
    <w:p w14:paraId="6474F358" w14:textId="77777777" w:rsidR="006E7290" w:rsidRDefault="00CC5A16">
      <w:pPr>
        <w:pStyle w:val="CommandBlock"/>
        <w:keepNext/>
      </w:pPr>
      <w:r>
        <w:t xml:space="preserve">    https://127.0.0.1:8765/api/v1/contacts/2</w:t>
      </w:r>
    </w:p>
    <w:p w14:paraId="75A85C1E" w14:textId="77777777" w:rsidR="006E7290" w:rsidRDefault="00CC5A16">
      <w:pPr>
        <w:pStyle w:val="CommandBlock"/>
        <w:keepNext/>
      </w:pPr>
      <w:r>
        <w:t>$pairBytes = [Text.Encoding]::ASCII.GetBytes("devuser:not-a-key")</w:t>
      </w:r>
    </w:p>
    <w:p w14:paraId="56E2F357" w14:textId="77777777" w:rsidR="006E7290" w:rsidRDefault="00CC5A16">
      <w:pPr>
        <w:pStyle w:val="CommandBlock"/>
        <w:keepNext/>
      </w:pPr>
      <w:r>
        <w:t>[Convert]::ToBase64String($pairBytes)</w:t>
      </w:r>
    </w:p>
    <w:p w14:paraId="5B9E47F7" w14:textId="77777777" w:rsidR="006E7290" w:rsidRDefault="00CC5A16">
      <w:pPr>
        <w:pStyle w:val="CommandBlock"/>
        <w:keepNext/>
      </w:pPr>
      <w:r>
        <w:t>$decodedBytes = [Convert]::FromBase64String("ZGV2dXNlcjpub3QtYS1rZXk=")</w:t>
      </w:r>
    </w:p>
    <w:p w14:paraId="623BB621" w14:textId="77777777" w:rsidR="006E7290" w:rsidRDefault="00CC5A16">
      <w:pPr>
        <w:pStyle w:val="CommandBlock"/>
      </w:pPr>
      <w:r>
        <w:t>[Text.Encoding]::ASCII.GetString($decodedBytes)</w:t>
      </w:r>
    </w:p>
    <w:p w14:paraId="27C7034E" w14:textId="77777777" w:rsidR="006E7290" w:rsidRDefault="006E7290">
      <w:pPr>
        <w:keepNext/>
      </w:pPr>
    </w:p>
    <w:p w14:paraId="18D68FB8" w14:textId="77777777" w:rsidR="006E7290" w:rsidRDefault="00CC5A16">
      <w:r>
        <w:t>Then press Ctrl+C in Terminal 1 to stop the server.</w:t>
      </w:r>
    </w:p>
    <w:p w14:paraId="7A544B26" w14:textId="77777777" w:rsidR="006E7290" w:rsidRDefault="006E7290">
      <w:pPr>
        <w:keepNext/>
      </w:pPr>
    </w:p>
    <w:p w14:paraId="0ED3F1AF" w14:textId="77777777" w:rsidR="006E7290" w:rsidRDefault="00CC5A16">
      <w:pPr>
        <w:pStyle w:val="Heading3"/>
      </w:pPr>
      <w:r>
        <w:t>Check Your Results</w:t>
      </w:r>
    </w:p>
    <w:p w14:paraId="73EB8A3B" w14:textId="77777777" w:rsidR="006E7290" w:rsidRDefault="00CC5A16">
      <w:r>
        <w:t>Terminal 2 must show the Basic key, client, and curl Check lines of the Required Clean-Run Output in Validation Rules; Terminal 1 shows only its Listening line.</w:t>
      </w:r>
    </w:p>
    <w:p w14:paraId="2E22FA76" w14:textId="77777777" w:rsidR="006E7290" w:rsidRDefault="006E7290">
      <w:pPr>
        <w:keepNext/>
      </w:pPr>
    </w:p>
    <w:p w14:paraId="0EEF529E" w14:textId="77777777" w:rsidR="006E7290" w:rsidRDefault="006E7290">
      <w:pPr>
        <w:keepNext/>
      </w:pPr>
    </w:p>
    <w:p w14:paraId="0E413165" w14:textId="77777777" w:rsidR="006E7290" w:rsidRDefault="00CC5A16">
      <w:pPr>
        <w:pStyle w:val="Heading2"/>
      </w:pPr>
      <w:r>
        <w:t>Production-Minded Implementation</w:t>
      </w:r>
    </w:p>
    <w:p w14:paraId="7610B9CB" w14:textId="77777777" w:rsidR="006E7290" w:rsidRDefault="00CC5A16">
      <w:r>
        <w:t>The key tool, the server, and the client are printed in full. The server is Lesson 6.14a's with three changes: authorize is step 1 of every contact handler, every 401 carries WWW-Authenticate: Bearer, and log_request now takes the request record and also writes each answer to access.log with its key id. The client is Lesson 6.15a's, with send_and_explain taking the key to send and Lesson 6.16's five requests. Read authorize first.</w:t>
      </w:r>
    </w:p>
    <w:p w14:paraId="7AB4933C" w14:textId="77777777" w:rsidR="006E7290" w:rsidRDefault="006E7290">
      <w:pPr>
        <w:keepNext/>
      </w:pPr>
    </w:p>
    <w:p w14:paraId="7C81539D" w14:textId="77777777" w:rsidR="006E7290" w:rsidRDefault="00CC5A16">
      <w:pPr>
        <w:pStyle w:val="Heading3"/>
      </w:pPr>
      <w:r>
        <w:t>assembly/windows/keys.asm</w:t>
      </w:r>
    </w:p>
    <w:p w14:paraId="0871A0C1" w14:textId="77777777" w:rsidR="006E7290" w:rsidRDefault="00CC5A16">
      <w:pPr>
        <w:pStyle w:val="SourceCode"/>
        <w:keepNext/>
      </w:pPr>
      <w:r>
        <w:t>; Assembly for 64-bit Windows, written for NASM. Lesson 6.16a: the key</w:t>
      </w:r>
    </w:p>
    <w:p w14:paraId="0A30C330" w14:textId="77777777" w:rsidR="006E7290" w:rsidRDefault="00CC5A16">
      <w:pPr>
        <w:pStyle w:val="SourceCode"/>
        <w:keepNext/>
      </w:pPr>
      <w:r>
        <w:t>; tool. Its command comes on the command line, after the program's name:</w:t>
      </w:r>
    </w:p>
    <w:p w14:paraId="0BBCCF53" w14:textId="77777777" w:rsidR="006E7290" w:rsidRDefault="00CC5A16">
      <w:pPr>
        <w:pStyle w:val="SourceCode"/>
      </w:pPr>
      <w:r>
        <w:t>; issue read, issue write, list, or revoke &lt;key id&gt;. It runs on the</w:t>
      </w:r>
    </w:p>
    <w:p w14:paraId="656A502F" w14:textId="77777777" w:rsidR="006E7290" w:rsidRDefault="00CC5A16">
      <w:pPr>
        <w:pStyle w:val="SourceCode"/>
      </w:pPr>
      <w:r>
        <w:t>; server's side, with the database password: only whoever runs the server</w:t>
      </w:r>
    </w:p>
    <w:p w14:paraId="3A92FB48" w14:textId="77777777" w:rsidR="006E7290" w:rsidRDefault="00CC5A16">
      <w:pPr>
        <w:pStyle w:val="SourceCode"/>
      </w:pPr>
      <w:r>
        <w:t>; hands out keys. It never repeats what was typed in an error, so a key</w:t>
      </w:r>
    </w:p>
    <w:p w14:paraId="33BEDBB0" w14:textId="77777777" w:rsidR="006E7290" w:rsidRDefault="00CC5A16">
      <w:pPr>
        <w:pStyle w:val="SourceCode"/>
      </w:pPr>
      <w:r>
        <w:t>; pasted by mistake never reaches the screen or a log.</w:t>
      </w:r>
    </w:p>
    <w:p w14:paraId="3BFEC34F" w14:textId="77777777" w:rsidR="006E7290" w:rsidRDefault="00CC5A16">
      <w:pPr>
        <w:pStyle w:val="SourceCode"/>
      </w:pPr>
      <w:r>
        <w:t>default rel</w:t>
      </w:r>
    </w:p>
    <w:p w14:paraId="37977568" w14:textId="77777777" w:rsidR="006E7290" w:rsidRDefault="00CC5A16">
      <w:pPr>
        <w:pStyle w:val="SourceCode"/>
      </w:pPr>
      <w:r>
        <w:t>global main</w:t>
      </w:r>
    </w:p>
    <w:p w14:paraId="487FEA1A" w14:textId="77777777" w:rsidR="006E7290" w:rsidRDefault="00CC5A16">
      <w:pPr>
        <w:pStyle w:val="SourceCode"/>
      </w:pPr>
      <w:r>
        <w:t>extern printf</w:t>
      </w:r>
    </w:p>
    <w:p w14:paraId="6E44C0AF" w14:textId="77777777" w:rsidR="006E7290" w:rsidRDefault="00CC5A16">
      <w:pPr>
        <w:pStyle w:val="SourceCode"/>
      </w:pPr>
      <w:r>
        <w:t>extern strcmp</w:t>
      </w:r>
    </w:p>
    <w:p w14:paraId="5EA0E039" w14:textId="77777777" w:rsidR="006E7290" w:rsidRDefault="00CC5A16">
      <w:pPr>
        <w:pStyle w:val="SourceCode"/>
      </w:pPr>
      <w:r>
        <w:t>extern mysql_fetch_row</w:t>
      </w:r>
    </w:p>
    <w:p w14:paraId="5CC6E537" w14:textId="77777777" w:rsidR="006E7290" w:rsidRDefault="00CC5A16">
      <w:pPr>
        <w:pStyle w:val="SourceCode"/>
      </w:pPr>
      <w:r>
        <w:t>extern mysql_free_result</w:t>
      </w:r>
    </w:p>
    <w:p w14:paraId="55544825" w14:textId="77777777" w:rsidR="006E7290" w:rsidRDefault="00CC5A16">
      <w:pPr>
        <w:pStyle w:val="SourceCode"/>
      </w:pPr>
      <w:r>
        <w:t>; Your Chapter 5 contacts.asm, Lesson 6.5a's contact_store.asm, and this</w:t>
      </w:r>
    </w:p>
    <w:p w14:paraId="1D609321" w14:textId="77777777" w:rsidR="006E7290" w:rsidRDefault="00CC5A16">
      <w:pPr>
        <w:pStyle w:val="SourceCode"/>
      </w:pPr>
      <w:r>
        <w:t>; lesson's api_keys.asm.</w:t>
      </w:r>
    </w:p>
    <w:p w14:paraId="1CF90ABE" w14:textId="77777777" w:rsidR="006E7290" w:rsidRDefault="00CC5A16">
      <w:pPr>
        <w:pStyle w:val="SourceCode"/>
      </w:pPr>
      <w:r>
        <w:t>extern print_error</w:t>
      </w:r>
    </w:p>
    <w:p w14:paraId="191DE5E1" w14:textId="77777777" w:rsidR="006E7290" w:rsidRDefault="00CC5A16">
      <w:pPr>
        <w:pStyle w:val="SourceCode"/>
      </w:pPr>
      <w:r>
        <w:t>extern open_connection</w:t>
      </w:r>
    </w:p>
    <w:p w14:paraId="2B08ADD3" w14:textId="77777777" w:rsidR="006E7290" w:rsidRDefault="00CC5A16">
      <w:pPr>
        <w:pStyle w:val="SourceCode"/>
      </w:pPr>
      <w:r>
        <w:t>extern close_connection</w:t>
      </w:r>
    </w:p>
    <w:p w14:paraId="07013D44" w14:textId="77777777" w:rsidR="006E7290" w:rsidRDefault="00CC5A16">
      <w:pPr>
        <w:pStyle w:val="SourceCode"/>
      </w:pPr>
      <w:r>
        <w:t>extern create_key_table</w:t>
      </w:r>
    </w:p>
    <w:p w14:paraId="5598035D" w14:textId="77777777" w:rsidR="006E7290" w:rsidRDefault="00CC5A16">
      <w:pPr>
        <w:pStyle w:val="SourceCode"/>
      </w:pPr>
      <w:r>
        <w:t>extern issue_key</w:t>
      </w:r>
    </w:p>
    <w:p w14:paraId="43C5E053" w14:textId="77777777" w:rsidR="006E7290" w:rsidRDefault="00CC5A16">
      <w:pPr>
        <w:pStyle w:val="SourceCode"/>
      </w:pPr>
      <w:r>
        <w:t>extern read_keys</w:t>
      </w:r>
    </w:p>
    <w:p w14:paraId="193BAC51" w14:textId="77777777" w:rsidR="006E7290" w:rsidRDefault="00CC5A16">
      <w:pPr>
        <w:pStyle w:val="SourceCode"/>
      </w:pPr>
      <w:r>
        <w:t>extern revoke_key</w:t>
      </w:r>
    </w:p>
    <w:p w14:paraId="214E62F0" w14:textId="77777777" w:rsidR="006E7290" w:rsidRDefault="006E7290">
      <w:pPr>
        <w:pStyle w:val="SourceCode"/>
      </w:pPr>
    </w:p>
    <w:p w14:paraId="57365DEA" w14:textId="77777777" w:rsidR="006E7290" w:rsidRDefault="00CC5A16">
      <w:pPr>
        <w:pStyle w:val="SourceCode"/>
      </w:pPr>
      <w:r>
        <w:t>; Remember, contacts.inc holds the statuses and PROBLEM_SIZE (Lesson</w:t>
      </w:r>
    </w:p>
    <w:p w14:paraId="5BBDB3D8" w14:textId="77777777" w:rsidR="006E7290" w:rsidRDefault="00CC5A16">
      <w:pPr>
        <w:pStyle w:val="SourceCode"/>
      </w:pPr>
      <w:r>
        <w:t>; 5.9a); api_keys.inc holds KEY_SIZE.</w:t>
      </w:r>
    </w:p>
    <w:p w14:paraId="17A95D82" w14:textId="77777777" w:rsidR="006E7290" w:rsidRDefault="00CC5A16">
      <w:pPr>
        <w:pStyle w:val="SourceCode"/>
      </w:pPr>
      <w:r>
        <w:t>%include "contacts.inc"</w:t>
      </w:r>
    </w:p>
    <w:p w14:paraId="5774F740" w14:textId="77777777" w:rsidR="006E7290" w:rsidRDefault="00CC5A16">
      <w:pPr>
        <w:pStyle w:val="SourceCode"/>
      </w:pPr>
      <w:r>
        <w:t>%include "api_keys.inc"</w:t>
      </w:r>
    </w:p>
    <w:p w14:paraId="3D3E46D7" w14:textId="77777777" w:rsidR="006E7290" w:rsidRDefault="006E7290">
      <w:pPr>
        <w:pStyle w:val="SourceCode"/>
      </w:pPr>
    </w:p>
    <w:p w14:paraId="193071DC" w14:textId="77777777" w:rsidR="006E7290" w:rsidRDefault="00CC5A16">
      <w:pPr>
        <w:pStyle w:val="SourceCode"/>
      </w:pPr>
      <w:r>
        <w:t>section .rdata</w:t>
      </w:r>
    </w:p>
    <w:p w14:paraId="728CD0E5" w14:textId="77777777" w:rsidR="006E7290" w:rsidRDefault="00CC5A16">
      <w:pPr>
        <w:pStyle w:val="SourceCode"/>
      </w:pPr>
      <w:r>
        <w:t xml:space="preserve">    issue_word      db "issue", 0</w:t>
      </w:r>
    </w:p>
    <w:p w14:paraId="1F36E870" w14:textId="77777777" w:rsidR="006E7290" w:rsidRDefault="00CC5A16">
      <w:pPr>
        <w:pStyle w:val="SourceCode"/>
      </w:pPr>
      <w:r>
        <w:t xml:space="preserve">    read_word       db "read", 0</w:t>
      </w:r>
    </w:p>
    <w:p w14:paraId="187FE549" w14:textId="77777777" w:rsidR="006E7290" w:rsidRDefault="00CC5A16">
      <w:pPr>
        <w:pStyle w:val="SourceCode"/>
      </w:pPr>
      <w:r>
        <w:t xml:space="preserve">    write_word      db "write", 0</w:t>
      </w:r>
    </w:p>
    <w:p w14:paraId="7D8BD7C4" w14:textId="77777777" w:rsidR="006E7290" w:rsidRDefault="00CC5A16">
      <w:pPr>
        <w:pStyle w:val="SourceCode"/>
      </w:pPr>
      <w:r>
        <w:t xml:space="preserve">    list_word       db "list", 0</w:t>
      </w:r>
    </w:p>
    <w:p w14:paraId="78E16785" w14:textId="77777777" w:rsidR="006E7290" w:rsidRDefault="00CC5A16">
      <w:pPr>
        <w:pStyle w:val="SourceCode"/>
      </w:pPr>
      <w:r>
        <w:t xml:space="preserve">    revoke_word     db "revoke", 0</w:t>
      </w:r>
    </w:p>
    <w:p w14:paraId="7A4D5A1D" w14:textId="77777777" w:rsidR="006E7290" w:rsidRDefault="00CC5A16">
      <w:pPr>
        <w:pStyle w:val="SourceCode"/>
      </w:pPr>
      <w:r>
        <w:t xml:space="preserve">    usage_text      db "use issue read, issue write, list, or revoke &lt;key id&gt;", 0</w:t>
      </w:r>
    </w:p>
    <w:p w14:paraId="04871408" w14:textId="77777777" w:rsidR="006E7290" w:rsidRDefault="00CC5A16">
      <w:pPr>
        <w:pStyle w:val="SourceCode"/>
      </w:pPr>
      <w:r>
        <w:t xml:space="preserve">    error_format    db "Error: %s", 10, 0</w:t>
      </w:r>
    </w:p>
    <w:p w14:paraId="4D18365F" w14:textId="77777777" w:rsidR="006E7290" w:rsidRDefault="00CC5A16">
      <w:pPr>
        <w:pStyle w:val="SourceCode"/>
      </w:pPr>
      <w:r>
        <w:t xml:space="preserve">    issued_line     db "Issued a %s key, shown only this once below.", 10, 0</w:t>
      </w:r>
    </w:p>
    <w:p w14:paraId="34EAAE95" w14:textId="77777777" w:rsidR="006E7290" w:rsidRDefault="00CC5A16">
      <w:pPr>
        <w:pStyle w:val="SourceCode"/>
      </w:pPr>
      <w:r>
        <w:t xml:space="preserve">    key_id_line     db "Key id: %.8s", 10, 0</w:t>
      </w:r>
    </w:p>
    <w:p w14:paraId="2A385C54" w14:textId="77777777" w:rsidR="006E7290" w:rsidRDefault="00CC5A16">
      <w:pPr>
        <w:pStyle w:val="SourceCode"/>
      </w:pPr>
      <w:r>
        <w:t xml:space="preserve">    key_line        db "%s", 10, 0</w:t>
      </w:r>
    </w:p>
    <w:p w14:paraId="4F3ABFF5" w14:textId="77777777" w:rsidR="006E7290" w:rsidRDefault="00CC5A16">
      <w:pPr>
        <w:pStyle w:val="SourceCode"/>
      </w:pPr>
      <w:r>
        <w:t xml:space="preserve">    list_heading    db "Key id    Scope  Created (UTC)        "</w:t>
      </w:r>
    </w:p>
    <w:p w14:paraId="1BE2F1BF" w14:textId="77777777" w:rsidR="006E7290" w:rsidRDefault="00CC5A16">
      <w:pPr>
        <w:pStyle w:val="SourceCode"/>
      </w:pPr>
      <w:r>
        <w:t xml:space="preserve">                    db "Revoked (UTC)", 10, 0</w:t>
      </w:r>
    </w:p>
    <w:p w14:paraId="6C60FAC2" w14:textId="77777777" w:rsidR="006E7290" w:rsidRDefault="00CC5A16">
      <w:pPr>
        <w:pStyle w:val="SourceCode"/>
      </w:pPr>
      <w:r>
        <w:t xml:space="preserve">    ; %-8s pads a text with spaces to 8 characters, so the columns line</w:t>
      </w:r>
    </w:p>
    <w:p w14:paraId="5F80E487" w14:textId="77777777" w:rsidR="006E7290" w:rsidRDefault="00CC5A16">
      <w:pPr>
        <w:pStyle w:val="SourceCode"/>
      </w:pPr>
      <w:r>
        <w:t xml:space="preserve">    ; up.</w:t>
      </w:r>
    </w:p>
    <w:p w14:paraId="6ECBF937" w14:textId="77777777" w:rsidR="006E7290" w:rsidRDefault="00CC5A16">
      <w:pPr>
        <w:pStyle w:val="SourceCode"/>
      </w:pPr>
      <w:r>
        <w:t xml:space="preserve">    list_row        db "%-8s  %-5s  %-19s  %s", 10, 0</w:t>
      </w:r>
    </w:p>
    <w:p w14:paraId="22249B95" w14:textId="77777777" w:rsidR="006E7290" w:rsidRDefault="00CC5A16">
      <w:pPr>
        <w:pStyle w:val="SourceCode"/>
      </w:pPr>
      <w:r>
        <w:t xml:space="preserve">    revoked_line    db "Revoked key %s", 10, 0</w:t>
      </w:r>
    </w:p>
    <w:p w14:paraId="71716C7B" w14:textId="77777777" w:rsidR="006E7290" w:rsidRDefault="006E7290">
      <w:pPr>
        <w:pStyle w:val="SourceCode"/>
      </w:pPr>
    </w:p>
    <w:p w14:paraId="275BA438" w14:textId="77777777" w:rsidR="006E7290" w:rsidRDefault="00CC5A16">
      <w:pPr>
        <w:pStyle w:val="SourceCode"/>
      </w:pPr>
      <w:r>
        <w:t>section .bss</w:t>
      </w:r>
    </w:p>
    <w:p w14:paraId="01B7C3CD" w14:textId="77777777" w:rsidR="006E7290" w:rsidRDefault="00CC5A16">
      <w:pPr>
        <w:pStyle w:val="SourceCode"/>
      </w:pPr>
      <w:r>
        <w:t xml:space="preserve">    key_text        resb KEY_SIZE</w:t>
      </w:r>
    </w:p>
    <w:p w14:paraId="01DF3F95" w14:textId="77777777" w:rsidR="006E7290" w:rsidRDefault="00CC5A16">
      <w:pPr>
        <w:pStyle w:val="SourceCode"/>
      </w:pPr>
      <w:r>
        <w:t xml:space="preserve">    alignb 8</w:t>
      </w:r>
    </w:p>
    <w:p w14:paraId="6C96DBC5" w14:textId="77777777" w:rsidR="006E7290" w:rsidRDefault="00CC5A16">
      <w:pPr>
        <w:pStyle w:val="SourceCode"/>
      </w:pPr>
      <w:r>
        <w:t xml:space="preserve">    ; The connection's handle, and read_keys' result.</w:t>
      </w:r>
    </w:p>
    <w:p w14:paraId="7279FE95" w14:textId="77777777" w:rsidR="006E7290" w:rsidRDefault="00CC5A16">
      <w:pPr>
        <w:pStyle w:val="SourceCode"/>
      </w:pPr>
      <w:r>
        <w:t xml:space="preserve">    connection      resq 1</w:t>
      </w:r>
    </w:p>
    <w:p w14:paraId="4D289396" w14:textId="77777777" w:rsidR="006E7290" w:rsidRDefault="00CC5A16">
      <w:pPr>
        <w:pStyle w:val="SourceCode"/>
      </w:pPr>
      <w:r>
        <w:t xml:space="preserve">    key_rows        resq 1</w:t>
      </w:r>
    </w:p>
    <w:p w14:paraId="28B2CC44" w14:textId="77777777" w:rsidR="006E7290" w:rsidRDefault="006E7290">
      <w:pPr>
        <w:pStyle w:val="SourceCode"/>
      </w:pPr>
    </w:p>
    <w:p w14:paraId="6E532052" w14:textId="77777777" w:rsidR="006E7290" w:rsidRDefault="00CC5A16">
      <w:pPr>
        <w:pStyle w:val="SourceCode"/>
      </w:pPr>
      <w:r>
        <w:t>section .text</w:t>
      </w:r>
    </w:p>
    <w:p w14:paraId="060BDEE8" w14:textId="77777777" w:rsidR="006E7290" w:rsidRDefault="006E7290">
      <w:pPr>
        <w:pStyle w:val="SourceCode"/>
      </w:pPr>
    </w:p>
    <w:p w14:paraId="10731A2A" w14:textId="77777777" w:rsidR="006E7290" w:rsidRDefault="00CC5A16">
      <w:pPr>
        <w:pStyle w:val="SourceCode"/>
      </w:pPr>
      <w:r>
        <w:t>; run_issue: issues a key and prints it in full, the only time it is ever</w:t>
      </w:r>
    </w:p>
    <w:p w14:paraId="2ABF735C" w14:textId="77777777" w:rsidR="006E7290" w:rsidRDefault="00CC5A16">
      <w:pPr>
        <w:pStyle w:val="SourceCode"/>
      </w:pPr>
      <w:r>
        <w:t>; shown: its key id first, then the key itself on the last line.</w:t>
      </w:r>
    </w:p>
    <w:p w14:paraId="0DB94972" w14:textId="77777777" w:rsidR="006E7290" w:rsidRDefault="00CC5A16">
      <w:pPr>
        <w:pStyle w:val="SourceCode"/>
      </w:pPr>
      <w:r>
        <w:t>;   in:      rcx = the scope, "read" or "write"</w:t>
      </w:r>
    </w:p>
    <w:p w14:paraId="184356A9" w14:textId="77777777" w:rsidR="006E7290" w:rsidRDefault="00CC5A16">
      <w:pPr>
        <w:pStyle w:val="SourceCode"/>
      </w:pPr>
      <w:r>
        <w:t>;   out:     eax = 1 when it worked, 0 when it did not</w:t>
      </w:r>
    </w:p>
    <w:p w14:paraId="6A60465E" w14:textId="77777777" w:rsidR="006E7290" w:rsidRDefault="00CC5A16">
      <w:pPr>
        <w:pStyle w:val="SourceCode"/>
      </w:pPr>
      <w:r>
        <w:t>; rbx keeps the scope.</w:t>
      </w:r>
    </w:p>
    <w:p w14:paraId="0A786E1A" w14:textId="77777777" w:rsidR="006E7290" w:rsidRDefault="00CC5A16">
      <w:pPr>
        <w:pStyle w:val="SourceCode"/>
      </w:pPr>
      <w:r>
        <w:t>run_issue:</w:t>
      </w:r>
    </w:p>
    <w:p w14:paraId="492488C7" w14:textId="77777777" w:rsidR="006E7290" w:rsidRDefault="00CC5A16">
      <w:pPr>
        <w:pStyle w:val="SourceCode"/>
      </w:pPr>
      <w:r>
        <w:t xml:space="preserve">    push rbx</w:t>
      </w:r>
    </w:p>
    <w:p w14:paraId="19A01003" w14:textId="77777777" w:rsidR="006E7290" w:rsidRDefault="00CC5A16">
      <w:pPr>
        <w:pStyle w:val="SourceCode"/>
      </w:pPr>
      <w:r>
        <w:t xml:space="preserve">    sub rsp, 32</w:t>
      </w:r>
    </w:p>
    <w:p w14:paraId="2C931523" w14:textId="77777777" w:rsidR="006E7290" w:rsidRDefault="00CC5A16">
      <w:pPr>
        <w:pStyle w:val="SourceCode"/>
      </w:pPr>
      <w:r>
        <w:t xml:space="preserve">    mov rbx, rcx</w:t>
      </w:r>
    </w:p>
    <w:p w14:paraId="219EB596" w14:textId="77777777" w:rsidR="006E7290" w:rsidRDefault="00CC5A16">
      <w:pPr>
        <w:pStyle w:val="SourceCode"/>
      </w:pPr>
      <w:r>
        <w:t xml:space="preserve">    mov rcx, [connection]</w:t>
      </w:r>
    </w:p>
    <w:p w14:paraId="60A8F51C" w14:textId="77777777" w:rsidR="006E7290" w:rsidRDefault="00CC5A16">
      <w:pPr>
        <w:pStyle w:val="SourceCode"/>
      </w:pPr>
      <w:r>
        <w:t xml:space="preserve">    mov rdx, rbx</w:t>
      </w:r>
    </w:p>
    <w:p w14:paraId="4CD02729" w14:textId="77777777" w:rsidR="006E7290" w:rsidRDefault="00CC5A16">
      <w:pPr>
        <w:pStyle w:val="SourceCode"/>
      </w:pPr>
      <w:r>
        <w:t xml:space="preserve">    lea r8, [key_text]</w:t>
      </w:r>
    </w:p>
    <w:p w14:paraId="687B30A0" w14:textId="77777777" w:rsidR="006E7290" w:rsidRDefault="00CC5A16">
      <w:pPr>
        <w:pStyle w:val="SourceCode"/>
      </w:pPr>
      <w:r>
        <w:t xml:space="preserve">    call issue_key</w:t>
      </w:r>
    </w:p>
    <w:p w14:paraId="59055712" w14:textId="77777777" w:rsidR="006E7290" w:rsidRDefault="00CC5A16">
      <w:pPr>
        <w:pStyle w:val="SourceCode"/>
      </w:pPr>
      <w:r>
        <w:t xml:space="preserve">    cmp eax, SUCCESS</w:t>
      </w:r>
    </w:p>
    <w:p w14:paraId="3CEA2B6D" w14:textId="77777777" w:rsidR="006E7290" w:rsidRDefault="00CC5A16">
      <w:pPr>
        <w:pStyle w:val="SourceCode"/>
      </w:pPr>
      <w:r>
        <w:t xml:space="preserve">    je .issued</w:t>
      </w:r>
    </w:p>
    <w:p w14:paraId="7E90BEEC" w14:textId="77777777" w:rsidR="006E7290" w:rsidRDefault="00CC5A16">
      <w:pPr>
        <w:pStyle w:val="SourceCode"/>
      </w:pPr>
      <w:r>
        <w:t xml:space="preserve">    lea rcx, [error_format]</w:t>
      </w:r>
    </w:p>
    <w:p w14:paraId="11F96B22" w14:textId="77777777" w:rsidR="006E7290" w:rsidRDefault="00CC5A16">
      <w:pPr>
        <w:pStyle w:val="SourceCode"/>
      </w:pPr>
      <w:r>
        <w:t xml:space="preserve">    call print_error</w:t>
      </w:r>
    </w:p>
    <w:p w14:paraId="288FB385" w14:textId="77777777" w:rsidR="006E7290" w:rsidRDefault="00CC5A16">
      <w:pPr>
        <w:pStyle w:val="SourceCode"/>
      </w:pPr>
      <w:r>
        <w:t xml:space="preserve">    xor eax, eax</w:t>
      </w:r>
    </w:p>
    <w:p w14:paraId="2BE6C9B0" w14:textId="77777777" w:rsidR="006E7290" w:rsidRDefault="00CC5A16">
      <w:pPr>
        <w:pStyle w:val="SourceCode"/>
      </w:pPr>
      <w:r>
        <w:t xml:space="preserve">    jmp .done</w:t>
      </w:r>
    </w:p>
    <w:p w14:paraId="4FD42CA5" w14:textId="77777777" w:rsidR="006E7290" w:rsidRDefault="00CC5A16">
      <w:pPr>
        <w:pStyle w:val="SourceCode"/>
      </w:pPr>
      <w:r>
        <w:t>.issued:</w:t>
      </w:r>
    </w:p>
    <w:p w14:paraId="19C18944" w14:textId="77777777" w:rsidR="006E7290" w:rsidRDefault="00CC5A16">
      <w:pPr>
        <w:pStyle w:val="SourceCode"/>
      </w:pPr>
      <w:r>
        <w:t xml:space="preserve">    lea rcx, [issued_line]</w:t>
      </w:r>
    </w:p>
    <w:p w14:paraId="30BBA895" w14:textId="77777777" w:rsidR="006E7290" w:rsidRDefault="00CC5A16">
      <w:pPr>
        <w:pStyle w:val="SourceCode"/>
      </w:pPr>
      <w:r>
        <w:t xml:space="preserve">    mov rdx, rbx</w:t>
      </w:r>
    </w:p>
    <w:p w14:paraId="2A3F1C6B" w14:textId="77777777" w:rsidR="006E7290" w:rsidRDefault="00CC5A16">
      <w:pPr>
        <w:pStyle w:val="SourceCode"/>
      </w:pPr>
      <w:r>
        <w:t xml:space="preserve">    call printf</w:t>
      </w:r>
    </w:p>
    <w:p w14:paraId="523208DD" w14:textId="77777777" w:rsidR="006E7290" w:rsidRDefault="00CC5A16">
      <w:pPr>
        <w:pStyle w:val="SourceCode"/>
      </w:pPr>
      <w:r>
        <w:t xml:space="preserve">    ; The key id is characters 4 to 11 of the key: %.8s from key_text + 4.</w:t>
      </w:r>
    </w:p>
    <w:p w14:paraId="648AF7E0" w14:textId="77777777" w:rsidR="006E7290" w:rsidRDefault="00CC5A16">
      <w:pPr>
        <w:pStyle w:val="SourceCode"/>
      </w:pPr>
      <w:r>
        <w:t xml:space="preserve">    lea rcx, [key_id_line]</w:t>
      </w:r>
    </w:p>
    <w:p w14:paraId="4254344D" w14:textId="77777777" w:rsidR="006E7290" w:rsidRDefault="00CC5A16">
      <w:pPr>
        <w:pStyle w:val="SourceCode"/>
      </w:pPr>
      <w:r>
        <w:t xml:space="preserve">    lea rdx, [key_text + 4]</w:t>
      </w:r>
    </w:p>
    <w:p w14:paraId="33674557" w14:textId="77777777" w:rsidR="006E7290" w:rsidRDefault="00CC5A16">
      <w:pPr>
        <w:pStyle w:val="SourceCode"/>
      </w:pPr>
      <w:r>
        <w:t xml:space="preserve">    call printf</w:t>
      </w:r>
    </w:p>
    <w:p w14:paraId="1BDBEC81" w14:textId="77777777" w:rsidR="006E7290" w:rsidRDefault="00CC5A16">
      <w:pPr>
        <w:pStyle w:val="SourceCode"/>
      </w:pPr>
      <w:r>
        <w:t xml:space="preserve">    lea rcx, [key_line]</w:t>
      </w:r>
    </w:p>
    <w:p w14:paraId="5F0CD8CB" w14:textId="77777777" w:rsidR="006E7290" w:rsidRDefault="00CC5A16">
      <w:pPr>
        <w:pStyle w:val="SourceCode"/>
      </w:pPr>
      <w:r>
        <w:t xml:space="preserve">    lea rdx, [key_text]</w:t>
      </w:r>
    </w:p>
    <w:p w14:paraId="0AE5CBFA" w14:textId="77777777" w:rsidR="006E7290" w:rsidRDefault="00CC5A16">
      <w:pPr>
        <w:pStyle w:val="SourceCode"/>
      </w:pPr>
      <w:r>
        <w:t xml:space="preserve">    call printf</w:t>
      </w:r>
    </w:p>
    <w:p w14:paraId="2CCEDC56" w14:textId="77777777" w:rsidR="006E7290" w:rsidRDefault="00CC5A16">
      <w:pPr>
        <w:pStyle w:val="SourceCode"/>
      </w:pPr>
      <w:r>
        <w:t xml:space="preserve">    mov eax, 1</w:t>
      </w:r>
    </w:p>
    <w:p w14:paraId="16E790A8" w14:textId="77777777" w:rsidR="006E7290" w:rsidRDefault="00CC5A16">
      <w:pPr>
        <w:pStyle w:val="SourceCode"/>
      </w:pPr>
      <w:r>
        <w:t>.done:</w:t>
      </w:r>
    </w:p>
    <w:p w14:paraId="4CA54676" w14:textId="77777777" w:rsidR="006E7290" w:rsidRDefault="00CC5A16">
      <w:pPr>
        <w:pStyle w:val="SourceCode"/>
      </w:pPr>
      <w:r>
        <w:t xml:space="preserve">    add rsp, 32</w:t>
      </w:r>
    </w:p>
    <w:p w14:paraId="7B8CF701" w14:textId="77777777" w:rsidR="006E7290" w:rsidRDefault="00CC5A16">
      <w:pPr>
        <w:pStyle w:val="SourceCode"/>
      </w:pPr>
      <w:r>
        <w:t xml:space="preserve">    pop rbx</w:t>
      </w:r>
    </w:p>
    <w:p w14:paraId="69ECCEE8" w14:textId="77777777" w:rsidR="006E7290" w:rsidRDefault="00CC5A16">
      <w:pPr>
        <w:pStyle w:val="SourceCode"/>
      </w:pPr>
      <w:r>
        <w:t xml:space="preserve">    ret</w:t>
      </w:r>
    </w:p>
    <w:p w14:paraId="3CCA89B3" w14:textId="77777777" w:rsidR="006E7290" w:rsidRDefault="006E7290">
      <w:pPr>
        <w:pStyle w:val="SourceCode"/>
      </w:pPr>
    </w:p>
    <w:p w14:paraId="411175B0" w14:textId="77777777" w:rsidR="006E7290" w:rsidRDefault="00CC5A16">
      <w:pPr>
        <w:pStyle w:val="SourceCode"/>
      </w:pPr>
      <w:r>
        <w:t>; run_list: prints every key: its id, scope, and times, never a secret or</w:t>
      </w:r>
    </w:p>
    <w:p w14:paraId="55DCBCB9" w14:textId="77777777" w:rsidR="006E7290" w:rsidRDefault="00CC5A16">
      <w:pPr>
        <w:pStyle w:val="SourceCode"/>
      </w:pPr>
      <w:r>
        <w:t>; a hash. Remember, mysql_fetch_row returns the next row as a list of</w:t>
      </w:r>
    </w:p>
    <w:p w14:paraId="1040F29B" w14:textId="77777777" w:rsidR="006E7290" w:rsidRDefault="00CC5A16">
      <w:pPr>
        <w:pStyle w:val="SourceCode"/>
      </w:pPr>
      <w:r>
        <w:t>; texts' addresses, or 0 after the last row (Lesson 4.6a).</w:t>
      </w:r>
    </w:p>
    <w:p w14:paraId="26A7DF47" w14:textId="77777777" w:rsidR="006E7290" w:rsidRDefault="00CC5A16">
      <w:pPr>
        <w:pStyle w:val="SourceCode"/>
      </w:pPr>
      <w:r>
        <w:t>;   out:     eax = 1 when it worked, 0 when it did not</w:t>
      </w:r>
    </w:p>
    <w:p w14:paraId="112D7EC3" w14:textId="77777777" w:rsidR="006E7290" w:rsidRDefault="00CC5A16">
      <w:pPr>
        <w:pStyle w:val="SourceCode"/>
      </w:pPr>
      <w:r>
        <w:t>; rbx keeps the row.</w:t>
      </w:r>
    </w:p>
    <w:p w14:paraId="1964BBC2" w14:textId="77777777" w:rsidR="006E7290" w:rsidRDefault="00CC5A16">
      <w:pPr>
        <w:pStyle w:val="SourceCode"/>
      </w:pPr>
      <w:r>
        <w:t>run_list:</w:t>
      </w:r>
    </w:p>
    <w:p w14:paraId="4883CECD" w14:textId="77777777" w:rsidR="006E7290" w:rsidRDefault="00CC5A16">
      <w:pPr>
        <w:pStyle w:val="SourceCode"/>
      </w:pPr>
      <w:r>
        <w:t xml:space="preserve">    push rbx</w:t>
      </w:r>
    </w:p>
    <w:p w14:paraId="03A179B3" w14:textId="77777777" w:rsidR="006E7290" w:rsidRDefault="00CC5A16">
      <w:pPr>
        <w:pStyle w:val="SourceCode"/>
      </w:pPr>
      <w:r>
        <w:t xml:space="preserve">    sub rsp, 48</w:t>
      </w:r>
    </w:p>
    <w:p w14:paraId="64C678BB" w14:textId="77777777" w:rsidR="006E7290" w:rsidRDefault="00CC5A16">
      <w:pPr>
        <w:pStyle w:val="SourceCode"/>
      </w:pPr>
      <w:r>
        <w:t xml:space="preserve">    mov rcx, [connection]</w:t>
      </w:r>
    </w:p>
    <w:p w14:paraId="2D127A52" w14:textId="77777777" w:rsidR="006E7290" w:rsidRDefault="00CC5A16">
      <w:pPr>
        <w:pStyle w:val="SourceCode"/>
      </w:pPr>
      <w:r>
        <w:t xml:space="preserve">    lea rdx, [key_rows]</w:t>
      </w:r>
    </w:p>
    <w:p w14:paraId="38EB7435" w14:textId="77777777" w:rsidR="006E7290" w:rsidRDefault="00CC5A16">
      <w:pPr>
        <w:pStyle w:val="SourceCode"/>
      </w:pPr>
      <w:r>
        <w:t xml:space="preserve">    call read_keys</w:t>
      </w:r>
    </w:p>
    <w:p w14:paraId="3BD5D59E" w14:textId="77777777" w:rsidR="006E7290" w:rsidRDefault="00CC5A16">
      <w:pPr>
        <w:pStyle w:val="SourceCode"/>
      </w:pPr>
      <w:r>
        <w:t xml:space="preserve">    cmp eax, SUCCESS</w:t>
      </w:r>
    </w:p>
    <w:p w14:paraId="1570E95D" w14:textId="77777777" w:rsidR="006E7290" w:rsidRDefault="00CC5A16">
      <w:pPr>
        <w:pStyle w:val="SourceCode"/>
      </w:pPr>
      <w:r>
        <w:t xml:space="preserve">    je .have_rows</w:t>
      </w:r>
    </w:p>
    <w:p w14:paraId="27B55BE5" w14:textId="77777777" w:rsidR="006E7290" w:rsidRDefault="00CC5A16">
      <w:pPr>
        <w:pStyle w:val="SourceCode"/>
      </w:pPr>
      <w:r>
        <w:t xml:space="preserve">    lea rcx, [error_format]</w:t>
      </w:r>
    </w:p>
    <w:p w14:paraId="73932220" w14:textId="77777777" w:rsidR="006E7290" w:rsidRDefault="00CC5A16">
      <w:pPr>
        <w:pStyle w:val="SourceCode"/>
      </w:pPr>
      <w:r>
        <w:t xml:space="preserve">    call print_error</w:t>
      </w:r>
    </w:p>
    <w:p w14:paraId="6E911FD5" w14:textId="77777777" w:rsidR="006E7290" w:rsidRDefault="00CC5A16">
      <w:pPr>
        <w:pStyle w:val="SourceCode"/>
      </w:pPr>
      <w:r>
        <w:t xml:space="preserve">    xor eax, eax</w:t>
      </w:r>
    </w:p>
    <w:p w14:paraId="507F121C" w14:textId="77777777" w:rsidR="006E7290" w:rsidRDefault="00CC5A16">
      <w:pPr>
        <w:pStyle w:val="SourceCode"/>
      </w:pPr>
      <w:r>
        <w:t xml:space="preserve">    jmp .done</w:t>
      </w:r>
    </w:p>
    <w:p w14:paraId="35E68D05" w14:textId="77777777" w:rsidR="006E7290" w:rsidRDefault="00CC5A16">
      <w:pPr>
        <w:pStyle w:val="SourceCode"/>
      </w:pPr>
      <w:r>
        <w:t>.have_rows:</w:t>
      </w:r>
    </w:p>
    <w:p w14:paraId="68BCD247" w14:textId="77777777" w:rsidR="006E7290" w:rsidRDefault="00CC5A16">
      <w:pPr>
        <w:pStyle w:val="SourceCode"/>
      </w:pPr>
      <w:r>
        <w:t xml:space="preserve">    lea rcx, [list_heading]</w:t>
      </w:r>
    </w:p>
    <w:p w14:paraId="2EDBE95A" w14:textId="77777777" w:rsidR="006E7290" w:rsidRDefault="00CC5A16">
      <w:pPr>
        <w:pStyle w:val="SourceCode"/>
      </w:pPr>
      <w:r>
        <w:t xml:space="preserve">    call printf</w:t>
      </w:r>
    </w:p>
    <w:p w14:paraId="4593E954" w14:textId="77777777" w:rsidR="006E7290" w:rsidRDefault="00CC5A16">
      <w:pPr>
        <w:pStyle w:val="SourceCode"/>
      </w:pPr>
      <w:r>
        <w:t>.next_row:</w:t>
      </w:r>
    </w:p>
    <w:p w14:paraId="566B07DE" w14:textId="77777777" w:rsidR="006E7290" w:rsidRDefault="00CC5A16">
      <w:pPr>
        <w:pStyle w:val="SourceCode"/>
      </w:pPr>
      <w:r>
        <w:t xml:space="preserve">    mov rcx, [key_rows]</w:t>
      </w:r>
    </w:p>
    <w:p w14:paraId="6319AD02" w14:textId="77777777" w:rsidR="006E7290" w:rsidRDefault="00CC5A16">
      <w:pPr>
        <w:pStyle w:val="SourceCode"/>
      </w:pPr>
      <w:r>
        <w:t xml:space="preserve">    call mysql_fetch_row</w:t>
      </w:r>
    </w:p>
    <w:p w14:paraId="6B0F0C00" w14:textId="77777777" w:rsidR="006E7290" w:rsidRDefault="00CC5A16">
      <w:pPr>
        <w:pStyle w:val="SourceCode"/>
      </w:pPr>
      <w:r>
        <w:t xml:space="preserve">    cmp rax, 0</w:t>
      </w:r>
    </w:p>
    <w:p w14:paraId="3B4C59E1" w14:textId="77777777" w:rsidR="006E7290" w:rsidRDefault="00CC5A16">
      <w:pPr>
        <w:pStyle w:val="SourceCode"/>
      </w:pPr>
      <w:r>
        <w:t xml:space="preserve">    je .all_printed</w:t>
      </w:r>
    </w:p>
    <w:p w14:paraId="7B20EC91" w14:textId="77777777" w:rsidR="006E7290" w:rsidRDefault="00CC5A16">
      <w:pPr>
        <w:pStyle w:val="SourceCode"/>
      </w:pPr>
      <w:r>
        <w:t xml:space="preserve">    mov rbx, rax</w:t>
      </w:r>
    </w:p>
    <w:p w14:paraId="39208318" w14:textId="77777777" w:rsidR="006E7290" w:rsidRDefault="00CC5A16">
      <w:pPr>
        <w:pStyle w:val="SourceCode"/>
      </w:pPr>
      <w:r>
        <w:t xml:space="preserve">    ; printf's fifth value, the revoked time, goes at [rsp + 32].</w:t>
      </w:r>
    </w:p>
    <w:p w14:paraId="2F51F27B" w14:textId="77777777" w:rsidR="006E7290" w:rsidRDefault="00CC5A16">
      <w:pPr>
        <w:pStyle w:val="SourceCode"/>
      </w:pPr>
      <w:r>
        <w:t xml:space="preserve">    lea rcx, [list_row]</w:t>
      </w:r>
    </w:p>
    <w:p w14:paraId="75D02C73" w14:textId="77777777" w:rsidR="006E7290" w:rsidRDefault="00CC5A16">
      <w:pPr>
        <w:pStyle w:val="SourceCode"/>
      </w:pPr>
      <w:r>
        <w:t xml:space="preserve">    mov rdx, [rbx]</w:t>
      </w:r>
    </w:p>
    <w:p w14:paraId="4E463AD4" w14:textId="77777777" w:rsidR="006E7290" w:rsidRDefault="00CC5A16">
      <w:pPr>
        <w:pStyle w:val="SourceCode"/>
      </w:pPr>
      <w:r>
        <w:t xml:space="preserve">    mov r8, [rbx + 8]</w:t>
      </w:r>
    </w:p>
    <w:p w14:paraId="774BA503" w14:textId="77777777" w:rsidR="006E7290" w:rsidRDefault="00CC5A16">
      <w:pPr>
        <w:pStyle w:val="SourceCode"/>
      </w:pPr>
      <w:r>
        <w:t xml:space="preserve">    mov r9, [rbx + 16]</w:t>
      </w:r>
    </w:p>
    <w:p w14:paraId="2C0667AA" w14:textId="77777777" w:rsidR="006E7290" w:rsidRDefault="00CC5A16">
      <w:pPr>
        <w:pStyle w:val="SourceCode"/>
      </w:pPr>
      <w:r>
        <w:t xml:space="preserve">    mov rax, [rbx + 24]</w:t>
      </w:r>
    </w:p>
    <w:p w14:paraId="0CC3BD1A" w14:textId="77777777" w:rsidR="006E7290" w:rsidRDefault="00CC5A16">
      <w:pPr>
        <w:pStyle w:val="SourceCode"/>
      </w:pPr>
      <w:r>
        <w:t xml:space="preserve">    mov [rsp + 32], rax</w:t>
      </w:r>
    </w:p>
    <w:p w14:paraId="4C3A47D7" w14:textId="77777777" w:rsidR="006E7290" w:rsidRDefault="00CC5A16">
      <w:pPr>
        <w:pStyle w:val="SourceCode"/>
      </w:pPr>
      <w:r>
        <w:t xml:space="preserve">    call printf</w:t>
      </w:r>
    </w:p>
    <w:p w14:paraId="72E2E230" w14:textId="77777777" w:rsidR="006E7290" w:rsidRDefault="00CC5A16">
      <w:pPr>
        <w:pStyle w:val="SourceCode"/>
      </w:pPr>
      <w:r>
        <w:t xml:space="preserve">    jmp .next_row</w:t>
      </w:r>
    </w:p>
    <w:p w14:paraId="050C3889" w14:textId="77777777" w:rsidR="006E7290" w:rsidRDefault="00CC5A16">
      <w:pPr>
        <w:pStyle w:val="SourceCode"/>
      </w:pPr>
      <w:r>
        <w:t>.all_printed:</w:t>
      </w:r>
    </w:p>
    <w:p w14:paraId="40E1A53A" w14:textId="77777777" w:rsidR="006E7290" w:rsidRDefault="00CC5A16">
      <w:pPr>
        <w:pStyle w:val="SourceCode"/>
      </w:pPr>
      <w:r>
        <w:t xml:space="preserve">    mov rcx, [key_rows]</w:t>
      </w:r>
    </w:p>
    <w:p w14:paraId="2B8C8A86" w14:textId="77777777" w:rsidR="006E7290" w:rsidRDefault="00CC5A16">
      <w:pPr>
        <w:pStyle w:val="SourceCode"/>
      </w:pPr>
      <w:r>
        <w:t xml:space="preserve">    call mysql_free_result</w:t>
      </w:r>
    </w:p>
    <w:p w14:paraId="49AAF219" w14:textId="77777777" w:rsidR="006E7290" w:rsidRDefault="00CC5A16">
      <w:pPr>
        <w:pStyle w:val="SourceCode"/>
      </w:pPr>
      <w:r>
        <w:t xml:space="preserve">    mov eax, 1</w:t>
      </w:r>
    </w:p>
    <w:p w14:paraId="3E16847F" w14:textId="77777777" w:rsidR="006E7290" w:rsidRDefault="00CC5A16">
      <w:pPr>
        <w:pStyle w:val="SourceCode"/>
      </w:pPr>
      <w:r>
        <w:t>.done:</w:t>
      </w:r>
    </w:p>
    <w:p w14:paraId="00E5C6B2" w14:textId="77777777" w:rsidR="006E7290" w:rsidRDefault="00CC5A16">
      <w:pPr>
        <w:pStyle w:val="SourceCode"/>
      </w:pPr>
      <w:r>
        <w:t xml:space="preserve">    add rsp, 48</w:t>
      </w:r>
    </w:p>
    <w:p w14:paraId="0A0443E1" w14:textId="77777777" w:rsidR="006E7290" w:rsidRDefault="00CC5A16">
      <w:pPr>
        <w:pStyle w:val="SourceCode"/>
      </w:pPr>
      <w:r>
        <w:t xml:space="preserve">    pop rbx</w:t>
      </w:r>
    </w:p>
    <w:p w14:paraId="60ACBE78" w14:textId="77777777" w:rsidR="006E7290" w:rsidRDefault="00CC5A16">
      <w:pPr>
        <w:pStyle w:val="SourceCode"/>
      </w:pPr>
      <w:r>
        <w:t xml:space="preserve">    ret</w:t>
      </w:r>
    </w:p>
    <w:p w14:paraId="5E13DB9E" w14:textId="77777777" w:rsidR="006E7290" w:rsidRDefault="006E7290">
      <w:pPr>
        <w:pStyle w:val="SourceCode"/>
      </w:pPr>
    </w:p>
    <w:p w14:paraId="3ADD32A3" w14:textId="77777777" w:rsidR="006E7290" w:rsidRDefault="00CC5A16">
      <w:pPr>
        <w:pStyle w:val="SourceCode"/>
      </w:pPr>
      <w:r>
        <w:t>; run_revoke: revokes one key. The Error line holds revoke_key's fixed</w:t>
      </w:r>
    </w:p>
    <w:p w14:paraId="52EC62D1" w14:textId="77777777" w:rsidR="006E7290" w:rsidRDefault="00CC5A16">
      <w:pPr>
        <w:pStyle w:val="SourceCode"/>
      </w:pPr>
      <w:r>
        <w:t>; words, never the text that was typed.</w:t>
      </w:r>
    </w:p>
    <w:p w14:paraId="5197D054" w14:textId="77777777" w:rsidR="006E7290" w:rsidRDefault="00CC5A16">
      <w:pPr>
        <w:pStyle w:val="SourceCode"/>
      </w:pPr>
      <w:r>
        <w:t>;   in:      rcx = the key id</w:t>
      </w:r>
    </w:p>
    <w:p w14:paraId="48200FA4" w14:textId="77777777" w:rsidR="006E7290" w:rsidRDefault="00CC5A16">
      <w:pPr>
        <w:pStyle w:val="SourceCode"/>
      </w:pPr>
      <w:r>
        <w:t>;   out:     eax = 1 when it worked, 0 when it did not</w:t>
      </w:r>
    </w:p>
    <w:p w14:paraId="1104DA5A" w14:textId="77777777" w:rsidR="006E7290" w:rsidRDefault="00CC5A16">
      <w:pPr>
        <w:pStyle w:val="SourceCode"/>
      </w:pPr>
      <w:r>
        <w:t>; rbx keeps the key id.</w:t>
      </w:r>
    </w:p>
    <w:p w14:paraId="02396506" w14:textId="77777777" w:rsidR="006E7290" w:rsidRDefault="00CC5A16">
      <w:pPr>
        <w:pStyle w:val="SourceCode"/>
      </w:pPr>
      <w:r>
        <w:t>run_revoke:</w:t>
      </w:r>
    </w:p>
    <w:p w14:paraId="6EE53EBD" w14:textId="77777777" w:rsidR="006E7290" w:rsidRDefault="00CC5A16">
      <w:pPr>
        <w:pStyle w:val="SourceCode"/>
      </w:pPr>
      <w:r>
        <w:t xml:space="preserve">    push rbx</w:t>
      </w:r>
    </w:p>
    <w:p w14:paraId="6BA4D544" w14:textId="77777777" w:rsidR="006E7290" w:rsidRDefault="00CC5A16">
      <w:pPr>
        <w:pStyle w:val="SourceCode"/>
      </w:pPr>
      <w:r>
        <w:t xml:space="preserve">    sub rsp, 32</w:t>
      </w:r>
    </w:p>
    <w:p w14:paraId="2D96852B" w14:textId="77777777" w:rsidR="006E7290" w:rsidRDefault="00CC5A16">
      <w:pPr>
        <w:pStyle w:val="SourceCode"/>
      </w:pPr>
      <w:r>
        <w:t xml:space="preserve">    mov rbx, rcx</w:t>
      </w:r>
    </w:p>
    <w:p w14:paraId="027F9904" w14:textId="77777777" w:rsidR="006E7290" w:rsidRDefault="00CC5A16">
      <w:pPr>
        <w:pStyle w:val="SourceCode"/>
      </w:pPr>
      <w:r>
        <w:t xml:space="preserve">    mov rcx, [connection]</w:t>
      </w:r>
    </w:p>
    <w:p w14:paraId="741DF27C" w14:textId="77777777" w:rsidR="006E7290" w:rsidRDefault="00CC5A16">
      <w:pPr>
        <w:pStyle w:val="SourceCode"/>
      </w:pPr>
      <w:r>
        <w:t xml:space="preserve">    mov rdx, rbx</w:t>
      </w:r>
    </w:p>
    <w:p w14:paraId="3BEC7C8E" w14:textId="77777777" w:rsidR="006E7290" w:rsidRDefault="00CC5A16">
      <w:pPr>
        <w:pStyle w:val="SourceCode"/>
      </w:pPr>
      <w:r>
        <w:t xml:space="preserve">    call revoke_key</w:t>
      </w:r>
    </w:p>
    <w:p w14:paraId="7A732794" w14:textId="77777777" w:rsidR="006E7290" w:rsidRDefault="00CC5A16">
      <w:pPr>
        <w:pStyle w:val="SourceCode"/>
      </w:pPr>
      <w:r>
        <w:t xml:space="preserve">    cmp eax, SUCCESS</w:t>
      </w:r>
    </w:p>
    <w:p w14:paraId="2EC24A5C" w14:textId="77777777" w:rsidR="006E7290" w:rsidRDefault="00CC5A16">
      <w:pPr>
        <w:pStyle w:val="SourceCode"/>
      </w:pPr>
      <w:r>
        <w:t xml:space="preserve">    je .revoked</w:t>
      </w:r>
    </w:p>
    <w:p w14:paraId="6EAB6CFB" w14:textId="77777777" w:rsidR="006E7290" w:rsidRDefault="00CC5A16">
      <w:pPr>
        <w:pStyle w:val="SourceCode"/>
      </w:pPr>
      <w:r>
        <w:t xml:space="preserve">    lea rcx, [error_format]</w:t>
      </w:r>
    </w:p>
    <w:p w14:paraId="4180D6EA" w14:textId="77777777" w:rsidR="006E7290" w:rsidRDefault="00CC5A16">
      <w:pPr>
        <w:pStyle w:val="SourceCode"/>
      </w:pPr>
      <w:r>
        <w:t xml:space="preserve">    call print_error</w:t>
      </w:r>
    </w:p>
    <w:p w14:paraId="06C1A10F" w14:textId="77777777" w:rsidR="006E7290" w:rsidRDefault="00CC5A16">
      <w:pPr>
        <w:pStyle w:val="SourceCode"/>
      </w:pPr>
      <w:r>
        <w:t xml:space="preserve">    xor eax, eax</w:t>
      </w:r>
    </w:p>
    <w:p w14:paraId="4D4C6BF4" w14:textId="77777777" w:rsidR="006E7290" w:rsidRDefault="00CC5A16">
      <w:pPr>
        <w:pStyle w:val="SourceCode"/>
      </w:pPr>
      <w:r>
        <w:t xml:space="preserve">    jmp .done</w:t>
      </w:r>
    </w:p>
    <w:p w14:paraId="07D64FA1" w14:textId="77777777" w:rsidR="006E7290" w:rsidRDefault="00CC5A16">
      <w:pPr>
        <w:pStyle w:val="SourceCode"/>
      </w:pPr>
      <w:r>
        <w:t>.revoked:</w:t>
      </w:r>
    </w:p>
    <w:p w14:paraId="43B97AC0" w14:textId="77777777" w:rsidR="006E7290" w:rsidRDefault="00CC5A16">
      <w:pPr>
        <w:pStyle w:val="SourceCode"/>
      </w:pPr>
      <w:r>
        <w:t xml:space="preserve">    lea rcx, [revoked_line]</w:t>
      </w:r>
    </w:p>
    <w:p w14:paraId="3DA6F87C" w14:textId="77777777" w:rsidR="006E7290" w:rsidRDefault="00CC5A16">
      <w:pPr>
        <w:pStyle w:val="SourceCode"/>
      </w:pPr>
      <w:r>
        <w:t xml:space="preserve">    mov rdx, rbx</w:t>
      </w:r>
    </w:p>
    <w:p w14:paraId="499773A1" w14:textId="77777777" w:rsidR="006E7290" w:rsidRDefault="00CC5A16">
      <w:pPr>
        <w:pStyle w:val="SourceCode"/>
      </w:pPr>
      <w:r>
        <w:t xml:space="preserve">    call printf</w:t>
      </w:r>
    </w:p>
    <w:p w14:paraId="523BC55F" w14:textId="77777777" w:rsidR="006E7290" w:rsidRDefault="00CC5A16">
      <w:pPr>
        <w:pStyle w:val="SourceCode"/>
      </w:pPr>
      <w:r>
        <w:t xml:space="preserve">    mov eax, 1</w:t>
      </w:r>
    </w:p>
    <w:p w14:paraId="5A0FBE34" w14:textId="77777777" w:rsidR="006E7290" w:rsidRDefault="00CC5A16">
      <w:pPr>
        <w:pStyle w:val="SourceCode"/>
      </w:pPr>
      <w:r>
        <w:t>.done:</w:t>
      </w:r>
    </w:p>
    <w:p w14:paraId="2900B1ED" w14:textId="77777777" w:rsidR="006E7290" w:rsidRDefault="00CC5A16">
      <w:pPr>
        <w:pStyle w:val="SourceCode"/>
      </w:pPr>
      <w:r>
        <w:t xml:space="preserve">    add rsp, 32</w:t>
      </w:r>
    </w:p>
    <w:p w14:paraId="1AB68D31" w14:textId="77777777" w:rsidR="006E7290" w:rsidRDefault="00CC5A16">
      <w:pPr>
        <w:pStyle w:val="SourceCode"/>
      </w:pPr>
      <w:r>
        <w:t xml:space="preserve">    pop rbx</w:t>
      </w:r>
    </w:p>
    <w:p w14:paraId="68535E33" w14:textId="77777777" w:rsidR="006E7290" w:rsidRDefault="00CC5A16">
      <w:pPr>
        <w:pStyle w:val="SourceCode"/>
      </w:pPr>
      <w:r>
        <w:t xml:space="preserve">    ret</w:t>
      </w:r>
    </w:p>
    <w:p w14:paraId="6151BCB7" w14:textId="77777777" w:rsidR="006E7290" w:rsidRDefault="006E7290">
      <w:pPr>
        <w:pStyle w:val="SourceCode"/>
      </w:pPr>
    </w:p>
    <w:p w14:paraId="17C1B1CB" w14:textId="77777777" w:rsidR="006E7290" w:rsidRDefault="00CC5A16">
      <w:pPr>
        <w:pStyle w:val="SourceCode"/>
      </w:pPr>
      <w:r>
        <w:t>; run_command: runs the command on the command line. argc counts the</w:t>
      </w:r>
    </w:p>
    <w:p w14:paraId="7CCE6F24" w14:textId="77777777" w:rsidR="006E7290" w:rsidRDefault="00CC5A16">
      <w:pPr>
        <w:pStyle w:val="SourceCode"/>
      </w:pPr>
      <w:r>
        <w:t>; words, the program's own name included, and argv is the list of their</w:t>
      </w:r>
    </w:p>
    <w:p w14:paraId="168AB357" w14:textId="77777777" w:rsidR="006E7290" w:rsidRDefault="00CC5A16">
      <w:pPr>
        <w:pStyle w:val="SourceCode"/>
      </w:pPr>
      <w:r>
        <w:t>; addresses: for keys.exe issue write, [argv + 8] is issue and</w:t>
      </w:r>
    </w:p>
    <w:p w14:paraId="620EBC70" w14:textId="77777777" w:rsidR="006E7290" w:rsidRDefault="00CC5A16">
      <w:pPr>
        <w:pStyle w:val="SourceCode"/>
      </w:pPr>
      <w:r>
        <w:t>; [argv + 16] is write.</w:t>
      </w:r>
    </w:p>
    <w:p w14:paraId="6A5FF87D" w14:textId="77777777" w:rsidR="006E7290" w:rsidRDefault="00CC5A16">
      <w:pPr>
        <w:pStyle w:val="SourceCode"/>
      </w:pPr>
      <w:r>
        <w:t>;   in:      ecx = argc, rdx = argv</w:t>
      </w:r>
    </w:p>
    <w:p w14:paraId="7ECCD183" w14:textId="77777777" w:rsidR="006E7290" w:rsidRDefault="00CC5A16">
      <w:pPr>
        <w:pStyle w:val="SourceCode"/>
      </w:pPr>
      <w:r>
        <w:t>;   out:     eax = 1 when it worked, 0 when it did not</w:t>
      </w:r>
    </w:p>
    <w:p w14:paraId="128E8355" w14:textId="77777777" w:rsidR="006E7290" w:rsidRDefault="00CC5A16">
      <w:pPr>
        <w:pStyle w:val="SourceCode"/>
      </w:pPr>
      <w:r>
        <w:t>; ebx keeps argc, r12 argv.</w:t>
      </w:r>
    </w:p>
    <w:p w14:paraId="0051075C" w14:textId="77777777" w:rsidR="006E7290" w:rsidRDefault="00CC5A16">
      <w:pPr>
        <w:pStyle w:val="SourceCode"/>
      </w:pPr>
      <w:r>
        <w:t>run_command:</w:t>
      </w:r>
    </w:p>
    <w:p w14:paraId="3F93FFBB" w14:textId="77777777" w:rsidR="006E7290" w:rsidRDefault="00CC5A16">
      <w:pPr>
        <w:pStyle w:val="SourceCode"/>
      </w:pPr>
      <w:r>
        <w:t xml:space="preserve">    push rbx</w:t>
      </w:r>
    </w:p>
    <w:p w14:paraId="2BC68253" w14:textId="77777777" w:rsidR="006E7290" w:rsidRDefault="00CC5A16">
      <w:pPr>
        <w:pStyle w:val="SourceCode"/>
      </w:pPr>
      <w:r>
        <w:t xml:space="preserve">    push r12</w:t>
      </w:r>
    </w:p>
    <w:p w14:paraId="798286C3" w14:textId="77777777" w:rsidR="006E7290" w:rsidRDefault="00CC5A16">
      <w:pPr>
        <w:pStyle w:val="SourceCode"/>
      </w:pPr>
      <w:r>
        <w:t xml:space="preserve">    sub rsp, 40</w:t>
      </w:r>
    </w:p>
    <w:p w14:paraId="1F78D42A" w14:textId="77777777" w:rsidR="006E7290" w:rsidRDefault="00CC5A16">
      <w:pPr>
        <w:pStyle w:val="SourceCode"/>
      </w:pPr>
      <w:r>
        <w:t xml:space="preserve">    mov ebx, ecx</w:t>
      </w:r>
    </w:p>
    <w:p w14:paraId="79700354" w14:textId="77777777" w:rsidR="006E7290" w:rsidRDefault="00CC5A16">
      <w:pPr>
        <w:pStyle w:val="SourceCode"/>
      </w:pPr>
      <w:r>
        <w:t xml:space="preserve">    mov r12, rdx</w:t>
      </w:r>
    </w:p>
    <w:p w14:paraId="593CB6EF" w14:textId="77777777" w:rsidR="006E7290" w:rsidRDefault="00CC5A16">
      <w:pPr>
        <w:pStyle w:val="SourceCode"/>
      </w:pPr>
      <w:r>
        <w:t xml:space="preserve">    cmp ebx, 2</w:t>
      </w:r>
    </w:p>
    <w:p w14:paraId="0942CDC3" w14:textId="77777777" w:rsidR="006E7290" w:rsidRDefault="00CC5A16">
      <w:pPr>
        <w:pStyle w:val="SourceCode"/>
      </w:pPr>
      <w:r>
        <w:t xml:space="preserve">    jne .three_words</w:t>
      </w:r>
    </w:p>
    <w:p w14:paraId="62DC6AA2" w14:textId="77777777" w:rsidR="006E7290" w:rsidRDefault="00CC5A16">
      <w:pPr>
        <w:pStyle w:val="SourceCode"/>
      </w:pPr>
      <w:r>
        <w:t xml:space="preserve">    mov rcx, [r12 + 8]</w:t>
      </w:r>
    </w:p>
    <w:p w14:paraId="3CF3BCEA" w14:textId="77777777" w:rsidR="006E7290" w:rsidRDefault="00CC5A16">
      <w:pPr>
        <w:pStyle w:val="SourceCode"/>
      </w:pPr>
      <w:r>
        <w:t xml:space="preserve">    lea rdx, [list_word]</w:t>
      </w:r>
    </w:p>
    <w:p w14:paraId="6DA344B5" w14:textId="77777777" w:rsidR="006E7290" w:rsidRDefault="00CC5A16">
      <w:pPr>
        <w:pStyle w:val="SourceCode"/>
      </w:pPr>
      <w:r>
        <w:t xml:space="preserve">    call strcmp</w:t>
      </w:r>
    </w:p>
    <w:p w14:paraId="2B8FBC95" w14:textId="77777777" w:rsidR="006E7290" w:rsidRDefault="00CC5A16">
      <w:pPr>
        <w:pStyle w:val="SourceCode"/>
      </w:pPr>
      <w:r>
        <w:t xml:space="preserve">    cmp eax, 0</w:t>
      </w:r>
    </w:p>
    <w:p w14:paraId="4442581A" w14:textId="77777777" w:rsidR="006E7290" w:rsidRDefault="00CC5A16">
      <w:pPr>
        <w:pStyle w:val="SourceCode"/>
      </w:pPr>
      <w:r>
        <w:t xml:space="preserve">    jne .usage</w:t>
      </w:r>
    </w:p>
    <w:p w14:paraId="403AAB39" w14:textId="77777777" w:rsidR="006E7290" w:rsidRDefault="00CC5A16">
      <w:pPr>
        <w:pStyle w:val="SourceCode"/>
      </w:pPr>
      <w:r>
        <w:t xml:space="preserve">    call run_list</w:t>
      </w:r>
    </w:p>
    <w:p w14:paraId="25C77204" w14:textId="77777777" w:rsidR="006E7290" w:rsidRDefault="00CC5A16">
      <w:pPr>
        <w:pStyle w:val="SourceCode"/>
      </w:pPr>
      <w:r>
        <w:t xml:space="preserve">    jmp .done</w:t>
      </w:r>
    </w:p>
    <w:p w14:paraId="6F6DC1CA" w14:textId="77777777" w:rsidR="006E7290" w:rsidRDefault="00CC5A16">
      <w:pPr>
        <w:pStyle w:val="SourceCode"/>
      </w:pPr>
      <w:r>
        <w:t>.three_words:</w:t>
      </w:r>
    </w:p>
    <w:p w14:paraId="60B06761" w14:textId="77777777" w:rsidR="006E7290" w:rsidRDefault="00CC5A16">
      <w:pPr>
        <w:pStyle w:val="SourceCode"/>
      </w:pPr>
      <w:r>
        <w:t xml:space="preserve">    cmp ebx, 3</w:t>
      </w:r>
    </w:p>
    <w:p w14:paraId="6A7ADDF6" w14:textId="77777777" w:rsidR="006E7290" w:rsidRDefault="00CC5A16">
      <w:pPr>
        <w:pStyle w:val="SourceCode"/>
      </w:pPr>
      <w:r>
        <w:t xml:space="preserve">    jne .usage</w:t>
      </w:r>
    </w:p>
    <w:p w14:paraId="06A20B86" w14:textId="77777777" w:rsidR="006E7290" w:rsidRDefault="00CC5A16">
      <w:pPr>
        <w:pStyle w:val="SourceCode"/>
      </w:pPr>
      <w:r>
        <w:t xml:space="preserve">    mov rcx, [r12 + 8]</w:t>
      </w:r>
    </w:p>
    <w:p w14:paraId="11A0CF67" w14:textId="77777777" w:rsidR="006E7290" w:rsidRDefault="00CC5A16">
      <w:pPr>
        <w:pStyle w:val="SourceCode"/>
      </w:pPr>
      <w:r>
        <w:t xml:space="preserve">    lea rdx, [revoke_word]</w:t>
      </w:r>
    </w:p>
    <w:p w14:paraId="61414CFA" w14:textId="77777777" w:rsidR="006E7290" w:rsidRDefault="00CC5A16">
      <w:pPr>
        <w:pStyle w:val="SourceCode"/>
      </w:pPr>
      <w:r>
        <w:t xml:space="preserve">    call strcmp</w:t>
      </w:r>
    </w:p>
    <w:p w14:paraId="2132F341" w14:textId="77777777" w:rsidR="006E7290" w:rsidRDefault="00CC5A16">
      <w:pPr>
        <w:pStyle w:val="SourceCode"/>
      </w:pPr>
      <w:r>
        <w:t xml:space="preserve">    cmp eax, 0</w:t>
      </w:r>
    </w:p>
    <w:p w14:paraId="3AAAD5B0" w14:textId="77777777" w:rsidR="006E7290" w:rsidRDefault="00CC5A16">
      <w:pPr>
        <w:pStyle w:val="SourceCode"/>
      </w:pPr>
      <w:r>
        <w:t xml:space="preserve">    jne .issue_command</w:t>
      </w:r>
    </w:p>
    <w:p w14:paraId="46D488F2" w14:textId="77777777" w:rsidR="006E7290" w:rsidRDefault="00CC5A16">
      <w:pPr>
        <w:pStyle w:val="SourceCode"/>
      </w:pPr>
      <w:r>
        <w:t xml:space="preserve">    mov rcx, [r12 + 16]</w:t>
      </w:r>
    </w:p>
    <w:p w14:paraId="629674BE" w14:textId="77777777" w:rsidR="006E7290" w:rsidRDefault="00CC5A16">
      <w:pPr>
        <w:pStyle w:val="SourceCode"/>
      </w:pPr>
      <w:r>
        <w:t xml:space="preserve">    call run_revoke</w:t>
      </w:r>
    </w:p>
    <w:p w14:paraId="41098C24" w14:textId="77777777" w:rsidR="006E7290" w:rsidRDefault="00CC5A16">
      <w:pPr>
        <w:pStyle w:val="SourceCode"/>
      </w:pPr>
      <w:r>
        <w:t xml:space="preserve">    jmp .done</w:t>
      </w:r>
    </w:p>
    <w:p w14:paraId="2652293B" w14:textId="77777777" w:rsidR="006E7290" w:rsidRDefault="00CC5A16">
      <w:pPr>
        <w:pStyle w:val="SourceCode"/>
      </w:pPr>
      <w:r>
        <w:t>.issue_command:</w:t>
      </w:r>
    </w:p>
    <w:p w14:paraId="39048258" w14:textId="77777777" w:rsidR="006E7290" w:rsidRDefault="00CC5A16">
      <w:pPr>
        <w:pStyle w:val="SourceCode"/>
      </w:pPr>
      <w:r>
        <w:t xml:space="preserve">    mov rcx, [r12 + 8]</w:t>
      </w:r>
    </w:p>
    <w:p w14:paraId="7D092F80" w14:textId="77777777" w:rsidR="006E7290" w:rsidRDefault="00CC5A16">
      <w:pPr>
        <w:pStyle w:val="SourceCode"/>
      </w:pPr>
      <w:r>
        <w:t xml:space="preserve">    lea rdx, [issue_word]</w:t>
      </w:r>
    </w:p>
    <w:p w14:paraId="647030EB" w14:textId="77777777" w:rsidR="006E7290" w:rsidRDefault="00CC5A16">
      <w:pPr>
        <w:pStyle w:val="SourceCode"/>
      </w:pPr>
      <w:r>
        <w:t xml:space="preserve">    call strcmp</w:t>
      </w:r>
    </w:p>
    <w:p w14:paraId="3F11851B" w14:textId="77777777" w:rsidR="006E7290" w:rsidRDefault="00CC5A16">
      <w:pPr>
        <w:pStyle w:val="SourceCode"/>
      </w:pPr>
      <w:r>
        <w:t xml:space="preserve">    cmp eax, 0</w:t>
      </w:r>
    </w:p>
    <w:p w14:paraId="1E2C3F91" w14:textId="77777777" w:rsidR="006E7290" w:rsidRDefault="00CC5A16">
      <w:pPr>
        <w:pStyle w:val="SourceCode"/>
      </w:pPr>
      <w:r>
        <w:t xml:space="preserve">    jne .usage</w:t>
      </w:r>
    </w:p>
    <w:p w14:paraId="228F6097" w14:textId="77777777" w:rsidR="006E7290" w:rsidRDefault="00CC5A16">
      <w:pPr>
        <w:pStyle w:val="SourceCode"/>
      </w:pPr>
      <w:r>
        <w:t xml:space="preserve">    mov rcx, [r12 + 16]</w:t>
      </w:r>
    </w:p>
    <w:p w14:paraId="71793C32" w14:textId="77777777" w:rsidR="006E7290" w:rsidRDefault="00CC5A16">
      <w:pPr>
        <w:pStyle w:val="SourceCode"/>
      </w:pPr>
      <w:r>
        <w:t xml:space="preserve">    lea rdx, [read_word]</w:t>
      </w:r>
    </w:p>
    <w:p w14:paraId="530744F8" w14:textId="77777777" w:rsidR="006E7290" w:rsidRDefault="00CC5A16">
      <w:pPr>
        <w:pStyle w:val="SourceCode"/>
      </w:pPr>
      <w:r>
        <w:t xml:space="preserve">    call strcmp</w:t>
      </w:r>
    </w:p>
    <w:p w14:paraId="58EDD335" w14:textId="77777777" w:rsidR="006E7290" w:rsidRDefault="00CC5A16">
      <w:pPr>
        <w:pStyle w:val="SourceCode"/>
      </w:pPr>
      <w:r>
        <w:t xml:space="preserve">    cmp eax, 0</w:t>
      </w:r>
    </w:p>
    <w:p w14:paraId="36CC6E6C" w14:textId="77777777" w:rsidR="006E7290" w:rsidRDefault="00CC5A16">
      <w:pPr>
        <w:pStyle w:val="SourceCode"/>
      </w:pPr>
      <w:r>
        <w:t xml:space="preserve">    je .scope_known</w:t>
      </w:r>
    </w:p>
    <w:p w14:paraId="5BB4FABA" w14:textId="77777777" w:rsidR="006E7290" w:rsidRDefault="00CC5A16">
      <w:pPr>
        <w:pStyle w:val="SourceCode"/>
      </w:pPr>
      <w:r>
        <w:t xml:space="preserve">    mov rcx, [r12 + 16]</w:t>
      </w:r>
    </w:p>
    <w:p w14:paraId="49039513" w14:textId="77777777" w:rsidR="006E7290" w:rsidRDefault="00CC5A16">
      <w:pPr>
        <w:pStyle w:val="SourceCode"/>
      </w:pPr>
      <w:r>
        <w:t xml:space="preserve">    lea rdx, [write_word]</w:t>
      </w:r>
    </w:p>
    <w:p w14:paraId="297ADC23" w14:textId="77777777" w:rsidR="006E7290" w:rsidRDefault="00CC5A16">
      <w:pPr>
        <w:pStyle w:val="SourceCode"/>
      </w:pPr>
      <w:r>
        <w:t xml:space="preserve">    call strcmp</w:t>
      </w:r>
    </w:p>
    <w:p w14:paraId="695BE335" w14:textId="77777777" w:rsidR="006E7290" w:rsidRDefault="00CC5A16">
      <w:pPr>
        <w:pStyle w:val="SourceCode"/>
      </w:pPr>
      <w:r>
        <w:t xml:space="preserve">    cmp eax, 0</w:t>
      </w:r>
    </w:p>
    <w:p w14:paraId="052866D0" w14:textId="77777777" w:rsidR="006E7290" w:rsidRDefault="00CC5A16">
      <w:pPr>
        <w:pStyle w:val="SourceCode"/>
      </w:pPr>
      <w:r>
        <w:t xml:space="preserve">    jne .usage</w:t>
      </w:r>
    </w:p>
    <w:p w14:paraId="79FCE505" w14:textId="77777777" w:rsidR="006E7290" w:rsidRDefault="00CC5A16">
      <w:pPr>
        <w:pStyle w:val="SourceCode"/>
      </w:pPr>
      <w:r>
        <w:t>.scope_known:</w:t>
      </w:r>
    </w:p>
    <w:p w14:paraId="75EAD824" w14:textId="77777777" w:rsidR="006E7290" w:rsidRDefault="00CC5A16">
      <w:pPr>
        <w:pStyle w:val="SourceCode"/>
      </w:pPr>
      <w:r>
        <w:t xml:space="preserve">    mov rcx, [r12 + 16]</w:t>
      </w:r>
    </w:p>
    <w:p w14:paraId="4D72C980" w14:textId="77777777" w:rsidR="006E7290" w:rsidRDefault="00CC5A16">
      <w:pPr>
        <w:pStyle w:val="SourceCode"/>
      </w:pPr>
      <w:r>
        <w:t xml:space="preserve">    call run_issue</w:t>
      </w:r>
    </w:p>
    <w:p w14:paraId="47A9070B" w14:textId="77777777" w:rsidR="006E7290" w:rsidRDefault="00CC5A16">
      <w:pPr>
        <w:pStyle w:val="SourceCode"/>
      </w:pPr>
      <w:r>
        <w:t xml:space="preserve">    jmp .done</w:t>
      </w:r>
    </w:p>
    <w:p w14:paraId="3A801F24" w14:textId="77777777" w:rsidR="006E7290" w:rsidRDefault="00CC5A16">
      <w:pPr>
        <w:pStyle w:val="SourceCode"/>
      </w:pPr>
      <w:r>
        <w:t>.usage:</w:t>
      </w:r>
    </w:p>
    <w:p w14:paraId="6037825D" w14:textId="77777777" w:rsidR="006E7290" w:rsidRDefault="00CC5A16">
      <w:pPr>
        <w:pStyle w:val="SourceCode"/>
      </w:pPr>
      <w:r>
        <w:t xml:space="preserve">    lea rcx, [error_format]</w:t>
      </w:r>
    </w:p>
    <w:p w14:paraId="4C912544" w14:textId="77777777" w:rsidR="006E7290" w:rsidRDefault="00CC5A16">
      <w:pPr>
        <w:pStyle w:val="SourceCode"/>
      </w:pPr>
      <w:r>
        <w:t xml:space="preserve">    lea rdx, [usage_text]</w:t>
      </w:r>
    </w:p>
    <w:p w14:paraId="774F88BA" w14:textId="77777777" w:rsidR="006E7290" w:rsidRDefault="00CC5A16">
      <w:pPr>
        <w:pStyle w:val="SourceCode"/>
      </w:pPr>
      <w:r>
        <w:t xml:space="preserve">    call print_error</w:t>
      </w:r>
    </w:p>
    <w:p w14:paraId="413D3E68" w14:textId="77777777" w:rsidR="006E7290" w:rsidRDefault="00CC5A16">
      <w:pPr>
        <w:pStyle w:val="SourceCode"/>
      </w:pPr>
      <w:r>
        <w:t xml:space="preserve">    xor eax, eax</w:t>
      </w:r>
    </w:p>
    <w:p w14:paraId="658FF8EA" w14:textId="77777777" w:rsidR="006E7290" w:rsidRDefault="00CC5A16">
      <w:pPr>
        <w:pStyle w:val="SourceCode"/>
      </w:pPr>
      <w:r>
        <w:t>.done:</w:t>
      </w:r>
    </w:p>
    <w:p w14:paraId="5F4D20BE" w14:textId="77777777" w:rsidR="006E7290" w:rsidRDefault="00CC5A16">
      <w:pPr>
        <w:pStyle w:val="SourceCode"/>
      </w:pPr>
      <w:r>
        <w:t xml:space="preserve">    add rsp, 40</w:t>
      </w:r>
    </w:p>
    <w:p w14:paraId="2CEDFCE8" w14:textId="77777777" w:rsidR="006E7290" w:rsidRDefault="00CC5A16">
      <w:pPr>
        <w:pStyle w:val="SourceCode"/>
      </w:pPr>
      <w:r>
        <w:t xml:space="preserve">    pop r12</w:t>
      </w:r>
    </w:p>
    <w:p w14:paraId="410C08A1" w14:textId="77777777" w:rsidR="006E7290" w:rsidRDefault="00CC5A16">
      <w:pPr>
        <w:pStyle w:val="SourceCode"/>
      </w:pPr>
      <w:r>
        <w:t xml:space="preserve">    pop rbx</w:t>
      </w:r>
    </w:p>
    <w:p w14:paraId="05B3D2BF" w14:textId="77777777" w:rsidR="006E7290" w:rsidRDefault="00CC5A16">
      <w:pPr>
        <w:pStyle w:val="SourceCode"/>
      </w:pPr>
      <w:r>
        <w:t xml:space="preserve">    ret</w:t>
      </w:r>
    </w:p>
    <w:p w14:paraId="5EA89D16" w14:textId="77777777" w:rsidR="006E7290" w:rsidRDefault="006E7290">
      <w:pPr>
        <w:pStyle w:val="SourceCode"/>
      </w:pPr>
    </w:p>
    <w:p w14:paraId="059F3B93" w14:textId="77777777" w:rsidR="006E7290" w:rsidRDefault="00CC5A16">
      <w:pPr>
        <w:pStyle w:val="SourceCode"/>
      </w:pPr>
      <w:r>
        <w:t>; main receives argc in ecx and argv in rdx, as C's main(int argc,</w:t>
      </w:r>
    </w:p>
    <w:p w14:paraId="48BD1D11" w14:textId="77777777" w:rsidR="006E7290" w:rsidRDefault="00CC5A16">
      <w:pPr>
        <w:pStyle w:val="SourceCode"/>
      </w:pPr>
      <w:r>
        <w:t>; char *argv[]) does. It keeps argc in ebx, argv in r12, and in r13 a</w:t>
      </w:r>
    </w:p>
    <w:p w14:paraId="1A10E487" w14:textId="77777777" w:rsidR="006E7290" w:rsidRDefault="00CC5A16">
      <w:pPr>
        <w:pStyle w:val="SourceCode"/>
      </w:pPr>
      <w:r>
        <w:t>; failed key table's problem, or run_command's answer (r13d).</w:t>
      </w:r>
    </w:p>
    <w:p w14:paraId="151BD03C" w14:textId="77777777" w:rsidR="006E7290" w:rsidRDefault="00CC5A16">
      <w:pPr>
        <w:pStyle w:val="SourceCode"/>
      </w:pPr>
      <w:r>
        <w:t>main:</w:t>
      </w:r>
    </w:p>
    <w:p w14:paraId="67104252" w14:textId="77777777" w:rsidR="006E7290" w:rsidRDefault="00CC5A16">
      <w:pPr>
        <w:pStyle w:val="SourceCode"/>
      </w:pPr>
      <w:r>
        <w:t xml:space="preserve">    push rbx</w:t>
      </w:r>
    </w:p>
    <w:p w14:paraId="75CD2A4A" w14:textId="77777777" w:rsidR="006E7290" w:rsidRDefault="00CC5A16">
      <w:pPr>
        <w:pStyle w:val="SourceCode"/>
      </w:pPr>
      <w:r>
        <w:t xml:space="preserve">    push r12</w:t>
      </w:r>
    </w:p>
    <w:p w14:paraId="5ADC454E" w14:textId="77777777" w:rsidR="006E7290" w:rsidRDefault="00CC5A16">
      <w:pPr>
        <w:pStyle w:val="SourceCode"/>
      </w:pPr>
      <w:r>
        <w:t xml:space="preserve">    push r13</w:t>
      </w:r>
    </w:p>
    <w:p w14:paraId="4F5B94E1" w14:textId="77777777" w:rsidR="006E7290" w:rsidRDefault="00CC5A16">
      <w:pPr>
        <w:pStyle w:val="SourceCode"/>
      </w:pPr>
      <w:r>
        <w:t xml:space="preserve">    sub rsp, 32</w:t>
      </w:r>
    </w:p>
    <w:p w14:paraId="076B69E3" w14:textId="77777777" w:rsidR="006E7290" w:rsidRDefault="00CC5A16">
      <w:pPr>
        <w:pStyle w:val="SourceCode"/>
      </w:pPr>
      <w:r>
        <w:t xml:space="preserve">    mov ebx, ecx</w:t>
      </w:r>
    </w:p>
    <w:p w14:paraId="3EC9DD64" w14:textId="77777777" w:rsidR="006E7290" w:rsidRDefault="00CC5A16">
      <w:pPr>
        <w:pStyle w:val="SourceCode"/>
      </w:pPr>
      <w:r>
        <w:t xml:space="preserve">    mov r12, rdx</w:t>
      </w:r>
    </w:p>
    <w:p w14:paraId="613F1A72" w14:textId="77777777" w:rsidR="006E7290" w:rsidRDefault="00CC5A16">
      <w:pPr>
        <w:pStyle w:val="SourceCode"/>
      </w:pPr>
      <w:r>
        <w:t xml:space="preserve">    ; Remember, open_connection reads SPA_DB_PASSWORD and returns the</w:t>
      </w:r>
    </w:p>
    <w:p w14:paraId="4CE66E71" w14:textId="77777777" w:rsidR="006E7290" w:rsidRDefault="00CC5A16">
      <w:pPr>
        <w:pStyle w:val="SourceCode"/>
      </w:pPr>
      <w:r>
        <w:t xml:space="preserve">    ; status in eax and the problem in rdx; it leaves 0 in the place when</w:t>
      </w:r>
    </w:p>
    <w:p w14:paraId="3F27B586" w14:textId="77777777" w:rsidR="006E7290" w:rsidRDefault="00CC5A16">
      <w:pPr>
        <w:pStyle w:val="SourceCode"/>
      </w:pPr>
      <w:r>
        <w:t xml:space="preserve">    ; it could not connect (Lesson 6.5a).</w:t>
      </w:r>
    </w:p>
    <w:p w14:paraId="716BB2AA" w14:textId="77777777" w:rsidR="006E7290" w:rsidRDefault="00CC5A16">
      <w:pPr>
        <w:pStyle w:val="SourceCode"/>
      </w:pPr>
      <w:r>
        <w:t xml:space="preserve">    lea rcx, [connection]</w:t>
      </w:r>
    </w:p>
    <w:p w14:paraId="4BB20D8E" w14:textId="77777777" w:rsidR="006E7290" w:rsidRDefault="00CC5A16">
      <w:pPr>
        <w:pStyle w:val="SourceCode"/>
      </w:pPr>
      <w:r>
        <w:t xml:space="preserve">    call open_connection</w:t>
      </w:r>
    </w:p>
    <w:p w14:paraId="08BEECB6" w14:textId="77777777" w:rsidR="006E7290" w:rsidRDefault="00CC5A16">
      <w:pPr>
        <w:pStyle w:val="SourceCode"/>
      </w:pPr>
      <w:r>
        <w:t xml:space="preserve">    cmp eax, SUCCESS</w:t>
      </w:r>
    </w:p>
    <w:p w14:paraId="1F8BB9B7" w14:textId="77777777" w:rsidR="006E7290" w:rsidRDefault="00CC5A16">
      <w:pPr>
        <w:pStyle w:val="SourceCode"/>
      </w:pPr>
      <w:r>
        <w:t xml:space="preserve">    jne .failed</w:t>
      </w:r>
    </w:p>
    <w:p w14:paraId="4E6072C7" w14:textId="77777777" w:rsidR="006E7290" w:rsidRDefault="00CC5A16">
      <w:pPr>
        <w:pStyle w:val="SourceCode"/>
      </w:pPr>
      <w:r>
        <w:t xml:space="preserve">    mov rcx, [connection]</w:t>
      </w:r>
    </w:p>
    <w:p w14:paraId="65201934" w14:textId="77777777" w:rsidR="006E7290" w:rsidRDefault="00CC5A16">
      <w:pPr>
        <w:pStyle w:val="SourceCode"/>
      </w:pPr>
      <w:r>
        <w:t xml:space="preserve">    call create_key_table</w:t>
      </w:r>
    </w:p>
    <w:p w14:paraId="1B73C2B9" w14:textId="77777777" w:rsidR="006E7290" w:rsidRDefault="00CC5A16">
      <w:pPr>
        <w:pStyle w:val="SourceCode"/>
      </w:pPr>
      <w:r>
        <w:t xml:space="preserve">    cmp eax, SUCCESS</w:t>
      </w:r>
    </w:p>
    <w:p w14:paraId="4301FD16" w14:textId="77777777" w:rsidR="006E7290" w:rsidRDefault="00CC5A16">
      <w:pPr>
        <w:pStyle w:val="SourceCode"/>
      </w:pPr>
      <w:r>
        <w:t xml:space="preserve">    je .run</w:t>
      </w:r>
    </w:p>
    <w:p w14:paraId="3E571294" w14:textId="77777777" w:rsidR="006E7290" w:rsidRDefault="00CC5A16">
      <w:pPr>
        <w:pStyle w:val="SourceCode"/>
      </w:pPr>
      <w:r>
        <w:t xml:space="preserve">    mov r13, rdx</w:t>
      </w:r>
    </w:p>
    <w:p w14:paraId="2D708C96" w14:textId="77777777" w:rsidR="006E7290" w:rsidRDefault="00CC5A16">
      <w:pPr>
        <w:pStyle w:val="SourceCode"/>
      </w:pPr>
      <w:r>
        <w:t xml:space="preserve">    mov rcx, [connection]</w:t>
      </w:r>
    </w:p>
    <w:p w14:paraId="51CE21A5" w14:textId="77777777" w:rsidR="006E7290" w:rsidRDefault="00CC5A16">
      <w:pPr>
        <w:pStyle w:val="SourceCode"/>
      </w:pPr>
      <w:r>
        <w:t xml:space="preserve">    call close_connection</w:t>
      </w:r>
    </w:p>
    <w:p w14:paraId="6BED97E5" w14:textId="77777777" w:rsidR="006E7290" w:rsidRDefault="00CC5A16">
      <w:pPr>
        <w:pStyle w:val="SourceCode"/>
      </w:pPr>
      <w:r>
        <w:t xml:space="preserve">    mov rdx, r13</w:t>
      </w:r>
    </w:p>
    <w:p w14:paraId="14E92E0C" w14:textId="77777777" w:rsidR="006E7290" w:rsidRDefault="00CC5A16">
      <w:pPr>
        <w:pStyle w:val="SourceCode"/>
      </w:pPr>
      <w:r>
        <w:t>.failed:</w:t>
      </w:r>
    </w:p>
    <w:p w14:paraId="50982D98" w14:textId="77777777" w:rsidR="006E7290" w:rsidRDefault="00CC5A16">
      <w:pPr>
        <w:pStyle w:val="SourceCode"/>
      </w:pPr>
      <w:r>
        <w:t xml:space="preserve">    lea rcx, [error_format]</w:t>
      </w:r>
    </w:p>
    <w:p w14:paraId="7919F2A3" w14:textId="77777777" w:rsidR="006E7290" w:rsidRDefault="00CC5A16">
      <w:pPr>
        <w:pStyle w:val="SourceCode"/>
      </w:pPr>
      <w:r>
        <w:t xml:space="preserve">    call print_error</w:t>
      </w:r>
    </w:p>
    <w:p w14:paraId="737E4FEC" w14:textId="77777777" w:rsidR="006E7290" w:rsidRDefault="00CC5A16">
      <w:pPr>
        <w:pStyle w:val="SourceCode"/>
      </w:pPr>
      <w:r>
        <w:t xml:space="preserve">    mov eax, 1</w:t>
      </w:r>
    </w:p>
    <w:p w14:paraId="4FCD028D" w14:textId="77777777" w:rsidR="006E7290" w:rsidRDefault="00CC5A16">
      <w:pPr>
        <w:pStyle w:val="SourceCode"/>
      </w:pPr>
      <w:r>
        <w:t xml:space="preserve">    jmp .done</w:t>
      </w:r>
    </w:p>
    <w:p w14:paraId="06E7B1C5" w14:textId="77777777" w:rsidR="006E7290" w:rsidRDefault="00CC5A16">
      <w:pPr>
        <w:pStyle w:val="SourceCode"/>
      </w:pPr>
      <w:r>
        <w:t>.run:</w:t>
      </w:r>
    </w:p>
    <w:p w14:paraId="019B7E2E" w14:textId="77777777" w:rsidR="006E7290" w:rsidRDefault="00CC5A16">
      <w:pPr>
        <w:pStyle w:val="SourceCode"/>
      </w:pPr>
      <w:r>
        <w:t xml:space="preserve">    mov ecx, ebx</w:t>
      </w:r>
    </w:p>
    <w:p w14:paraId="4544533F" w14:textId="77777777" w:rsidR="006E7290" w:rsidRDefault="00CC5A16">
      <w:pPr>
        <w:pStyle w:val="SourceCode"/>
      </w:pPr>
      <w:r>
        <w:t xml:space="preserve">    mov rdx, r12</w:t>
      </w:r>
    </w:p>
    <w:p w14:paraId="693A7BFD" w14:textId="77777777" w:rsidR="006E7290" w:rsidRDefault="00CC5A16">
      <w:pPr>
        <w:pStyle w:val="SourceCode"/>
      </w:pPr>
      <w:r>
        <w:t xml:space="preserve">    call run_command</w:t>
      </w:r>
    </w:p>
    <w:p w14:paraId="03B397FE" w14:textId="77777777" w:rsidR="006E7290" w:rsidRDefault="00CC5A16">
      <w:pPr>
        <w:pStyle w:val="SourceCode"/>
      </w:pPr>
      <w:r>
        <w:t xml:space="preserve">    mov r13d, eax</w:t>
      </w:r>
    </w:p>
    <w:p w14:paraId="1BDAA126" w14:textId="77777777" w:rsidR="006E7290" w:rsidRDefault="00CC5A16">
      <w:pPr>
        <w:pStyle w:val="SourceCode"/>
      </w:pPr>
      <w:r>
        <w:t xml:space="preserve">    mov rcx, [connection]</w:t>
      </w:r>
    </w:p>
    <w:p w14:paraId="2D64F949" w14:textId="77777777" w:rsidR="006E7290" w:rsidRDefault="00CC5A16">
      <w:pPr>
        <w:pStyle w:val="SourceCode"/>
      </w:pPr>
      <w:r>
        <w:t xml:space="preserve">    call close_connection</w:t>
      </w:r>
    </w:p>
    <w:p w14:paraId="15BC2E21" w14:textId="77777777" w:rsidR="006E7290" w:rsidRDefault="00CC5A16">
      <w:pPr>
        <w:pStyle w:val="SourceCode"/>
      </w:pPr>
      <w:r>
        <w:t xml:space="preserve">    ; Remember, exit code 1 when the command failed.</w:t>
      </w:r>
    </w:p>
    <w:p w14:paraId="6F425BD6" w14:textId="77777777" w:rsidR="006E7290" w:rsidRDefault="00CC5A16">
      <w:pPr>
        <w:pStyle w:val="SourceCode"/>
      </w:pPr>
      <w:r>
        <w:t xml:space="preserve">    xor eax, eax</w:t>
      </w:r>
    </w:p>
    <w:p w14:paraId="5FCA1541" w14:textId="77777777" w:rsidR="006E7290" w:rsidRDefault="00CC5A16">
      <w:pPr>
        <w:pStyle w:val="SourceCode"/>
      </w:pPr>
      <w:r>
        <w:t xml:space="preserve">    cmp r13d, 0</w:t>
      </w:r>
    </w:p>
    <w:p w14:paraId="669E49D5" w14:textId="77777777" w:rsidR="006E7290" w:rsidRDefault="00CC5A16">
      <w:pPr>
        <w:pStyle w:val="SourceCode"/>
      </w:pPr>
      <w:r>
        <w:t xml:space="preserve">    jne .done</w:t>
      </w:r>
    </w:p>
    <w:p w14:paraId="61836DCF" w14:textId="77777777" w:rsidR="006E7290" w:rsidRDefault="00CC5A16">
      <w:pPr>
        <w:pStyle w:val="SourceCode"/>
      </w:pPr>
      <w:r>
        <w:t xml:space="preserve">    mov eax, 1</w:t>
      </w:r>
    </w:p>
    <w:p w14:paraId="0A187A97" w14:textId="77777777" w:rsidR="006E7290" w:rsidRDefault="00CC5A16">
      <w:pPr>
        <w:pStyle w:val="SourceCode"/>
      </w:pPr>
      <w:r>
        <w:t>.done:</w:t>
      </w:r>
    </w:p>
    <w:p w14:paraId="6823A4E8" w14:textId="77777777" w:rsidR="006E7290" w:rsidRDefault="00CC5A16">
      <w:pPr>
        <w:pStyle w:val="SourceCode"/>
      </w:pPr>
      <w:r>
        <w:t xml:space="preserve">    add rsp, 32</w:t>
      </w:r>
    </w:p>
    <w:p w14:paraId="3A7A3F02" w14:textId="77777777" w:rsidR="006E7290" w:rsidRDefault="00CC5A16">
      <w:pPr>
        <w:pStyle w:val="SourceCode"/>
      </w:pPr>
      <w:r>
        <w:t xml:space="preserve">    pop r13</w:t>
      </w:r>
    </w:p>
    <w:p w14:paraId="7ED00AB0" w14:textId="77777777" w:rsidR="006E7290" w:rsidRDefault="00CC5A16">
      <w:pPr>
        <w:pStyle w:val="SourceCode"/>
        <w:keepNext/>
      </w:pPr>
      <w:r>
        <w:t xml:space="preserve">    pop r12</w:t>
      </w:r>
    </w:p>
    <w:p w14:paraId="0E36EF69" w14:textId="77777777" w:rsidR="006E7290" w:rsidRDefault="00CC5A16">
      <w:pPr>
        <w:pStyle w:val="SourceCode"/>
        <w:keepNext/>
      </w:pPr>
      <w:r>
        <w:t xml:space="preserve">    pop rbx</w:t>
      </w:r>
    </w:p>
    <w:p w14:paraId="6C8B5127" w14:textId="77777777" w:rsidR="006E7290" w:rsidRDefault="00CC5A16">
      <w:pPr>
        <w:pStyle w:val="SourceCode"/>
      </w:pPr>
      <w:r>
        <w:t xml:space="preserve">    ret</w:t>
      </w:r>
    </w:p>
    <w:p w14:paraId="37B54658" w14:textId="77777777" w:rsidR="006E7290" w:rsidRDefault="006E7290">
      <w:pPr>
        <w:keepNext/>
      </w:pPr>
    </w:p>
    <w:p w14:paraId="40587D81" w14:textId="77777777" w:rsidR="006E7290" w:rsidRDefault="00CC5A16">
      <w:pPr>
        <w:pStyle w:val="Heading3"/>
      </w:pPr>
      <w:r>
        <w:t>assembly/windows/server.asm</w:t>
      </w:r>
    </w:p>
    <w:p w14:paraId="1DD3880B" w14:textId="77777777" w:rsidR="006E7290" w:rsidRDefault="00CC5A16">
      <w:pPr>
        <w:pStyle w:val="SourceCode"/>
        <w:keepNext/>
      </w:pPr>
      <w:r>
        <w:t>; Assembly for 64-bit Windows, written for NASM. Lesson 6.16a: the</w:t>
      </w:r>
    </w:p>
    <w:p w14:paraId="5716E117" w14:textId="77777777" w:rsidR="006E7290" w:rsidRDefault="00CC5A16">
      <w:pPr>
        <w:pStyle w:val="SourceCode"/>
        <w:keepNext/>
      </w:pPr>
      <w:r>
        <w:t>; Chapter 6 server asks who is calling. Step 1 of every contact handler is</w:t>
      </w:r>
    </w:p>
    <w:p w14:paraId="23C61A0E" w14:textId="77777777" w:rsidR="006E7290" w:rsidRDefault="00CC5A16">
      <w:pPr>
        <w:pStyle w:val="SourceCode"/>
      </w:pPr>
      <w:r>
        <w:t>; authorize: no valid key is 401, a read key on a write is 403. Every</w:t>
      </w:r>
    </w:p>
    <w:p w14:paraId="01E257BE" w14:textId="77777777" w:rsidR="006E7290" w:rsidRDefault="00CC5A16">
      <w:pPr>
        <w:pStyle w:val="SourceCode"/>
      </w:pPr>
      <w:r>
        <w:t>; answer is also written to access.log, with the key id but never the</w:t>
      </w:r>
    </w:p>
    <w:p w14:paraId="634CC087" w14:textId="77777777" w:rsidR="006E7290" w:rsidRDefault="00CC5A16">
      <w:pPr>
        <w:pStyle w:val="SourceCode"/>
      </w:pPr>
      <w:r>
        <w:t>; secret. The rest is Lesson 6.14a's server.</w:t>
      </w:r>
    </w:p>
    <w:p w14:paraId="1282F734" w14:textId="77777777" w:rsidR="006E7290" w:rsidRDefault="00CC5A16">
      <w:pPr>
        <w:pStyle w:val="SourceCode"/>
      </w:pPr>
      <w:r>
        <w:t>default rel</w:t>
      </w:r>
    </w:p>
    <w:p w14:paraId="45524F8C" w14:textId="77777777" w:rsidR="006E7290" w:rsidRDefault="00CC5A16">
      <w:pPr>
        <w:pStyle w:val="SourceCode"/>
      </w:pPr>
      <w:r>
        <w:t>global main</w:t>
      </w:r>
    </w:p>
    <w:p w14:paraId="01C2768B" w14:textId="77777777" w:rsidR="006E7290" w:rsidRDefault="00CC5A16">
      <w:pPr>
        <w:pStyle w:val="SourceCode"/>
      </w:pPr>
      <w:r>
        <w:t>extern printf</w:t>
      </w:r>
    </w:p>
    <w:p w14:paraId="1C4A6D51" w14:textId="77777777" w:rsidR="006E7290" w:rsidRDefault="00CC5A16">
      <w:pPr>
        <w:pStyle w:val="SourceCode"/>
      </w:pPr>
      <w:r>
        <w:t>extern fprintf</w:t>
      </w:r>
    </w:p>
    <w:p w14:paraId="6E508674" w14:textId="77777777" w:rsidR="006E7290" w:rsidRDefault="00CC5A16">
      <w:pPr>
        <w:pStyle w:val="SourceCode"/>
      </w:pPr>
      <w:r>
        <w:t>extern fflush</w:t>
      </w:r>
    </w:p>
    <w:p w14:paraId="224312AB" w14:textId="77777777" w:rsidR="006E7290" w:rsidRDefault="00CC5A16">
      <w:pPr>
        <w:pStyle w:val="SourceCode"/>
      </w:pPr>
      <w:r>
        <w:t>extern fopen</w:t>
      </w:r>
    </w:p>
    <w:p w14:paraId="022FEDC9" w14:textId="77777777" w:rsidR="006E7290" w:rsidRDefault="00CC5A16">
      <w:pPr>
        <w:pStyle w:val="SourceCode"/>
      </w:pPr>
      <w:r>
        <w:t>extern fread</w:t>
      </w:r>
    </w:p>
    <w:p w14:paraId="03C1EC53" w14:textId="77777777" w:rsidR="006E7290" w:rsidRDefault="00CC5A16">
      <w:pPr>
        <w:pStyle w:val="SourceCode"/>
      </w:pPr>
      <w:r>
        <w:t>extern feof</w:t>
      </w:r>
    </w:p>
    <w:p w14:paraId="4193D763" w14:textId="77777777" w:rsidR="006E7290" w:rsidRDefault="00CC5A16">
      <w:pPr>
        <w:pStyle w:val="SourceCode"/>
      </w:pPr>
      <w:r>
        <w:t>extern fclose</w:t>
      </w:r>
    </w:p>
    <w:p w14:paraId="5FBADA61" w14:textId="77777777" w:rsidR="006E7290" w:rsidRDefault="00CC5A16">
      <w:pPr>
        <w:pStyle w:val="SourceCode"/>
      </w:pPr>
      <w:r>
        <w:t>extern getchar</w:t>
      </w:r>
    </w:p>
    <w:p w14:paraId="1E589B99" w14:textId="77777777" w:rsidR="006E7290" w:rsidRDefault="00CC5A16">
      <w:pPr>
        <w:pStyle w:val="SourceCode"/>
      </w:pPr>
      <w:r>
        <w:t>extern strcmp</w:t>
      </w:r>
    </w:p>
    <w:p w14:paraId="485606B0" w14:textId="77777777" w:rsidR="006E7290" w:rsidRDefault="00CC5A16">
      <w:pPr>
        <w:pStyle w:val="SourceCode"/>
      </w:pPr>
      <w:r>
        <w:t>extern strncmp</w:t>
      </w:r>
    </w:p>
    <w:p w14:paraId="274B5A11" w14:textId="77777777" w:rsidR="006E7290" w:rsidRDefault="00CC5A16">
      <w:pPr>
        <w:pStyle w:val="SourceCode"/>
      </w:pPr>
      <w:r>
        <w:t>extern strchr</w:t>
      </w:r>
    </w:p>
    <w:p w14:paraId="10CB06A2" w14:textId="77777777" w:rsidR="006E7290" w:rsidRDefault="00CC5A16">
      <w:pPr>
        <w:pStyle w:val="SourceCode"/>
      </w:pPr>
      <w:r>
        <w:t>extern strlen</w:t>
      </w:r>
    </w:p>
    <w:p w14:paraId="57CA4121" w14:textId="77777777" w:rsidR="006E7290" w:rsidRDefault="00CC5A16">
      <w:pPr>
        <w:pStyle w:val="SourceCode"/>
      </w:pPr>
      <w:r>
        <w:t>extern strspn</w:t>
      </w:r>
    </w:p>
    <w:p w14:paraId="05316562" w14:textId="77777777" w:rsidR="006E7290" w:rsidRDefault="00CC5A16">
      <w:pPr>
        <w:pStyle w:val="SourceCode"/>
      </w:pPr>
      <w:r>
        <w:t>extern snprintf</w:t>
      </w:r>
    </w:p>
    <w:p w14:paraId="530B24A3" w14:textId="77777777" w:rsidR="006E7290" w:rsidRDefault="00CC5A16">
      <w:pPr>
        <w:pStyle w:val="SourceCode"/>
      </w:pPr>
      <w:r>
        <w:t>extern _strdup</w:t>
      </w:r>
    </w:p>
    <w:p w14:paraId="6D89585B" w14:textId="77777777" w:rsidR="006E7290" w:rsidRDefault="00CC5A16">
      <w:pPr>
        <w:pStyle w:val="SourceCode"/>
      </w:pPr>
      <w:r>
        <w:t>extern calloc</w:t>
      </w:r>
    </w:p>
    <w:p w14:paraId="490F7E6A" w14:textId="77777777" w:rsidR="006E7290" w:rsidRDefault="00CC5A16">
      <w:pPr>
        <w:pStyle w:val="SourceCode"/>
      </w:pPr>
      <w:r>
        <w:t>extern memcpy</w:t>
      </w:r>
    </w:p>
    <w:p w14:paraId="72717CF3" w14:textId="77777777" w:rsidR="006E7290" w:rsidRDefault="00CC5A16">
      <w:pPr>
        <w:pStyle w:val="SourceCode"/>
      </w:pPr>
      <w:r>
        <w:t>extern free</w:t>
      </w:r>
    </w:p>
    <w:p w14:paraId="06D36B52" w14:textId="77777777" w:rsidR="006E7290" w:rsidRDefault="00CC5A16">
      <w:pPr>
        <w:pStyle w:val="SourceCode"/>
      </w:pPr>
      <w:r>
        <w:t>extern __acrt_iob_func</w:t>
      </w:r>
    </w:p>
    <w:p w14:paraId="77C8D1C6" w14:textId="77777777" w:rsidR="006E7290" w:rsidRDefault="00CC5A16">
      <w:pPr>
        <w:pStyle w:val="SourceCode"/>
      </w:pPr>
      <w:r>
        <w:t>; The clock, for access.log's time (Lesson 3.18a).</w:t>
      </w:r>
    </w:p>
    <w:p w14:paraId="6E24807A" w14:textId="77777777" w:rsidR="006E7290" w:rsidRDefault="00CC5A16">
      <w:pPr>
        <w:pStyle w:val="SourceCode"/>
      </w:pPr>
      <w:r>
        <w:t>extern _time64</w:t>
      </w:r>
    </w:p>
    <w:p w14:paraId="0961C9BA" w14:textId="77777777" w:rsidR="006E7290" w:rsidRDefault="00CC5A16">
      <w:pPr>
        <w:pStyle w:val="SourceCode"/>
      </w:pPr>
      <w:r>
        <w:t>extern _gmtime64</w:t>
      </w:r>
    </w:p>
    <w:p w14:paraId="07848C5C" w14:textId="77777777" w:rsidR="006E7290" w:rsidRDefault="00CC5A16">
      <w:pPr>
        <w:pStyle w:val="SourceCode"/>
      </w:pPr>
      <w:r>
        <w:t>extern strftime</w:t>
      </w:r>
    </w:p>
    <w:p w14:paraId="03096A36" w14:textId="77777777" w:rsidR="006E7290" w:rsidRDefault="00CC5A16">
      <w:pPr>
        <w:pStyle w:val="SourceCode"/>
      </w:pPr>
      <w:r>
        <w:t>; MySQL's C library: the start and end of the whole library.</w:t>
      </w:r>
    </w:p>
    <w:p w14:paraId="1B3C435B" w14:textId="77777777" w:rsidR="006E7290" w:rsidRDefault="00CC5A16">
      <w:pPr>
        <w:pStyle w:val="SourceCode"/>
      </w:pPr>
      <w:r>
        <w:t>extern mysql_server_init</w:t>
      </w:r>
    </w:p>
    <w:p w14:paraId="71F0B434" w14:textId="77777777" w:rsidR="006E7290" w:rsidRDefault="00CC5A16">
      <w:pPr>
        <w:pStyle w:val="SourceCode"/>
      </w:pPr>
      <w:r>
        <w:t>extern mysql_server_end</w:t>
      </w:r>
    </w:p>
    <w:p w14:paraId="3A3E1DEF" w14:textId="77777777" w:rsidR="006E7290" w:rsidRDefault="00CC5A16">
      <w:pPr>
        <w:pStyle w:val="SourceCode"/>
      </w:pPr>
      <w:r>
        <w:t>; cJSON, for the error body, and the text the contact store makes.</w:t>
      </w:r>
    </w:p>
    <w:p w14:paraId="7C0F3B27" w14:textId="77777777" w:rsidR="006E7290" w:rsidRDefault="00CC5A16">
      <w:pPr>
        <w:pStyle w:val="SourceCode"/>
      </w:pPr>
      <w:r>
        <w:t>extern cJSON_CreateObject</w:t>
      </w:r>
    </w:p>
    <w:p w14:paraId="6F5D457F" w14:textId="77777777" w:rsidR="006E7290" w:rsidRDefault="00CC5A16">
      <w:pPr>
        <w:pStyle w:val="SourceCode"/>
      </w:pPr>
      <w:r>
        <w:t>extern cJSON_AddStringToObject</w:t>
      </w:r>
    </w:p>
    <w:p w14:paraId="683FFC90" w14:textId="77777777" w:rsidR="006E7290" w:rsidRDefault="00CC5A16">
      <w:pPr>
        <w:pStyle w:val="SourceCode"/>
      </w:pPr>
      <w:r>
        <w:t>extern cJSON_PrintUnformatted</w:t>
      </w:r>
    </w:p>
    <w:p w14:paraId="79C92203" w14:textId="77777777" w:rsidR="006E7290" w:rsidRDefault="00CC5A16">
      <w:pPr>
        <w:pStyle w:val="SourceCode"/>
      </w:pPr>
      <w:r>
        <w:t>extern cJSON_Delete</w:t>
      </w:r>
    </w:p>
    <w:p w14:paraId="342AB70A" w14:textId="77777777" w:rsidR="006E7290" w:rsidRDefault="00CC5A16">
      <w:pPr>
        <w:pStyle w:val="SourceCode"/>
      </w:pPr>
      <w:r>
        <w:t>extern cJSON_free</w:t>
      </w:r>
    </w:p>
    <w:p w14:paraId="65BCCE7A" w14:textId="77777777" w:rsidR="006E7290" w:rsidRDefault="00CC5A16">
      <w:pPr>
        <w:pStyle w:val="SourceCode"/>
      </w:pPr>
      <w:r>
        <w:t>; Your Chapter 5 contacts.asm, Lesson 6.5a's contact_store.asm, Lesson</w:t>
      </w:r>
    </w:p>
    <w:p w14:paraId="174A01FA" w14:textId="77777777" w:rsidR="006E7290" w:rsidRDefault="00CC5A16">
      <w:pPr>
        <w:pStyle w:val="SourceCode"/>
      </w:pPr>
      <w:r>
        <w:t>; 6.6a's contact_create.asm, and Lesson 6.9a's contact_delete.asm, all</w:t>
      </w:r>
    </w:p>
    <w:p w14:paraId="0D3A9DA1" w14:textId="77777777" w:rsidR="006E7290" w:rsidRDefault="00CC5A16">
      <w:pPr>
        <w:pStyle w:val="SourceCode"/>
      </w:pPr>
      <w:r>
        <w:t>; copied unchanged.</w:t>
      </w:r>
    </w:p>
    <w:p w14:paraId="1CBDD9BF" w14:textId="77777777" w:rsidR="006E7290" w:rsidRDefault="00CC5A16">
      <w:pPr>
        <w:pStyle w:val="SourceCode"/>
      </w:pPr>
      <w:r>
        <w:t>extern status_message</w:t>
      </w:r>
    </w:p>
    <w:p w14:paraId="3A5726F7" w14:textId="77777777" w:rsidR="006E7290" w:rsidRDefault="00CC5A16">
      <w:pPr>
        <w:pStyle w:val="SourceCode"/>
      </w:pPr>
      <w:r>
        <w:t>extern parse_id</w:t>
      </w:r>
    </w:p>
    <w:p w14:paraId="3C7E9C82" w14:textId="77777777" w:rsidR="006E7290" w:rsidRDefault="00CC5A16">
      <w:pPr>
        <w:pStyle w:val="SourceCode"/>
      </w:pPr>
      <w:r>
        <w:t>extern open_connection</w:t>
      </w:r>
    </w:p>
    <w:p w14:paraId="60470BB4" w14:textId="77777777" w:rsidR="006E7290" w:rsidRDefault="00CC5A16">
      <w:pPr>
        <w:pStyle w:val="SourceCode"/>
      </w:pPr>
      <w:r>
        <w:t>extern close_connection</w:t>
      </w:r>
    </w:p>
    <w:p w14:paraId="2098E87C" w14:textId="77777777" w:rsidR="006E7290" w:rsidRDefault="00CC5A16">
      <w:pPr>
        <w:pStyle w:val="SourceCode"/>
      </w:pPr>
      <w:r>
        <w:t>extern get_contact_record</w:t>
      </w:r>
    </w:p>
    <w:p w14:paraId="251BACB3" w14:textId="77777777" w:rsidR="006E7290" w:rsidRDefault="00CC5A16">
      <w:pPr>
        <w:pStyle w:val="SourceCode"/>
      </w:pPr>
      <w:r>
        <w:t>extern contact_to_json</w:t>
      </w:r>
    </w:p>
    <w:p w14:paraId="31BD05BA" w14:textId="77777777" w:rsidR="006E7290" w:rsidRDefault="00CC5A16">
      <w:pPr>
        <w:pStyle w:val="SourceCode"/>
      </w:pPr>
      <w:r>
        <w:t>extern contact_from_json</w:t>
      </w:r>
    </w:p>
    <w:p w14:paraId="3B917AFA" w14:textId="77777777" w:rsidR="006E7290" w:rsidRDefault="00CC5A16">
      <w:pPr>
        <w:pStyle w:val="SourceCode"/>
      </w:pPr>
      <w:r>
        <w:t>extern add_contact_record</w:t>
      </w:r>
    </w:p>
    <w:p w14:paraId="57278A75" w14:textId="77777777" w:rsidR="006E7290" w:rsidRDefault="00CC5A16">
      <w:pPr>
        <w:pStyle w:val="SourceCode"/>
      </w:pPr>
      <w:r>
        <w:t>extern remove_contact</w:t>
      </w:r>
    </w:p>
    <w:p w14:paraId="22F788D7" w14:textId="77777777" w:rsidR="006E7290" w:rsidRDefault="00CC5A16">
      <w:pPr>
        <w:pStyle w:val="SourceCode"/>
      </w:pPr>
      <w:r>
        <w:t>; This lesson's api_keys.asm.</w:t>
      </w:r>
    </w:p>
    <w:p w14:paraId="0D496DE2" w14:textId="77777777" w:rsidR="006E7290" w:rsidRDefault="00CC5A16">
      <w:pPr>
        <w:pStyle w:val="SourceCode"/>
      </w:pPr>
      <w:r>
        <w:t>extern verify_api_key</w:t>
      </w:r>
    </w:p>
    <w:p w14:paraId="55093F68" w14:textId="77777777" w:rsidR="006E7290" w:rsidRDefault="00CC5A16">
      <w:pPr>
        <w:pStyle w:val="SourceCode"/>
      </w:pPr>
      <w:r>
        <w:t>extern key_id_of</w:t>
      </w:r>
    </w:p>
    <w:p w14:paraId="5ED25D7C" w14:textId="77777777" w:rsidR="006E7290" w:rsidRDefault="00CC5A16">
      <w:pPr>
        <w:pStyle w:val="SourceCode"/>
      </w:pPr>
      <w:r>
        <w:t>extern MHD_start_daemon</w:t>
      </w:r>
    </w:p>
    <w:p w14:paraId="47593CAE" w14:textId="77777777" w:rsidR="006E7290" w:rsidRDefault="00CC5A16">
      <w:pPr>
        <w:pStyle w:val="SourceCode"/>
      </w:pPr>
      <w:r>
        <w:t>extern MHD_stop_daemon</w:t>
      </w:r>
    </w:p>
    <w:p w14:paraId="4579C8DC" w14:textId="77777777" w:rsidR="006E7290" w:rsidRDefault="00CC5A16">
      <w:pPr>
        <w:pStyle w:val="SourceCode"/>
      </w:pPr>
      <w:r>
        <w:t>extern MHD_create_response_from_buffer_copy</w:t>
      </w:r>
    </w:p>
    <w:p w14:paraId="6C1B7E1B" w14:textId="77777777" w:rsidR="006E7290" w:rsidRDefault="00CC5A16">
      <w:pPr>
        <w:pStyle w:val="SourceCode"/>
      </w:pPr>
      <w:r>
        <w:t>extern MHD_create_response_empty</w:t>
      </w:r>
    </w:p>
    <w:p w14:paraId="75C1B802" w14:textId="77777777" w:rsidR="006E7290" w:rsidRDefault="00CC5A16">
      <w:pPr>
        <w:pStyle w:val="SourceCode"/>
      </w:pPr>
      <w:r>
        <w:t>extern MHD_add_response_header</w:t>
      </w:r>
    </w:p>
    <w:p w14:paraId="23BD1BA4" w14:textId="77777777" w:rsidR="006E7290" w:rsidRDefault="00CC5A16">
      <w:pPr>
        <w:pStyle w:val="SourceCode"/>
      </w:pPr>
      <w:r>
        <w:t>extern MHD_queue_response</w:t>
      </w:r>
    </w:p>
    <w:p w14:paraId="28DA203F" w14:textId="77777777" w:rsidR="006E7290" w:rsidRDefault="00CC5A16">
      <w:pPr>
        <w:pStyle w:val="SourceCode"/>
      </w:pPr>
      <w:r>
        <w:t>extern MHD_destroy_response</w:t>
      </w:r>
    </w:p>
    <w:p w14:paraId="5313D72B" w14:textId="77777777" w:rsidR="006E7290" w:rsidRDefault="00CC5A16">
      <w:pPr>
        <w:pStyle w:val="SourceCode"/>
      </w:pPr>
      <w:r>
        <w:t>extern MHD_lookup_connection_value</w:t>
      </w:r>
    </w:p>
    <w:p w14:paraId="3B3274FF" w14:textId="77777777" w:rsidR="006E7290" w:rsidRDefault="006E7290">
      <w:pPr>
        <w:pStyle w:val="SourceCode"/>
      </w:pPr>
    </w:p>
    <w:p w14:paraId="19BF3574" w14:textId="77777777" w:rsidR="006E7290" w:rsidRDefault="00CC5A16">
      <w:pPr>
        <w:pStyle w:val="SourceCode"/>
      </w:pPr>
      <w:r>
        <w:t>; Remember, contacts.inc holds the contact record's offsets, the</w:t>
      </w:r>
    </w:p>
    <w:p w14:paraId="57725C4F" w14:textId="77777777" w:rsidR="006E7290" w:rsidRDefault="00CC5A16">
      <w:pPr>
        <w:pStyle w:val="SourceCode"/>
      </w:pPr>
      <w:r>
        <w:t>; statuses, and PROBLEM_SIZE (Chapter 5 Project 1a); api_keys.inc holds</w:t>
      </w:r>
    </w:p>
    <w:p w14:paraId="594C333E" w14:textId="77777777" w:rsidR="006E7290" w:rsidRDefault="00CC5A16">
      <w:pPr>
        <w:pStyle w:val="SourceCode"/>
      </w:pPr>
      <w:r>
        <w:t>; the key record's fields.</w:t>
      </w:r>
    </w:p>
    <w:p w14:paraId="5B56A49E" w14:textId="77777777" w:rsidR="006E7290" w:rsidRDefault="00CC5A16">
      <w:pPr>
        <w:pStyle w:val="SourceCode"/>
      </w:pPr>
      <w:r>
        <w:t>%include "contacts.inc"</w:t>
      </w:r>
    </w:p>
    <w:p w14:paraId="25F62C19" w14:textId="77777777" w:rsidR="006E7290" w:rsidRDefault="00CC5A16">
      <w:pPr>
        <w:pStyle w:val="SourceCode"/>
      </w:pPr>
      <w:r>
        <w:t>%include "api_keys.inc"</w:t>
      </w:r>
    </w:p>
    <w:p w14:paraId="700687BB" w14:textId="77777777" w:rsidR="006E7290" w:rsidRDefault="006E7290">
      <w:pPr>
        <w:pStyle w:val="SourceCode"/>
      </w:pPr>
    </w:p>
    <w:p w14:paraId="45920A2B" w14:textId="77777777" w:rsidR="006E7290" w:rsidRDefault="00CC5A16">
      <w:pPr>
        <w:pStyle w:val="SourceCode"/>
      </w:pPr>
      <w:r>
        <w:t>; Remember, libmicrohttpd's flags are added into one number, and the</w:t>
      </w:r>
    </w:p>
    <w:p w14:paraId="0E9CE991" w14:textId="77777777" w:rsidR="006E7290" w:rsidRDefault="00CC5A16">
      <w:pPr>
        <w:pStyle w:val="SourceCode"/>
      </w:pPr>
      <w:r>
        <w:t>; option numbers start each setting in MHD_start_daemon's list. This</w:t>
      </w:r>
    </w:p>
    <w:p w14:paraId="34B92044" w14:textId="77777777" w:rsidR="006E7290" w:rsidRDefault="00CC5A16">
      <w:pPr>
        <w:pStyle w:val="SourceCode"/>
      </w:pPr>
      <w:r>
        <w:t>; server leaves out MHD_USE_THREAD_PER_CONNECTION: see main.</w:t>
      </w:r>
    </w:p>
    <w:p w14:paraId="3D179A35" w14:textId="77777777" w:rsidR="006E7290" w:rsidRDefault="00CC5A16">
      <w:pPr>
        <w:pStyle w:val="SourceCode"/>
      </w:pPr>
      <w:r>
        <w:t>MHD_USE_TLS                     equ 2</w:t>
      </w:r>
    </w:p>
    <w:p w14:paraId="4D83C45C" w14:textId="77777777" w:rsidR="006E7290" w:rsidRDefault="00CC5A16">
      <w:pPr>
        <w:pStyle w:val="SourceCode"/>
      </w:pPr>
      <w:r>
        <w:t>MHD_USE_INTERNAL_POLLING_THREAD equ 8</w:t>
      </w:r>
    </w:p>
    <w:p w14:paraId="5310E6D8" w14:textId="77777777" w:rsidR="006E7290" w:rsidRDefault="00CC5A16">
      <w:pPr>
        <w:pStyle w:val="SourceCode"/>
      </w:pPr>
      <w:r>
        <w:t>MHD_OPTION_END                  equ 0</w:t>
      </w:r>
    </w:p>
    <w:p w14:paraId="4A74DC1D" w14:textId="77777777" w:rsidR="006E7290" w:rsidRDefault="00CC5A16">
      <w:pPr>
        <w:pStyle w:val="SourceCode"/>
      </w:pPr>
      <w:r>
        <w:t>MHD_OPTION_NOTIFY_COMPLETED     equ 4</w:t>
      </w:r>
    </w:p>
    <w:p w14:paraId="002D10BE" w14:textId="77777777" w:rsidR="006E7290" w:rsidRDefault="00CC5A16">
      <w:pPr>
        <w:pStyle w:val="SourceCode"/>
      </w:pPr>
      <w:r>
        <w:t>MHD_OPTION_URI_LOG_CALLBACK     equ 7</w:t>
      </w:r>
    </w:p>
    <w:p w14:paraId="5BE7F215" w14:textId="77777777" w:rsidR="006E7290" w:rsidRDefault="00CC5A16">
      <w:pPr>
        <w:pStyle w:val="SourceCode"/>
      </w:pPr>
      <w:r>
        <w:t>MHD_OPTION_HTTPS_MEM_KEY        equ 8</w:t>
      </w:r>
    </w:p>
    <w:p w14:paraId="6C3EFE26" w14:textId="77777777" w:rsidR="006E7290" w:rsidRDefault="00CC5A16">
      <w:pPr>
        <w:pStyle w:val="SourceCode"/>
      </w:pPr>
      <w:r>
        <w:t>MHD_OPTION_HTTPS_MEM_CERT       equ 9</w:t>
      </w:r>
    </w:p>
    <w:p w14:paraId="47A8DCF5" w14:textId="77777777" w:rsidR="006E7290" w:rsidRDefault="00CC5A16">
      <w:pPr>
        <w:pStyle w:val="SourceCode"/>
      </w:pPr>
      <w:r>
        <w:t>; The address to listen on, with its size (microhttpd.h spells its</w:t>
      </w:r>
    </w:p>
    <w:p w14:paraId="3431853C" w14:textId="77777777" w:rsidR="006E7290" w:rsidRDefault="00CC5A16">
      <w:pPr>
        <w:pStyle w:val="SourceCode"/>
      </w:pPr>
      <w:r>
        <w:t>; name with the short forms SOCK_ADDR_LEN).</w:t>
      </w:r>
    </w:p>
    <w:p w14:paraId="6AD12DA7" w14:textId="77777777" w:rsidR="006E7290" w:rsidRDefault="00CC5A16">
      <w:pPr>
        <w:pStyle w:val="SourceCode"/>
      </w:pPr>
      <w:r>
        <w:t>MHD_OPTION_LISTEN_ADDRESS       equ 40</w:t>
      </w:r>
    </w:p>
    <w:p w14:paraId="75D15E38" w14:textId="77777777" w:rsidR="006E7290" w:rsidRDefault="00CC5A16">
      <w:pPr>
        <w:pStyle w:val="SourceCode"/>
      </w:pPr>
      <w:r>
        <w:t>MHD_YES                         equ 1</w:t>
      </w:r>
    </w:p>
    <w:p w14:paraId="7C18829A" w14:textId="77777777" w:rsidR="006E7290" w:rsidRDefault="00CC5A16">
      <w:pPr>
        <w:pStyle w:val="SourceCode"/>
      </w:pPr>
      <w:r>
        <w:t>MHD_NO                          equ 0</w:t>
      </w:r>
    </w:p>
    <w:p w14:paraId="53573C50" w14:textId="77777777" w:rsidR="006E7290" w:rsidRDefault="00CC5A16">
      <w:pPr>
        <w:pStyle w:val="SourceCode"/>
      </w:pPr>
      <w:r>
        <w:t>; MHD_create_response_empty's one value: no special behaviour.</w:t>
      </w:r>
    </w:p>
    <w:p w14:paraId="54B1B854" w14:textId="77777777" w:rsidR="006E7290" w:rsidRDefault="00CC5A16">
      <w:pPr>
        <w:pStyle w:val="SourceCode"/>
      </w:pPr>
      <w:r>
        <w:t>MHD_RF_NONE                     equ 0</w:t>
      </w:r>
    </w:p>
    <w:p w14:paraId="40F9649A" w14:textId="77777777" w:rsidR="006E7290" w:rsidRDefault="00CC5A16">
      <w:pPr>
        <w:pStyle w:val="SourceCode"/>
      </w:pPr>
      <w:r>
        <w:t>; MHD_lookup_connection_value's kind of value: a request header.</w:t>
      </w:r>
    </w:p>
    <w:p w14:paraId="3A954BFA" w14:textId="77777777" w:rsidR="006E7290" w:rsidRDefault="00CC5A16">
      <w:pPr>
        <w:pStyle w:val="SourceCode"/>
      </w:pPr>
      <w:r>
        <w:t>MHD_HEADER_KIND                 equ 1</w:t>
      </w:r>
    </w:p>
    <w:p w14:paraId="0C907C1B" w14:textId="77777777" w:rsidR="006E7290" w:rsidRDefault="00CC5A16">
      <w:pPr>
        <w:pStyle w:val="SourceCode"/>
      </w:pPr>
      <w:r>
        <w:t>HTTPS_PORT                      equ 8765</w:t>
      </w:r>
    </w:p>
    <w:p w14:paraId="1DF5D9D3" w14:textId="77777777" w:rsidR="006E7290" w:rsidRDefault="00CC5A16">
      <w:pPr>
        <w:pStyle w:val="SourceCode"/>
      </w:pPr>
      <w:r>
        <w:t>PEM_SIZE                        equ 8192</w:t>
      </w:r>
    </w:p>
    <w:p w14:paraId="7BB22819" w14:textId="77777777" w:rsidR="006E7290" w:rsidRDefault="00CC5A16">
      <w:pPr>
        <w:pStyle w:val="SourceCode"/>
      </w:pPr>
      <w:r>
        <w:t>MAX_BODY_BYTES                  equ 16384</w:t>
      </w:r>
    </w:p>
    <w:p w14:paraId="7CB94CFA" w14:textId="77777777" w:rsidR="006E7290" w:rsidRDefault="00CC5A16">
      <w:pPr>
        <w:pStyle w:val="SourceCode"/>
      </w:pPr>
      <w:r>
        <w:t>LOCATION_SIZE                   equ 64</w:t>
      </w:r>
    </w:p>
    <w:p w14:paraId="6BCB036F" w14:textId="77777777" w:rsidR="006E7290" w:rsidRDefault="00CC5A16">
      <w:pPr>
        <w:pStyle w:val="SourceCode"/>
      </w:pPr>
      <w:r>
        <w:t>; An id has at most 10 digits; a longer segment is not an id.</w:t>
      </w:r>
    </w:p>
    <w:p w14:paraId="664FB9D3" w14:textId="77777777" w:rsidR="006E7290" w:rsidRDefault="00CC5A16">
      <w:pPr>
        <w:pStyle w:val="SourceCode"/>
      </w:pPr>
      <w:r>
        <w:t>ID_TEXT_SIZE                    equ 32</w:t>
      </w:r>
    </w:p>
    <w:p w14:paraId="1B98C146" w14:textId="77777777" w:rsidR="006E7290" w:rsidRDefault="00CC5A16">
      <w:pPr>
        <w:pStyle w:val="SourceCode"/>
      </w:pPr>
      <w:r>
        <w:t>; Room for access.log's time, such as 2026-10-02T09:14:03Z.</w:t>
      </w:r>
    </w:p>
    <w:p w14:paraId="4E3B6A4D" w14:textId="77777777" w:rsidR="006E7290" w:rsidRDefault="00CC5A16">
      <w:pPr>
        <w:pStyle w:val="SourceCode"/>
      </w:pPr>
      <w:r>
        <w:t>TIMESTAMP_SIZE                  equ 32</w:t>
      </w:r>
    </w:p>
    <w:p w14:paraId="5869FDF0" w14:textId="77777777" w:rsidR="006E7290" w:rsidRDefault="00CC5A16">
      <w:pPr>
        <w:pStyle w:val="SourceCode"/>
      </w:pPr>
      <w:r>
        <w:t>; %define names a piece of text, as C's #define does; NASM joins texts</w:t>
      </w:r>
    </w:p>
    <w:p w14:paraId="753FC497" w14:textId="77777777" w:rsidR="006E7290" w:rsidRDefault="00CC5A16">
      <w:pPr>
        <w:pStyle w:val="SourceCode"/>
      </w:pPr>
      <w:r>
        <w:t>; written side by side, so a route is API_PREFIX followed by its path.</w:t>
      </w:r>
    </w:p>
    <w:p w14:paraId="2A65BDFB" w14:textId="77777777" w:rsidR="006E7290" w:rsidRDefault="00CC5A16">
      <w:pPr>
        <w:pStyle w:val="SourceCode"/>
      </w:pPr>
      <w:r>
        <w:t>%define HOST "127.0.0.1"</w:t>
      </w:r>
    </w:p>
    <w:p w14:paraId="1C361A08" w14:textId="77777777" w:rsidR="006E7290" w:rsidRDefault="00CC5A16">
      <w:pPr>
        <w:pStyle w:val="SourceCode"/>
      </w:pPr>
      <w:r>
        <w:t>%define API_PREFIX "/api/v1"</w:t>
      </w:r>
    </w:p>
    <w:p w14:paraId="62916232" w14:textId="77777777" w:rsidR="006E7290" w:rsidRDefault="00CC5A16">
      <w:pPr>
        <w:pStyle w:val="SourceCode"/>
      </w:pPr>
      <w:r>
        <w:t>%define CERTIFICATE_FILE "certs/server.pem"</w:t>
      </w:r>
    </w:p>
    <w:p w14:paraId="7E710854" w14:textId="77777777" w:rsidR="006E7290" w:rsidRDefault="00CC5A16">
      <w:pPr>
        <w:pStyle w:val="SourceCode"/>
      </w:pPr>
      <w:r>
        <w:t>%define KEY_FILE "certs/server.key"</w:t>
      </w:r>
    </w:p>
    <w:p w14:paraId="51597B7F" w14:textId="77777777" w:rsidR="006E7290" w:rsidRDefault="00CC5A16">
      <w:pPr>
        <w:pStyle w:val="SourceCode"/>
      </w:pPr>
      <w:r>
        <w:t>; The request record: what a handler needs to know about the request it</w:t>
      </w:r>
    </w:p>
    <w:p w14:paraId="70E39013" w14:textId="77777777" w:rsidR="006E7290" w:rsidRDefault="00CC5A16">
      <w:pPr>
        <w:pStyle w:val="SourceCode"/>
      </w:pPr>
      <w:r>
        <w:t>; answers. The path is the path alone, for routing; the target is the</w:t>
      </w:r>
    </w:p>
    <w:p w14:paraId="651B1A0B" w14:textId="77777777" w:rsidR="006E7290" w:rsidRDefault="00CC5A16">
      <w:pPr>
        <w:pStyle w:val="SourceCode"/>
      </w:pPr>
      <w:r>
        <w:t>; path and query exactly as the client sent them, for the request line;</w:t>
      </w:r>
    </w:p>
    <w:p w14:paraId="5BC2FCA0" w14:textId="77777777" w:rsidR="006E7290" w:rsidRDefault="00CC5A16">
      <w:pPr>
        <w:pStyle w:val="SourceCode"/>
      </w:pPr>
      <w:r>
        <w:t>; the body is the whole body as text ("" when there is none); and, new in</w:t>
      </w:r>
    </w:p>
    <w:p w14:paraId="62625DCA" w14:textId="77777777" w:rsidR="006E7290" w:rsidRDefault="00CC5A16">
      <w:pPr>
        <w:pStyle w:val="SourceCode"/>
      </w:pPr>
      <w:r>
        <w:t>; this lesson, the Authorization header's text, or 0 when the request has</w:t>
      </w:r>
    </w:p>
    <w:p w14:paraId="72B4FC26" w14:textId="77777777" w:rsidR="006E7290" w:rsidRDefault="00CC5A16">
      <w:pPr>
        <w:pStyle w:val="SourceCode"/>
      </w:pPr>
      <w:r>
        <w:t>; none.</w:t>
      </w:r>
    </w:p>
    <w:p w14:paraId="243A41FB" w14:textId="77777777" w:rsidR="006E7290" w:rsidRDefault="00CC5A16">
      <w:pPr>
        <w:pStyle w:val="SourceCode"/>
      </w:pPr>
      <w:r>
        <w:t>REQUEST_CONNECTION              equ 0</w:t>
      </w:r>
    </w:p>
    <w:p w14:paraId="6A01FD8B" w14:textId="77777777" w:rsidR="006E7290" w:rsidRDefault="00CC5A16">
      <w:pPr>
        <w:pStyle w:val="SourceCode"/>
      </w:pPr>
      <w:r>
        <w:t>REQUEST_METHOD                  equ 8</w:t>
      </w:r>
    </w:p>
    <w:p w14:paraId="6968A2A6" w14:textId="77777777" w:rsidR="006E7290" w:rsidRDefault="00CC5A16">
      <w:pPr>
        <w:pStyle w:val="SourceCode"/>
      </w:pPr>
      <w:r>
        <w:t>REQUEST_PATH                    equ 16</w:t>
      </w:r>
    </w:p>
    <w:p w14:paraId="6E349C62" w14:textId="77777777" w:rsidR="006E7290" w:rsidRDefault="00CC5A16">
      <w:pPr>
        <w:pStyle w:val="SourceCode"/>
      </w:pPr>
      <w:r>
        <w:t>REQUEST_TARGET                  equ 24</w:t>
      </w:r>
    </w:p>
    <w:p w14:paraId="736052E2" w14:textId="77777777" w:rsidR="006E7290" w:rsidRDefault="00CC5A16">
      <w:pPr>
        <w:pStyle w:val="SourceCode"/>
      </w:pPr>
      <w:r>
        <w:t>REQUEST_BODY                    equ 32</w:t>
      </w:r>
    </w:p>
    <w:p w14:paraId="5158AEE6" w14:textId="77777777" w:rsidR="006E7290" w:rsidRDefault="00CC5A16">
      <w:pPr>
        <w:pStyle w:val="SourceCode"/>
      </w:pPr>
      <w:r>
        <w:t>REQUEST_AUTHORIZATION           equ 40</w:t>
      </w:r>
    </w:p>
    <w:p w14:paraId="523A7EB4" w14:textId="77777777" w:rsidR="006E7290" w:rsidRDefault="00CC5A16">
      <w:pPr>
        <w:pStyle w:val="SourceCode"/>
      </w:pPr>
      <w:r>
        <w:t>REQUEST_SIZE                    equ 48</w:t>
      </w:r>
    </w:p>
    <w:p w14:paraId="291B8E5E" w14:textId="77777777" w:rsidR="006E7290" w:rsidRDefault="00CC5A16">
      <w:pPr>
        <w:pStyle w:val="SourceCode"/>
      </w:pPr>
      <w:r>
        <w:t>; Remember, the RequestState: what the server keeps for one request while</w:t>
      </w:r>
    </w:p>
    <w:p w14:paraId="213170DC" w14:textId="77777777" w:rsidR="006E7290" w:rsidRDefault="00CC5A16">
      <w:pPr>
        <w:pStyle w:val="SourceCode"/>
      </w:pPr>
      <w:r>
        <w:t>; it arrives (Lesson 6.2a): the target, whether the headers have been</w:t>
      </w:r>
    </w:p>
    <w:p w14:paraId="00C3710E" w14:textId="77777777" w:rsidR="006E7290" w:rsidRDefault="00CC5A16">
      <w:pPr>
        <w:pStyle w:val="SourceCode"/>
      </w:pPr>
      <w:r>
        <w:t>; seen, the length of the body so far, and the body, up to MAX_BODY_BYTES</w:t>
      </w:r>
    </w:p>
    <w:p w14:paraId="64D4E459" w14:textId="77777777" w:rsidR="006E7290" w:rsidRDefault="00CC5A16">
      <w:pPr>
        <w:pStyle w:val="SourceCode"/>
      </w:pPr>
      <w:r>
        <w:t>; and the 0 byte that ends it. start_request sets it aside with calloc.</w:t>
      </w:r>
    </w:p>
    <w:p w14:paraId="5649285D" w14:textId="77777777" w:rsidR="006E7290" w:rsidRDefault="00CC5A16">
      <w:pPr>
        <w:pStyle w:val="SourceCode"/>
      </w:pPr>
      <w:r>
        <w:t>STATE_TARGET                    equ 0</w:t>
      </w:r>
    </w:p>
    <w:p w14:paraId="4F9E4AA8" w14:textId="77777777" w:rsidR="006E7290" w:rsidRDefault="00CC5A16">
      <w:pPr>
        <w:pStyle w:val="SourceCode"/>
      </w:pPr>
      <w:r>
        <w:t>STATE_HEADERS_SEEN              equ 8</w:t>
      </w:r>
    </w:p>
    <w:p w14:paraId="06A2E4D4" w14:textId="77777777" w:rsidR="006E7290" w:rsidRDefault="00CC5A16">
      <w:pPr>
        <w:pStyle w:val="SourceCode"/>
      </w:pPr>
      <w:r>
        <w:t>STATE_BODY_LENGTH               equ 16</w:t>
      </w:r>
    </w:p>
    <w:p w14:paraId="32314BAB" w14:textId="77777777" w:rsidR="006E7290" w:rsidRDefault="00CC5A16">
      <w:pPr>
        <w:pStyle w:val="SourceCode"/>
      </w:pPr>
      <w:r>
        <w:t>STATE_BODY                      equ 24</w:t>
      </w:r>
    </w:p>
    <w:p w14:paraId="2830B0DF" w14:textId="77777777" w:rsidR="006E7290" w:rsidRDefault="00CC5A16">
      <w:pPr>
        <w:pStyle w:val="SourceCode"/>
      </w:pPr>
      <w:r>
        <w:t>STATE_SIZE                      equ STATE_BODY + MAX_BODY_BYTES + 1</w:t>
      </w:r>
    </w:p>
    <w:p w14:paraId="6EFE1501" w14:textId="77777777" w:rsidR="006E7290" w:rsidRDefault="006E7290">
      <w:pPr>
        <w:pStyle w:val="SourceCode"/>
      </w:pPr>
    </w:p>
    <w:p w14:paraId="2478B7D5" w14:textId="77777777" w:rsidR="006E7290" w:rsidRDefault="00CC5A16">
      <w:pPr>
        <w:pStyle w:val="SourceCode"/>
      </w:pPr>
      <w:r>
        <w:t>section .rdata</w:t>
      </w:r>
    </w:p>
    <w:p w14:paraId="46313295" w14:textId="77777777" w:rsidR="006E7290" w:rsidRDefault="00CC5A16">
      <w:pPr>
        <w:pStyle w:val="SourceCode"/>
      </w:pPr>
      <w:r>
        <w:t xml:space="preserve">    certificate_file db CERTIFICATE_FILE, 0</w:t>
      </w:r>
    </w:p>
    <w:p w14:paraId="686E4D8D" w14:textId="77777777" w:rsidR="006E7290" w:rsidRDefault="00CC5A16">
      <w:pPr>
        <w:pStyle w:val="SourceCode"/>
      </w:pPr>
      <w:r>
        <w:t xml:space="preserve">    key_file        db KEY_FILE, 0</w:t>
      </w:r>
    </w:p>
    <w:p w14:paraId="6AA208BD" w14:textId="77777777" w:rsidR="006E7290" w:rsidRDefault="00CC5A16">
      <w:pPr>
        <w:pStyle w:val="SourceCode"/>
      </w:pPr>
      <w:r>
        <w:t xml:space="preserve">    read_binary     db "rb", 0</w:t>
      </w:r>
    </w:p>
    <w:p w14:paraId="653637CA" w14:textId="77777777" w:rsidR="006E7290" w:rsidRDefault="00CC5A16">
      <w:pPr>
        <w:pStyle w:val="SourceCode"/>
      </w:pPr>
      <w:r>
        <w:t xml:space="preserve">    get_method      db "GET", 0</w:t>
      </w:r>
    </w:p>
    <w:p w14:paraId="6C072742" w14:textId="77777777" w:rsidR="006E7290" w:rsidRDefault="00CC5A16">
      <w:pPr>
        <w:pStyle w:val="SourceCode"/>
      </w:pPr>
      <w:r>
        <w:t xml:space="preserve">    post_method     db "POST", 0</w:t>
      </w:r>
    </w:p>
    <w:p w14:paraId="6979F7E0" w14:textId="77777777" w:rsidR="006E7290" w:rsidRDefault="00CC5A16">
      <w:pPr>
        <w:pStyle w:val="SourceCode"/>
      </w:pPr>
      <w:r>
        <w:t xml:space="preserve">    delete_method   db "DELETE", 0</w:t>
      </w:r>
    </w:p>
    <w:p w14:paraId="0727319B" w14:textId="77777777" w:rsidR="006E7290" w:rsidRDefault="00CC5A16">
      <w:pPr>
        <w:pStyle w:val="SourceCode"/>
      </w:pPr>
      <w:r>
        <w:t xml:space="preserve">    health_path     db API_PREFIX, "/health", 0</w:t>
      </w:r>
    </w:p>
    <w:p w14:paraId="05A6CA00" w14:textId="77777777" w:rsidR="006E7290" w:rsidRDefault="00CC5A16">
      <w:pPr>
        <w:pStyle w:val="SourceCode"/>
      </w:pPr>
      <w:r>
        <w:t xml:space="preserve">    health_json     db '{"status":"ok"}', 0</w:t>
      </w:r>
    </w:p>
    <w:p w14:paraId="6AA00870" w14:textId="77777777" w:rsidR="006E7290" w:rsidRDefault="00CC5A16">
      <w:pPr>
        <w:pStyle w:val="SourceCode"/>
      </w:pPr>
      <w:r>
        <w:t xml:space="preserve">    not_found_json  db '{"code":"not_found","message":"no such path"}', 0</w:t>
      </w:r>
    </w:p>
    <w:p w14:paraId="1870917F" w14:textId="77777777" w:rsidR="006E7290" w:rsidRDefault="00CC5A16">
      <w:pPr>
        <w:pStyle w:val="SourceCode"/>
      </w:pPr>
      <w:r>
        <w:t xml:space="preserve">    out_of_memory_json db '{"code":"database_failure",'</w:t>
      </w:r>
    </w:p>
    <w:p w14:paraId="318A82B0" w14:textId="77777777" w:rsidR="006E7290" w:rsidRDefault="00CC5A16">
      <w:pPr>
        <w:pStyle w:val="SourceCode"/>
      </w:pPr>
      <w:r>
        <w:t xml:space="preserve">                    db '"message":"out of memory"}', 0</w:t>
      </w:r>
    </w:p>
    <w:p w14:paraId="29C473B4" w14:textId="77777777" w:rsidR="006E7290" w:rsidRDefault="00CC5A16">
      <w:pPr>
        <w:pStyle w:val="SourceCode"/>
      </w:pPr>
      <w:r>
        <w:t xml:space="preserve">    contacts_path   db API_PREFIX, "/contacts", 0</w:t>
      </w:r>
    </w:p>
    <w:p w14:paraId="70978B17" w14:textId="77777777" w:rsidR="006E7290" w:rsidRDefault="00CC5A16">
      <w:pPr>
        <w:pStyle w:val="SourceCode"/>
      </w:pPr>
      <w:r>
        <w:t xml:space="preserve">    ; The path of one contact starts with this prefix; $ is the address</w:t>
      </w:r>
    </w:p>
    <w:p w14:paraId="00BFF53C" w14:textId="77777777" w:rsidR="006E7290" w:rsidRDefault="00CC5A16">
      <w:pPr>
        <w:pStyle w:val="SourceCode"/>
      </w:pPr>
      <w:r>
        <w:t xml:space="preserve">    ; NASM has reached, so $ - contact_prefix - 1 is the prefix's length</w:t>
      </w:r>
    </w:p>
    <w:p w14:paraId="5F2FA648" w14:textId="77777777" w:rsidR="006E7290" w:rsidRDefault="00CC5A16">
      <w:pPr>
        <w:pStyle w:val="SourceCode"/>
      </w:pPr>
      <w:r>
        <w:t xml:space="preserve">    ; without its 0 byte.</w:t>
      </w:r>
    </w:p>
    <w:p w14:paraId="420B0DCC" w14:textId="77777777" w:rsidR="006E7290" w:rsidRDefault="00CC5A16">
      <w:pPr>
        <w:pStyle w:val="SourceCode"/>
      </w:pPr>
      <w:r>
        <w:t xml:space="preserve">    contact_prefix  db API_PREFIX, "/contacts/", 0</w:t>
      </w:r>
    </w:p>
    <w:p w14:paraId="3D1D10CB" w14:textId="77777777" w:rsidR="006E7290" w:rsidRDefault="00CC5A16">
      <w:pPr>
        <w:pStyle w:val="SourceCode"/>
      </w:pPr>
      <w:r>
        <w:t xml:space="preserve">    CONTACT_PREFIX_LENGTH equ $ - contact_prefix - 1</w:t>
      </w:r>
    </w:p>
    <w:p w14:paraId="1F1A12BD" w14:textId="77777777" w:rsidR="006E7290" w:rsidRDefault="00CC5A16">
      <w:pPr>
        <w:pStyle w:val="SourceCode"/>
      </w:pPr>
      <w:r>
        <w:t xml:space="preserve">    ; Remember, the words for an id that parse_path_id refuses (Lesson</w:t>
      </w:r>
    </w:p>
    <w:p w14:paraId="464DB214" w14:textId="77777777" w:rsidR="006E7290" w:rsidRDefault="00CC5A16">
      <w:pPr>
        <w:pStyle w:val="SourceCode"/>
      </w:pPr>
      <w:r>
        <w:t xml:space="preserve">    ; 6.11a), and for a body that is not a JSON contact (Lesson 6.6a).</w:t>
      </w:r>
    </w:p>
    <w:p w14:paraId="2DB585CE" w14:textId="77777777" w:rsidR="006E7290" w:rsidRDefault="00CC5A16">
      <w:pPr>
        <w:pStyle w:val="SourceCode"/>
      </w:pPr>
      <w:r>
        <w:t xml:space="preserve">    path_id_problem db "id must be digits only, 1 to 2147483647", 0</w:t>
      </w:r>
    </w:p>
    <w:p w14:paraId="27DAEFD4" w14:textId="77777777" w:rsidR="006E7290" w:rsidRDefault="00CC5A16">
      <w:pPr>
        <w:pStyle w:val="SourceCode"/>
      </w:pPr>
      <w:r>
        <w:t xml:space="preserve">    digit_characters db "0123456789", 0</w:t>
      </w:r>
    </w:p>
    <w:p w14:paraId="152F5024" w14:textId="77777777" w:rsidR="006E7290" w:rsidRDefault="00CC5A16">
      <w:pPr>
        <w:pStyle w:val="SourceCode"/>
      </w:pPr>
      <w:r>
        <w:t xml:space="preserve">    body_problem    db "body must be a JSON contact object", 0</w:t>
      </w:r>
    </w:p>
    <w:p w14:paraId="53222A6D" w14:textId="77777777" w:rsidR="006E7290" w:rsidRDefault="00CC5A16">
      <w:pPr>
        <w:pStyle w:val="SourceCode"/>
      </w:pPr>
      <w:r>
        <w:t xml:space="preserve">    ; The new contact's own path: the collection's path, a slash, and the</w:t>
      </w:r>
    </w:p>
    <w:p w14:paraId="60C27E06" w14:textId="77777777" w:rsidR="006E7290" w:rsidRDefault="00CC5A16">
      <w:pPr>
        <w:pStyle w:val="SourceCode"/>
      </w:pPr>
      <w:r>
        <w:t xml:space="preserve">    ; id.</w:t>
      </w:r>
    </w:p>
    <w:p w14:paraId="206991A3" w14:textId="77777777" w:rsidR="006E7290" w:rsidRDefault="00CC5A16">
      <w:pPr>
        <w:pStyle w:val="SourceCode"/>
      </w:pPr>
      <w:r>
        <w:t xml:space="preserve">    location_format db "%s/%d", 0</w:t>
      </w:r>
    </w:p>
    <w:p w14:paraId="0D04CB72" w14:textId="77777777" w:rsidR="006E7290" w:rsidRDefault="00CC5A16">
      <w:pPr>
        <w:pStyle w:val="SourceCode"/>
      </w:pPr>
      <w:r>
        <w:t xml:space="preserve">    location_name   db "Location", 0</w:t>
      </w:r>
    </w:p>
    <w:p w14:paraId="0BFD94DB" w14:textId="77777777" w:rsidR="006E7290" w:rsidRDefault="00CC5A16">
      <w:pPr>
        <w:pStyle w:val="SourceCode"/>
      </w:pPr>
      <w:r>
        <w:t xml:space="preserve">    out_of_memory_text db "out of memory", 0</w:t>
      </w:r>
    </w:p>
    <w:p w14:paraId="1A445121" w14:textId="77777777" w:rsidR="006E7290" w:rsidRDefault="00CC5A16">
      <w:pPr>
        <w:pStyle w:val="SourceCode"/>
      </w:pPr>
      <w:r>
        <w:t xml:space="preserve">    copy_format     db "%s", 0</w:t>
      </w:r>
    </w:p>
    <w:p w14:paraId="49E921F9" w14:textId="77777777" w:rsidR="006E7290" w:rsidRDefault="00CC5A16">
      <w:pPr>
        <w:pStyle w:val="SourceCode"/>
      </w:pPr>
      <w:r>
        <w:t xml:space="preserve">    ; The error body's two keys, and the code for each status.</w:t>
      </w:r>
    </w:p>
    <w:p w14:paraId="0FC93623" w14:textId="77777777" w:rsidR="006E7290" w:rsidRDefault="00CC5A16">
      <w:pPr>
        <w:pStyle w:val="SourceCode"/>
      </w:pPr>
      <w:r>
        <w:t xml:space="preserve">    code_key        db "code", 0</w:t>
      </w:r>
    </w:p>
    <w:p w14:paraId="352E86AD" w14:textId="77777777" w:rsidR="006E7290" w:rsidRDefault="00CC5A16">
      <w:pPr>
        <w:pStyle w:val="SourceCode"/>
      </w:pPr>
      <w:r>
        <w:t xml:space="preserve">    message_key     db "message", 0</w:t>
      </w:r>
    </w:p>
    <w:p w14:paraId="54F169E5" w14:textId="77777777" w:rsidR="006E7290" w:rsidRDefault="00CC5A16">
      <w:pPr>
        <w:pStyle w:val="SourceCode"/>
      </w:pPr>
      <w:r>
        <w:t xml:space="preserve">    invalid_input_code db "invalid_input", 0</w:t>
      </w:r>
    </w:p>
    <w:p w14:paraId="4C78683B" w14:textId="77777777" w:rsidR="006E7290" w:rsidRDefault="00CC5A16">
      <w:pPr>
        <w:pStyle w:val="SourceCode"/>
      </w:pPr>
      <w:r>
        <w:t xml:space="preserve">    not_found_code  db "not_found", 0</w:t>
      </w:r>
    </w:p>
    <w:p w14:paraId="42438ACE" w14:textId="77777777" w:rsidR="006E7290" w:rsidRDefault="00CC5A16">
      <w:pPr>
        <w:pStyle w:val="SourceCode"/>
      </w:pPr>
      <w:r>
        <w:t xml:space="preserve">    duplicate_email_code db "duplicate_email", 0</w:t>
      </w:r>
    </w:p>
    <w:p w14:paraId="3430E5D7" w14:textId="77777777" w:rsidR="006E7290" w:rsidRDefault="00CC5A16">
      <w:pPr>
        <w:pStyle w:val="SourceCode"/>
      </w:pPr>
      <w:r>
        <w:t xml:space="preserve">    database_failure_code db "database_failure", 0</w:t>
      </w:r>
    </w:p>
    <w:p w14:paraId="52EE3D40" w14:textId="77777777" w:rsidR="006E7290" w:rsidRDefault="00CC5A16">
      <w:pPr>
        <w:pStyle w:val="SourceCode"/>
      </w:pPr>
      <w:r>
        <w:t xml:space="preserve">    ; send_unavailable's code, for an answer no status gives.</w:t>
      </w:r>
    </w:p>
    <w:p w14:paraId="18B0996B" w14:textId="77777777" w:rsidR="006E7290" w:rsidRDefault="00CC5A16">
      <w:pPr>
        <w:pStyle w:val="SourceCode"/>
      </w:pPr>
      <w:r>
        <w:t xml:space="preserve">    database_unavailable_code db "database_unavailable", 0</w:t>
      </w:r>
    </w:p>
    <w:p w14:paraId="49FA5731" w14:textId="77777777" w:rsidR="006E7290" w:rsidRDefault="00CC5A16">
      <w:pPr>
        <w:pStyle w:val="SourceCode"/>
      </w:pPr>
      <w:r>
        <w:t xml:space="preserve">    ; authorize's two codes, and their words: the same 401 words for every</w:t>
      </w:r>
    </w:p>
    <w:p w14:paraId="23EFCAEB" w14:textId="77777777" w:rsidR="006E7290" w:rsidRDefault="00CC5A16">
      <w:pPr>
        <w:pStyle w:val="SourceCode"/>
      </w:pPr>
      <w:r>
        <w:t xml:space="preserve">    ; refused key, so an answer never tells a guesser which part was</w:t>
      </w:r>
    </w:p>
    <w:p w14:paraId="4148643A" w14:textId="77777777" w:rsidR="006E7290" w:rsidRDefault="00CC5A16">
      <w:pPr>
        <w:pStyle w:val="SourceCode"/>
      </w:pPr>
      <w:r>
        <w:t xml:space="preserve">    ; right.</w:t>
      </w:r>
    </w:p>
    <w:p w14:paraId="1139CA28" w14:textId="77777777" w:rsidR="006E7290" w:rsidRDefault="00CC5A16">
      <w:pPr>
        <w:pStyle w:val="SourceCode"/>
      </w:pPr>
      <w:r>
        <w:t xml:space="preserve">    unauthorized_code db "unauthorized", 0</w:t>
      </w:r>
    </w:p>
    <w:p w14:paraId="710D2623" w14:textId="77777777" w:rsidR="006E7290" w:rsidRDefault="00CC5A16">
      <w:pPr>
        <w:pStyle w:val="SourceCode"/>
      </w:pPr>
      <w:r>
        <w:t xml:space="preserve">    forbidden_code  db "forbidden", 0</w:t>
      </w:r>
    </w:p>
    <w:p w14:paraId="207D031B" w14:textId="77777777" w:rsidR="006E7290" w:rsidRDefault="00CC5A16">
      <w:pPr>
        <w:pStyle w:val="SourceCode"/>
      </w:pPr>
      <w:r>
        <w:t xml:space="preserve">    key_required_text db "a valid API key is required", 0</w:t>
      </w:r>
    </w:p>
    <w:p w14:paraId="76ECD5FB" w14:textId="77777777" w:rsidR="006E7290" w:rsidRDefault="00CC5A16">
      <w:pPr>
        <w:pStyle w:val="SourceCode"/>
      </w:pPr>
      <w:r>
        <w:t xml:space="preserve">    read_only_text  db "this key may only read", 0</w:t>
      </w:r>
    </w:p>
    <w:p w14:paraId="76DA00B5" w14:textId="77777777" w:rsidR="006E7290" w:rsidRDefault="00CC5A16">
      <w:pPr>
        <w:pStyle w:val="SourceCode"/>
      </w:pPr>
      <w:r>
        <w:t xml:space="preserve">    write_scope     db "write", 0</w:t>
      </w:r>
    </w:p>
    <w:p w14:paraId="245A09C8" w14:textId="77777777" w:rsidR="006E7290" w:rsidRDefault="00CC5A16">
      <w:pPr>
        <w:pStyle w:val="SourceCode"/>
      </w:pPr>
      <w:r>
        <w:t xml:space="preserve">    content_type_name db "Content-Type", 0</w:t>
      </w:r>
    </w:p>
    <w:p w14:paraId="2D35F208" w14:textId="77777777" w:rsidR="006E7290" w:rsidRDefault="00CC5A16">
      <w:pPr>
        <w:pStyle w:val="SourceCode"/>
      </w:pPr>
      <w:r>
        <w:t xml:space="preserve">    json_type       db "application/json; charset=utf-8", 0</w:t>
      </w:r>
    </w:p>
    <w:p w14:paraId="0992F57A" w14:textId="77777777" w:rsidR="006E7290" w:rsidRDefault="00CC5A16">
      <w:pPr>
        <w:pStyle w:val="SourceCode"/>
      </w:pPr>
      <w:r>
        <w:t xml:space="preserve">    authorization_name db "Authorization", 0</w:t>
      </w:r>
    </w:p>
    <w:p w14:paraId="65DFF141" w14:textId="77777777" w:rsidR="006E7290" w:rsidRDefault="00CC5A16">
      <w:pPr>
        <w:pStyle w:val="SourceCode"/>
      </w:pPr>
      <w:r>
        <w:t xml:space="preserve">    www_authenticate_name db "WWW-Authenticate", 0</w:t>
      </w:r>
    </w:p>
    <w:p w14:paraId="5B3743B2" w14:textId="77777777" w:rsidR="006E7290" w:rsidRDefault="00CC5A16">
      <w:pPr>
        <w:pStyle w:val="SourceCode"/>
      </w:pPr>
      <w:r>
        <w:t xml:space="preserve">    bearer_text     db "Bearer", 0</w:t>
      </w:r>
    </w:p>
    <w:p w14:paraId="722CF1E1" w14:textId="77777777" w:rsidR="006E7290" w:rsidRDefault="00CC5A16">
      <w:pPr>
        <w:pStyle w:val="SourceCode"/>
      </w:pPr>
      <w:r>
        <w:t xml:space="preserve">    request_line    db "%s %s -&gt; %u", 10, 0</w:t>
      </w:r>
    </w:p>
    <w:p w14:paraId="41484C5C" w14:textId="77777777" w:rsidR="006E7290" w:rsidRDefault="00CC5A16">
      <w:pPr>
        <w:pStyle w:val="SourceCode"/>
      </w:pPr>
      <w:r>
        <w:t xml:space="preserve">    ; access.log: the file, "ab" to append, the time as Chapter 5's</w:t>
      </w:r>
    </w:p>
    <w:p w14:paraId="0DA63693" w14:textId="77777777" w:rsidR="006E7290" w:rsidRDefault="00CC5A16">
      <w:pPr>
        <w:pStyle w:val="SourceCode"/>
      </w:pPr>
      <w:r>
        <w:t xml:space="preserve">    ; contacts.log writes it, and one line per answer.</w:t>
      </w:r>
    </w:p>
    <w:p w14:paraId="3C884E04" w14:textId="77777777" w:rsidR="006E7290" w:rsidRDefault="00CC5A16">
      <w:pPr>
        <w:pStyle w:val="SourceCode"/>
      </w:pPr>
      <w:r>
        <w:t xml:space="preserve">    access_log_file db "access.log", 0</w:t>
      </w:r>
    </w:p>
    <w:p w14:paraId="5425B429" w14:textId="77777777" w:rsidR="006E7290" w:rsidRDefault="00CC5A16">
      <w:pPr>
        <w:pStyle w:val="SourceCode"/>
      </w:pPr>
      <w:r>
        <w:t xml:space="preserve">    append_mode     db "ab", 0</w:t>
      </w:r>
    </w:p>
    <w:p w14:paraId="457D7863" w14:textId="77777777" w:rsidR="006E7290" w:rsidRDefault="00CC5A16">
      <w:pPr>
        <w:pStyle w:val="SourceCode"/>
      </w:pPr>
      <w:r>
        <w:t xml:space="preserve">    time_format     db "%Y-%m-%dT%H:%M:%SZ", 0</w:t>
      </w:r>
    </w:p>
    <w:p w14:paraId="79805297" w14:textId="77777777" w:rsidR="006E7290" w:rsidRDefault="00CC5A16">
      <w:pPr>
        <w:pStyle w:val="SourceCode"/>
      </w:pPr>
      <w:r>
        <w:t xml:space="preserve">    access_line     db "%s | %s | %s | %u | %s", 10, 0</w:t>
      </w:r>
    </w:p>
    <w:p w14:paraId="4AED68E2" w14:textId="77777777" w:rsidR="006E7290" w:rsidRDefault="00CC5A16">
      <w:pPr>
        <w:pStyle w:val="SourceCode"/>
      </w:pPr>
      <w:r>
        <w:t xml:space="preserve">    access_failed_line db "Error: could not write to access.log", 10, 0</w:t>
      </w:r>
    </w:p>
    <w:p w14:paraId="10DD9406" w14:textId="77777777" w:rsidR="006E7290" w:rsidRDefault="00CC5A16">
      <w:pPr>
        <w:pStyle w:val="SourceCode"/>
      </w:pPr>
      <w:r>
        <w:t xml:space="preserve">    listening_line  db "Listening on https://", HOST, ":%d", 10, 0</w:t>
      </w:r>
    </w:p>
    <w:p w14:paraId="1F846F91" w14:textId="77777777" w:rsidR="006E7290" w:rsidRDefault="00CC5A16">
      <w:pPr>
        <w:pStyle w:val="SourceCode"/>
      </w:pPr>
      <w:r>
        <w:t xml:space="preserve">    start_error_line db "Error: could not start the server on ", HOST</w:t>
      </w:r>
    </w:p>
    <w:p w14:paraId="36B8C8CC" w14:textId="77777777" w:rsidR="006E7290" w:rsidRDefault="00CC5A16">
      <w:pPr>
        <w:pStyle w:val="SourceCode"/>
      </w:pPr>
      <w:r>
        <w:t xml:space="preserve">                    db ":%d", 10, 0</w:t>
      </w:r>
    </w:p>
    <w:p w14:paraId="69FBF9A5" w14:textId="77777777" w:rsidR="006E7290" w:rsidRDefault="00CC5A16">
      <w:pPr>
        <w:pStyle w:val="SourceCode"/>
      </w:pPr>
      <w:r>
        <w:t xml:space="preserve">    reason_line     db "Reason: %s", 10, 0</w:t>
      </w:r>
    </w:p>
    <w:p w14:paraId="02A53059" w14:textId="77777777" w:rsidR="006E7290" w:rsidRDefault="00CC5A16">
      <w:pPr>
        <w:pStyle w:val="SourceCode"/>
      </w:pPr>
      <w:r>
        <w:t xml:space="preserve">    certificate_unread db "could not read ", CERTIFICATE_FILE, 0</w:t>
      </w:r>
    </w:p>
    <w:p w14:paraId="163C6E0C" w14:textId="77777777" w:rsidR="006E7290" w:rsidRDefault="00CC5A16">
      <w:pPr>
        <w:pStyle w:val="SourceCode"/>
      </w:pPr>
      <w:r>
        <w:t xml:space="preserve">    key_unread      db "could not read ", KEY_FILE, 0</w:t>
      </w:r>
    </w:p>
    <w:p w14:paraId="2756802E" w14:textId="77777777" w:rsidR="006E7290" w:rsidRDefault="00CC5A16">
      <w:pPr>
        <w:pStyle w:val="SourceCode"/>
      </w:pPr>
      <w:r>
        <w:t xml:space="preserve">    start_refused   db "the port is in use, or the certificate or key "</w:t>
      </w:r>
    </w:p>
    <w:p w14:paraId="3C802992" w14:textId="77777777" w:rsidR="006E7290" w:rsidRDefault="00CC5A16">
      <w:pPr>
        <w:pStyle w:val="SourceCode"/>
      </w:pPr>
      <w:r>
        <w:t xml:space="preserve">                    db "is not valid", 0</w:t>
      </w:r>
    </w:p>
    <w:p w14:paraId="1BC79D1C" w14:textId="77777777" w:rsidR="006E7290" w:rsidRDefault="00CC5A16">
      <w:pPr>
        <w:pStyle w:val="SourceCode"/>
      </w:pPr>
      <w:r>
        <w:t xml:space="preserve">    library_refused db "could not start the MySQL library", 0</w:t>
      </w:r>
    </w:p>
    <w:p w14:paraId="53E2F132" w14:textId="77777777" w:rsidR="006E7290" w:rsidRDefault="00CC5A16">
      <w:pPr>
        <w:pStyle w:val="SourceCode"/>
      </w:pPr>
      <w:r>
        <w:t xml:space="preserve">    ; Remember, the address to listen on: IPv4, port 8765 most</w:t>
      </w:r>
    </w:p>
    <w:p w14:paraId="444BE394" w14:textId="77777777" w:rsidR="006E7290" w:rsidRDefault="00CC5A16">
      <w:pPr>
        <w:pStyle w:val="SourceCode"/>
      </w:pPr>
      <w:r>
        <w:t xml:space="preserve">    ; significant byte first, 127.0.0.1, and eight unused bytes.</w:t>
      </w:r>
    </w:p>
    <w:p w14:paraId="2E668B7E" w14:textId="77777777" w:rsidR="006E7290" w:rsidRDefault="00CC5A16">
      <w:pPr>
        <w:pStyle w:val="SourceCode"/>
      </w:pPr>
      <w:r>
        <w:t xml:space="preserve">    listen_address  dw 2</w:t>
      </w:r>
    </w:p>
    <w:p w14:paraId="2F023BBD" w14:textId="77777777" w:rsidR="006E7290" w:rsidRDefault="00CC5A16">
      <w:pPr>
        <w:pStyle w:val="SourceCode"/>
      </w:pPr>
      <w:r>
        <w:t xml:space="preserve">                    db 0x22, 0x3D</w:t>
      </w:r>
    </w:p>
    <w:p w14:paraId="03BA88C5" w14:textId="77777777" w:rsidR="006E7290" w:rsidRDefault="00CC5A16">
      <w:pPr>
        <w:pStyle w:val="SourceCode"/>
      </w:pPr>
      <w:r>
        <w:t xml:space="preserve">                    db 127, 0, 0, 1</w:t>
      </w:r>
    </w:p>
    <w:p w14:paraId="261DAF81" w14:textId="77777777" w:rsidR="006E7290" w:rsidRDefault="00CC5A16">
      <w:pPr>
        <w:pStyle w:val="SourceCode"/>
      </w:pPr>
      <w:r>
        <w:t xml:space="preserve">                    times 8 db 0</w:t>
      </w:r>
    </w:p>
    <w:p w14:paraId="5BE2BBB5" w14:textId="77777777" w:rsidR="006E7290" w:rsidRDefault="00CC5A16">
      <w:pPr>
        <w:pStyle w:val="SourceCode"/>
      </w:pPr>
      <w:r>
        <w:t xml:space="preserve">    ADDRESS_SIZE    equ $ - listen_address</w:t>
      </w:r>
    </w:p>
    <w:p w14:paraId="2447F269" w14:textId="77777777" w:rsidR="006E7290" w:rsidRDefault="006E7290">
      <w:pPr>
        <w:pStyle w:val="SourceCode"/>
      </w:pPr>
    </w:p>
    <w:p w14:paraId="772B6FF2" w14:textId="77777777" w:rsidR="006E7290" w:rsidRDefault="00CC5A16">
      <w:pPr>
        <w:pStyle w:val="SourceCode"/>
      </w:pPr>
      <w:r>
        <w:t>section .bss</w:t>
      </w:r>
    </w:p>
    <w:p w14:paraId="587293E5" w14:textId="77777777" w:rsidR="006E7290" w:rsidRDefault="00CC5A16">
      <w:pPr>
        <w:pStyle w:val="SourceCode"/>
      </w:pPr>
      <w:r>
        <w:t xml:space="preserve">    certificate     resb PEM_SIZE</w:t>
      </w:r>
    </w:p>
    <w:p w14:paraId="3EA09122" w14:textId="77777777" w:rsidR="006E7290" w:rsidRDefault="00CC5A16">
      <w:pPr>
        <w:pStyle w:val="SourceCode"/>
      </w:pPr>
      <w:r>
        <w:t xml:space="preserve">    key             resb PEM_SIZE</w:t>
      </w:r>
    </w:p>
    <w:p w14:paraId="30EC9022" w14:textId="77777777" w:rsidR="006E7290" w:rsidRDefault="00CC5A16">
      <w:pPr>
        <w:pStyle w:val="SourceCode"/>
      </w:pPr>
      <w:r>
        <w:t xml:space="preserve">    ; parse_path_id's copy of the id segment, which parse_id trims in</w:t>
      </w:r>
    </w:p>
    <w:p w14:paraId="7E622677" w14:textId="77777777" w:rsidR="006E7290" w:rsidRDefault="00CC5A16">
      <w:pPr>
        <w:pStyle w:val="SourceCode"/>
      </w:pPr>
      <w:r>
        <w:t xml:space="preserve">    ; place, and the record get_contact_record fills.</w:t>
      </w:r>
    </w:p>
    <w:p w14:paraId="166A9353" w14:textId="77777777" w:rsidR="006E7290" w:rsidRDefault="00CC5A16">
      <w:pPr>
        <w:pStyle w:val="SourceCode"/>
      </w:pPr>
      <w:r>
        <w:t xml:space="preserve">    typed_id        resb ID_TEXT_SIZE</w:t>
      </w:r>
    </w:p>
    <w:p w14:paraId="11A2A6CE" w14:textId="77777777" w:rsidR="006E7290" w:rsidRDefault="00CC5A16">
      <w:pPr>
        <w:pStyle w:val="SourceCode"/>
      </w:pPr>
      <w:r>
        <w:t xml:space="preserve">    alignb 8</w:t>
      </w:r>
    </w:p>
    <w:p w14:paraId="27E5E389" w14:textId="77777777" w:rsidR="006E7290" w:rsidRDefault="00CC5A16">
      <w:pPr>
        <w:pStyle w:val="SourceCode"/>
      </w:pPr>
      <w:r>
        <w:t xml:space="preserve">    requested_contact resb CONTACT_SIZE</w:t>
      </w:r>
    </w:p>
    <w:p w14:paraId="3956C92D" w14:textId="77777777" w:rsidR="006E7290" w:rsidRDefault="00CC5A16">
      <w:pPr>
        <w:pStyle w:val="SourceCode"/>
      </w:pPr>
      <w:r>
        <w:t xml:space="preserve">    ; handle_create_contact's records: the contact the body holds, and the</w:t>
      </w:r>
    </w:p>
    <w:p w14:paraId="517084FC" w14:textId="77777777" w:rsidR="006E7290" w:rsidRDefault="00CC5A16">
      <w:pPr>
        <w:pStyle w:val="SourceCode"/>
      </w:pPr>
      <w:r>
        <w:t xml:space="preserve">    ; contact the database stored; then the stored contact's path.</w:t>
      </w:r>
    </w:p>
    <w:p w14:paraId="64AA95E1" w14:textId="77777777" w:rsidR="006E7290" w:rsidRDefault="00CC5A16">
      <w:pPr>
        <w:pStyle w:val="SourceCode"/>
      </w:pPr>
      <w:r>
        <w:t xml:space="preserve">    new_contact     resb CONTACT_SIZE</w:t>
      </w:r>
    </w:p>
    <w:p w14:paraId="7F44CCE0" w14:textId="77777777" w:rsidR="006E7290" w:rsidRDefault="00CC5A16">
      <w:pPr>
        <w:pStyle w:val="SourceCode"/>
      </w:pPr>
      <w:r>
        <w:t xml:space="preserve">    stored_contact  resb CONTACT_SIZE</w:t>
      </w:r>
    </w:p>
    <w:p w14:paraId="0D749C0C" w14:textId="77777777" w:rsidR="006E7290" w:rsidRDefault="00CC5A16">
      <w:pPr>
        <w:pStyle w:val="SourceCode"/>
      </w:pPr>
      <w:r>
        <w:t xml:space="preserve">    location_text   resb LOCATION_SIZE</w:t>
      </w:r>
    </w:p>
    <w:p w14:paraId="4D9336C6" w14:textId="77777777" w:rsidR="006E7290" w:rsidRDefault="00CC5A16">
      <w:pPr>
        <w:pStyle w:val="SourceCode"/>
      </w:pPr>
      <w:r>
        <w:t xml:space="preserve">    ; The key record authorize fills, and log_request's time, key id, and</w:t>
      </w:r>
    </w:p>
    <w:p w14:paraId="23A92F89" w14:textId="77777777" w:rsidR="006E7290" w:rsidRDefault="00CC5A16">
      <w:pPr>
        <w:pStyle w:val="SourceCode"/>
      </w:pPr>
      <w:r>
        <w:t xml:space="preserve">    ; clock reading.</w:t>
      </w:r>
    </w:p>
    <w:p w14:paraId="2C9159F0" w14:textId="77777777" w:rsidR="006E7290" w:rsidRDefault="00CC5A16">
      <w:pPr>
        <w:pStyle w:val="SourceCode"/>
      </w:pPr>
      <w:r>
        <w:t xml:space="preserve">    request_key     resb KEY_RECORD_SIZE</w:t>
      </w:r>
    </w:p>
    <w:p w14:paraId="5F340462" w14:textId="77777777" w:rsidR="006E7290" w:rsidRDefault="00CC5A16">
      <w:pPr>
        <w:pStyle w:val="SourceCode"/>
      </w:pPr>
      <w:r>
        <w:t xml:space="preserve">    access_time     resb TIMESTAMP_SIZE</w:t>
      </w:r>
    </w:p>
    <w:p w14:paraId="69990648" w14:textId="77777777" w:rsidR="006E7290" w:rsidRDefault="00CC5A16">
      <w:pPr>
        <w:pStyle w:val="SourceCode"/>
      </w:pPr>
      <w:r>
        <w:t xml:space="preserve">    logged_key_id   resb KEY_ID_SIZE</w:t>
      </w:r>
    </w:p>
    <w:p w14:paraId="2E92DA77" w14:textId="77777777" w:rsidR="006E7290" w:rsidRDefault="00CC5A16">
      <w:pPr>
        <w:pStyle w:val="SourceCode"/>
      </w:pPr>
      <w:r>
        <w:t xml:space="preserve">    alignb 8</w:t>
      </w:r>
    </w:p>
    <w:p w14:paraId="52D3C6B2" w14:textId="77777777" w:rsidR="006E7290" w:rsidRDefault="00CC5A16">
      <w:pPr>
        <w:pStyle w:val="SourceCode"/>
      </w:pPr>
      <w:r>
        <w:t xml:space="preserve">    now             resq 1</w:t>
      </w:r>
    </w:p>
    <w:p w14:paraId="217A6EBC" w14:textId="77777777" w:rsidR="006E7290" w:rsidRDefault="006E7290">
      <w:pPr>
        <w:pStyle w:val="SourceCode"/>
      </w:pPr>
    </w:p>
    <w:p w14:paraId="70F6F47E" w14:textId="77777777" w:rsidR="006E7290" w:rsidRDefault="00CC5A16">
      <w:pPr>
        <w:pStyle w:val="SourceCode"/>
      </w:pPr>
      <w:r>
        <w:t>section .text</w:t>
      </w:r>
    </w:p>
    <w:p w14:paraId="4D0E6994" w14:textId="77777777" w:rsidR="006E7290" w:rsidRDefault="006E7290">
      <w:pPr>
        <w:pStyle w:val="SourceCode"/>
      </w:pPr>
    </w:p>
    <w:p w14:paraId="3CF52A82" w14:textId="77777777" w:rsidR="006E7290" w:rsidRDefault="00CC5A16">
      <w:pPr>
        <w:pStyle w:val="SourceCode"/>
      </w:pPr>
      <w:r>
        <w:t>; log_request: prints one line per answered request, such as</w:t>
      </w:r>
    </w:p>
    <w:p w14:paraId="246C8B9B" w14:textId="77777777" w:rsidR="006E7290" w:rsidRDefault="00CC5A16">
      <w:pPr>
        <w:pStyle w:val="SourceCode"/>
      </w:pPr>
      <w:r>
        <w:t>; GET /api/v1/health -&gt; 200. Then it appends the same request to</w:t>
      </w:r>
    </w:p>
    <w:p w14:paraId="73346CA2" w14:textId="77777777" w:rsidR="006E7290" w:rsidRDefault="00CC5A16">
      <w:pPr>
        <w:pStyle w:val="SourceCode"/>
      </w:pPr>
      <w:r>
        <w:t>; access.log, with the UTC time and the key id:</w:t>
      </w:r>
    </w:p>
    <w:p w14:paraId="3D386CF3" w14:textId="77777777" w:rsidR="006E7290" w:rsidRDefault="00CC5A16">
      <w:pPr>
        <w:pStyle w:val="SourceCode"/>
      </w:pPr>
      <w:r>
        <w:t>; 2026-10-02T09:14:03Z | GET | /api/v1/contacts/2 | 200 | 9f3a1c07, or -</w:t>
      </w:r>
    </w:p>
    <w:p w14:paraId="38B887E9" w14:textId="77777777" w:rsidR="006E7290" w:rsidRDefault="00CC5A16">
      <w:pPr>
        <w:pStyle w:val="SourceCode"/>
      </w:pPr>
      <w:r>
        <w:t>; when the request carried no well-formed key. The Authorization header,</w:t>
      </w:r>
    </w:p>
    <w:p w14:paraId="1A42C31F" w14:textId="77777777" w:rsidR="006E7290" w:rsidRDefault="00CC5A16">
      <w:pPr>
        <w:pStyle w:val="SourceCode"/>
      </w:pPr>
      <w:r>
        <w:t>; the secret, and the body are never written. Remember, _time64 reads the</w:t>
      </w:r>
    </w:p>
    <w:p w14:paraId="0E444F10" w14:textId="77777777" w:rsidR="006E7290" w:rsidRDefault="00CC5A16">
      <w:pPr>
        <w:pStyle w:val="SourceCode"/>
      </w:pPr>
      <w:r>
        <w:t>; clock, _gmtime64 gives its UTC parts, strftime writes them as text, and</w:t>
      </w:r>
    </w:p>
    <w:p w14:paraId="6D99C145" w14:textId="77777777" w:rsidR="006E7290" w:rsidRDefault="00CC5A16">
      <w:pPr>
        <w:pStyle w:val="SourceCode"/>
      </w:pPr>
      <w:r>
        <w:t>; a log that cannot be written gets its own Error line while the server</w:t>
      </w:r>
    </w:p>
    <w:p w14:paraId="3E987791" w14:textId="77777777" w:rsidR="006E7290" w:rsidRDefault="00CC5A16">
      <w:pPr>
        <w:pStyle w:val="SourceCode"/>
      </w:pPr>
      <w:r>
        <w:t>; goes on (Lesson 5.9a).</w:t>
      </w:r>
    </w:p>
    <w:p w14:paraId="7A2FC71F" w14:textId="77777777" w:rsidR="006E7290" w:rsidRDefault="00CC5A16">
      <w:pPr>
        <w:pStyle w:val="SourceCode"/>
      </w:pPr>
      <w:r>
        <w:t>;   in:      rcx = the request record, edx = the status</w:t>
      </w:r>
    </w:p>
    <w:p w14:paraId="15F6DB1D" w14:textId="77777777" w:rsidR="006E7290" w:rsidRDefault="00CC5A16">
      <w:pPr>
        <w:pStyle w:val="SourceCode"/>
      </w:pPr>
      <w:r>
        <w:t>; rbx keeps the request, r12d the status, r13 the file, r14d fprintf's</w:t>
      </w:r>
    </w:p>
    <w:p w14:paraId="3A409BE9" w14:textId="77777777" w:rsidR="006E7290" w:rsidRDefault="00CC5A16">
      <w:pPr>
        <w:pStyle w:val="SourceCode"/>
      </w:pPr>
      <w:r>
        <w:t>; answer. fprintf's fifth to seventh values go at [rsp + 32] to</w:t>
      </w:r>
    </w:p>
    <w:p w14:paraId="5BAA1235" w14:textId="77777777" w:rsidR="006E7290" w:rsidRDefault="00CC5A16">
      <w:pPr>
        <w:pStyle w:val="SourceCode"/>
      </w:pPr>
      <w:r>
        <w:t>; [rsp + 48].</w:t>
      </w:r>
    </w:p>
    <w:p w14:paraId="26896FEB" w14:textId="77777777" w:rsidR="006E7290" w:rsidRDefault="00CC5A16">
      <w:pPr>
        <w:pStyle w:val="SourceCode"/>
      </w:pPr>
      <w:r>
        <w:t>log_request:</w:t>
      </w:r>
    </w:p>
    <w:p w14:paraId="01975D19" w14:textId="77777777" w:rsidR="006E7290" w:rsidRDefault="00CC5A16">
      <w:pPr>
        <w:pStyle w:val="SourceCode"/>
      </w:pPr>
      <w:r>
        <w:t xml:space="preserve">    push rbx</w:t>
      </w:r>
    </w:p>
    <w:p w14:paraId="26DB2994" w14:textId="77777777" w:rsidR="006E7290" w:rsidRDefault="00CC5A16">
      <w:pPr>
        <w:pStyle w:val="SourceCode"/>
      </w:pPr>
      <w:r>
        <w:t xml:space="preserve">    push r12</w:t>
      </w:r>
    </w:p>
    <w:p w14:paraId="40D6CDA9" w14:textId="77777777" w:rsidR="006E7290" w:rsidRDefault="00CC5A16">
      <w:pPr>
        <w:pStyle w:val="SourceCode"/>
      </w:pPr>
      <w:r>
        <w:t xml:space="preserve">    push r13</w:t>
      </w:r>
    </w:p>
    <w:p w14:paraId="0B9CA8E6" w14:textId="77777777" w:rsidR="006E7290" w:rsidRDefault="00CC5A16">
      <w:pPr>
        <w:pStyle w:val="SourceCode"/>
      </w:pPr>
      <w:r>
        <w:t xml:space="preserve">    push r14</w:t>
      </w:r>
    </w:p>
    <w:p w14:paraId="140828EB" w14:textId="77777777" w:rsidR="006E7290" w:rsidRDefault="00CC5A16">
      <w:pPr>
        <w:pStyle w:val="SourceCode"/>
      </w:pPr>
      <w:r>
        <w:t xml:space="preserve">    sub rsp, 56</w:t>
      </w:r>
    </w:p>
    <w:p w14:paraId="18167D0A" w14:textId="77777777" w:rsidR="006E7290" w:rsidRDefault="00CC5A16">
      <w:pPr>
        <w:pStyle w:val="SourceCode"/>
      </w:pPr>
      <w:r>
        <w:t xml:space="preserve">    mov rbx, rcx</w:t>
      </w:r>
    </w:p>
    <w:p w14:paraId="31C7AEEB" w14:textId="77777777" w:rsidR="006E7290" w:rsidRDefault="00CC5A16">
      <w:pPr>
        <w:pStyle w:val="SourceCode"/>
      </w:pPr>
      <w:r>
        <w:t xml:space="preserve">    mov r12d, edx</w:t>
      </w:r>
    </w:p>
    <w:p w14:paraId="548E2F62" w14:textId="77777777" w:rsidR="006E7290" w:rsidRDefault="00CC5A16">
      <w:pPr>
        <w:pStyle w:val="SourceCode"/>
      </w:pPr>
      <w:r>
        <w:t xml:space="preserve">    lea rcx, [request_line]</w:t>
      </w:r>
    </w:p>
    <w:p w14:paraId="6DBC9D6A" w14:textId="77777777" w:rsidR="006E7290" w:rsidRDefault="00CC5A16">
      <w:pPr>
        <w:pStyle w:val="SourceCode"/>
      </w:pPr>
      <w:r>
        <w:t xml:space="preserve">    mov rdx, [rbx + REQUEST_METHOD]</w:t>
      </w:r>
    </w:p>
    <w:p w14:paraId="77EFCB0A" w14:textId="77777777" w:rsidR="006E7290" w:rsidRDefault="00CC5A16">
      <w:pPr>
        <w:pStyle w:val="SourceCode"/>
      </w:pPr>
      <w:r>
        <w:t xml:space="preserve">    mov r8, [rbx + REQUEST_TARGET]</w:t>
      </w:r>
    </w:p>
    <w:p w14:paraId="454D2F40" w14:textId="77777777" w:rsidR="006E7290" w:rsidRDefault="00CC5A16">
      <w:pPr>
        <w:pStyle w:val="SourceCode"/>
      </w:pPr>
      <w:r>
        <w:t xml:space="preserve">    mov r9d, r12d</w:t>
      </w:r>
    </w:p>
    <w:p w14:paraId="3D1A8464" w14:textId="77777777" w:rsidR="006E7290" w:rsidRDefault="00CC5A16">
      <w:pPr>
        <w:pStyle w:val="SourceCode"/>
      </w:pPr>
      <w:r>
        <w:t xml:space="preserve">    call printf</w:t>
      </w:r>
    </w:p>
    <w:p w14:paraId="3D55B783" w14:textId="77777777" w:rsidR="006E7290" w:rsidRDefault="00CC5A16">
      <w:pPr>
        <w:pStyle w:val="SourceCode"/>
      </w:pPr>
      <w:r>
        <w:t xml:space="preserve">    ; Remember, fflush sends the line now: printed into a pipe or a</w:t>
      </w:r>
    </w:p>
    <w:p w14:paraId="1C6DE57F" w14:textId="77777777" w:rsidR="006E7290" w:rsidRDefault="00CC5A16">
      <w:pPr>
        <w:pStyle w:val="SourceCode"/>
      </w:pPr>
      <w:r>
        <w:t xml:space="preserve">    ; file, output waits in a buffer (Lesson 6.0a).</w:t>
      </w:r>
    </w:p>
    <w:p w14:paraId="3F0A08DC" w14:textId="77777777" w:rsidR="006E7290" w:rsidRDefault="00CC5A16">
      <w:pPr>
        <w:pStyle w:val="SourceCode"/>
      </w:pPr>
      <w:r>
        <w:t xml:space="preserve">    mov ecx, 1</w:t>
      </w:r>
    </w:p>
    <w:p w14:paraId="7F02C3F3" w14:textId="77777777" w:rsidR="006E7290" w:rsidRDefault="00CC5A16">
      <w:pPr>
        <w:pStyle w:val="SourceCode"/>
      </w:pPr>
      <w:r>
        <w:t xml:space="preserve">    call __acrt_iob_func</w:t>
      </w:r>
    </w:p>
    <w:p w14:paraId="28242DED" w14:textId="77777777" w:rsidR="006E7290" w:rsidRDefault="00CC5A16">
      <w:pPr>
        <w:pStyle w:val="SourceCode"/>
      </w:pPr>
      <w:r>
        <w:t xml:space="preserve">    mov rcx, rax</w:t>
      </w:r>
    </w:p>
    <w:p w14:paraId="0F029F43" w14:textId="77777777" w:rsidR="006E7290" w:rsidRDefault="00CC5A16">
      <w:pPr>
        <w:pStyle w:val="SourceCode"/>
      </w:pPr>
      <w:r>
        <w:t xml:space="preserve">    call fflush</w:t>
      </w:r>
    </w:p>
    <w:p w14:paraId="72A48FB9" w14:textId="77777777" w:rsidR="006E7290" w:rsidRDefault="00CC5A16">
      <w:pPr>
        <w:pStyle w:val="SourceCode"/>
      </w:pPr>
      <w:r>
        <w:t xml:space="preserve">    lea rcx, [now]</w:t>
      </w:r>
    </w:p>
    <w:p w14:paraId="2E2AA9DD" w14:textId="77777777" w:rsidR="006E7290" w:rsidRDefault="00CC5A16">
      <w:pPr>
        <w:pStyle w:val="SourceCode"/>
      </w:pPr>
      <w:r>
        <w:t xml:space="preserve">    call _time64</w:t>
      </w:r>
    </w:p>
    <w:p w14:paraId="35C34E4A" w14:textId="77777777" w:rsidR="006E7290" w:rsidRDefault="00CC5A16">
      <w:pPr>
        <w:pStyle w:val="SourceCode"/>
      </w:pPr>
      <w:r>
        <w:t xml:space="preserve">    lea rcx, [now]</w:t>
      </w:r>
    </w:p>
    <w:p w14:paraId="209F3FE8" w14:textId="77777777" w:rsidR="006E7290" w:rsidRDefault="00CC5A16">
      <w:pPr>
        <w:pStyle w:val="SourceCode"/>
      </w:pPr>
      <w:r>
        <w:t xml:space="preserve">    call _gmtime64</w:t>
      </w:r>
    </w:p>
    <w:p w14:paraId="186364A6" w14:textId="77777777" w:rsidR="006E7290" w:rsidRDefault="00CC5A16">
      <w:pPr>
        <w:pStyle w:val="SourceCode"/>
      </w:pPr>
      <w:r>
        <w:t xml:space="preserve">    lea rcx, [access_time]</w:t>
      </w:r>
    </w:p>
    <w:p w14:paraId="38190514" w14:textId="77777777" w:rsidR="006E7290" w:rsidRDefault="00CC5A16">
      <w:pPr>
        <w:pStyle w:val="SourceCode"/>
      </w:pPr>
      <w:r>
        <w:t xml:space="preserve">    mov edx, TIMESTAMP_SIZE</w:t>
      </w:r>
    </w:p>
    <w:p w14:paraId="32E4A2C3" w14:textId="77777777" w:rsidR="006E7290" w:rsidRDefault="00CC5A16">
      <w:pPr>
        <w:pStyle w:val="SourceCode"/>
      </w:pPr>
      <w:r>
        <w:t xml:space="preserve">    lea r8, [time_format]</w:t>
      </w:r>
    </w:p>
    <w:p w14:paraId="0844EC28" w14:textId="77777777" w:rsidR="006E7290" w:rsidRDefault="00CC5A16">
      <w:pPr>
        <w:pStyle w:val="SourceCode"/>
      </w:pPr>
      <w:r>
        <w:t xml:space="preserve">    mov r9, rax</w:t>
      </w:r>
    </w:p>
    <w:p w14:paraId="572481C9" w14:textId="77777777" w:rsidR="006E7290" w:rsidRDefault="00CC5A16">
      <w:pPr>
        <w:pStyle w:val="SourceCode"/>
      </w:pPr>
      <w:r>
        <w:t xml:space="preserve">    call strftime</w:t>
      </w:r>
    </w:p>
    <w:p w14:paraId="2E93F242" w14:textId="77777777" w:rsidR="006E7290" w:rsidRDefault="00CC5A16">
      <w:pPr>
        <w:pStyle w:val="SourceCode"/>
      </w:pPr>
      <w:r>
        <w:t xml:space="preserve">    ; key_id_of gives the key id of a well-formed Bearer key, or -.</w:t>
      </w:r>
    </w:p>
    <w:p w14:paraId="7CC19993" w14:textId="77777777" w:rsidR="006E7290" w:rsidRDefault="00CC5A16">
      <w:pPr>
        <w:pStyle w:val="SourceCode"/>
      </w:pPr>
      <w:r>
        <w:t xml:space="preserve">    mov rcx, [rbx + REQUEST_AUTHORIZATION]</w:t>
      </w:r>
    </w:p>
    <w:p w14:paraId="2A2DA72C" w14:textId="77777777" w:rsidR="006E7290" w:rsidRDefault="00CC5A16">
      <w:pPr>
        <w:pStyle w:val="SourceCode"/>
      </w:pPr>
      <w:r>
        <w:t xml:space="preserve">    lea rdx, [logged_key_id]</w:t>
      </w:r>
    </w:p>
    <w:p w14:paraId="347305BF" w14:textId="77777777" w:rsidR="006E7290" w:rsidRDefault="00CC5A16">
      <w:pPr>
        <w:pStyle w:val="SourceCode"/>
      </w:pPr>
      <w:r>
        <w:t xml:space="preserve">    call key_id_of</w:t>
      </w:r>
    </w:p>
    <w:p w14:paraId="3BB04428" w14:textId="77777777" w:rsidR="006E7290" w:rsidRDefault="00CC5A16">
      <w:pPr>
        <w:pStyle w:val="SourceCode"/>
      </w:pPr>
      <w:r>
        <w:t xml:space="preserve">    lea rcx, [access_log_file]</w:t>
      </w:r>
    </w:p>
    <w:p w14:paraId="74338F37" w14:textId="77777777" w:rsidR="006E7290" w:rsidRDefault="00CC5A16">
      <w:pPr>
        <w:pStyle w:val="SourceCode"/>
      </w:pPr>
      <w:r>
        <w:t xml:space="preserve">    lea rdx, [append_mode]</w:t>
      </w:r>
    </w:p>
    <w:p w14:paraId="790A2544" w14:textId="77777777" w:rsidR="006E7290" w:rsidRDefault="00CC5A16">
      <w:pPr>
        <w:pStyle w:val="SourceCode"/>
      </w:pPr>
      <w:r>
        <w:t xml:space="preserve">    call fopen</w:t>
      </w:r>
    </w:p>
    <w:p w14:paraId="15449E50" w14:textId="77777777" w:rsidR="006E7290" w:rsidRDefault="00CC5A16">
      <w:pPr>
        <w:pStyle w:val="SourceCode"/>
      </w:pPr>
      <w:r>
        <w:t xml:space="preserve">    cmp rax, 0</w:t>
      </w:r>
    </w:p>
    <w:p w14:paraId="047A193D" w14:textId="77777777" w:rsidR="006E7290" w:rsidRDefault="00CC5A16">
      <w:pPr>
        <w:pStyle w:val="SourceCode"/>
      </w:pPr>
      <w:r>
        <w:t xml:space="preserve">    je .failed</w:t>
      </w:r>
    </w:p>
    <w:p w14:paraId="5B26F926" w14:textId="77777777" w:rsidR="006E7290" w:rsidRDefault="00CC5A16">
      <w:pPr>
        <w:pStyle w:val="SourceCode"/>
      </w:pPr>
      <w:r>
        <w:t xml:space="preserve">    mov r13, rax</w:t>
      </w:r>
    </w:p>
    <w:p w14:paraId="0131054B" w14:textId="77777777" w:rsidR="006E7290" w:rsidRDefault="00CC5A16">
      <w:pPr>
        <w:pStyle w:val="SourceCode"/>
      </w:pPr>
      <w:r>
        <w:t xml:space="preserve">    mov rcx, r13</w:t>
      </w:r>
    </w:p>
    <w:p w14:paraId="50A4C398" w14:textId="77777777" w:rsidR="006E7290" w:rsidRDefault="00CC5A16">
      <w:pPr>
        <w:pStyle w:val="SourceCode"/>
      </w:pPr>
      <w:r>
        <w:t xml:space="preserve">    lea rdx, [access_line]</w:t>
      </w:r>
    </w:p>
    <w:p w14:paraId="5BF084A5" w14:textId="77777777" w:rsidR="006E7290" w:rsidRDefault="00CC5A16">
      <w:pPr>
        <w:pStyle w:val="SourceCode"/>
      </w:pPr>
      <w:r>
        <w:t xml:space="preserve">    lea r8, [access_time]</w:t>
      </w:r>
    </w:p>
    <w:p w14:paraId="351D9EDC" w14:textId="77777777" w:rsidR="006E7290" w:rsidRDefault="00CC5A16">
      <w:pPr>
        <w:pStyle w:val="SourceCode"/>
      </w:pPr>
      <w:r>
        <w:t xml:space="preserve">    mov r9, [rbx + REQUEST_METHOD]</w:t>
      </w:r>
    </w:p>
    <w:p w14:paraId="4C642D7F" w14:textId="77777777" w:rsidR="006E7290" w:rsidRDefault="00CC5A16">
      <w:pPr>
        <w:pStyle w:val="SourceCode"/>
      </w:pPr>
      <w:r>
        <w:t xml:space="preserve">    mov rax, [rbx + REQUEST_TARGET]</w:t>
      </w:r>
    </w:p>
    <w:p w14:paraId="3A32373B" w14:textId="77777777" w:rsidR="006E7290" w:rsidRDefault="00CC5A16">
      <w:pPr>
        <w:pStyle w:val="SourceCode"/>
      </w:pPr>
      <w:r>
        <w:t xml:space="preserve">    mov [rsp + 32], rax</w:t>
      </w:r>
    </w:p>
    <w:p w14:paraId="337DA0F6" w14:textId="77777777" w:rsidR="006E7290" w:rsidRDefault="00CC5A16">
      <w:pPr>
        <w:pStyle w:val="SourceCode"/>
      </w:pPr>
      <w:r>
        <w:t xml:space="preserve">    mov [rsp + 40], r12</w:t>
      </w:r>
    </w:p>
    <w:p w14:paraId="7594BEA0" w14:textId="77777777" w:rsidR="006E7290" w:rsidRDefault="00CC5A16">
      <w:pPr>
        <w:pStyle w:val="SourceCode"/>
      </w:pPr>
      <w:r>
        <w:t xml:space="preserve">    lea rax, [logged_key_id]</w:t>
      </w:r>
    </w:p>
    <w:p w14:paraId="66620858" w14:textId="77777777" w:rsidR="006E7290" w:rsidRDefault="00CC5A16">
      <w:pPr>
        <w:pStyle w:val="SourceCode"/>
      </w:pPr>
      <w:r>
        <w:t xml:space="preserve">    mov [rsp + 48], rax</w:t>
      </w:r>
    </w:p>
    <w:p w14:paraId="59E6FA80" w14:textId="77777777" w:rsidR="006E7290" w:rsidRDefault="00CC5A16">
      <w:pPr>
        <w:pStyle w:val="SourceCode"/>
      </w:pPr>
      <w:r>
        <w:t xml:space="preserve">    call fprintf</w:t>
      </w:r>
    </w:p>
    <w:p w14:paraId="0D24D4DF" w14:textId="77777777" w:rsidR="006E7290" w:rsidRDefault="00CC5A16">
      <w:pPr>
        <w:pStyle w:val="SourceCode"/>
      </w:pPr>
      <w:r>
        <w:t xml:space="preserve">    mov r14d, eax</w:t>
      </w:r>
    </w:p>
    <w:p w14:paraId="590736B8" w14:textId="77777777" w:rsidR="006E7290" w:rsidRDefault="00CC5A16">
      <w:pPr>
        <w:pStyle w:val="SourceCode"/>
      </w:pPr>
      <w:r>
        <w:t xml:space="preserve">    mov rcx, r13</w:t>
      </w:r>
    </w:p>
    <w:p w14:paraId="04CB042B" w14:textId="77777777" w:rsidR="006E7290" w:rsidRDefault="00CC5A16">
      <w:pPr>
        <w:pStyle w:val="SourceCode"/>
      </w:pPr>
      <w:r>
        <w:t xml:space="preserve">    call fclose</w:t>
      </w:r>
    </w:p>
    <w:p w14:paraId="7B6B987E" w14:textId="77777777" w:rsidR="006E7290" w:rsidRDefault="00CC5A16">
      <w:pPr>
        <w:pStyle w:val="SourceCode"/>
      </w:pPr>
      <w:r>
        <w:t xml:space="preserve">    cmp eax, 0</w:t>
      </w:r>
    </w:p>
    <w:p w14:paraId="69C626C9" w14:textId="77777777" w:rsidR="006E7290" w:rsidRDefault="00CC5A16">
      <w:pPr>
        <w:pStyle w:val="SourceCode"/>
      </w:pPr>
      <w:r>
        <w:t xml:space="preserve">    jne .failed</w:t>
      </w:r>
    </w:p>
    <w:p w14:paraId="71CAE786" w14:textId="77777777" w:rsidR="006E7290" w:rsidRDefault="00CC5A16">
      <w:pPr>
        <w:pStyle w:val="SourceCode"/>
      </w:pPr>
      <w:r>
        <w:t xml:space="preserve">    cmp r14d, 0</w:t>
      </w:r>
    </w:p>
    <w:p w14:paraId="1020FF36" w14:textId="77777777" w:rsidR="006E7290" w:rsidRDefault="00CC5A16">
      <w:pPr>
        <w:pStyle w:val="SourceCode"/>
      </w:pPr>
      <w:r>
        <w:t xml:space="preserve">    jge .done</w:t>
      </w:r>
    </w:p>
    <w:p w14:paraId="5CEB7416" w14:textId="77777777" w:rsidR="006E7290" w:rsidRDefault="00CC5A16">
      <w:pPr>
        <w:pStyle w:val="SourceCode"/>
      </w:pPr>
      <w:r>
        <w:t>.failed:</w:t>
      </w:r>
    </w:p>
    <w:p w14:paraId="4FD1560B" w14:textId="77777777" w:rsidR="006E7290" w:rsidRDefault="00CC5A16">
      <w:pPr>
        <w:pStyle w:val="SourceCode"/>
      </w:pPr>
      <w:r>
        <w:t xml:space="preserve">    mov ecx, 2</w:t>
      </w:r>
    </w:p>
    <w:p w14:paraId="2CDECCF9" w14:textId="77777777" w:rsidR="006E7290" w:rsidRDefault="00CC5A16">
      <w:pPr>
        <w:pStyle w:val="SourceCode"/>
      </w:pPr>
      <w:r>
        <w:t xml:space="preserve">    call __acrt_iob_func</w:t>
      </w:r>
    </w:p>
    <w:p w14:paraId="7A6A3249" w14:textId="77777777" w:rsidR="006E7290" w:rsidRDefault="00CC5A16">
      <w:pPr>
        <w:pStyle w:val="SourceCode"/>
      </w:pPr>
      <w:r>
        <w:t xml:space="preserve">    mov rcx, rax</w:t>
      </w:r>
    </w:p>
    <w:p w14:paraId="571825CF" w14:textId="77777777" w:rsidR="006E7290" w:rsidRDefault="00CC5A16">
      <w:pPr>
        <w:pStyle w:val="SourceCode"/>
      </w:pPr>
      <w:r>
        <w:t xml:space="preserve">    lea rdx, [access_failed_line]</w:t>
      </w:r>
    </w:p>
    <w:p w14:paraId="546F69D0" w14:textId="77777777" w:rsidR="006E7290" w:rsidRDefault="00CC5A16">
      <w:pPr>
        <w:pStyle w:val="SourceCode"/>
      </w:pPr>
      <w:r>
        <w:t xml:space="preserve">    call fprintf</w:t>
      </w:r>
    </w:p>
    <w:p w14:paraId="513B34D1" w14:textId="77777777" w:rsidR="006E7290" w:rsidRDefault="00CC5A16">
      <w:pPr>
        <w:pStyle w:val="SourceCode"/>
      </w:pPr>
      <w:r>
        <w:t>.done:</w:t>
      </w:r>
    </w:p>
    <w:p w14:paraId="6766111D" w14:textId="77777777" w:rsidR="006E7290" w:rsidRDefault="00CC5A16">
      <w:pPr>
        <w:pStyle w:val="SourceCode"/>
      </w:pPr>
      <w:r>
        <w:t xml:space="preserve">    add rsp, 56</w:t>
      </w:r>
    </w:p>
    <w:p w14:paraId="51AB618C" w14:textId="77777777" w:rsidR="006E7290" w:rsidRDefault="00CC5A16">
      <w:pPr>
        <w:pStyle w:val="SourceCode"/>
      </w:pPr>
      <w:r>
        <w:t xml:space="preserve">    pop r14</w:t>
      </w:r>
    </w:p>
    <w:p w14:paraId="36CA13CC" w14:textId="77777777" w:rsidR="006E7290" w:rsidRDefault="00CC5A16">
      <w:pPr>
        <w:pStyle w:val="SourceCode"/>
      </w:pPr>
      <w:r>
        <w:t xml:space="preserve">    pop r13</w:t>
      </w:r>
    </w:p>
    <w:p w14:paraId="01664E15" w14:textId="77777777" w:rsidR="006E7290" w:rsidRDefault="00CC5A16">
      <w:pPr>
        <w:pStyle w:val="SourceCode"/>
      </w:pPr>
      <w:r>
        <w:t xml:space="preserve">    pop r12</w:t>
      </w:r>
    </w:p>
    <w:p w14:paraId="4CCE2E5B" w14:textId="77777777" w:rsidR="006E7290" w:rsidRDefault="00CC5A16">
      <w:pPr>
        <w:pStyle w:val="SourceCode"/>
      </w:pPr>
      <w:r>
        <w:t xml:space="preserve">    pop rbx</w:t>
      </w:r>
    </w:p>
    <w:p w14:paraId="1CD531C7" w14:textId="77777777" w:rsidR="006E7290" w:rsidRDefault="00CC5A16">
      <w:pPr>
        <w:pStyle w:val="SourceCode"/>
      </w:pPr>
      <w:r>
        <w:t xml:space="preserve">    ret</w:t>
      </w:r>
    </w:p>
    <w:p w14:paraId="39E360A2" w14:textId="77777777" w:rsidR="006E7290" w:rsidRDefault="006E7290">
      <w:pPr>
        <w:pStyle w:val="SourceCode"/>
      </w:pPr>
    </w:p>
    <w:p w14:paraId="62FEE950" w14:textId="77777777" w:rsidR="006E7290" w:rsidRDefault="00CC5A16">
      <w:pPr>
        <w:pStyle w:val="SourceCode"/>
      </w:pPr>
      <w:r>
        <w:t>; send_json: every answer but send_created's 201 and send_no_content's 204</w:t>
      </w:r>
    </w:p>
    <w:p w14:paraId="68498052" w14:textId="77777777" w:rsidR="006E7290" w:rsidRDefault="00CC5A16">
      <w:pPr>
        <w:pStyle w:val="SourceCode"/>
      </w:pPr>
      <w:r>
        <w:t>; comes here and is logged. Remember, _copy makes the library keep a copy;</w:t>
      </w:r>
    </w:p>
    <w:p w14:paraId="66CCB6F5" w14:textId="77777777" w:rsidR="006E7290" w:rsidRDefault="00CC5A16">
      <w:pPr>
        <w:pStyle w:val="SourceCode"/>
      </w:pPr>
      <w:r>
        <w:t>; it adds Content-Length, and the queue keeps its own hold, so destroy drops ours.</w:t>
      </w:r>
    </w:p>
    <w:p w14:paraId="5693C7CB" w14:textId="77777777" w:rsidR="006E7290" w:rsidRDefault="00CC5A16">
      <w:pPr>
        <w:pStyle w:val="SourceCode"/>
      </w:pPr>
      <w:r>
        <w:t>; Every 401 also names the scheme the server accepts: WWW-Authenticate: Bearer.</w:t>
      </w:r>
    </w:p>
    <w:p w14:paraId="7E649B12" w14:textId="77777777" w:rsidR="006E7290" w:rsidRDefault="00CC5A16">
      <w:pPr>
        <w:pStyle w:val="SourceCode"/>
      </w:pPr>
      <w:r>
        <w:t>;   in:      rcx = the request record, edx = the status, r8 = the JSON</w:t>
      </w:r>
    </w:p>
    <w:p w14:paraId="749E0A0E" w14:textId="77777777" w:rsidR="006E7290" w:rsidRDefault="00CC5A16">
      <w:pPr>
        <w:pStyle w:val="SourceCode"/>
      </w:pPr>
      <w:r>
        <w:t>;   out:     eax = MHD_queue_response's answer (1 = queued)</w:t>
      </w:r>
    </w:p>
    <w:p w14:paraId="6DF4B97D" w14:textId="77777777" w:rsidR="006E7290" w:rsidRDefault="00CC5A16">
      <w:pPr>
        <w:pStyle w:val="SourceCode"/>
      </w:pPr>
      <w:r>
        <w:t>; rbx keeps the request, r12d the status, r13 the JSON, then the response,</w:t>
      </w:r>
    </w:p>
    <w:p w14:paraId="607CDABB" w14:textId="77777777" w:rsidR="006E7290" w:rsidRDefault="00CC5A16">
      <w:pPr>
        <w:pStyle w:val="SourceCode"/>
      </w:pPr>
      <w:r>
        <w:t>; r14d the answer.</w:t>
      </w:r>
    </w:p>
    <w:p w14:paraId="30E02E8C" w14:textId="77777777" w:rsidR="006E7290" w:rsidRDefault="00CC5A16">
      <w:pPr>
        <w:pStyle w:val="SourceCode"/>
      </w:pPr>
      <w:r>
        <w:t>send_json:</w:t>
      </w:r>
    </w:p>
    <w:p w14:paraId="236678F1" w14:textId="77777777" w:rsidR="006E7290" w:rsidRDefault="00CC5A16">
      <w:pPr>
        <w:pStyle w:val="SourceCode"/>
      </w:pPr>
      <w:r>
        <w:t xml:space="preserve">    push rbx</w:t>
      </w:r>
    </w:p>
    <w:p w14:paraId="2D3A855A" w14:textId="77777777" w:rsidR="006E7290" w:rsidRDefault="00CC5A16">
      <w:pPr>
        <w:pStyle w:val="SourceCode"/>
      </w:pPr>
      <w:r>
        <w:t xml:space="preserve">    push r12</w:t>
      </w:r>
    </w:p>
    <w:p w14:paraId="391A9255" w14:textId="77777777" w:rsidR="006E7290" w:rsidRDefault="00CC5A16">
      <w:pPr>
        <w:pStyle w:val="SourceCode"/>
      </w:pPr>
      <w:r>
        <w:t xml:space="preserve">    push r13</w:t>
      </w:r>
    </w:p>
    <w:p w14:paraId="4B6C890A" w14:textId="77777777" w:rsidR="006E7290" w:rsidRDefault="00CC5A16">
      <w:pPr>
        <w:pStyle w:val="SourceCode"/>
      </w:pPr>
      <w:r>
        <w:t xml:space="preserve">    push r14</w:t>
      </w:r>
    </w:p>
    <w:p w14:paraId="1DD22D63" w14:textId="77777777" w:rsidR="006E7290" w:rsidRDefault="00CC5A16">
      <w:pPr>
        <w:pStyle w:val="SourceCode"/>
      </w:pPr>
      <w:r>
        <w:t xml:space="preserve">    sub rsp, 40</w:t>
      </w:r>
    </w:p>
    <w:p w14:paraId="2323DFE5" w14:textId="77777777" w:rsidR="006E7290" w:rsidRDefault="00CC5A16">
      <w:pPr>
        <w:pStyle w:val="SourceCode"/>
      </w:pPr>
      <w:r>
        <w:t xml:space="preserve">    mov rbx, rcx</w:t>
      </w:r>
    </w:p>
    <w:p w14:paraId="32511F1F" w14:textId="77777777" w:rsidR="006E7290" w:rsidRDefault="00CC5A16">
      <w:pPr>
        <w:pStyle w:val="SourceCode"/>
      </w:pPr>
      <w:r>
        <w:t xml:space="preserve">    mov r12d, edx</w:t>
      </w:r>
    </w:p>
    <w:p w14:paraId="6D23B450" w14:textId="77777777" w:rsidR="006E7290" w:rsidRDefault="00CC5A16">
      <w:pPr>
        <w:pStyle w:val="SourceCode"/>
      </w:pPr>
      <w:r>
        <w:t xml:space="preserve">    mov r13, r8</w:t>
      </w:r>
    </w:p>
    <w:p w14:paraId="0DC948EB" w14:textId="77777777" w:rsidR="006E7290" w:rsidRDefault="00CC5A16">
      <w:pPr>
        <w:pStyle w:val="SourceCode"/>
      </w:pPr>
      <w:r>
        <w:t xml:space="preserve">    mov rcx, r13</w:t>
      </w:r>
    </w:p>
    <w:p w14:paraId="7DFF098D" w14:textId="77777777" w:rsidR="006E7290" w:rsidRDefault="00CC5A16">
      <w:pPr>
        <w:pStyle w:val="SourceCode"/>
      </w:pPr>
      <w:r>
        <w:t xml:space="preserve">    call strlen</w:t>
      </w:r>
    </w:p>
    <w:p w14:paraId="3C1E708A" w14:textId="77777777" w:rsidR="006E7290" w:rsidRDefault="00CC5A16">
      <w:pPr>
        <w:pStyle w:val="SourceCode"/>
      </w:pPr>
      <w:r>
        <w:t xml:space="preserve">    mov rcx, rax</w:t>
      </w:r>
    </w:p>
    <w:p w14:paraId="76D043F5" w14:textId="77777777" w:rsidR="006E7290" w:rsidRDefault="00CC5A16">
      <w:pPr>
        <w:pStyle w:val="SourceCode"/>
      </w:pPr>
      <w:r>
        <w:t xml:space="preserve">    mov rdx, r13</w:t>
      </w:r>
    </w:p>
    <w:p w14:paraId="2ECC0870" w14:textId="77777777" w:rsidR="006E7290" w:rsidRDefault="00CC5A16">
      <w:pPr>
        <w:pStyle w:val="SourceCode"/>
      </w:pPr>
      <w:r>
        <w:t xml:space="preserve">    call MHD_create_response_from_buffer_copy</w:t>
      </w:r>
    </w:p>
    <w:p w14:paraId="646C8308" w14:textId="77777777" w:rsidR="006E7290" w:rsidRDefault="00CC5A16">
      <w:pPr>
        <w:pStyle w:val="SourceCode"/>
      </w:pPr>
      <w:r>
        <w:t xml:space="preserve">    mov r13, rax</w:t>
      </w:r>
    </w:p>
    <w:p w14:paraId="31EBBBA6" w14:textId="77777777" w:rsidR="006E7290" w:rsidRDefault="00CC5A16">
      <w:pPr>
        <w:pStyle w:val="SourceCode"/>
      </w:pPr>
      <w:r>
        <w:t xml:space="preserve">    mov rcx, r13</w:t>
      </w:r>
    </w:p>
    <w:p w14:paraId="3B8A9ECE" w14:textId="77777777" w:rsidR="006E7290" w:rsidRDefault="00CC5A16">
      <w:pPr>
        <w:pStyle w:val="SourceCode"/>
      </w:pPr>
      <w:r>
        <w:t xml:space="preserve">    lea rdx, [content_type_name]</w:t>
      </w:r>
    </w:p>
    <w:p w14:paraId="4FFB13F6" w14:textId="77777777" w:rsidR="006E7290" w:rsidRDefault="00CC5A16">
      <w:pPr>
        <w:pStyle w:val="SourceCode"/>
      </w:pPr>
      <w:r>
        <w:t xml:space="preserve">    lea r8, [json_type]</w:t>
      </w:r>
    </w:p>
    <w:p w14:paraId="6E399703" w14:textId="77777777" w:rsidR="006E7290" w:rsidRDefault="00CC5A16">
      <w:pPr>
        <w:pStyle w:val="SourceCode"/>
      </w:pPr>
      <w:r>
        <w:t xml:space="preserve">    call MHD_add_response_header</w:t>
      </w:r>
    </w:p>
    <w:p w14:paraId="32633558" w14:textId="77777777" w:rsidR="006E7290" w:rsidRDefault="00CC5A16">
      <w:pPr>
        <w:pStyle w:val="SourceCode"/>
      </w:pPr>
      <w:r>
        <w:t xml:space="preserve">    cmp r12d, 401</w:t>
      </w:r>
    </w:p>
    <w:p w14:paraId="23023023" w14:textId="77777777" w:rsidR="006E7290" w:rsidRDefault="00CC5A16">
      <w:pPr>
        <w:pStyle w:val="SourceCode"/>
      </w:pPr>
      <w:r>
        <w:t xml:space="preserve">    jne .queue</w:t>
      </w:r>
    </w:p>
    <w:p w14:paraId="25FD66EA" w14:textId="77777777" w:rsidR="006E7290" w:rsidRDefault="00CC5A16">
      <w:pPr>
        <w:pStyle w:val="SourceCode"/>
      </w:pPr>
      <w:r>
        <w:t xml:space="preserve">    mov rcx, r13</w:t>
      </w:r>
    </w:p>
    <w:p w14:paraId="0561DB54" w14:textId="77777777" w:rsidR="006E7290" w:rsidRDefault="00CC5A16">
      <w:pPr>
        <w:pStyle w:val="SourceCode"/>
      </w:pPr>
      <w:r>
        <w:t xml:space="preserve">    lea rdx, [www_authenticate_name]</w:t>
      </w:r>
    </w:p>
    <w:p w14:paraId="1627E176" w14:textId="77777777" w:rsidR="006E7290" w:rsidRDefault="00CC5A16">
      <w:pPr>
        <w:pStyle w:val="SourceCode"/>
      </w:pPr>
      <w:r>
        <w:t xml:space="preserve">    lea r8, [bearer_text]</w:t>
      </w:r>
    </w:p>
    <w:p w14:paraId="13012B56" w14:textId="77777777" w:rsidR="006E7290" w:rsidRDefault="00CC5A16">
      <w:pPr>
        <w:pStyle w:val="SourceCode"/>
      </w:pPr>
      <w:r>
        <w:t xml:space="preserve">    call MHD_add_response_header</w:t>
      </w:r>
    </w:p>
    <w:p w14:paraId="2EE82FF3" w14:textId="77777777" w:rsidR="006E7290" w:rsidRDefault="00CC5A16">
      <w:pPr>
        <w:pStyle w:val="SourceCode"/>
      </w:pPr>
      <w:r>
        <w:t>.queue:</w:t>
      </w:r>
    </w:p>
    <w:p w14:paraId="1C844F7A" w14:textId="77777777" w:rsidR="006E7290" w:rsidRDefault="00CC5A16">
      <w:pPr>
        <w:pStyle w:val="SourceCode"/>
      </w:pPr>
      <w:r>
        <w:t xml:space="preserve">    mov rcx, [rbx + REQUEST_CONNECTION]</w:t>
      </w:r>
    </w:p>
    <w:p w14:paraId="1AE9B8C4" w14:textId="77777777" w:rsidR="006E7290" w:rsidRDefault="00CC5A16">
      <w:pPr>
        <w:pStyle w:val="SourceCode"/>
      </w:pPr>
      <w:r>
        <w:t xml:space="preserve">    mov edx, r12d</w:t>
      </w:r>
    </w:p>
    <w:p w14:paraId="1361E895" w14:textId="77777777" w:rsidR="006E7290" w:rsidRDefault="00CC5A16">
      <w:pPr>
        <w:pStyle w:val="SourceCode"/>
      </w:pPr>
      <w:r>
        <w:t xml:space="preserve">    mov r8, r13</w:t>
      </w:r>
    </w:p>
    <w:p w14:paraId="2E246A81" w14:textId="77777777" w:rsidR="006E7290" w:rsidRDefault="00CC5A16">
      <w:pPr>
        <w:pStyle w:val="SourceCode"/>
      </w:pPr>
      <w:r>
        <w:t xml:space="preserve">    call MHD_queue_response</w:t>
      </w:r>
    </w:p>
    <w:p w14:paraId="4616B08D" w14:textId="77777777" w:rsidR="006E7290" w:rsidRDefault="00CC5A16">
      <w:pPr>
        <w:pStyle w:val="SourceCode"/>
      </w:pPr>
      <w:r>
        <w:t xml:space="preserve">    mov r14d, eax</w:t>
      </w:r>
    </w:p>
    <w:p w14:paraId="6F7FFB52" w14:textId="77777777" w:rsidR="006E7290" w:rsidRDefault="00CC5A16">
      <w:pPr>
        <w:pStyle w:val="SourceCode"/>
      </w:pPr>
      <w:r>
        <w:t xml:space="preserve">    mov rcx, r13</w:t>
      </w:r>
    </w:p>
    <w:p w14:paraId="1BD95A6C" w14:textId="77777777" w:rsidR="006E7290" w:rsidRDefault="00CC5A16">
      <w:pPr>
        <w:pStyle w:val="SourceCode"/>
      </w:pPr>
      <w:r>
        <w:t xml:space="preserve">    call MHD_destroy_response</w:t>
      </w:r>
    </w:p>
    <w:p w14:paraId="7C6EAEC8" w14:textId="77777777" w:rsidR="006E7290" w:rsidRDefault="00CC5A16">
      <w:pPr>
        <w:pStyle w:val="SourceCode"/>
      </w:pPr>
      <w:r>
        <w:t xml:space="preserve">    mov rcx, rbx</w:t>
      </w:r>
    </w:p>
    <w:p w14:paraId="3D342EC9" w14:textId="77777777" w:rsidR="006E7290" w:rsidRDefault="00CC5A16">
      <w:pPr>
        <w:pStyle w:val="SourceCode"/>
      </w:pPr>
      <w:r>
        <w:t xml:space="preserve">    mov edx, r12d</w:t>
      </w:r>
    </w:p>
    <w:p w14:paraId="15F39FE0" w14:textId="77777777" w:rsidR="006E7290" w:rsidRDefault="00CC5A16">
      <w:pPr>
        <w:pStyle w:val="SourceCode"/>
      </w:pPr>
      <w:r>
        <w:t xml:space="preserve">    call log_request</w:t>
      </w:r>
    </w:p>
    <w:p w14:paraId="3E491976" w14:textId="77777777" w:rsidR="006E7290" w:rsidRDefault="00CC5A16">
      <w:pPr>
        <w:pStyle w:val="SourceCode"/>
      </w:pPr>
      <w:r>
        <w:t xml:space="preserve">    mov eax, r14d</w:t>
      </w:r>
    </w:p>
    <w:p w14:paraId="1562897A" w14:textId="77777777" w:rsidR="006E7290" w:rsidRDefault="00CC5A16">
      <w:pPr>
        <w:pStyle w:val="SourceCode"/>
      </w:pPr>
      <w:r>
        <w:t xml:space="preserve">    add rsp, 40</w:t>
      </w:r>
    </w:p>
    <w:p w14:paraId="0040DD59" w14:textId="77777777" w:rsidR="006E7290" w:rsidRDefault="00CC5A16">
      <w:pPr>
        <w:pStyle w:val="SourceCode"/>
      </w:pPr>
      <w:r>
        <w:t xml:space="preserve">    pop r14</w:t>
      </w:r>
    </w:p>
    <w:p w14:paraId="53785282" w14:textId="77777777" w:rsidR="006E7290" w:rsidRDefault="00CC5A16">
      <w:pPr>
        <w:pStyle w:val="SourceCode"/>
      </w:pPr>
      <w:r>
        <w:t xml:space="preserve">    pop r13</w:t>
      </w:r>
    </w:p>
    <w:p w14:paraId="4A022164" w14:textId="77777777" w:rsidR="006E7290" w:rsidRDefault="00CC5A16">
      <w:pPr>
        <w:pStyle w:val="SourceCode"/>
      </w:pPr>
      <w:r>
        <w:t xml:space="preserve">    pop r12</w:t>
      </w:r>
    </w:p>
    <w:p w14:paraId="4EC7CB39" w14:textId="77777777" w:rsidR="006E7290" w:rsidRDefault="00CC5A16">
      <w:pPr>
        <w:pStyle w:val="SourceCode"/>
      </w:pPr>
      <w:r>
        <w:t xml:space="preserve">    pop rbx</w:t>
      </w:r>
    </w:p>
    <w:p w14:paraId="61CC3800" w14:textId="77777777" w:rsidR="006E7290" w:rsidRDefault="00CC5A16">
      <w:pPr>
        <w:pStyle w:val="SourceCode"/>
      </w:pPr>
      <w:r>
        <w:t xml:space="preserve">    ret</w:t>
      </w:r>
    </w:p>
    <w:p w14:paraId="728D4039" w14:textId="77777777" w:rsidR="006E7290" w:rsidRDefault="006E7290">
      <w:pPr>
        <w:pStyle w:val="SourceCode"/>
      </w:pPr>
    </w:p>
    <w:p w14:paraId="2FE5BDF3" w14:textId="77777777" w:rsidR="006E7290" w:rsidRDefault="00CC5A16">
      <w:pPr>
        <w:pStyle w:val="SourceCode"/>
      </w:pPr>
      <w:r>
        <w:t>; send_created: send_json's twin for 201 Created: the same steps, plus</w:t>
      </w:r>
    </w:p>
    <w:p w14:paraId="1BB4D4D8" w14:textId="77777777" w:rsidR="006E7290" w:rsidRDefault="00CC5A16">
      <w:pPr>
        <w:pStyle w:val="SourceCode"/>
      </w:pPr>
      <w:r>
        <w:t>; the Location header, which names the path of the contact just created.</w:t>
      </w:r>
    </w:p>
    <w:p w14:paraId="0356137A" w14:textId="77777777" w:rsidR="006E7290" w:rsidRDefault="00CC5A16">
      <w:pPr>
        <w:pStyle w:val="SourceCode"/>
      </w:pPr>
      <w:r>
        <w:t>;   in:      rcx = the request record, rdx = the location, r8 = the JSON</w:t>
      </w:r>
    </w:p>
    <w:p w14:paraId="1835DADB" w14:textId="77777777" w:rsidR="006E7290" w:rsidRDefault="00CC5A16">
      <w:pPr>
        <w:pStyle w:val="SourceCode"/>
      </w:pPr>
      <w:r>
        <w:t>;   out:     eax = MHD_queue_response's answer</w:t>
      </w:r>
    </w:p>
    <w:p w14:paraId="6519CB7D" w14:textId="77777777" w:rsidR="006E7290" w:rsidRDefault="00CC5A16">
      <w:pPr>
        <w:pStyle w:val="SourceCode"/>
      </w:pPr>
      <w:r>
        <w:t>; rbx keeps the request, r12 the location, r13 the JSON, then the</w:t>
      </w:r>
    </w:p>
    <w:p w14:paraId="29A062A3" w14:textId="77777777" w:rsidR="006E7290" w:rsidRDefault="00CC5A16">
      <w:pPr>
        <w:pStyle w:val="SourceCode"/>
      </w:pPr>
      <w:r>
        <w:t>; response, r14d the answer.</w:t>
      </w:r>
    </w:p>
    <w:p w14:paraId="08F4D418" w14:textId="77777777" w:rsidR="006E7290" w:rsidRDefault="00CC5A16">
      <w:pPr>
        <w:pStyle w:val="SourceCode"/>
      </w:pPr>
      <w:r>
        <w:t>send_created:</w:t>
      </w:r>
    </w:p>
    <w:p w14:paraId="33795E22" w14:textId="77777777" w:rsidR="006E7290" w:rsidRDefault="00CC5A16">
      <w:pPr>
        <w:pStyle w:val="SourceCode"/>
      </w:pPr>
      <w:r>
        <w:t xml:space="preserve">    push rbx</w:t>
      </w:r>
    </w:p>
    <w:p w14:paraId="521D07C8" w14:textId="77777777" w:rsidR="006E7290" w:rsidRDefault="00CC5A16">
      <w:pPr>
        <w:pStyle w:val="SourceCode"/>
      </w:pPr>
      <w:r>
        <w:t xml:space="preserve">    push r12</w:t>
      </w:r>
    </w:p>
    <w:p w14:paraId="3EC05DCC" w14:textId="77777777" w:rsidR="006E7290" w:rsidRDefault="00CC5A16">
      <w:pPr>
        <w:pStyle w:val="SourceCode"/>
      </w:pPr>
      <w:r>
        <w:t xml:space="preserve">    push r13</w:t>
      </w:r>
    </w:p>
    <w:p w14:paraId="74DB224A" w14:textId="77777777" w:rsidR="006E7290" w:rsidRDefault="00CC5A16">
      <w:pPr>
        <w:pStyle w:val="SourceCode"/>
      </w:pPr>
      <w:r>
        <w:t xml:space="preserve">    push r14</w:t>
      </w:r>
    </w:p>
    <w:p w14:paraId="15BF6027" w14:textId="77777777" w:rsidR="006E7290" w:rsidRDefault="00CC5A16">
      <w:pPr>
        <w:pStyle w:val="SourceCode"/>
      </w:pPr>
      <w:r>
        <w:t xml:space="preserve">    sub rsp, 40</w:t>
      </w:r>
    </w:p>
    <w:p w14:paraId="69D887F7" w14:textId="77777777" w:rsidR="006E7290" w:rsidRDefault="00CC5A16">
      <w:pPr>
        <w:pStyle w:val="SourceCode"/>
      </w:pPr>
      <w:r>
        <w:t xml:space="preserve">    mov rbx, rcx</w:t>
      </w:r>
    </w:p>
    <w:p w14:paraId="32E4F9BB" w14:textId="77777777" w:rsidR="006E7290" w:rsidRDefault="00CC5A16">
      <w:pPr>
        <w:pStyle w:val="SourceCode"/>
      </w:pPr>
      <w:r>
        <w:t xml:space="preserve">    mov r12, rdx</w:t>
      </w:r>
    </w:p>
    <w:p w14:paraId="154D3D19" w14:textId="77777777" w:rsidR="006E7290" w:rsidRDefault="00CC5A16">
      <w:pPr>
        <w:pStyle w:val="SourceCode"/>
      </w:pPr>
      <w:r>
        <w:t xml:space="preserve">    mov r13, r8</w:t>
      </w:r>
    </w:p>
    <w:p w14:paraId="4F2DAA78" w14:textId="77777777" w:rsidR="006E7290" w:rsidRDefault="00CC5A16">
      <w:pPr>
        <w:pStyle w:val="SourceCode"/>
      </w:pPr>
      <w:r>
        <w:t xml:space="preserve">    mov rcx, r13</w:t>
      </w:r>
    </w:p>
    <w:p w14:paraId="25F194E3" w14:textId="77777777" w:rsidR="006E7290" w:rsidRDefault="00CC5A16">
      <w:pPr>
        <w:pStyle w:val="SourceCode"/>
      </w:pPr>
      <w:r>
        <w:t xml:space="preserve">    call strlen</w:t>
      </w:r>
    </w:p>
    <w:p w14:paraId="3FE99365" w14:textId="77777777" w:rsidR="006E7290" w:rsidRDefault="00CC5A16">
      <w:pPr>
        <w:pStyle w:val="SourceCode"/>
      </w:pPr>
      <w:r>
        <w:t xml:space="preserve">    mov rcx, rax</w:t>
      </w:r>
    </w:p>
    <w:p w14:paraId="7EC855BD" w14:textId="77777777" w:rsidR="006E7290" w:rsidRDefault="00CC5A16">
      <w:pPr>
        <w:pStyle w:val="SourceCode"/>
      </w:pPr>
      <w:r>
        <w:t xml:space="preserve">    mov rdx, r13</w:t>
      </w:r>
    </w:p>
    <w:p w14:paraId="668E41DF" w14:textId="77777777" w:rsidR="006E7290" w:rsidRDefault="00CC5A16">
      <w:pPr>
        <w:pStyle w:val="SourceCode"/>
      </w:pPr>
      <w:r>
        <w:t xml:space="preserve">    call MHD_create_response_from_buffer_copy</w:t>
      </w:r>
    </w:p>
    <w:p w14:paraId="7A81FEEB" w14:textId="77777777" w:rsidR="006E7290" w:rsidRDefault="00CC5A16">
      <w:pPr>
        <w:pStyle w:val="SourceCode"/>
      </w:pPr>
      <w:r>
        <w:t xml:space="preserve">    mov r13, rax</w:t>
      </w:r>
    </w:p>
    <w:p w14:paraId="681D87B0" w14:textId="77777777" w:rsidR="006E7290" w:rsidRDefault="00CC5A16">
      <w:pPr>
        <w:pStyle w:val="SourceCode"/>
      </w:pPr>
      <w:r>
        <w:t xml:space="preserve">    mov rcx, r13</w:t>
      </w:r>
    </w:p>
    <w:p w14:paraId="4FEB50C4" w14:textId="77777777" w:rsidR="006E7290" w:rsidRDefault="00CC5A16">
      <w:pPr>
        <w:pStyle w:val="SourceCode"/>
      </w:pPr>
      <w:r>
        <w:t xml:space="preserve">    lea rdx, [content_type_name]</w:t>
      </w:r>
    </w:p>
    <w:p w14:paraId="11864347" w14:textId="77777777" w:rsidR="006E7290" w:rsidRDefault="00CC5A16">
      <w:pPr>
        <w:pStyle w:val="SourceCode"/>
      </w:pPr>
      <w:r>
        <w:t xml:space="preserve">    lea r8, [json_type]</w:t>
      </w:r>
    </w:p>
    <w:p w14:paraId="66CFA6A0" w14:textId="77777777" w:rsidR="006E7290" w:rsidRDefault="00CC5A16">
      <w:pPr>
        <w:pStyle w:val="SourceCode"/>
      </w:pPr>
      <w:r>
        <w:t xml:space="preserve">    call MHD_add_response_header</w:t>
      </w:r>
    </w:p>
    <w:p w14:paraId="47382BEE" w14:textId="77777777" w:rsidR="006E7290" w:rsidRDefault="00CC5A16">
      <w:pPr>
        <w:pStyle w:val="SourceCode"/>
      </w:pPr>
      <w:r>
        <w:t xml:space="preserve">    mov rcx, r13</w:t>
      </w:r>
    </w:p>
    <w:p w14:paraId="50FA2134" w14:textId="77777777" w:rsidR="006E7290" w:rsidRDefault="00CC5A16">
      <w:pPr>
        <w:pStyle w:val="SourceCode"/>
      </w:pPr>
      <w:r>
        <w:t xml:space="preserve">    lea rdx, [location_name]</w:t>
      </w:r>
    </w:p>
    <w:p w14:paraId="26D89644" w14:textId="77777777" w:rsidR="006E7290" w:rsidRDefault="00CC5A16">
      <w:pPr>
        <w:pStyle w:val="SourceCode"/>
      </w:pPr>
      <w:r>
        <w:t xml:space="preserve">    mov r8, r12</w:t>
      </w:r>
    </w:p>
    <w:p w14:paraId="5E098864" w14:textId="77777777" w:rsidR="006E7290" w:rsidRDefault="00CC5A16">
      <w:pPr>
        <w:pStyle w:val="SourceCode"/>
      </w:pPr>
      <w:r>
        <w:t xml:space="preserve">    call MHD_add_response_header</w:t>
      </w:r>
    </w:p>
    <w:p w14:paraId="2EC24E6E" w14:textId="77777777" w:rsidR="006E7290" w:rsidRDefault="00CC5A16">
      <w:pPr>
        <w:pStyle w:val="SourceCode"/>
      </w:pPr>
      <w:r>
        <w:t xml:space="preserve">    mov rcx, [rbx + REQUEST_CONNECTION]</w:t>
      </w:r>
    </w:p>
    <w:p w14:paraId="6F478D3A" w14:textId="77777777" w:rsidR="006E7290" w:rsidRDefault="00CC5A16">
      <w:pPr>
        <w:pStyle w:val="SourceCode"/>
      </w:pPr>
      <w:r>
        <w:t xml:space="preserve">    mov edx, 201</w:t>
      </w:r>
    </w:p>
    <w:p w14:paraId="2701DDE9" w14:textId="77777777" w:rsidR="006E7290" w:rsidRDefault="00CC5A16">
      <w:pPr>
        <w:pStyle w:val="SourceCode"/>
      </w:pPr>
      <w:r>
        <w:t xml:space="preserve">    mov r8, r13</w:t>
      </w:r>
    </w:p>
    <w:p w14:paraId="0DAB0698" w14:textId="77777777" w:rsidR="006E7290" w:rsidRDefault="00CC5A16">
      <w:pPr>
        <w:pStyle w:val="SourceCode"/>
      </w:pPr>
      <w:r>
        <w:t xml:space="preserve">    call MHD_queue_response</w:t>
      </w:r>
    </w:p>
    <w:p w14:paraId="7528AB9D" w14:textId="77777777" w:rsidR="006E7290" w:rsidRDefault="00CC5A16">
      <w:pPr>
        <w:pStyle w:val="SourceCode"/>
      </w:pPr>
      <w:r>
        <w:t xml:space="preserve">    mov r14d, eax</w:t>
      </w:r>
    </w:p>
    <w:p w14:paraId="344CA14B" w14:textId="77777777" w:rsidR="006E7290" w:rsidRDefault="00CC5A16">
      <w:pPr>
        <w:pStyle w:val="SourceCode"/>
      </w:pPr>
      <w:r>
        <w:t xml:space="preserve">    mov rcx, r13</w:t>
      </w:r>
    </w:p>
    <w:p w14:paraId="7AD48C70" w14:textId="77777777" w:rsidR="006E7290" w:rsidRDefault="00CC5A16">
      <w:pPr>
        <w:pStyle w:val="SourceCode"/>
      </w:pPr>
      <w:r>
        <w:t xml:space="preserve">    call MHD_destroy_response</w:t>
      </w:r>
    </w:p>
    <w:p w14:paraId="471CAEDB" w14:textId="77777777" w:rsidR="006E7290" w:rsidRDefault="00CC5A16">
      <w:pPr>
        <w:pStyle w:val="SourceCode"/>
      </w:pPr>
      <w:r>
        <w:t xml:space="preserve">    mov rcx, rbx</w:t>
      </w:r>
    </w:p>
    <w:p w14:paraId="326CDF4D" w14:textId="77777777" w:rsidR="006E7290" w:rsidRDefault="00CC5A16">
      <w:pPr>
        <w:pStyle w:val="SourceCode"/>
      </w:pPr>
      <w:r>
        <w:t xml:space="preserve">    mov edx, 201</w:t>
      </w:r>
    </w:p>
    <w:p w14:paraId="15BF5B5A" w14:textId="77777777" w:rsidR="006E7290" w:rsidRDefault="00CC5A16">
      <w:pPr>
        <w:pStyle w:val="SourceCode"/>
      </w:pPr>
      <w:r>
        <w:t xml:space="preserve">    call log_request</w:t>
      </w:r>
    </w:p>
    <w:p w14:paraId="69203F05" w14:textId="77777777" w:rsidR="006E7290" w:rsidRDefault="00CC5A16">
      <w:pPr>
        <w:pStyle w:val="SourceCode"/>
      </w:pPr>
      <w:r>
        <w:t xml:space="preserve">    mov eax, r14d</w:t>
      </w:r>
    </w:p>
    <w:p w14:paraId="151E8CEB" w14:textId="77777777" w:rsidR="006E7290" w:rsidRDefault="00CC5A16">
      <w:pPr>
        <w:pStyle w:val="SourceCode"/>
      </w:pPr>
      <w:r>
        <w:t xml:space="preserve">    add rsp, 40</w:t>
      </w:r>
    </w:p>
    <w:p w14:paraId="5010CEA4" w14:textId="77777777" w:rsidR="006E7290" w:rsidRDefault="00CC5A16">
      <w:pPr>
        <w:pStyle w:val="SourceCode"/>
      </w:pPr>
      <w:r>
        <w:t xml:space="preserve">    pop r14</w:t>
      </w:r>
    </w:p>
    <w:p w14:paraId="2FD4370E" w14:textId="77777777" w:rsidR="006E7290" w:rsidRDefault="00CC5A16">
      <w:pPr>
        <w:pStyle w:val="SourceCode"/>
      </w:pPr>
      <w:r>
        <w:t xml:space="preserve">    pop r13</w:t>
      </w:r>
    </w:p>
    <w:p w14:paraId="7B50E6E1" w14:textId="77777777" w:rsidR="006E7290" w:rsidRDefault="00CC5A16">
      <w:pPr>
        <w:pStyle w:val="SourceCode"/>
      </w:pPr>
      <w:r>
        <w:t xml:space="preserve">    pop r12</w:t>
      </w:r>
    </w:p>
    <w:p w14:paraId="69B63AED" w14:textId="77777777" w:rsidR="006E7290" w:rsidRDefault="00CC5A16">
      <w:pPr>
        <w:pStyle w:val="SourceCode"/>
      </w:pPr>
      <w:r>
        <w:t xml:space="preserve">    pop rbx</w:t>
      </w:r>
    </w:p>
    <w:p w14:paraId="0EFF733D" w14:textId="77777777" w:rsidR="006E7290" w:rsidRDefault="00CC5A16">
      <w:pPr>
        <w:pStyle w:val="SourceCode"/>
      </w:pPr>
      <w:r>
        <w:t xml:space="preserve">    ret</w:t>
      </w:r>
    </w:p>
    <w:p w14:paraId="78F4962A" w14:textId="77777777" w:rsidR="006E7290" w:rsidRDefault="006E7290">
      <w:pPr>
        <w:pStyle w:val="SourceCode"/>
      </w:pPr>
    </w:p>
    <w:p w14:paraId="5A31D380" w14:textId="77777777" w:rsidR="006E7290" w:rsidRDefault="00CC5A16">
      <w:pPr>
        <w:pStyle w:val="SourceCode"/>
      </w:pPr>
      <w:r>
        <w:t>; send_no_content: 204 No Content, the answer to a delete that worked.</w:t>
      </w:r>
    </w:p>
    <w:p w14:paraId="448BB449" w14:textId="77777777" w:rsidR="006E7290" w:rsidRDefault="00CC5A16">
      <w:pPr>
        <w:pStyle w:val="SourceCode"/>
      </w:pPr>
      <w:r>
        <w:t>; There is nothing to send back, so the response is empty: no body, and no</w:t>
      </w:r>
    </w:p>
    <w:p w14:paraId="3E9025BE" w14:textId="77777777" w:rsidR="006E7290" w:rsidRDefault="00CC5A16">
      <w:pPr>
        <w:pStyle w:val="SourceCode"/>
      </w:pPr>
      <w:r>
        <w:t>; Content-Type, because there is no content to describe. send_json always</w:t>
      </w:r>
    </w:p>
    <w:p w14:paraId="3B04BFF8" w14:textId="77777777" w:rsidR="006E7290" w:rsidRDefault="00CC5A16">
      <w:pPr>
        <w:pStyle w:val="SourceCode"/>
      </w:pPr>
      <w:r>
        <w:t>; sends both, so this function stands beside it, and logs the request</w:t>
      </w:r>
    </w:p>
    <w:p w14:paraId="40454DAF" w14:textId="77777777" w:rsidR="006E7290" w:rsidRDefault="00CC5A16">
      <w:pPr>
        <w:pStyle w:val="SourceCode"/>
      </w:pPr>
      <w:r>
        <w:t>; line as send_json does. MHD_create_response_empty makes a response with</w:t>
      </w:r>
    </w:p>
    <w:p w14:paraId="3DC1FC14" w14:textId="77777777" w:rsidR="006E7290" w:rsidRDefault="00CC5A16">
      <w:pPr>
        <w:pStyle w:val="SourceCode"/>
      </w:pPr>
      <w:r>
        <w:t>; no body at all, or returns 0 when memory runs out; then there is nothing</w:t>
      </w:r>
    </w:p>
    <w:p w14:paraId="55F06C5F" w14:textId="77777777" w:rsidR="006E7290" w:rsidRDefault="00CC5A16">
      <w:pPr>
        <w:pStyle w:val="SourceCode"/>
      </w:pPr>
      <w:r>
        <w:t>; to send, and MHD_NO tells libmicrohttpd to close the connection.</w:t>
      </w:r>
    </w:p>
    <w:p w14:paraId="037A61F1" w14:textId="77777777" w:rsidR="006E7290" w:rsidRDefault="00CC5A16">
      <w:pPr>
        <w:pStyle w:val="SourceCode"/>
      </w:pPr>
      <w:r>
        <w:t>; libmicrohttpd sends no Content-Length for a 204, as HTTP requires.</w:t>
      </w:r>
    </w:p>
    <w:p w14:paraId="090BFD79" w14:textId="77777777" w:rsidR="006E7290" w:rsidRDefault="00CC5A16">
      <w:pPr>
        <w:pStyle w:val="SourceCode"/>
      </w:pPr>
      <w:r>
        <w:t>;   in:      rcx = the request record</w:t>
      </w:r>
    </w:p>
    <w:p w14:paraId="2C07B0CC" w14:textId="77777777" w:rsidR="006E7290" w:rsidRDefault="00CC5A16">
      <w:pPr>
        <w:pStyle w:val="SourceCode"/>
      </w:pPr>
      <w:r>
        <w:t>;   out:     eax = MHD_queue_response's answer, or MHD_NO</w:t>
      </w:r>
    </w:p>
    <w:p w14:paraId="3E165189" w14:textId="77777777" w:rsidR="006E7290" w:rsidRDefault="00CC5A16">
      <w:pPr>
        <w:pStyle w:val="SourceCode"/>
      </w:pPr>
      <w:r>
        <w:t>; rbx keeps the request, r12 the response, r13d the answer.</w:t>
      </w:r>
    </w:p>
    <w:p w14:paraId="7942BCEC" w14:textId="77777777" w:rsidR="006E7290" w:rsidRDefault="00CC5A16">
      <w:pPr>
        <w:pStyle w:val="SourceCode"/>
      </w:pPr>
      <w:r>
        <w:t>send_no_content:</w:t>
      </w:r>
    </w:p>
    <w:p w14:paraId="1056A6DE" w14:textId="77777777" w:rsidR="006E7290" w:rsidRDefault="00CC5A16">
      <w:pPr>
        <w:pStyle w:val="SourceCode"/>
      </w:pPr>
      <w:r>
        <w:t xml:space="preserve">    push rbx</w:t>
      </w:r>
    </w:p>
    <w:p w14:paraId="674C534F" w14:textId="77777777" w:rsidR="006E7290" w:rsidRDefault="00CC5A16">
      <w:pPr>
        <w:pStyle w:val="SourceCode"/>
      </w:pPr>
      <w:r>
        <w:t xml:space="preserve">    push r12</w:t>
      </w:r>
    </w:p>
    <w:p w14:paraId="7624F488" w14:textId="77777777" w:rsidR="006E7290" w:rsidRDefault="00CC5A16">
      <w:pPr>
        <w:pStyle w:val="SourceCode"/>
      </w:pPr>
      <w:r>
        <w:t xml:space="preserve">    push r13</w:t>
      </w:r>
    </w:p>
    <w:p w14:paraId="02C608C2" w14:textId="77777777" w:rsidR="006E7290" w:rsidRDefault="00CC5A16">
      <w:pPr>
        <w:pStyle w:val="SourceCode"/>
      </w:pPr>
      <w:r>
        <w:t xml:space="preserve">    sub rsp, 32</w:t>
      </w:r>
    </w:p>
    <w:p w14:paraId="024ABDFE" w14:textId="77777777" w:rsidR="006E7290" w:rsidRDefault="00CC5A16">
      <w:pPr>
        <w:pStyle w:val="SourceCode"/>
      </w:pPr>
      <w:r>
        <w:t xml:space="preserve">    mov rbx, rcx</w:t>
      </w:r>
    </w:p>
    <w:p w14:paraId="08675FA5" w14:textId="77777777" w:rsidR="006E7290" w:rsidRDefault="00CC5A16">
      <w:pPr>
        <w:pStyle w:val="SourceCode"/>
      </w:pPr>
      <w:r>
        <w:t xml:space="preserve">    mov ecx, MHD_RF_NONE</w:t>
      </w:r>
    </w:p>
    <w:p w14:paraId="00CCE10E" w14:textId="77777777" w:rsidR="006E7290" w:rsidRDefault="00CC5A16">
      <w:pPr>
        <w:pStyle w:val="SourceCode"/>
      </w:pPr>
      <w:r>
        <w:t xml:space="preserve">    call MHD_create_response_empty</w:t>
      </w:r>
    </w:p>
    <w:p w14:paraId="4EE29711" w14:textId="77777777" w:rsidR="006E7290" w:rsidRDefault="00CC5A16">
      <w:pPr>
        <w:pStyle w:val="SourceCode"/>
      </w:pPr>
      <w:r>
        <w:t xml:space="preserve">    mov r12, rax</w:t>
      </w:r>
    </w:p>
    <w:p w14:paraId="65CA4BAC" w14:textId="77777777" w:rsidR="006E7290" w:rsidRDefault="00CC5A16">
      <w:pPr>
        <w:pStyle w:val="SourceCode"/>
      </w:pPr>
      <w:r>
        <w:t xml:space="preserve">    mov eax, MHD_NO</w:t>
      </w:r>
    </w:p>
    <w:p w14:paraId="1CC5F940" w14:textId="77777777" w:rsidR="006E7290" w:rsidRDefault="00CC5A16">
      <w:pPr>
        <w:pStyle w:val="SourceCode"/>
      </w:pPr>
      <w:r>
        <w:t xml:space="preserve">    cmp r12, 0</w:t>
      </w:r>
    </w:p>
    <w:p w14:paraId="71F7D813" w14:textId="77777777" w:rsidR="006E7290" w:rsidRDefault="00CC5A16">
      <w:pPr>
        <w:pStyle w:val="SourceCode"/>
      </w:pPr>
      <w:r>
        <w:t xml:space="preserve">    je .done</w:t>
      </w:r>
    </w:p>
    <w:p w14:paraId="4C294A36" w14:textId="77777777" w:rsidR="006E7290" w:rsidRDefault="00CC5A16">
      <w:pPr>
        <w:pStyle w:val="SourceCode"/>
      </w:pPr>
      <w:r>
        <w:t xml:space="preserve">    mov rcx, [rbx + REQUEST_CONNECTION]</w:t>
      </w:r>
    </w:p>
    <w:p w14:paraId="6710D674" w14:textId="77777777" w:rsidR="006E7290" w:rsidRDefault="00CC5A16">
      <w:pPr>
        <w:pStyle w:val="SourceCode"/>
      </w:pPr>
      <w:r>
        <w:t xml:space="preserve">    mov edx, 204</w:t>
      </w:r>
    </w:p>
    <w:p w14:paraId="0BFFFC02" w14:textId="77777777" w:rsidR="006E7290" w:rsidRDefault="00CC5A16">
      <w:pPr>
        <w:pStyle w:val="SourceCode"/>
      </w:pPr>
      <w:r>
        <w:t xml:space="preserve">    mov r8, r12</w:t>
      </w:r>
    </w:p>
    <w:p w14:paraId="7673805C" w14:textId="77777777" w:rsidR="006E7290" w:rsidRDefault="00CC5A16">
      <w:pPr>
        <w:pStyle w:val="SourceCode"/>
      </w:pPr>
      <w:r>
        <w:t xml:space="preserve">    call MHD_queue_response</w:t>
      </w:r>
    </w:p>
    <w:p w14:paraId="48104CFF" w14:textId="77777777" w:rsidR="006E7290" w:rsidRDefault="00CC5A16">
      <w:pPr>
        <w:pStyle w:val="SourceCode"/>
      </w:pPr>
      <w:r>
        <w:t xml:space="preserve">    mov r13d, eax</w:t>
      </w:r>
    </w:p>
    <w:p w14:paraId="3466AAFA" w14:textId="77777777" w:rsidR="006E7290" w:rsidRDefault="00CC5A16">
      <w:pPr>
        <w:pStyle w:val="SourceCode"/>
      </w:pPr>
      <w:r>
        <w:t xml:space="preserve">    mov rcx, r12</w:t>
      </w:r>
    </w:p>
    <w:p w14:paraId="61BA1894" w14:textId="77777777" w:rsidR="006E7290" w:rsidRDefault="00CC5A16">
      <w:pPr>
        <w:pStyle w:val="SourceCode"/>
      </w:pPr>
      <w:r>
        <w:t xml:space="preserve">    call MHD_destroy_response</w:t>
      </w:r>
    </w:p>
    <w:p w14:paraId="3B4DC4DA" w14:textId="77777777" w:rsidR="006E7290" w:rsidRDefault="00CC5A16">
      <w:pPr>
        <w:pStyle w:val="SourceCode"/>
      </w:pPr>
      <w:r>
        <w:t xml:space="preserve">    mov rcx, rbx</w:t>
      </w:r>
    </w:p>
    <w:p w14:paraId="3185A5EE" w14:textId="77777777" w:rsidR="006E7290" w:rsidRDefault="00CC5A16">
      <w:pPr>
        <w:pStyle w:val="SourceCode"/>
      </w:pPr>
      <w:r>
        <w:t xml:space="preserve">    mov edx, 204</w:t>
      </w:r>
    </w:p>
    <w:p w14:paraId="6F3B60EB" w14:textId="77777777" w:rsidR="006E7290" w:rsidRDefault="00CC5A16">
      <w:pPr>
        <w:pStyle w:val="SourceCode"/>
      </w:pPr>
      <w:r>
        <w:t xml:space="preserve">    call log_request</w:t>
      </w:r>
    </w:p>
    <w:p w14:paraId="5401FFD2" w14:textId="77777777" w:rsidR="006E7290" w:rsidRDefault="00CC5A16">
      <w:pPr>
        <w:pStyle w:val="SourceCode"/>
      </w:pPr>
      <w:r>
        <w:t xml:space="preserve">    mov eax, r13d</w:t>
      </w:r>
    </w:p>
    <w:p w14:paraId="6BBFFD38" w14:textId="77777777" w:rsidR="006E7290" w:rsidRDefault="00CC5A16">
      <w:pPr>
        <w:pStyle w:val="SourceCode"/>
      </w:pPr>
      <w:r>
        <w:t>.done:</w:t>
      </w:r>
    </w:p>
    <w:p w14:paraId="3F6236B1" w14:textId="77777777" w:rsidR="006E7290" w:rsidRDefault="00CC5A16">
      <w:pPr>
        <w:pStyle w:val="SourceCode"/>
      </w:pPr>
      <w:r>
        <w:t xml:space="preserve">    add rsp, 32</w:t>
      </w:r>
    </w:p>
    <w:p w14:paraId="35D90D20" w14:textId="77777777" w:rsidR="006E7290" w:rsidRDefault="00CC5A16">
      <w:pPr>
        <w:pStyle w:val="SourceCode"/>
      </w:pPr>
      <w:r>
        <w:t xml:space="preserve">    pop r13</w:t>
      </w:r>
    </w:p>
    <w:p w14:paraId="62D962E2" w14:textId="77777777" w:rsidR="006E7290" w:rsidRDefault="00CC5A16">
      <w:pPr>
        <w:pStyle w:val="SourceCode"/>
      </w:pPr>
      <w:r>
        <w:t xml:space="preserve">    pop r12</w:t>
      </w:r>
    </w:p>
    <w:p w14:paraId="48B36546" w14:textId="77777777" w:rsidR="006E7290" w:rsidRDefault="00CC5A16">
      <w:pPr>
        <w:pStyle w:val="SourceCode"/>
      </w:pPr>
      <w:r>
        <w:t xml:space="preserve">    pop rbx</w:t>
      </w:r>
    </w:p>
    <w:p w14:paraId="2540FADC" w14:textId="77777777" w:rsidR="006E7290" w:rsidRDefault="00CC5A16">
      <w:pPr>
        <w:pStyle w:val="SourceCode"/>
      </w:pPr>
      <w:r>
        <w:t xml:space="preserve">    ret</w:t>
      </w:r>
    </w:p>
    <w:p w14:paraId="48E487E3" w14:textId="77777777" w:rsidR="006E7290" w:rsidRDefault="006E7290">
      <w:pPr>
        <w:pStyle w:val="SourceCode"/>
      </w:pPr>
    </w:p>
    <w:p w14:paraId="023DF1A0" w14:textId="77777777" w:rsidR="006E7290" w:rsidRDefault="00CC5A16">
      <w:pPr>
        <w:pStyle w:val="SourceCode"/>
      </w:pPr>
      <w:r>
        <w:t>; handle_health: the health route's answer.</w:t>
      </w:r>
    </w:p>
    <w:p w14:paraId="1D6B38A8" w14:textId="77777777" w:rsidR="006E7290" w:rsidRDefault="00CC5A16">
      <w:pPr>
        <w:pStyle w:val="SourceCode"/>
      </w:pPr>
      <w:r>
        <w:t>;   in:      rcx = the request record</w:t>
      </w:r>
    </w:p>
    <w:p w14:paraId="35693AFC" w14:textId="77777777" w:rsidR="006E7290" w:rsidRDefault="00CC5A16">
      <w:pPr>
        <w:pStyle w:val="SourceCode"/>
      </w:pPr>
      <w:r>
        <w:t>handle_health:</w:t>
      </w:r>
    </w:p>
    <w:p w14:paraId="210897A3" w14:textId="77777777" w:rsidR="006E7290" w:rsidRDefault="00CC5A16">
      <w:pPr>
        <w:pStyle w:val="SourceCode"/>
      </w:pPr>
      <w:r>
        <w:t xml:space="preserve">    sub rsp, 40</w:t>
      </w:r>
    </w:p>
    <w:p w14:paraId="61AE03A2" w14:textId="77777777" w:rsidR="006E7290" w:rsidRDefault="00CC5A16">
      <w:pPr>
        <w:pStyle w:val="SourceCode"/>
      </w:pPr>
      <w:r>
        <w:t xml:space="preserve">    mov edx, 200</w:t>
      </w:r>
    </w:p>
    <w:p w14:paraId="6BCE3943" w14:textId="77777777" w:rsidR="006E7290" w:rsidRDefault="00CC5A16">
      <w:pPr>
        <w:pStyle w:val="SourceCode"/>
      </w:pPr>
      <w:r>
        <w:t xml:space="preserve">    lea r8, [health_json]</w:t>
      </w:r>
    </w:p>
    <w:p w14:paraId="6177B041" w14:textId="77777777" w:rsidR="006E7290" w:rsidRDefault="00CC5A16">
      <w:pPr>
        <w:pStyle w:val="SourceCode"/>
      </w:pPr>
      <w:r>
        <w:t xml:space="preserve">    call send_json</w:t>
      </w:r>
    </w:p>
    <w:p w14:paraId="47B1A3A0" w14:textId="77777777" w:rsidR="006E7290" w:rsidRDefault="00CC5A16">
      <w:pPr>
        <w:pStyle w:val="SourceCode"/>
      </w:pPr>
      <w:r>
        <w:t xml:space="preserve">    add rsp, 40</w:t>
      </w:r>
    </w:p>
    <w:p w14:paraId="04DF0E31" w14:textId="77777777" w:rsidR="006E7290" w:rsidRDefault="00CC5A16">
      <w:pPr>
        <w:pStyle w:val="SourceCode"/>
      </w:pPr>
      <w:r>
        <w:t xml:space="preserve">    ret</w:t>
      </w:r>
    </w:p>
    <w:p w14:paraId="7C3011D7" w14:textId="77777777" w:rsidR="006E7290" w:rsidRDefault="006E7290">
      <w:pPr>
        <w:pStyle w:val="SourceCode"/>
      </w:pPr>
    </w:p>
    <w:p w14:paraId="5B294D1B" w14:textId="77777777" w:rsidR="006E7290" w:rsidRDefault="00CC5A16">
      <w:pPr>
        <w:pStyle w:val="SourceCode"/>
      </w:pPr>
      <w:r>
        <w:t>; http_status_for: the one place a status becomes an HTTP status: every</w:t>
      </w:r>
    </w:p>
    <w:p w14:paraId="5A7FE324" w14:textId="77777777" w:rsidR="006E7290" w:rsidRDefault="00CC5A16">
      <w:pPr>
        <w:pStyle w:val="SourceCode"/>
      </w:pPr>
      <w:r>
        <w:t>; failure of every handler is answered through send_failure, which asks</w:t>
      </w:r>
    </w:p>
    <w:p w14:paraId="7739D037" w14:textId="77777777" w:rsidR="006E7290" w:rsidRDefault="00CC5A16">
      <w:pPr>
        <w:pStyle w:val="SourceCode"/>
      </w:pPr>
      <w:r>
        <w:t>; it, so no handler writes 400, 404, 409, or 500 itself. A change, such</w:t>
      </w:r>
    </w:p>
    <w:p w14:paraId="7FF5BCA5" w14:textId="77777777" w:rsidR="006E7290" w:rsidRDefault="00CC5A16">
      <w:pPr>
        <w:pStyle w:val="SourceCode"/>
      </w:pPr>
      <w:r>
        <w:t>; as 422 instead of 400, is one line here. Remember, each cmp and je picks</w:t>
      </w:r>
    </w:p>
    <w:p w14:paraId="11531116" w14:textId="77777777" w:rsidR="006E7290" w:rsidRDefault="00CC5A16">
      <w:pPr>
        <w:pStyle w:val="SourceCode"/>
      </w:pPr>
      <w:r>
        <w:t>; one status's number (Lesson 2.4a).</w:t>
      </w:r>
    </w:p>
    <w:p w14:paraId="3AC3384F" w14:textId="77777777" w:rsidR="006E7290" w:rsidRDefault="00CC5A16">
      <w:pPr>
        <w:pStyle w:val="SourceCode"/>
      </w:pPr>
      <w:r>
        <w:t>;   in:      ecx = the status</w:t>
      </w:r>
    </w:p>
    <w:p w14:paraId="6E53F4D4" w14:textId="77777777" w:rsidR="006E7290" w:rsidRDefault="00CC5A16">
      <w:pPr>
        <w:pStyle w:val="SourceCode"/>
      </w:pPr>
      <w:r>
        <w:t>;   out:     eax = the HTTP status</w:t>
      </w:r>
    </w:p>
    <w:p w14:paraId="25E469D2" w14:textId="77777777" w:rsidR="006E7290" w:rsidRDefault="00CC5A16">
      <w:pPr>
        <w:pStyle w:val="SourceCode"/>
      </w:pPr>
      <w:r>
        <w:t>http_status_for:</w:t>
      </w:r>
    </w:p>
    <w:p w14:paraId="46BC5A0E" w14:textId="77777777" w:rsidR="006E7290" w:rsidRDefault="00CC5A16">
      <w:pPr>
        <w:pStyle w:val="SourceCode"/>
      </w:pPr>
      <w:r>
        <w:t xml:space="preserve">    mov eax, 200</w:t>
      </w:r>
    </w:p>
    <w:p w14:paraId="42D7B0D7" w14:textId="77777777" w:rsidR="006E7290" w:rsidRDefault="00CC5A16">
      <w:pPr>
        <w:pStyle w:val="SourceCode"/>
      </w:pPr>
      <w:r>
        <w:t xml:space="preserve">    cmp ecx, SUCCESS</w:t>
      </w:r>
    </w:p>
    <w:p w14:paraId="67A7F534" w14:textId="77777777" w:rsidR="006E7290" w:rsidRDefault="00CC5A16">
      <w:pPr>
        <w:pStyle w:val="SourceCode"/>
      </w:pPr>
      <w:r>
        <w:t xml:space="preserve">    je .done</w:t>
      </w:r>
    </w:p>
    <w:p w14:paraId="3176C893" w14:textId="77777777" w:rsidR="006E7290" w:rsidRDefault="00CC5A16">
      <w:pPr>
        <w:pStyle w:val="SourceCode"/>
      </w:pPr>
      <w:r>
        <w:t xml:space="preserve">    mov eax, 400</w:t>
      </w:r>
    </w:p>
    <w:p w14:paraId="34F96C78" w14:textId="77777777" w:rsidR="006E7290" w:rsidRDefault="00CC5A16">
      <w:pPr>
        <w:pStyle w:val="SourceCode"/>
      </w:pPr>
      <w:r>
        <w:t xml:space="preserve">    cmp ecx, INVALID_INPUT</w:t>
      </w:r>
    </w:p>
    <w:p w14:paraId="5FC312DB" w14:textId="77777777" w:rsidR="006E7290" w:rsidRDefault="00CC5A16">
      <w:pPr>
        <w:pStyle w:val="SourceCode"/>
      </w:pPr>
      <w:r>
        <w:t xml:space="preserve">    je .done</w:t>
      </w:r>
    </w:p>
    <w:p w14:paraId="59B73E8A" w14:textId="77777777" w:rsidR="006E7290" w:rsidRDefault="00CC5A16">
      <w:pPr>
        <w:pStyle w:val="SourceCode"/>
      </w:pPr>
      <w:r>
        <w:t xml:space="preserve">    mov eax, 404</w:t>
      </w:r>
    </w:p>
    <w:p w14:paraId="65E70BF2" w14:textId="77777777" w:rsidR="006E7290" w:rsidRDefault="00CC5A16">
      <w:pPr>
        <w:pStyle w:val="SourceCode"/>
      </w:pPr>
      <w:r>
        <w:t xml:space="preserve">    cmp ecx, NOT_FOUND</w:t>
      </w:r>
    </w:p>
    <w:p w14:paraId="6BC23E9E" w14:textId="77777777" w:rsidR="006E7290" w:rsidRDefault="00CC5A16">
      <w:pPr>
        <w:pStyle w:val="SourceCode"/>
      </w:pPr>
      <w:r>
        <w:t xml:space="preserve">    je .done</w:t>
      </w:r>
    </w:p>
    <w:p w14:paraId="15E92F55" w14:textId="77777777" w:rsidR="006E7290" w:rsidRDefault="00CC5A16">
      <w:pPr>
        <w:pStyle w:val="SourceCode"/>
      </w:pPr>
      <w:r>
        <w:t xml:space="preserve">    mov eax, 409</w:t>
      </w:r>
    </w:p>
    <w:p w14:paraId="2DC99424" w14:textId="77777777" w:rsidR="006E7290" w:rsidRDefault="00CC5A16">
      <w:pPr>
        <w:pStyle w:val="SourceCode"/>
      </w:pPr>
      <w:r>
        <w:t xml:space="preserve">    cmp ecx, DUPLICATE_EMAIL</w:t>
      </w:r>
    </w:p>
    <w:p w14:paraId="2944EEC3" w14:textId="77777777" w:rsidR="006E7290" w:rsidRDefault="00CC5A16">
      <w:pPr>
        <w:pStyle w:val="SourceCode"/>
      </w:pPr>
      <w:r>
        <w:t xml:space="preserve">    je .done</w:t>
      </w:r>
    </w:p>
    <w:p w14:paraId="548885D5" w14:textId="77777777" w:rsidR="006E7290" w:rsidRDefault="00CC5A16">
      <w:pPr>
        <w:pStyle w:val="SourceCode"/>
      </w:pPr>
      <w:r>
        <w:t xml:space="preserve">    ; Every other status is a failure on the server's side.</w:t>
      </w:r>
    </w:p>
    <w:p w14:paraId="148311CD" w14:textId="77777777" w:rsidR="006E7290" w:rsidRDefault="00CC5A16">
      <w:pPr>
        <w:pStyle w:val="SourceCode"/>
      </w:pPr>
      <w:r>
        <w:t xml:space="preserve">    mov eax, 500</w:t>
      </w:r>
    </w:p>
    <w:p w14:paraId="034E9BA6" w14:textId="77777777" w:rsidR="006E7290" w:rsidRDefault="00CC5A16">
      <w:pPr>
        <w:pStyle w:val="SourceCode"/>
      </w:pPr>
      <w:r>
        <w:t>.done:</w:t>
      </w:r>
    </w:p>
    <w:p w14:paraId="79B5EF4A" w14:textId="77777777" w:rsidR="006E7290" w:rsidRDefault="00CC5A16">
      <w:pPr>
        <w:pStyle w:val="SourceCode"/>
      </w:pPr>
      <w:r>
        <w:t xml:space="preserve">    ret</w:t>
      </w:r>
    </w:p>
    <w:p w14:paraId="53A9EEBB" w14:textId="77777777" w:rsidR="006E7290" w:rsidRDefault="006E7290">
      <w:pPr>
        <w:pStyle w:val="SourceCode"/>
      </w:pPr>
    </w:p>
    <w:p w14:paraId="39386EA6" w14:textId="77777777" w:rsidR="006E7290" w:rsidRDefault="00CC5A16">
      <w:pPr>
        <w:pStyle w:val="SourceCode"/>
      </w:pPr>
      <w:r>
        <w:t>; error_code_for: the code an error body names for a status.</w:t>
      </w:r>
    </w:p>
    <w:p w14:paraId="44F9B3AA" w14:textId="77777777" w:rsidR="006E7290" w:rsidRDefault="00CC5A16">
      <w:pPr>
        <w:pStyle w:val="SourceCode"/>
      </w:pPr>
      <w:r>
        <w:t>;   in:      ecx = the status</w:t>
      </w:r>
    </w:p>
    <w:p w14:paraId="3A6E6709" w14:textId="77777777" w:rsidR="006E7290" w:rsidRDefault="00CC5A16">
      <w:pPr>
        <w:pStyle w:val="SourceCode"/>
      </w:pPr>
      <w:r>
        <w:t>;   out:     rax = the code's address</w:t>
      </w:r>
    </w:p>
    <w:p w14:paraId="38739BC9" w14:textId="77777777" w:rsidR="006E7290" w:rsidRDefault="00CC5A16">
      <w:pPr>
        <w:pStyle w:val="SourceCode"/>
      </w:pPr>
      <w:r>
        <w:t>error_code_for:</w:t>
      </w:r>
    </w:p>
    <w:p w14:paraId="462C4DDA" w14:textId="77777777" w:rsidR="006E7290" w:rsidRDefault="00CC5A16">
      <w:pPr>
        <w:pStyle w:val="SourceCode"/>
      </w:pPr>
      <w:r>
        <w:t xml:space="preserve">    lea rax, [invalid_input_code]</w:t>
      </w:r>
    </w:p>
    <w:p w14:paraId="2CB38A40" w14:textId="77777777" w:rsidR="006E7290" w:rsidRDefault="00CC5A16">
      <w:pPr>
        <w:pStyle w:val="SourceCode"/>
      </w:pPr>
      <w:r>
        <w:t xml:space="preserve">    cmp ecx, INVALID_INPUT</w:t>
      </w:r>
    </w:p>
    <w:p w14:paraId="7ECB7BDC" w14:textId="77777777" w:rsidR="006E7290" w:rsidRDefault="00CC5A16">
      <w:pPr>
        <w:pStyle w:val="SourceCode"/>
      </w:pPr>
      <w:r>
        <w:t xml:space="preserve">    je .done</w:t>
      </w:r>
    </w:p>
    <w:p w14:paraId="5F5B931E" w14:textId="77777777" w:rsidR="006E7290" w:rsidRDefault="00CC5A16">
      <w:pPr>
        <w:pStyle w:val="SourceCode"/>
      </w:pPr>
      <w:r>
        <w:t xml:space="preserve">    lea rax, [not_found_code]</w:t>
      </w:r>
    </w:p>
    <w:p w14:paraId="5727CAD3" w14:textId="77777777" w:rsidR="006E7290" w:rsidRDefault="00CC5A16">
      <w:pPr>
        <w:pStyle w:val="SourceCode"/>
      </w:pPr>
      <w:r>
        <w:t xml:space="preserve">    cmp ecx, NOT_FOUND</w:t>
      </w:r>
    </w:p>
    <w:p w14:paraId="2C9CF431" w14:textId="77777777" w:rsidR="006E7290" w:rsidRDefault="00CC5A16">
      <w:pPr>
        <w:pStyle w:val="SourceCode"/>
      </w:pPr>
      <w:r>
        <w:t xml:space="preserve">    je .done</w:t>
      </w:r>
    </w:p>
    <w:p w14:paraId="1C50D917" w14:textId="77777777" w:rsidR="006E7290" w:rsidRDefault="00CC5A16">
      <w:pPr>
        <w:pStyle w:val="SourceCode"/>
      </w:pPr>
      <w:r>
        <w:t xml:space="preserve">    lea rax, [duplicate_email_code]</w:t>
      </w:r>
    </w:p>
    <w:p w14:paraId="64A5004D" w14:textId="77777777" w:rsidR="006E7290" w:rsidRDefault="00CC5A16">
      <w:pPr>
        <w:pStyle w:val="SourceCode"/>
      </w:pPr>
      <w:r>
        <w:t xml:space="preserve">    cmp ecx, DUPLICATE_EMAIL</w:t>
      </w:r>
    </w:p>
    <w:p w14:paraId="2909659D" w14:textId="77777777" w:rsidR="006E7290" w:rsidRDefault="00CC5A16">
      <w:pPr>
        <w:pStyle w:val="SourceCode"/>
      </w:pPr>
      <w:r>
        <w:t xml:space="preserve">    je .done</w:t>
      </w:r>
    </w:p>
    <w:p w14:paraId="688BF121" w14:textId="77777777" w:rsidR="006E7290" w:rsidRDefault="00CC5A16">
      <w:pPr>
        <w:pStyle w:val="SourceCode"/>
      </w:pPr>
      <w:r>
        <w:t xml:space="preserve">    lea rax, [database_failure_code]</w:t>
      </w:r>
    </w:p>
    <w:p w14:paraId="5BAE6890" w14:textId="77777777" w:rsidR="006E7290" w:rsidRDefault="00CC5A16">
      <w:pPr>
        <w:pStyle w:val="SourceCode"/>
      </w:pPr>
      <w:r>
        <w:t>.done:</w:t>
      </w:r>
    </w:p>
    <w:p w14:paraId="4CEE3387" w14:textId="77777777" w:rsidR="006E7290" w:rsidRDefault="00CC5A16">
      <w:pPr>
        <w:pStyle w:val="SourceCode"/>
      </w:pPr>
      <w:r>
        <w:t xml:space="preserve">    ret</w:t>
      </w:r>
    </w:p>
    <w:p w14:paraId="693BAC5D" w14:textId="77777777" w:rsidR="006E7290" w:rsidRDefault="006E7290">
      <w:pPr>
        <w:pStyle w:val="SourceCode"/>
      </w:pPr>
    </w:p>
    <w:p w14:paraId="31506253" w14:textId="77777777" w:rsidR="006E7290" w:rsidRDefault="00CC5A16">
      <w:pPr>
        <w:pStyle w:val="SourceCode"/>
      </w:pPr>
      <w:r>
        <w:t>; send_error: the one error body, {"code":"...","message":"..."}. Lesson</w:t>
      </w:r>
    </w:p>
    <w:p w14:paraId="73D8CB43" w14:textId="77777777" w:rsidR="006E7290" w:rsidRDefault="00CC5A16">
      <w:pPr>
        <w:pStyle w:val="SourceCode"/>
      </w:pPr>
      <w:r>
        <w:t>; 6.15a covers it in full. cJSON writes it, so any quote in the message</w:t>
      </w:r>
    </w:p>
    <w:p w14:paraId="5EFAC39F" w14:textId="77777777" w:rsidR="006E7290" w:rsidRDefault="00CC5A16">
      <w:pPr>
        <w:pStyle w:val="SourceCode"/>
      </w:pPr>
      <w:r>
        <w:t>; is escaped. Remember, cJSON_PrintUnformatted returns 0 when memory runs</w:t>
      </w:r>
    </w:p>
    <w:p w14:paraId="552F9562" w14:textId="77777777" w:rsidR="006E7290" w:rsidRDefault="00CC5A16">
      <w:pPr>
        <w:pStyle w:val="SourceCode"/>
      </w:pPr>
      <w:r>
        <w:t>; out, or when it is given 0, as it is when an earlier step ran out.</w:t>
      </w:r>
    </w:p>
    <w:p w14:paraId="1D82BCA7" w14:textId="77777777" w:rsidR="006E7290" w:rsidRDefault="00CC5A16">
      <w:pPr>
        <w:pStyle w:val="SourceCode"/>
      </w:pPr>
      <w:r>
        <w:t>;   in:      rcx = the request record, edx = the HTTP status, r8 = the</w:t>
      </w:r>
    </w:p>
    <w:p w14:paraId="3B8C034C" w14:textId="77777777" w:rsidR="006E7290" w:rsidRDefault="00CC5A16">
      <w:pPr>
        <w:pStyle w:val="SourceCode"/>
      </w:pPr>
      <w:r>
        <w:t>;            code, r9 = the message</w:t>
      </w:r>
    </w:p>
    <w:p w14:paraId="05675008" w14:textId="77777777" w:rsidR="006E7290" w:rsidRDefault="00CC5A16">
      <w:pPr>
        <w:pStyle w:val="SourceCode"/>
      </w:pPr>
      <w:r>
        <w:t>;   out:     eax = MHD_queue_response's answer</w:t>
      </w:r>
    </w:p>
    <w:p w14:paraId="6775F914" w14:textId="77777777" w:rsidR="006E7290" w:rsidRDefault="00CC5A16">
      <w:pPr>
        <w:pStyle w:val="SourceCode"/>
      </w:pPr>
      <w:r>
        <w:t>; rbx keeps the request, r12d the status, r13 the code, r14 the message,</w:t>
      </w:r>
    </w:p>
    <w:p w14:paraId="33E15A9E" w14:textId="77777777" w:rsidR="006E7290" w:rsidRDefault="00CC5A16">
      <w:pPr>
        <w:pStyle w:val="SourceCode"/>
      </w:pPr>
      <w:r>
        <w:t>; then the text, r15 the object, then the answer.</w:t>
      </w:r>
    </w:p>
    <w:p w14:paraId="675E3DE2" w14:textId="77777777" w:rsidR="006E7290" w:rsidRDefault="00CC5A16">
      <w:pPr>
        <w:pStyle w:val="SourceCode"/>
      </w:pPr>
      <w:r>
        <w:t>send_error:</w:t>
      </w:r>
    </w:p>
    <w:p w14:paraId="2578E2D1" w14:textId="77777777" w:rsidR="006E7290" w:rsidRDefault="00CC5A16">
      <w:pPr>
        <w:pStyle w:val="SourceCode"/>
      </w:pPr>
      <w:r>
        <w:t xml:space="preserve">    push rbx</w:t>
      </w:r>
    </w:p>
    <w:p w14:paraId="29A22BFE" w14:textId="77777777" w:rsidR="006E7290" w:rsidRDefault="00CC5A16">
      <w:pPr>
        <w:pStyle w:val="SourceCode"/>
      </w:pPr>
      <w:r>
        <w:t xml:space="preserve">    push r12</w:t>
      </w:r>
    </w:p>
    <w:p w14:paraId="4D7E6E5D" w14:textId="77777777" w:rsidR="006E7290" w:rsidRDefault="00CC5A16">
      <w:pPr>
        <w:pStyle w:val="SourceCode"/>
      </w:pPr>
      <w:r>
        <w:t xml:space="preserve">    push r13</w:t>
      </w:r>
    </w:p>
    <w:p w14:paraId="065CBD61" w14:textId="77777777" w:rsidR="006E7290" w:rsidRDefault="00CC5A16">
      <w:pPr>
        <w:pStyle w:val="SourceCode"/>
      </w:pPr>
      <w:r>
        <w:t xml:space="preserve">    push r14</w:t>
      </w:r>
    </w:p>
    <w:p w14:paraId="2ED9F2AE" w14:textId="77777777" w:rsidR="006E7290" w:rsidRDefault="00CC5A16">
      <w:pPr>
        <w:pStyle w:val="SourceCode"/>
      </w:pPr>
      <w:r>
        <w:t xml:space="preserve">    push r15</w:t>
      </w:r>
    </w:p>
    <w:p w14:paraId="7A3FB8C7" w14:textId="77777777" w:rsidR="006E7290" w:rsidRDefault="00CC5A16">
      <w:pPr>
        <w:pStyle w:val="SourceCode"/>
      </w:pPr>
      <w:r>
        <w:t xml:space="preserve">    sub rsp, 32</w:t>
      </w:r>
    </w:p>
    <w:p w14:paraId="79A093A4" w14:textId="77777777" w:rsidR="006E7290" w:rsidRDefault="00CC5A16">
      <w:pPr>
        <w:pStyle w:val="SourceCode"/>
      </w:pPr>
      <w:r>
        <w:t xml:space="preserve">    mov rbx, rcx</w:t>
      </w:r>
    </w:p>
    <w:p w14:paraId="204CE368" w14:textId="77777777" w:rsidR="006E7290" w:rsidRDefault="00CC5A16">
      <w:pPr>
        <w:pStyle w:val="SourceCode"/>
      </w:pPr>
      <w:r>
        <w:t xml:space="preserve">    mov r12d, edx</w:t>
      </w:r>
    </w:p>
    <w:p w14:paraId="40BCC4C1" w14:textId="77777777" w:rsidR="006E7290" w:rsidRDefault="00CC5A16">
      <w:pPr>
        <w:pStyle w:val="SourceCode"/>
      </w:pPr>
      <w:r>
        <w:t xml:space="preserve">    mov r13, r8</w:t>
      </w:r>
    </w:p>
    <w:p w14:paraId="24D4EDE4" w14:textId="77777777" w:rsidR="006E7290" w:rsidRDefault="00CC5A16">
      <w:pPr>
        <w:pStyle w:val="SourceCode"/>
      </w:pPr>
      <w:r>
        <w:t xml:space="preserve">    mov r14, r9</w:t>
      </w:r>
    </w:p>
    <w:p w14:paraId="17B70C23" w14:textId="77777777" w:rsidR="006E7290" w:rsidRDefault="00CC5A16">
      <w:pPr>
        <w:pStyle w:val="SourceCode"/>
      </w:pPr>
      <w:r>
        <w:t xml:space="preserve">    call cJSON_CreateObject</w:t>
      </w:r>
    </w:p>
    <w:p w14:paraId="6459590E" w14:textId="77777777" w:rsidR="006E7290" w:rsidRDefault="00CC5A16">
      <w:pPr>
        <w:pStyle w:val="SourceCode"/>
      </w:pPr>
      <w:r>
        <w:t xml:space="preserve">    mov r15, rax</w:t>
      </w:r>
    </w:p>
    <w:p w14:paraId="52BA4CB8" w14:textId="77777777" w:rsidR="006E7290" w:rsidRDefault="00CC5A16">
      <w:pPr>
        <w:pStyle w:val="SourceCode"/>
      </w:pPr>
      <w:r>
        <w:t xml:space="preserve">    mov rcx, r15</w:t>
      </w:r>
    </w:p>
    <w:p w14:paraId="501E187E" w14:textId="77777777" w:rsidR="006E7290" w:rsidRDefault="00CC5A16">
      <w:pPr>
        <w:pStyle w:val="SourceCode"/>
      </w:pPr>
      <w:r>
        <w:t xml:space="preserve">    lea rdx, [code_key]</w:t>
      </w:r>
    </w:p>
    <w:p w14:paraId="2D9E77F6" w14:textId="77777777" w:rsidR="006E7290" w:rsidRDefault="00CC5A16">
      <w:pPr>
        <w:pStyle w:val="SourceCode"/>
      </w:pPr>
      <w:r>
        <w:t xml:space="preserve">    mov r8, r13</w:t>
      </w:r>
    </w:p>
    <w:p w14:paraId="336CD835" w14:textId="77777777" w:rsidR="006E7290" w:rsidRDefault="00CC5A16">
      <w:pPr>
        <w:pStyle w:val="SourceCode"/>
      </w:pPr>
      <w:r>
        <w:t xml:space="preserve">    call cJSON_AddStringToObject</w:t>
      </w:r>
    </w:p>
    <w:p w14:paraId="71AF39CD" w14:textId="77777777" w:rsidR="006E7290" w:rsidRDefault="00CC5A16">
      <w:pPr>
        <w:pStyle w:val="SourceCode"/>
      </w:pPr>
      <w:r>
        <w:t xml:space="preserve">    mov rcx, r15</w:t>
      </w:r>
    </w:p>
    <w:p w14:paraId="6A49516D" w14:textId="77777777" w:rsidR="006E7290" w:rsidRDefault="00CC5A16">
      <w:pPr>
        <w:pStyle w:val="SourceCode"/>
      </w:pPr>
      <w:r>
        <w:t xml:space="preserve">    lea rdx, [message_key]</w:t>
      </w:r>
    </w:p>
    <w:p w14:paraId="19C5A86E" w14:textId="77777777" w:rsidR="006E7290" w:rsidRDefault="00CC5A16">
      <w:pPr>
        <w:pStyle w:val="SourceCode"/>
      </w:pPr>
      <w:r>
        <w:t xml:space="preserve">    mov r8, r14</w:t>
      </w:r>
    </w:p>
    <w:p w14:paraId="4EDB31AB" w14:textId="77777777" w:rsidR="006E7290" w:rsidRDefault="00CC5A16">
      <w:pPr>
        <w:pStyle w:val="SourceCode"/>
      </w:pPr>
      <w:r>
        <w:t xml:space="preserve">    call cJSON_AddStringToObject</w:t>
      </w:r>
    </w:p>
    <w:p w14:paraId="4A0D3F51" w14:textId="77777777" w:rsidR="006E7290" w:rsidRDefault="00CC5A16">
      <w:pPr>
        <w:pStyle w:val="SourceCode"/>
      </w:pPr>
      <w:r>
        <w:t xml:space="preserve">    mov rcx, r15</w:t>
      </w:r>
    </w:p>
    <w:p w14:paraId="7942EA3A" w14:textId="77777777" w:rsidR="006E7290" w:rsidRDefault="00CC5A16">
      <w:pPr>
        <w:pStyle w:val="SourceCode"/>
      </w:pPr>
      <w:r>
        <w:t xml:space="preserve">    call cJSON_PrintUnformatted</w:t>
      </w:r>
    </w:p>
    <w:p w14:paraId="1720B12D" w14:textId="77777777" w:rsidR="006E7290" w:rsidRDefault="00CC5A16">
      <w:pPr>
        <w:pStyle w:val="SourceCode"/>
      </w:pPr>
      <w:r>
        <w:t xml:space="preserve">    mov r14, rax</w:t>
      </w:r>
    </w:p>
    <w:p w14:paraId="5C39D9CC" w14:textId="77777777" w:rsidR="006E7290" w:rsidRDefault="00CC5A16">
      <w:pPr>
        <w:pStyle w:val="SourceCode"/>
      </w:pPr>
      <w:r>
        <w:t xml:space="preserve">    mov rcx, r15</w:t>
      </w:r>
    </w:p>
    <w:p w14:paraId="326547C5" w14:textId="77777777" w:rsidR="006E7290" w:rsidRDefault="00CC5A16">
      <w:pPr>
        <w:pStyle w:val="SourceCode"/>
      </w:pPr>
      <w:r>
        <w:t xml:space="preserve">    call cJSON_Delete</w:t>
      </w:r>
    </w:p>
    <w:p w14:paraId="727F102E" w14:textId="77777777" w:rsidR="006E7290" w:rsidRDefault="00CC5A16">
      <w:pPr>
        <w:pStyle w:val="SourceCode"/>
      </w:pPr>
      <w:r>
        <w:t xml:space="preserve">    cmp r14, 0</w:t>
      </w:r>
    </w:p>
    <w:p w14:paraId="0F9C96B8" w14:textId="77777777" w:rsidR="006E7290" w:rsidRDefault="00CC5A16">
      <w:pPr>
        <w:pStyle w:val="SourceCode"/>
      </w:pPr>
      <w:r>
        <w:t xml:space="preserve">    jne .send</w:t>
      </w:r>
    </w:p>
    <w:p w14:paraId="054EDACD" w14:textId="77777777" w:rsidR="006E7290" w:rsidRDefault="00CC5A16">
      <w:pPr>
        <w:pStyle w:val="SourceCode"/>
      </w:pPr>
      <w:r>
        <w:t xml:space="preserve">    mov rcx, rbx</w:t>
      </w:r>
    </w:p>
    <w:p w14:paraId="3D2CA8AA" w14:textId="77777777" w:rsidR="006E7290" w:rsidRDefault="00CC5A16">
      <w:pPr>
        <w:pStyle w:val="SourceCode"/>
      </w:pPr>
      <w:r>
        <w:t xml:space="preserve">    mov edx, 500</w:t>
      </w:r>
    </w:p>
    <w:p w14:paraId="754F5274" w14:textId="77777777" w:rsidR="006E7290" w:rsidRDefault="00CC5A16">
      <w:pPr>
        <w:pStyle w:val="SourceCode"/>
      </w:pPr>
      <w:r>
        <w:t xml:space="preserve">    lea r8, [out_of_memory_json]</w:t>
      </w:r>
    </w:p>
    <w:p w14:paraId="7F1B1E07" w14:textId="77777777" w:rsidR="006E7290" w:rsidRDefault="00CC5A16">
      <w:pPr>
        <w:pStyle w:val="SourceCode"/>
      </w:pPr>
      <w:r>
        <w:t xml:space="preserve">    call send_json</w:t>
      </w:r>
    </w:p>
    <w:p w14:paraId="4E5BF657" w14:textId="77777777" w:rsidR="006E7290" w:rsidRDefault="00CC5A16">
      <w:pPr>
        <w:pStyle w:val="SourceCode"/>
      </w:pPr>
      <w:r>
        <w:t xml:space="preserve">    jmp .done</w:t>
      </w:r>
    </w:p>
    <w:p w14:paraId="390654ED" w14:textId="77777777" w:rsidR="006E7290" w:rsidRDefault="00CC5A16">
      <w:pPr>
        <w:pStyle w:val="SourceCode"/>
      </w:pPr>
      <w:r>
        <w:t>.send:</w:t>
      </w:r>
    </w:p>
    <w:p w14:paraId="42F4E276" w14:textId="77777777" w:rsidR="006E7290" w:rsidRDefault="00CC5A16">
      <w:pPr>
        <w:pStyle w:val="SourceCode"/>
      </w:pPr>
      <w:r>
        <w:t xml:space="preserve">    mov rcx, rbx</w:t>
      </w:r>
    </w:p>
    <w:p w14:paraId="47A0A4F4" w14:textId="77777777" w:rsidR="006E7290" w:rsidRDefault="00CC5A16">
      <w:pPr>
        <w:pStyle w:val="SourceCode"/>
      </w:pPr>
      <w:r>
        <w:t xml:space="preserve">    mov edx, r12d</w:t>
      </w:r>
    </w:p>
    <w:p w14:paraId="78E5078B" w14:textId="77777777" w:rsidR="006E7290" w:rsidRDefault="00CC5A16">
      <w:pPr>
        <w:pStyle w:val="SourceCode"/>
      </w:pPr>
      <w:r>
        <w:t xml:space="preserve">    mov r8, r14</w:t>
      </w:r>
    </w:p>
    <w:p w14:paraId="055F56B6" w14:textId="77777777" w:rsidR="006E7290" w:rsidRDefault="00CC5A16">
      <w:pPr>
        <w:pStyle w:val="SourceCode"/>
      </w:pPr>
      <w:r>
        <w:t xml:space="preserve">    call send_json</w:t>
      </w:r>
    </w:p>
    <w:p w14:paraId="358E374B" w14:textId="77777777" w:rsidR="006E7290" w:rsidRDefault="00CC5A16">
      <w:pPr>
        <w:pStyle w:val="SourceCode"/>
      </w:pPr>
      <w:r>
        <w:t xml:space="preserve">    mov r15d, eax</w:t>
      </w:r>
    </w:p>
    <w:p w14:paraId="2BEC1469" w14:textId="77777777" w:rsidR="006E7290" w:rsidRDefault="00CC5A16">
      <w:pPr>
        <w:pStyle w:val="SourceCode"/>
      </w:pPr>
      <w:r>
        <w:t xml:space="preserve">    ; send_json made its own copy, so the text is given back.</w:t>
      </w:r>
    </w:p>
    <w:p w14:paraId="1AD7C3A8" w14:textId="77777777" w:rsidR="006E7290" w:rsidRDefault="00CC5A16">
      <w:pPr>
        <w:pStyle w:val="SourceCode"/>
      </w:pPr>
      <w:r>
        <w:t xml:space="preserve">    mov rcx, r14</w:t>
      </w:r>
    </w:p>
    <w:p w14:paraId="6279D0C2" w14:textId="77777777" w:rsidR="006E7290" w:rsidRDefault="00CC5A16">
      <w:pPr>
        <w:pStyle w:val="SourceCode"/>
      </w:pPr>
      <w:r>
        <w:t xml:space="preserve">    call cJSON_free</w:t>
      </w:r>
    </w:p>
    <w:p w14:paraId="764A7C50" w14:textId="77777777" w:rsidR="006E7290" w:rsidRDefault="00CC5A16">
      <w:pPr>
        <w:pStyle w:val="SourceCode"/>
      </w:pPr>
      <w:r>
        <w:t xml:space="preserve">    mov eax, r15d</w:t>
      </w:r>
    </w:p>
    <w:p w14:paraId="2290011A" w14:textId="77777777" w:rsidR="006E7290" w:rsidRDefault="00CC5A16">
      <w:pPr>
        <w:pStyle w:val="SourceCode"/>
      </w:pPr>
      <w:r>
        <w:t>.done:</w:t>
      </w:r>
    </w:p>
    <w:p w14:paraId="0986F5A0" w14:textId="77777777" w:rsidR="006E7290" w:rsidRDefault="00CC5A16">
      <w:pPr>
        <w:pStyle w:val="SourceCode"/>
      </w:pPr>
      <w:r>
        <w:t xml:space="preserve">    add rsp, 32</w:t>
      </w:r>
    </w:p>
    <w:p w14:paraId="1989B0ED" w14:textId="77777777" w:rsidR="006E7290" w:rsidRDefault="00CC5A16">
      <w:pPr>
        <w:pStyle w:val="SourceCode"/>
      </w:pPr>
      <w:r>
        <w:t xml:space="preserve">    pop r15</w:t>
      </w:r>
    </w:p>
    <w:p w14:paraId="5255379B" w14:textId="77777777" w:rsidR="006E7290" w:rsidRDefault="00CC5A16">
      <w:pPr>
        <w:pStyle w:val="SourceCode"/>
      </w:pPr>
      <w:r>
        <w:t xml:space="preserve">    pop r14</w:t>
      </w:r>
    </w:p>
    <w:p w14:paraId="2A432866" w14:textId="77777777" w:rsidR="006E7290" w:rsidRDefault="00CC5A16">
      <w:pPr>
        <w:pStyle w:val="SourceCode"/>
      </w:pPr>
      <w:r>
        <w:t xml:space="preserve">    pop r13</w:t>
      </w:r>
    </w:p>
    <w:p w14:paraId="6D71AAE4" w14:textId="77777777" w:rsidR="006E7290" w:rsidRDefault="00CC5A16">
      <w:pPr>
        <w:pStyle w:val="SourceCode"/>
      </w:pPr>
      <w:r>
        <w:t xml:space="preserve">    pop r12</w:t>
      </w:r>
    </w:p>
    <w:p w14:paraId="3CB5E4DD" w14:textId="77777777" w:rsidR="006E7290" w:rsidRDefault="00CC5A16">
      <w:pPr>
        <w:pStyle w:val="SourceCode"/>
      </w:pPr>
      <w:r>
        <w:t xml:space="preserve">    pop rbx</w:t>
      </w:r>
    </w:p>
    <w:p w14:paraId="2919CBD4" w14:textId="77777777" w:rsidR="006E7290" w:rsidRDefault="00CC5A16">
      <w:pPr>
        <w:pStyle w:val="SourceCode"/>
      </w:pPr>
      <w:r>
        <w:t xml:space="preserve">    ret</w:t>
      </w:r>
    </w:p>
    <w:p w14:paraId="5DAD39D0" w14:textId="77777777" w:rsidR="006E7290" w:rsidRDefault="006E7290">
      <w:pPr>
        <w:pStyle w:val="SourceCode"/>
      </w:pPr>
    </w:p>
    <w:p w14:paraId="598FCA6F" w14:textId="77777777" w:rsidR="006E7290" w:rsidRDefault="00CC5A16">
      <w:pPr>
        <w:pStyle w:val="SourceCode"/>
      </w:pPr>
      <w:r>
        <w:t>; send_failure: answers a status that is not SUCCESS: its HTTP status,</w:t>
      </w:r>
    </w:p>
    <w:p w14:paraId="7C55F769" w14:textId="77777777" w:rsidR="006E7290" w:rsidRDefault="00CC5A16">
      <w:pPr>
        <w:pStyle w:val="SourceCode"/>
      </w:pPr>
      <w:r>
        <w:t>; its code, and status_message's words, the same words Chapter 5 printed.</w:t>
      </w:r>
    </w:p>
    <w:p w14:paraId="0901775A" w14:textId="77777777" w:rsidR="006E7290" w:rsidRDefault="00CC5A16">
      <w:pPr>
        <w:pStyle w:val="SourceCode"/>
      </w:pPr>
      <w:r>
        <w:t>; Remember, status_message returns the words' address in rax (Lesson</w:t>
      </w:r>
    </w:p>
    <w:p w14:paraId="184C6315" w14:textId="77777777" w:rsidR="006E7290" w:rsidRDefault="00CC5A16">
      <w:pPr>
        <w:pStyle w:val="SourceCode"/>
      </w:pPr>
      <w:r>
        <w:t>; 5.9a).</w:t>
      </w:r>
    </w:p>
    <w:p w14:paraId="4581D6A0" w14:textId="77777777" w:rsidR="006E7290" w:rsidRDefault="00CC5A16">
      <w:pPr>
        <w:pStyle w:val="SourceCode"/>
      </w:pPr>
      <w:r>
        <w:t>;   in:      rcx = the request record, edx = the status, r8 = the problem</w:t>
      </w:r>
    </w:p>
    <w:p w14:paraId="2113823B" w14:textId="77777777" w:rsidR="006E7290" w:rsidRDefault="00CC5A16">
      <w:pPr>
        <w:pStyle w:val="SourceCode"/>
      </w:pPr>
      <w:r>
        <w:t>;   out:     eax = MHD_queue_response's answer</w:t>
      </w:r>
    </w:p>
    <w:p w14:paraId="0477DD91" w14:textId="77777777" w:rsidR="006E7290" w:rsidRDefault="00CC5A16">
      <w:pPr>
        <w:pStyle w:val="SourceCode"/>
      </w:pPr>
      <w:r>
        <w:t>; rbx keeps the request, r12d the status, r13 the words, r14 the code.</w:t>
      </w:r>
    </w:p>
    <w:p w14:paraId="057BA5C6" w14:textId="77777777" w:rsidR="006E7290" w:rsidRDefault="00CC5A16">
      <w:pPr>
        <w:pStyle w:val="SourceCode"/>
      </w:pPr>
      <w:r>
        <w:t>send_failure:</w:t>
      </w:r>
    </w:p>
    <w:p w14:paraId="739342D7" w14:textId="77777777" w:rsidR="006E7290" w:rsidRDefault="00CC5A16">
      <w:pPr>
        <w:pStyle w:val="SourceCode"/>
      </w:pPr>
      <w:r>
        <w:t xml:space="preserve">    push rbx</w:t>
      </w:r>
    </w:p>
    <w:p w14:paraId="73782EDC" w14:textId="77777777" w:rsidR="006E7290" w:rsidRDefault="00CC5A16">
      <w:pPr>
        <w:pStyle w:val="SourceCode"/>
      </w:pPr>
      <w:r>
        <w:t xml:space="preserve">    push r12</w:t>
      </w:r>
    </w:p>
    <w:p w14:paraId="64AA9865" w14:textId="77777777" w:rsidR="006E7290" w:rsidRDefault="00CC5A16">
      <w:pPr>
        <w:pStyle w:val="SourceCode"/>
      </w:pPr>
      <w:r>
        <w:t xml:space="preserve">    push r13</w:t>
      </w:r>
    </w:p>
    <w:p w14:paraId="7FA538DF" w14:textId="77777777" w:rsidR="006E7290" w:rsidRDefault="00CC5A16">
      <w:pPr>
        <w:pStyle w:val="SourceCode"/>
      </w:pPr>
      <w:r>
        <w:t xml:space="preserve">    push r14</w:t>
      </w:r>
    </w:p>
    <w:p w14:paraId="0083CF95" w14:textId="77777777" w:rsidR="006E7290" w:rsidRDefault="00CC5A16">
      <w:pPr>
        <w:pStyle w:val="SourceCode"/>
      </w:pPr>
      <w:r>
        <w:t xml:space="preserve">    sub rsp, 40</w:t>
      </w:r>
    </w:p>
    <w:p w14:paraId="5BBF3150" w14:textId="77777777" w:rsidR="006E7290" w:rsidRDefault="00CC5A16">
      <w:pPr>
        <w:pStyle w:val="SourceCode"/>
      </w:pPr>
      <w:r>
        <w:t xml:space="preserve">    mov rbx, rcx</w:t>
      </w:r>
    </w:p>
    <w:p w14:paraId="50D3AE04" w14:textId="77777777" w:rsidR="006E7290" w:rsidRDefault="00CC5A16">
      <w:pPr>
        <w:pStyle w:val="SourceCode"/>
      </w:pPr>
      <w:r>
        <w:t xml:space="preserve">    mov r12d, edx</w:t>
      </w:r>
    </w:p>
    <w:p w14:paraId="63C7C098" w14:textId="77777777" w:rsidR="006E7290" w:rsidRDefault="00CC5A16">
      <w:pPr>
        <w:pStyle w:val="SourceCode"/>
      </w:pPr>
      <w:r>
        <w:t xml:space="preserve">    mov ecx, r12d</w:t>
      </w:r>
    </w:p>
    <w:p w14:paraId="01346BB4" w14:textId="77777777" w:rsidR="006E7290" w:rsidRDefault="00CC5A16">
      <w:pPr>
        <w:pStyle w:val="SourceCode"/>
      </w:pPr>
      <w:r>
        <w:t xml:space="preserve">    mov rdx, r8</w:t>
      </w:r>
    </w:p>
    <w:p w14:paraId="53147BC2" w14:textId="77777777" w:rsidR="006E7290" w:rsidRDefault="00CC5A16">
      <w:pPr>
        <w:pStyle w:val="SourceCode"/>
      </w:pPr>
      <w:r>
        <w:t xml:space="preserve">    call status_message</w:t>
      </w:r>
    </w:p>
    <w:p w14:paraId="53DC9120" w14:textId="77777777" w:rsidR="006E7290" w:rsidRDefault="00CC5A16">
      <w:pPr>
        <w:pStyle w:val="SourceCode"/>
      </w:pPr>
      <w:r>
        <w:t xml:space="preserve">    mov r13, rax</w:t>
      </w:r>
    </w:p>
    <w:p w14:paraId="4FB86126" w14:textId="77777777" w:rsidR="006E7290" w:rsidRDefault="00CC5A16">
      <w:pPr>
        <w:pStyle w:val="SourceCode"/>
      </w:pPr>
      <w:r>
        <w:t xml:space="preserve">    mov ecx, r12d</w:t>
      </w:r>
    </w:p>
    <w:p w14:paraId="6F73D78D" w14:textId="77777777" w:rsidR="006E7290" w:rsidRDefault="00CC5A16">
      <w:pPr>
        <w:pStyle w:val="SourceCode"/>
      </w:pPr>
      <w:r>
        <w:t xml:space="preserve">    call error_code_for</w:t>
      </w:r>
    </w:p>
    <w:p w14:paraId="4A2139E1" w14:textId="77777777" w:rsidR="006E7290" w:rsidRDefault="00CC5A16">
      <w:pPr>
        <w:pStyle w:val="SourceCode"/>
      </w:pPr>
      <w:r>
        <w:t xml:space="preserve">    mov r14, rax</w:t>
      </w:r>
    </w:p>
    <w:p w14:paraId="77B637BD" w14:textId="77777777" w:rsidR="006E7290" w:rsidRDefault="00CC5A16">
      <w:pPr>
        <w:pStyle w:val="SourceCode"/>
      </w:pPr>
      <w:r>
        <w:t xml:space="preserve">    mov ecx, r12d</w:t>
      </w:r>
    </w:p>
    <w:p w14:paraId="2485470C" w14:textId="77777777" w:rsidR="006E7290" w:rsidRDefault="00CC5A16">
      <w:pPr>
        <w:pStyle w:val="SourceCode"/>
      </w:pPr>
      <w:r>
        <w:t xml:space="preserve">    call http_status_for</w:t>
      </w:r>
    </w:p>
    <w:p w14:paraId="280354BA" w14:textId="77777777" w:rsidR="006E7290" w:rsidRDefault="00CC5A16">
      <w:pPr>
        <w:pStyle w:val="SourceCode"/>
      </w:pPr>
      <w:r>
        <w:t xml:space="preserve">    mov rcx, rbx</w:t>
      </w:r>
    </w:p>
    <w:p w14:paraId="22D63458" w14:textId="77777777" w:rsidR="006E7290" w:rsidRDefault="00CC5A16">
      <w:pPr>
        <w:pStyle w:val="SourceCode"/>
      </w:pPr>
      <w:r>
        <w:t xml:space="preserve">    mov edx, eax</w:t>
      </w:r>
    </w:p>
    <w:p w14:paraId="0EA2E678" w14:textId="77777777" w:rsidR="006E7290" w:rsidRDefault="00CC5A16">
      <w:pPr>
        <w:pStyle w:val="SourceCode"/>
      </w:pPr>
      <w:r>
        <w:t xml:space="preserve">    mov r8, r14</w:t>
      </w:r>
    </w:p>
    <w:p w14:paraId="1A703C8C" w14:textId="77777777" w:rsidR="006E7290" w:rsidRDefault="00CC5A16">
      <w:pPr>
        <w:pStyle w:val="SourceCode"/>
      </w:pPr>
      <w:r>
        <w:t xml:space="preserve">    mov r9, r13</w:t>
      </w:r>
    </w:p>
    <w:p w14:paraId="5ECF8E1D" w14:textId="77777777" w:rsidR="006E7290" w:rsidRDefault="00CC5A16">
      <w:pPr>
        <w:pStyle w:val="SourceCode"/>
      </w:pPr>
      <w:r>
        <w:t xml:space="preserve">    call send_error</w:t>
      </w:r>
    </w:p>
    <w:p w14:paraId="5B8BE4C5" w14:textId="77777777" w:rsidR="006E7290" w:rsidRDefault="00CC5A16">
      <w:pPr>
        <w:pStyle w:val="SourceCode"/>
      </w:pPr>
      <w:r>
        <w:t xml:space="preserve">    add rsp, 40</w:t>
      </w:r>
    </w:p>
    <w:p w14:paraId="20D44B89" w14:textId="77777777" w:rsidR="006E7290" w:rsidRDefault="00CC5A16">
      <w:pPr>
        <w:pStyle w:val="SourceCode"/>
      </w:pPr>
      <w:r>
        <w:t xml:space="preserve">    pop r14</w:t>
      </w:r>
    </w:p>
    <w:p w14:paraId="0B6284D0" w14:textId="77777777" w:rsidR="006E7290" w:rsidRDefault="00CC5A16">
      <w:pPr>
        <w:pStyle w:val="SourceCode"/>
      </w:pPr>
      <w:r>
        <w:t xml:space="preserve">    pop r13</w:t>
      </w:r>
    </w:p>
    <w:p w14:paraId="5D8DE252" w14:textId="77777777" w:rsidR="006E7290" w:rsidRDefault="00CC5A16">
      <w:pPr>
        <w:pStyle w:val="SourceCode"/>
      </w:pPr>
      <w:r>
        <w:t xml:space="preserve">    pop r12</w:t>
      </w:r>
    </w:p>
    <w:p w14:paraId="27305DED" w14:textId="77777777" w:rsidR="006E7290" w:rsidRDefault="00CC5A16">
      <w:pPr>
        <w:pStyle w:val="SourceCode"/>
      </w:pPr>
      <w:r>
        <w:t xml:space="preserve">    pop rbx</w:t>
      </w:r>
    </w:p>
    <w:p w14:paraId="0590036D" w14:textId="77777777" w:rsidR="006E7290" w:rsidRDefault="00CC5A16">
      <w:pPr>
        <w:pStyle w:val="SourceCode"/>
      </w:pPr>
      <w:r>
        <w:t xml:space="preserve">    ret</w:t>
      </w:r>
    </w:p>
    <w:p w14:paraId="00E0142A" w14:textId="77777777" w:rsidR="006E7290" w:rsidRDefault="006E7290">
      <w:pPr>
        <w:pStyle w:val="SourceCode"/>
      </w:pPr>
    </w:p>
    <w:p w14:paraId="2F723F23" w14:textId="77777777" w:rsidR="006E7290" w:rsidRDefault="00CC5A16">
      <w:pPr>
        <w:pStyle w:val="SourceCode"/>
      </w:pPr>
      <w:r>
        <w:t>; send_unavailable: Lesson 6.14a's 503 Service Unavailable, the answer</w:t>
      </w:r>
    </w:p>
    <w:p w14:paraId="4CECFE2D" w14:textId="77777777" w:rsidR="006E7290" w:rsidRDefault="00CC5A16">
      <w:pPr>
        <w:pStyle w:val="SourceCode"/>
      </w:pPr>
      <w:r>
        <w:t>; when step 3, open_connection, fails. Without a connection the server can</w:t>
      </w:r>
    </w:p>
    <w:p w14:paraId="3ADFEF3C" w14:textId="77777777" w:rsidR="006E7290" w:rsidRDefault="00CC5A16">
      <w:pPr>
        <w:pStyle w:val="SourceCode"/>
      </w:pPr>
      <w:r>
        <w:t>; answer no request that needs the database, so the trouble is the</w:t>
      </w:r>
    </w:p>
    <w:p w14:paraId="3BE99BBA" w14:textId="77777777" w:rsidR="006E7290" w:rsidRDefault="00CC5A16">
      <w:pPr>
        <w:pStyle w:val="SourceCode"/>
      </w:pPr>
      <w:r>
        <w:t>; service's, not this request's: the same request may work later. The</w:t>
      </w:r>
    </w:p>
    <w:p w14:paraId="0C07FAA0" w14:textId="77777777" w:rsidR="006E7290" w:rsidRDefault="00CC5A16">
      <w:pPr>
        <w:pStyle w:val="SourceCode"/>
      </w:pPr>
      <w:r>
        <w:t>; problem is handle_database_error's words; the details are in</w:t>
      </w:r>
    </w:p>
    <w:p w14:paraId="29268D9D" w14:textId="77777777" w:rsidR="006E7290" w:rsidRDefault="00CC5A16">
      <w:pPr>
        <w:pStyle w:val="SourceCode"/>
      </w:pPr>
      <w:r>
        <w:t>; contacts.log. It stands beside send_failure, which stays unchanged: a</w:t>
      </w:r>
    </w:p>
    <w:p w14:paraId="4713906F" w14:textId="77777777" w:rsidR="006E7290" w:rsidRDefault="00CC5A16">
      <w:pPr>
        <w:pStyle w:val="SourceCode"/>
      </w:pPr>
      <w:r>
        <w:t>; failed connection is DATABASE_FAILURE too, which http_status_for makes</w:t>
      </w:r>
    </w:p>
    <w:p w14:paraId="5498C857" w14:textId="77777777" w:rsidR="006E7290" w:rsidRDefault="00CC5A16">
      <w:pPr>
        <w:pStyle w:val="SourceCode"/>
      </w:pPr>
      <w:r>
        <w:t>; 500, so the step that failed decides, never the error's words.</w:t>
      </w:r>
    </w:p>
    <w:p w14:paraId="044A9F87" w14:textId="77777777" w:rsidR="006E7290" w:rsidRDefault="00CC5A16">
      <w:pPr>
        <w:pStyle w:val="SourceCode"/>
      </w:pPr>
      <w:r>
        <w:t>;   in:      rcx = the request record, rdx = the problem</w:t>
      </w:r>
    </w:p>
    <w:p w14:paraId="3DD6C36D" w14:textId="77777777" w:rsidR="006E7290" w:rsidRDefault="00CC5A16">
      <w:pPr>
        <w:pStyle w:val="SourceCode"/>
      </w:pPr>
      <w:r>
        <w:t>;   out:     eax = MHD_queue_response's answer</w:t>
      </w:r>
    </w:p>
    <w:p w14:paraId="73140E14" w14:textId="77777777" w:rsidR="006E7290" w:rsidRDefault="00CC5A16">
      <w:pPr>
        <w:pStyle w:val="SourceCode"/>
      </w:pPr>
      <w:r>
        <w:t>send_unavailable:</w:t>
      </w:r>
    </w:p>
    <w:p w14:paraId="636CFB2B" w14:textId="77777777" w:rsidR="006E7290" w:rsidRDefault="00CC5A16">
      <w:pPr>
        <w:pStyle w:val="SourceCode"/>
      </w:pPr>
      <w:r>
        <w:t xml:space="preserve">    sub rsp, 40</w:t>
      </w:r>
    </w:p>
    <w:p w14:paraId="66EC7BA8" w14:textId="77777777" w:rsidR="006E7290" w:rsidRDefault="00CC5A16">
      <w:pPr>
        <w:pStyle w:val="SourceCode"/>
      </w:pPr>
      <w:r>
        <w:t xml:space="preserve">    mov r9, rdx</w:t>
      </w:r>
    </w:p>
    <w:p w14:paraId="1950D079" w14:textId="77777777" w:rsidR="006E7290" w:rsidRDefault="00CC5A16">
      <w:pPr>
        <w:pStyle w:val="SourceCode"/>
      </w:pPr>
      <w:r>
        <w:t xml:space="preserve">    mov edx, 503</w:t>
      </w:r>
    </w:p>
    <w:p w14:paraId="4C5A6FC6" w14:textId="77777777" w:rsidR="006E7290" w:rsidRDefault="00CC5A16">
      <w:pPr>
        <w:pStyle w:val="SourceCode"/>
      </w:pPr>
      <w:r>
        <w:t xml:space="preserve">    lea r8, [database_unavailable_code]</w:t>
      </w:r>
    </w:p>
    <w:p w14:paraId="447ED326" w14:textId="77777777" w:rsidR="006E7290" w:rsidRDefault="00CC5A16">
      <w:pPr>
        <w:pStyle w:val="SourceCode"/>
      </w:pPr>
      <w:r>
        <w:t xml:space="preserve">    call send_error</w:t>
      </w:r>
    </w:p>
    <w:p w14:paraId="507738F0" w14:textId="77777777" w:rsidR="006E7290" w:rsidRDefault="00CC5A16">
      <w:pPr>
        <w:pStyle w:val="SourceCode"/>
      </w:pPr>
      <w:r>
        <w:t xml:space="preserve">    add rsp, 40</w:t>
      </w:r>
    </w:p>
    <w:p w14:paraId="08D02AC1" w14:textId="77777777" w:rsidR="006E7290" w:rsidRDefault="00CC5A16">
      <w:pPr>
        <w:pStyle w:val="SourceCode"/>
      </w:pPr>
      <w:r>
        <w:t xml:space="preserve">    ret</w:t>
      </w:r>
    </w:p>
    <w:p w14:paraId="3504E03E" w14:textId="77777777" w:rsidR="006E7290" w:rsidRDefault="006E7290">
      <w:pPr>
        <w:pStyle w:val="SourceCode"/>
      </w:pPr>
    </w:p>
    <w:p w14:paraId="171B71DC" w14:textId="77777777" w:rsidR="006E7290" w:rsidRDefault="00CC5A16">
      <w:pPr>
        <w:pStyle w:val="SourceCode"/>
      </w:pPr>
      <w:r>
        <w:t>; send_made_json: sends JSON text that the contact store made, then gives</w:t>
      </w:r>
    </w:p>
    <w:p w14:paraId="12EBB567" w14:textId="77777777" w:rsidR="006E7290" w:rsidRDefault="00CC5A16">
      <w:pPr>
        <w:pStyle w:val="SourceCode"/>
      </w:pPr>
      <w:r>
        <w:t>; its memory back with cJSON_free. 0 means memory ran out while it was</w:t>
      </w:r>
    </w:p>
    <w:p w14:paraId="779AF7E6" w14:textId="77777777" w:rsidR="006E7290" w:rsidRDefault="00CC5A16">
      <w:pPr>
        <w:pStyle w:val="SourceCode"/>
      </w:pPr>
      <w:r>
        <w:t>; being made.</w:t>
      </w:r>
    </w:p>
    <w:p w14:paraId="0F251756" w14:textId="77777777" w:rsidR="006E7290" w:rsidRDefault="00CC5A16">
      <w:pPr>
        <w:pStyle w:val="SourceCode"/>
      </w:pPr>
      <w:r>
        <w:t>;   in:      rcx = the request record, rdx = the text, or 0</w:t>
      </w:r>
    </w:p>
    <w:p w14:paraId="1CFCFD8F" w14:textId="77777777" w:rsidR="006E7290" w:rsidRDefault="00CC5A16">
      <w:pPr>
        <w:pStyle w:val="SourceCode"/>
      </w:pPr>
      <w:r>
        <w:t>;   out:     eax = MHD_queue_response's answer</w:t>
      </w:r>
    </w:p>
    <w:p w14:paraId="30981D15" w14:textId="77777777" w:rsidR="006E7290" w:rsidRDefault="00CC5A16">
      <w:pPr>
        <w:pStyle w:val="SourceCode"/>
      </w:pPr>
      <w:r>
        <w:t>; rbx keeps the request, r12 the text, r13d the answer.</w:t>
      </w:r>
    </w:p>
    <w:p w14:paraId="56A08911" w14:textId="77777777" w:rsidR="006E7290" w:rsidRDefault="00CC5A16">
      <w:pPr>
        <w:pStyle w:val="SourceCode"/>
      </w:pPr>
      <w:r>
        <w:t>send_made_json:</w:t>
      </w:r>
    </w:p>
    <w:p w14:paraId="67B7343B" w14:textId="77777777" w:rsidR="006E7290" w:rsidRDefault="00CC5A16">
      <w:pPr>
        <w:pStyle w:val="SourceCode"/>
      </w:pPr>
      <w:r>
        <w:t xml:space="preserve">    push rbx</w:t>
      </w:r>
    </w:p>
    <w:p w14:paraId="7A5B9A37" w14:textId="77777777" w:rsidR="006E7290" w:rsidRDefault="00CC5A16">
      <w:pPr>
        <w:pStyle w:val="SourceCode"/>
      </w:pPr>
      <w:r>
        <w:t xml:space="preserve">    push r12</w:t>
      </w:r>
    </w:p>
    <w:p w14:paraId="27382791" w14:textId="77777777" w:rsidR="006E7290" w:rsidRDefault="00CC5A16">
      <w:pPr>
        <w:pStyle w:val="SourceCode"/>
      </w:pPr>
      <w:r>
        <w:t xml:space="preserve">    push r13</w:t>
      </w:r>
    </w:p>
    <w:p w14:paraId="3052BB9F" w14:textId="77777777" w:rsidR="006E7290" w:rsidRDefault="00CC5A16">
      <w:pPr>
        <w:pStyle w:val="SourceCode"/>
      </w:pPr>
      <w:r>
        <w:t xml:space="preserve">    sub rsp, 32</w:t>
      </w:r>
    </w:p>
    <w:p w14:paraId="70F48359" w14:textId="77777777" w:rsidR="006E7290" w:rsidRDefault="00CC5A16">
      <w:pPr>
        <w:pStyle w:val="SourceCode"/>
      </w:pPr>
      <w:r>
        <w:t xml:space="preserve">    mov rbx, rcx</w:t>
      </w:r>
    </w:p>
    <w:p w14:paraId="6F5FDD33" w14:textId="77777777" w:rsidR="006E7290" w:rsidRDefault="00CC5A16">
      <w:pPr>
        <w:pStyle w:val="SourceCode"/>
      </w:pPr>
      <w:r>
        <w:t xml:space="preserve">    mov r12, rdx</w:t>
      </w:r>
    </w:p>
    <w:p w14:paraId="4BB5CEB5" w14:textId="77777777" w:rsidR="006E7290" w:rsidRDefault="00CC5A16">
      <w:pPr>
        <w:pStyle w:val="SourceCode"/>
      </w:pPr>
      <w:r>
        <w:t xml:space="preserve">    cmp r12, 0</w:t>
      </w:r>
    </w:p>
    <w:p w14:paraId="18C7E639" w14:textId="77777777" w:rsidR="006E7290" w:rsidRDefault="00CC5A16">
      <w:pPr>
        <w:pStyle w:val="SourceCode"/>
      </w:pPr>
      <w:r>
        <w:t xml:space="preserve">    jne .send</w:t>
      </w:r>
    </w:p>
    <w:p w14:paraId="47D7E4D6" w14:textId="77777777" w:rsidR="006E7290" w:rsidRDefault="00CC5A16">
      <w:pPr>
        <w:pStyle w:val="SourceCode"/>
      </w:pPr>
      <w:r>
        <w:t xml:space="preserve">    mov rcx, rbx</w:t>
      </w:r>
    </w:p>
    <w:p w14:paraId="4072AE33" w14:textId="77777777" w:rsidR="006E7290" w:rsidRDefault="00CC5A16">
      <w:pPr>
        <w:pStyle w:val="SourceCode"/>
      </w:pPr>
      <w:r>
        <w:t xml:space="preserve">    mov edx, DATABASE_FAILURE</w:t>
      </w:r>
    </w:p>
    <w:p w14:paraId="0A91A6CF" w14:textId="77777777" w:rsidR="006E7290" w:rsidRDefault="00CC5A16">
      <w:pPr>
        <w:pStyle w:val="SourceCode"/>
      </w:pPr>
      <w:r>
        <w:t xml:space="preserve">    lea r8, [out_of_memory_text]</w:t>
      </w:r>
    </w:p>
    <w:p w14:paraId="10B9033B" w14:textId="77777777" w:rsidR="006E7290" w:rsidRDefault="00CC5A16">
      <w:pPr>
        <w:pStyle w:val="SourceCode"/>
      </w:pPr>
      <w:r>
        <w:t xml:space="preserve">    call send_failure</w:t>
      </w:r>
    </w:p>
    <w:p w14:paraId="24BDB278" w14:textId="77777777" w:rsidR="006E7290" w:rsidRDefault="00CC5A16">
      <w:pPr>
        <w:pStyle w:val="SourceCode"/>
      </w:pPr>
      <w:r>
        <w:t xml:space="preserve">    jmp .done</w:t>
      </w:r>
    </w:p>
    <w:p w14:paraId="1C747CBD" w14:textId="77777777" w:rsidR="006E7290" w:rsidRDefault="00CC5A16">
      <w:pPr>
        <w:pStyle w:val="SourceCode"/>
      </w:pPr>
      <w:r>
        <w:t>.send:</w:t>
      </w:r>
    </w:p>
    <w:p w14:paraId="3BE21BA7" w14:textId="77777777" w:rsidR="006E7290" w:rsidRDefault="00CC5A16">
      <w:pPr>
        <w:pStyle w:val="SourceCode"/>
      </w:pPr>
      <w:r>
        <w:t xml:space="preserve">    mov rcx, rbx</w:t>
      </w:r>
    </w:p>
    <w:p w14:paraId="6C4BA9F6" w14:textId="77777777" w:rsidR="006E7290" w:rsidRDefault="00CC5A16">
      <w:pPr>
        <w:pStyle w:val="SourceCode"/>
      </w:pPr>
      <w:r>
        <w:t xml:space="preserve">    mov edx, 200</w:t>
      </w:r>
    </w:p>
    <w:p w14:paraId="2DC42978" w14:textId="77777777" w:rsidR="006E7290" w:rsidRDefault="00CC5A16">
      <w:pPr>
        <w:pStyle w:val="SourceCode"/>
      </w:pPr>
      <w:r>
        <w:t xml:space="preserve">    mov r8, r12</w:t>
      </w:r>
    </w:p>
    <w:p w14:paraId="5977B809" w14:textId="77777777" w:rsidR="006E7290" w:rsidRDefault="00CC5A16">
      <w:pPr>
        <w:pStyle w:val="SourceCode"/>
      </w:pPr>
      <w:r>
        <w:t xml:space="preserve">    call send_json</w:t>
      </w:r>
    </w:p>
    <w:p w14:paraId="60DC0A22" w14:textId="77777777" w:rsidR="006E7290" w:rsidRDefault="00CC5A16">
      <w:pPr>
        <w:pStyle w:val="SourceCode"/>
      </w:pPr>
      <w:r>
        <w:t xml:space="preserve">    mov r13d, eax</w:t>
      </w:r>
    </w:p>
    <w:p w14:paraId="747DA486" w14:textId="77777777" w:rsidR="006E7290" w:rsidRDefault="00CC5A16">
      <w:pPr>
        <w:pStyle w:val="SourceCode"/>
      </w:pPr>
      <w:r>
        <w:t xml:space="preserve">    mov rcx, r12</w:t>
      </w:r>
    </w:p>
    <w:p w14:paraId="131D9148" w14:textId="77777777" w:rsidR="006E7290" w:rsidRDefault="00CC5A16">
      <w:pPr>
        <w:pStyle w:val="SourceCode"/>
      </w:pPr>
      <w:r>
        <w:t xml:space="preserve">    call cJSON_free</w:t>
      </w:r>
    </w:p>
    <w:p w14:paraId="705B4082" w14:textId="77777777" w:rsidR="006E7290" w:rsidRDefault="00CC5A16">
      <w:pPr>
        <w:pStyle w:val="SourceCode"/>
      </w:pPr>
      <w:r>
        <w:t xml:space="preserve">    mov eax, r13d</w:t>
      </w:r>
    </w:p>
    <w:p w14:paraId="77C6B4C2" w14:textId="77777777" w:rsidR="006E7290" w:rsidRDefault="00CC5A16">
      <w:pPr>
        <w:pStyle w:val="SourceCode"/>
      </w:pPr>
      <w:r>
        <w:t>.done:</w:t>
      </w:r>
    </w:p>
    <w:p w14:paraId="1D11684C" w14:textId="77777777" w:rsidR="006E7290" w:rsidRDefault="00CC5A16">
      <w:pPr>
        <w:pStyle w:val="SourceCode"/>
      </w:pPr>
      <w:r>
        <w:t xml:space="preserve">    add rsp, 32</w:t>
      </w:r>
    </w:p>
    <w:p w14:paraId="3FDADBCA" w14:textId="77777777" w:rsidR="006E7290" w:rsidRDefault="00CC5A16">
      <w:pPr>
        <w:pStyle w:val="SourceCode"/>
      </w:pPr>
      <w:r>
        <w:t xml:space="preserve">    pop r13</w:t>
      </w:r>
    </w:p>
    <w:p w14:paraId="4A2EA65B" w14:textId="77777777" w:rsidR="006E7290" w:rsidRDefault="00CC5A16">
      <w:pPr>
        <w:pStyle w:val="SourceCode"/>
      </w:pPr>
      <w:r>
        <w:t xml:space="preserve">    pop r12</w:t>
      </w:r>
    </w:p>
    <w:p w14:paraId="7AB0BFF4" w14:textId="77777777" w:rsidR="006E7290" w:rsidRDefault="00CC5A16">
      <w:pPr>
        <w:pStyle w:val="SourceCode"/>
      </w:pPr>
      <w:r>
        <w:t xml:space="preserve">    pop rbx</w:t>
      </w:r>
    </w:p>
    <w:p w14:paraId="69C0FE1B" w14:textId="77777777" w:rsidR="006E7290" w:rsidRDefault="00CC5A16">
      <w:pPr>
        <w:pStyle w:val="SourceCode"/>
      </w:pPr>
      <w:r>
        <w:t xml:space="preserve">    ret</w:t>
      </w:r>
    </w:p>
    <w:p w14:paraId="2BE1456D" w14:textId="77777777" w:rsidR="006E7290" w:rsidRDefault="006E7290">
      <w:pPr>
        <w:pStyle w:val="SourceCode"/>
      </w:pPr>
    </w:p>
    <w:p w14:paraId="7C31247C" w14:textId="77777777" w:rsidR="006E7290" w:rsidRDefault="00CC5A16">
      <w:pPr>
        <w:pStyle w:val="SourceCode"/>
      </w:pPr>
      <w:r>
        <w:t>; authorize: step 1 of every contact handler. It answers eax = 1 when the</w:t>
      </w:r>
    </w:p>
    <w:p w14:paraId="0451AA9A" w14:textId="77777777" w:rsidR="006E7290" w:rsidRDefault="00CC5A16">
      <w:pPr>
        <w:pStyle w:val="SourceCode"/>
      </w:pPr>
      <w:r>
        <w:t>; request may go on. Otherwise it has already answered, 401, 403, 500, or</w:t>
      </w:r>
    </w:p>
    <w:p w14:paraId="4C0A8BAB" w14:textId="77777777" w:rsidR="006E7290" w:rsidRDefault="00CC5A16">
      <w:pPr>
        <w:pStyle w:val="SourceCode"/>
      </w:pPr>
      <w:r>
        <w:t>; 503, and gives that answer back in edx, for the handler to return. It</w:t>
      </w:r>
    </w:p>
    <w:p w14:paraId="4B9D0207" w14:textId="77777777" w:rsidR="006E7290" w:rsidRDefault="00CC5A16">
      <w:pPr>
        <w:pStyle w:val="SourceCode"/>
      </w:pPr>
      <w:r>
        <w:t>; opens its own connection, so the handler's later steps stay as they</w:t>
      </w:r>
    </w:p>
    <w:p w14:paraId="61639764" w14:textId="77777777" w:rsidR="006E7290" w:rsidRDefault="00CC5A16">
      <w:pPr>
        <w:pStyle w:val="SourceCode"/>
      </w:pPr>
      <w:r>
        <w:t>; were. The server reads the key's row on every request, so a revoked key</w:t>
      </w:r>
    </w:p>
    <w:p w14:paraId="44B3B0CB" w14:textId="77777777" w:rsidR="006E7290" w:rsidRDefault="00CC5A16">
      <w:pPr>
        <w:pStyle w:val="SourceCode"/>
      </w:pPr>
      <w:r>
        <w:t>; fails at once: nothing is cached.</w:t>
      </w:r>
    </w:p>
    <w:p w14:paraId="3C9230F1" w14:textId="77777777" w:rsidR="006E7290" w:rsidRDefault="00CC5A16">
      <w:pPr>
        <w:pStyle w:val="SourceCode"/>
      </w:pPr>
      <w:r>
        <w:t>;   in:      rcx = the request record, edx = 1 for a request that changes</w:t>
      </w:r>
    </w:p>
    <w:p w14:paraId="4F6C552E" w14:textId="77777777" w:rsidR="006E7290" w:rsidRDefault="00CC5A16">
      <w:pPr>
        <w:pStyle w:val="SourceCode"/>
      </w:pPr>
      <w:r>
        <w:t>;            data (POST, DELETE), 0 for one that only reads</w:t>
      </w:r>
    </w:p>
    <w:p w14:paraId="0A0CB86E" w14:textId="77777777" w:rsidR="006E7290" w:rsidRDefault="00CC5A16">
      <w:pPr>
        <w:pStyle w:val="SourceCode"/>
      </w:pPr>
      <w:r>
        <w:t>;   out:     eax = 1 to go on, or 0 with the answer in edx</w:t>
      </w:r>
    </w:p>
    <w:p w14:paraId="250C0AF6" w14:textId="77777777" w:rsidR="006E7290" w:rsidRDefault="00CC5A16">
      <w:pPr>
        <w:pStyle w:val="SourceCode"/>
      </w:pPr>
      <w:r>
        <w:t>; rbx keeps the request, r12d the 1 or 0, r13d the status, r14 the</w:t>
      </w:r>
    </w:p>
    <w:p w14:paraId="5A0D3F48" w14:textId="77777777" w:rsidR="006E7290" w:rsidRDefault="00CC5A16">
      <w:pPr>
        <w:pStyle w:val="SourceCode"/>
      </w:pPr>
      <w:r>
        <w:t>; problem. The handle is an 8-byte place at [rsp + 32].</w:t>
      </w:r>
    </w:p>
    <w:p w14:paraId="494184AC" w14:textId="77777777" w:rsidR="006E7290" w:rsidRDefault="00CC5A16">
      <w:pPr>
        <w:pStyle w:val="SourceCode"/>
      </w:pPr>
      <w:r>
        <w:t>authorize:</w:t>
      </w:r>
    </w:p>
    <w:p w14:paraId="718B9A51" w14:textId="77777777" w:rsidR="006E7290" w:rsidRDefault="00CC5A16">
      <w:pPr>
        <w:pStyle w:val="SourceCode"/>
      </w:pPr>
      <w:r>
        <w:t xml:space="preserve">    push rbx</w:t>
      </w:r>
    </w:p>
    <w:p w14:paraId="13ABFB7B" w14:textId="77777777" w:rsidR="006E7290" w:rsidRDefault="00CC5A16">
      <w:pPr>
        <w:pStyle w:val="SourceCode"/>
      </w:pPr>
      <w:r>
        <w:t xml:space="preserve">    push r12</w:t>
      </w:r>
    </w:p>
    <w:p w14:paraId="47DB6072" w14:textId="77777777" w:rsidR="006E7290" w:rsidRDefault="00CC5A16">
      <w:pPr>
        <w:pStyle w:val="SourceCode"/>
      </w:pPr>
      <w:r>
        <w:t xml:space="preserve">    push r13</w:t>
      </w:r>
    </w:p>
    <w:p w14:paraId="460FC92F" w14:textId="77777777" w:rsidR="006E7290" w:rsidRDefault="00CC5A16">
      <w:pPr>
        <w:pStyle w:val="SourceCode"/>
      </w:pPr>
      <w:r>
        <w:t xml:space="preserve">    push r14</w:t>
      </w:r>
    </w:p>
    <w:p w14:paraId="66A5ECC2" w14:textId="77777777" w:rsidR="006E7290" w:rsidRDefault="00CC5A16">
      <w:pPr>
        <w:pStyle w:val="SourceCode"/>
      </w:pPr>
      <w:r>
        <w:t xml:space="preserve">    sub rsp, 40</w:t>
      </w:r>
    </w:p>
    <w:p w14:paraId="0678C2C5" w14:textId="77777777" w:rsidR="006E7290" w:rsidRDefault="00CC5A16">
      <w:pPr>
        <w:pStyle w:val="SourceCode"/>
      </w:pPr>
      <w:r>
        <w:t xml:space="preserve">    mov rbx, rcx</w:t>
      </w:r>
    </w:p>
    <w:p w14:paraId="61D4AF72" w14:textId="77777777" w:rsidR="006E7290" w:rsidRDefault="00CC5A16">
      <w:pPr>
        <w:pStyle w:val="SourceCode"/>
      </w:pPr>
      <w:r>
        <w:t xml:space="preserve">    mov r12d, edx</w:t>
      </w:r>
    </w:p>
    <w:p w14:paraId="375B84E0" w14:textId="77777777" w:rsidR="006E7290" w:rsidRDefault="00CC5A16">
      <w:pPr>
        <w:pStyle w:val="SourceCode"/>
      </w:pPr>
      <w:r>
        <w:t xml:space="preserve">    lea rcx, [rsp + 32]</w:t>
      </w:r>
    </w:p>
    <w:p w14:paraId="4D0564C2" w14:textId="77777777" w:rsidR="006E7290" w:rsidRDefault="00CC5A16">
      <w:pPr>
        <w:pStyle w:val="SourceCode"/>
      </w:pPr>
      <w:r>
        <w:t xml:space="preserve">    call open_connection</w:t>
      </w:r>
    </w:p>
    <w:p w14:paraId="62F74915" w14:textId="77777777" w:rsidR="006E7290" w:rsidRDefault="00CC5A16">
      <w:pPr>
        <w:pStyle w:val="SourceCode"/>
      </w:pPr>
      <w:r>
        <w:t xml:space="preserve">    cmp eax, SUCCESS</w:t>
      </w:r>
    </w:p>
    <w:p w14:paraId="43BB85F7" w14:textId="77777777" w:rsidR="006E7290" w:rsidRDefault="00CC5A16">
      <w:pPr>
        <w:pStyle w:val="SourceCode"/>
      </w:pPr>
      <w:r>
        <w:t xml:space="preserve">    je .opened</w:t>
      </w:r>
    </w:p>
    <w:p w14:paraId="0C0F3EAF" w14:textId="77777777" w:rsidR="006E7290" w:rsidRDefault="00CC5A16">
      <w:pPr>
        <w:pStyle w:val="SourceCode"/>
      </w:pPr>
      <w:r>
        <w:t xml:space="preserve">    mov rcx, rbx</w:t>
      </w:r>
    </w:p>
    <w:p w14:paraId="3FE46CE8" w14:textId="77777777" w:rsidR="006E7290" w:rsidRDefault="00CC5A16">
      <w:pPr>
        <w:pStyle w:val="SourceCode"/>
      </w:pPr>
      <w:r>
        <w:t xml:space="preserve">    call send_unavailable</w:t>
      </w:r>
    </w:p>
    <w:p w14:paraId="3932D600" w14:textId="77777777" w:rsidR="006E7290" w:rsidRDefault="00CC5A16">
      <w:pPr>
        <w:pStyle w:val="SourceCode"/>
      </w:pPr>
      <w:r>
        <w:t xml:space="preserve">    jmp .answered</w:t>
      </w:r>
    </w:p>
    <w:p w14:paraId="6E48900B" w14:textId="77777777" w:rsidR="006E7290" w:rsidRDefault="00CC5A16">
      <w:pPr>
        <w:pStyle w:val="SourceCode"/>
      </w:pPr>
      <w:r>
        <w:t>.opened:</w:t>
      </w:r>
    </w:p>
    <w:p w14:paraId="70CAF239" w14:textId="77777777" w:rsidR="006E7290" w:rsidRDefault="00CC5A16">
      <w:pPr>
        <w:pStyle w:val="SourceCode"/>
      </w:pPr>
      <w:r>
        <w:t xml:space="preserve">    mov rcx, [rsp + 32]</w:t>
      </w:r>
    </w:p>
    <w:p w14:paraId="34BB7B34" w14:textId="77777777" w:rsidR="006E7290" w:rsidRDefault="00CC5A16">
      <w:pPr>
        <w:pStyle w:val="SourceCode"/>
      </w:pPr>
      <w:r>
        <w:t xml:space="preserve">    mov rdx, [rbx + REQUEST_AUTHORIZATION]</w:t>
      </w:r>
    </w:p>
    <w:p w14:paraId="17725588" w14:textId="77777777" w:rsidR="006E7290" w:rsidRDefault="00CC5A16">
      <w:pPr>
        <w:pStyle w:val="SourceCode"/>
      </w:pPr>
      <w:r>
        <w:t xml:space="preserve">    lea r8, [request_key]</w:t>
      </w:r>
    </w:p>
    <w:p w14:paraId="1847FB81" w14:textId="77777777" w:rsidR="006E7290" w:rsidRDefault="00CC5A16">
      <w:pPr>
        <w:pStyle w:val="SourceCode"/>
      </w:pPr>
      <w:r>
        <w:t xml:space="preserve">    call verify_api_key</w:t>
      </w:r>
    </w:p>
    <w:p w14:paraId="1C884714" w14:textId="77777777" w:rsidR="006E7290" w:rsidRDefault="00CC5A16">
      <w:pPr>
        <w:pStyle w:val="SourceCode"/>
      </w:pPr>
      <w:r>
        <w:t xml:space="preserve">    mov r13d, eax</w:t>
      </w:r>
    </w:p>
    <w:p w14:paraId="331B7B1F" w14:textId="77777777" w:rsidR="006E7290" w:rsidRDefault="00CC5A16">
      <w:pPr>
        <w:pStyle w:val="SourceCode"/>
      </w:pPr>
      <w:r>
        <w:t xml:space="preserve">    mov r14, rdx</w:t>
      </w:r>
    </w:p>
    <w:p w14:paraId="404F1839" w14:textId="77777777" w:rsidR="006E7290" w:rsidRDefault="00CC5A16">
      <w:pPr>
        <w:pStyle w:val="SourceCode"/>
      </w:pPr>
      <w:r>
        <w:t xml:space="preserve">    mov rcx, [rsp + 32]</w:t>
      </w:r>
    </w:p>
    <w:p w14:paraId="356112E2" w14:textId="77777777" w:rsidR="006E7290" w:rsidRDefault="00CC5A16">
      <w:pPr>
        <w:pStyle w:val="SourceCode"/>
      </w:pPr>
      <w:r>
        <w:t xml:space="preserve">    call close_connection</w:t>
      </w:r>
    </w:p>
    <w:p w14:paraId="681E2936" w14:textId="77777777" w:rsidR="006E7290" w:rsidRDefault="00CC5A16">
      <w:pPr>
        <w:pStyle w:val="SourceCode"/>
      </w:pPr>
      <w:r>
        <w:t xml:space="preserve">    cmp r13d, SUCCESS</w:t>
      </w:r>
    </w:p>
    <w:p w14:paraId="681FF6E6" w14:textId="77777777" w:rsidR="006E7290" w:rsidRDefault="00CC5A16">
      <w:pPr>
        <w:pStyle w:val="SourceCode"/>
      </w:pPr>
      <w:r>
        <w:t xml:space="preserve">    je .key_valid</w:t>
      </w:r>
    </w:p>
    <w:p w14:paraId="2D4FC02E" w14:textId="77777777" w:rsidR="006E7290" w:rsidRDefault="00CC5A16">
      <w:pPr>
        <w:pStyle w:val="SourceCode"/>
      </w:pPr>
      <w:r>
        <w:t xml:space="preserve">    cmp r13d, NOT_FOUND</w:t>
      </w:r>
    </w:p>
    <w:p w14:paraId="678C6A64" w14:textId="77777777" w:rsidR="006E7290" w:rsidRDefault="00CC5A16">
      <w:pPr>
        <w:pStyle w:val="SourceCode"/>
      </w:pPr>
      <w:r>
        <w:t xml:space="preserve">    jne .lookup_failed</w:t>
      </w:r>
    </w:p>
    <w:p w14:paraId="10DA7BB0" w14:textId="77777777" w:rsidR="006E7290" w:rsidRDefault="00CC5A16">
      <w:pPr>
        <w:pStyle w:val="SourceCode"/>
      </w:pPr>
      <w:r>
        <w:t xml:space="preserve">    mov rcx, rbx</w:t>
      </w:r>
    </w:p>
    <w:p w14:paraId="28C7BDFF" w14:textId="77777777" w:rsidR="006E7290" w:rsidRDefault="00CC5A16">
      <w:pPr>
        <w:pStyle w:val="SourceCode"/>
      </w:pPr>
      <w:r>
        <w:t xml:space="preserve">    mov edx, 401</w:t>
      </w:r>
    </w:p>
    <w:p w14:paraId="11D095D0" w14:textId="77777777" w:rsidR="006E7290" w:rsidRDefault="00CC5A16">
      <w:pPr>
        <w:pStyle w:val="SourceCode"/>
      </w:pPr>
      <w:r>
        <w:t xml:space="preserve">    lea r8, [unauthorized_code]</w:t>
      </w:r>
    </w:p>
    <w:p w14:paraId="0A100C8E" w14:textId="77777777" w:rsidR="006E7290" w:rsidRDefault="00CC5A16">
      <w:pPr>
        <w:pStyle w:val="SourceCode"/>
      </w:pPr>
      <w:r>
        <w:t xml:space="preserve">    lea r9, [key_required_text]</w:t>
      </w:r>
    </w:p>
    <w:p w14:paraId="24BE5BB6" w14:textId="77777777" w:rsidR="006E7290" w:rsidRDefault="00CC5A16">
      <w:pPr>
        <w:pStyle w:val="SourceCode"/>
      </w:pPr>
      <w:r>
        <w:t xml:space="preserve">    call send_error</w:t>
      </w:r>
    </w:p>
    <w:p w14:paraId="35D10A78" w14:textId="77777777" w:rsidR="006E7290" w:rsidRDefault="00CC5A16">
      <w:pPr>
        <w:pStyle w:val="SourceCode"/>
      </w:pPr>
      <w:r>
        <w:t xml:space="preserve">    jmp .answered</w:t>
      </w:r>
    </w:p>
    <w:p w14:paraId="2F8B5DA9" w14:textId="77777777" w:rsidR="006E7290" w:rsidRDefault="00CC5A16">
      <w:pPr>
        <w:pStyle w:val="SourceCode"/>
      </w:pPr>
      <w:r>
        <w:t>.lookup_failed:</w:t>
      </w:r>
    </w:p>
    <w:p w14:paraId="1094DB7D" w14:textId="77777777" w:rsidR="006E7290" w:rsidRDefault="00CC5A16">
      <w:pPr>
        <w:pStyle w:val="SourceCode"/>
      </w:pPr>
      <w:r>
        <w:t xml:space="preserve">    ; The key's row could not be read: a database failure, 500, through</w:t>
      </w:r>
    </w:p>
    <w:p w14:paraId="39B4FBA4" w14:textId="77777777" w:rsidR="006E7290" w:rsidRDefault="00CC5A16">
      <w:pPr>
        <w:pStyle w:val="SourceCode"/>
      </w:pPr>
      <w:r>
        <w:t xml:space="preserve">    ; send_failure, as every handler answers one.</w:t>
      </w:r>
    </w:p>
    <w:p w14:paraId="6F268304" w14:textId="77777777" w:rsidR="006E7290" w:rsidRDefault="00CC5A16">
      <w:pPr>
        <w:pStyle w:val="SourceCode"/>
      </w:pPr>
      <w:r>
        <w:t xml:space="preserve">    mov rcx, rbx</w:t>
      </w:r>
    </w:p>
    <w:p w14:paraId="337D1263" w14:textId="77777777" w:rsidR="006E7290" w:rsidRDefault="00CC5A16">
      <w:pPr>
        <w:pStyle w:val="SourceCode"/>
      </w:pPr>
      <w:r>
        <w:t xml:space="preserve">    mov edx, r13d</w:t>
      </w:r>
    </w:p>
    <w:p w14:paraId="60372306" w14:textId="77777777" w:rsidR="006E7290" w:rsidRDefault="00CC5A16">
      <w:pPr>
        <w:pStyle w:val="SourceCode"/>
      </w:pPr>
      <w:r>
        <w:t xml:space="preserve">    mov r8, r14</w:t>
      </w:r>
    </w:p>
    <w:p w14:paraId="3E478CD3" w14:textId="77777777" w:rsidR="006E7290" w:rsidRDefault="00CC5A16">
      <w:pPr>
        <w:pStyle w:val="SourceCode"/>
      </w:pPr>
      <w:r>
        <w:t xml:space="preserve">    call send_failure</w:t>
      </w:r>
    </w:p>
    <w:p w14:paraId="59F246DA" w14:textId="77777777" w:rsidR="006E7290" w:rsidRDefault="00CC5A16">
      <w:pPr>
        <w:pStyle w:val="SourceCode"/>
      </w:pPr>
      <w:r>
        <w:t xml:space="preserve">    jmp .answered</w:t>
      </w:r>
    </w:p>
    <w:p w14:paraId="3E950EFC" w14:textId="77777777" w:rsidR="006E7290" w:rsidRDefault="00CC5A16">
      <w:pPr>
        <w:pStyle w:val="SourceCode"/>
      </w:pPr>
      <w:r>
        <w:t>.key_valid:</w:t>
      </w:r>
    </w:p>
    <w:p w14:paraId="776CA1B3" w14:textId="77777777" w:rsidR="006E7290" w:rsidRDefault="00CC5A16">
      <w:pPr>
        <w:pStyle w:val="SourceCode"/>
      </w:pPr>
      <w:r>
        <w:t xml:space="preserve">    ; A valid key that may only read, on a request that writes: 403</w:t>
      </w:r>
    </w:p>
    <w:p w14:paraId="1D844D29" w14:textId="77777777" w:rsidR="006E7290" w:rsidRDefault="00CC5A16">
      <w:pPr>
        <w:pStyle w:val="SourceCode"/>
      </w:pPr>
      <w:r>
        <w:t xml:space="preserve">    ; Forbidden. The server knows who is calling, and the answer is still</w:t>
      </w:r>
    </w:p>
    <w:p w14:paraId="7790DE8E" w14:textId="77777777" w:rsidR="006E7290" w:rsidRDefault="00CC5A16">
      <w:pPr>
        <w:pStyle w:val="SourceCode"/>
      </w:pPr>
      <w:r>
        <w:t xml:space="preserve">    ; no.</w:t>
      </w:r>
    </w:p>
    <w:p w14:paraId="0BB6E46D" w14:textId="77777777" w:rsidR="006E7290" w:rsidRDefault="00CC5A16">
      <w:pPr>
        <w:pStyle w:val="SourceCode"/>
      </w:pPr>
      <w:r>
        <w:t xml:space="preserve">    cmp r12d, 0</w:t>
      </w:r>
    </w:p>
    <w:p w14:paraId="0265E060" w14:textId="77777777" w:rsidR="006E7290" w:rsidRDefault="00CC5A16">
      <w:pPr>
        <w:pStyle w:val="SourceCode"/>
      </w:pPr>
      <w:r>
        <w:t xml:space="preserve">    je .go_on</w:t>
      </w:r>
    </w:p>
    <w:p w14:paraId="195D6DE3" w14:textId="77777777" w:rsidR="006E7290" w:rsidRDefault="00CC5A16">
      <w:pPr>
        <w:pStyle w:val="SourceCode"/>
      </w:pPr>
      <w:r>
        <w:t xml:space="preserve">    lea rcx, [request_key + KEY_RECORD_SCOPE]</w:t>
      </w:r>
    </w:p>
    <w:p w14:paraId="304D5AFC" w14:textId="77777777" w:rsidR="006E7290" w:rsidRDefault="00CC5A16">
      <w:pPr>
        <w:pStyle w:val="SourceCode"/>
      </w:pPr>
      <w:r>
        <w:t xml:space="preserve">    lea rdx, [write_scope]</w:t>
      </w:r>
    </w:p>
    <w:p w14:paraId="22A844E6" w14:textId="77777777" w:rsidR="006E7290" w:rsidRDefault="00CC5A16">
      <w:pPr>
        <w:pStyle w:val="SourceCode"/>
      </w:pPr>
      <w:r>
        <w:t xml:space="preserve">    call strcmp</w:t>
      </w:r>
    </w:p>
    <w:p w14:paraId="2C67ECBE" w14:textId="77777777" w:rsidR="006E7290" w:rsidRDefault="00CC5A16">
      <w:pPr>
        <w:pStyle w:val="SourceCode"/>
      </w:pPr>
      <w:r>
        <w:t xml:space="preserve">    cmp eax, 0</w:t>
      </w:r>
    </w:p>
    <w:p w14:paraId="29F20FEA" w14:textId="77777777" w:rsidR="006E7290" w:rsidRDefault="00CC5A16">
      <w:pPr>
        <w:pStyle w:val="SourceCode"/>
      </w:pPr>
      <w:r>
        <w:t xml:space="preserve">    je .go_on</w:t>
      </w:r>
    </w:p>
    <w:p w14:paraId="46594425" w14:textId="77777777" w:rsidR="006E7290" w:rsidRDefault="00CC5A16">
      <w:pPr>
        <w:pStyle w:val="SourceCode"/>
      </w:pPr>
      <w:r>
        <w:t xml:space="preserve">    mov rcx, rbx</w:t>
      </w:r>
    </w:p>
    <w:p w14:paraId="69982BDC" w14:textId="77777777" w:rsidR="006E7290" w:rsidRDefault="00CC5A16">
      <w:pPr>
        <w:pStyle w:val="SourceCode"/>
      </w:pPr>
      <w:r>
        <w:t xml:space="preserve">    mov edx, 403</w:t>
      </w:r>
    </w:p>
    <w:p w14:paraId="0DD790C2" w14:textId="77777777" w:rsidR="006E7290" w:rsidRDefault="00CC5A16">
      <w:pPr>
        <w:pStyle w:val="SourceCode"/>
      </w:pPr>
      <w:r>
        <w:t xml:space="preserve">    lea r8, [forbidden_code]</w:t>
      </w:r>
    </w:p>
    <w:p w14:paraId="21D9234B" w14:textId="77777777" w:rsidR="006E7290" w:rsidRDefault="00CC5A16">
      <w:pPr>
        <w:pStyle w:val="SourceCode"/>
      </w:pPr>
      <w:r>
        <w:t xml:space="preserve">    lea r9, [read_only_text]</w:t>
      </w:r>
    </w:p>
    <w:p w14:paraId="222BAC4B" w14:textId="77777777" w:rsidR="006E7290" w:rsidRDefault="00CC5A16">
      <w:pPr>
        <w:pStyle w:val="SourceCode"/>
      </w:pPr>
      <w:r>
        <w:t xml:space="preserve">    call send_error</w:t>
      </w:r>
    </w:p>
    <w:p w14:paraId="007D8DFF" w14:textId="77777777" w:rsidR="006E7290" w:rsidRDefault="00CC5A16">
      <w:pPr>
        <w:pStyle w:val="SourceCode"/>
      </w:pPr>
      <w:r>
        <w:t xml:space="preserve">    jmp .answered</w:t>
      </w:r>
    </w:p>
    <w:p w14:paraId="6BBD0D75" w14:textId="77777777" w:rsidR="006E7290" w:rsidRDefault="00CC5A16">
      <w:pPr>
        <w:pStyle w:val="SourceCode"/>
      </w:pPr>
      <w:r>
        <w:t>.go_on:</w:t>
      </w:r>
    </w:p>
    <w:p w14:paraId="4EBA2695" w14:textId="77777777" w:rsidR="006E7290" w:rsidRDefault="00CC5A16">
      <w:pPr>
        <w:pStyle w:val="SourceCode"/>
      </w:pPr>
      <w:r>
        <w:t xml:space="preserve">    mov eax, 1</w:t>
      </w:r>
    </w:p>
    <w:p w14:paraId="566708DB" w14:textId="77777777" w:rsidR="006E7290" w:rsidRDefault="00CC5A16">
      <w:pPr>
        <w:pStyle w:val="SourceCode"/>
      </w:pPr>
      <w:r>
        <w:t xml:space="preserve">    jmp .done</w:t>
      </w:r>
    </w:p>
    <w:p w14:paraId="49CB9485" w14:textId="77777777" w:rsidR="006E7290" w:rsidRDefault="00CC5A16">
      <w:pPr>
        <w:pStyle w:val="SourceCode"/>
      </w:pPr>
      <w:r>
        <w:t>.answered:</w:t>
      </w:r>
    </w:p>
    <w:p w14:paraId="220D9FCA" w14:textId="77777777" w:rsidR="006E7290" w:rsidRDefault="00CC5A16">
      <w:pPr>
        <w:pStyle w:val="SourceCode"/>
      </w:pPr>
      <w:r>
        <w:t xml:space="preserve">    mov edx, eax</w:t>
      </w:r>
    </w:p>
    <w:p w14:paraId="7FB7CA51" w14:textId="77777777" w:rsidR="006E7290" w:rsidRDefault="00CC5A16">
      <w:pPr>
        <w:pStyle w:val="SourceCode"/>
      </w:pPr>
      <w:r>
        <w:t xml:space="preserve">    xor eax, eax</w:t>
      </w:r>
    </w:p>
    <w:p w14:paraId="48D97FA2" w14:textId="77777777" w:rsidR="006E7290" w:rsidRDefault="00CC5A16">
      <w:pPr>
        <w:pStyle w:val="SourceCode"/>
      </w:pPr>
      <w:r>
        <w:t>.done:</w:t>
      </w:r>
    </w:p>
    <w:p w14:paraId="5B024D94" w14:textId="77777777" w:rsidR="006E7290" w:rsidRDefault="00CC5A16">
      <w:pPr>
        <w:pStyle w:val="SourceCode"/>
      </w:pPr>
      <w:r>
        <w:t xml:space="preserve">    add rsp, 40</w:t>
      </w:r>
    </w:p>
    <w:p w14:paraId="02671DE8" w14:textId="77777777" w:rsidR="006E7290" w:rsidRDefault="00CC5A16">
      <w:pPr>
        <w:pStyle w:val="SourceCode"/>
      </w:pPr>
      <w:r>
        <w:t xml:space="preserve">    pop r14</w:t>
      </w:r>
    </w:p>
    <w:p w14:paraId="48F2F96A" w14:textId="77777777" w:rsidR="006E7290" w:rsidRDefault="00CC5A16">
      <w:pPr>
        <w:pStyle w:val="SourceCode"/>
      </w:pPr>
      <w:r>
        <w:t xml:space="preserve">    pop r13</w:t>
      </w:r>
    </w:p>
    <w:p w14:paraId="2C5730D4" w14:textId="77777777" w:rsidR="006E7290" w:rsidRDefault="00CC5A16">
      <w:pPr>
        <w:pStyle w:val="SourceCode"/>
      </w:pPr>
      <w:r>
        <w:t xml:space="preserve">    pop r12</w:t>
      </w:r>
    </w:p>
    <w:p w14:paraId="27F8ECEA" w14:textId="77777777" w:rsidR="006E7290" w:rsidRDefault="00CC5A16">
      <w:pPr>
        <w:pStyle w:val="SourceCode"/>
      </w:pPr>
      <w:r>
        <w:t xml:space="preserve">    pop rbx</w:t>
      </w:r>
    </w:p>
    <w:p w14:paraId="13A593D1" w14:textId="77777777" w:rsidR="006E7290" w:rsidRDefault="00CC5A16">
      <w:pPr>
        <w:pStyle w:val="SourceCode"/>
      </w:pPr>
      <w:r>
        <w:t xml:space="preserve">    ret</w:t>
      </w:r>
    </w:p>
    <w:p w14:paraId="5224855A" w14:textId="77777777" w:rsidR="006E7290" w:rsidRDefault="006E7290">
      <w:pPr>
        <w:pStyle w:val="SourceCode"/>
      </w:pPr>
    </w:p>
    <w:p w14:paraId="5E1CB206" w14:textId="77777777" w:rsidR="006E7290" w:rsidRDefault="00CC5A16">
      <w:pPr>
        <w:pStyle w:val="SourceCode"/>
      </w:pPr>
      <w:r>
        <w:t>; parse_path_id: remember, the id in a decoded path segment, or 0 when it</w:t>
      </w:r>
    </w:p>
    <w:p w14:paraId="0DE67257" w14:textId="77777777" w:rsidR="006E7290" w:rsidRDefault="00CC5A16">
      <w:pPr>
        <w:pStyle w:val="SourceCode"/>
      </w:pPr>
      <w:r>
        <w:t>; is not an id: digits only (strspn), no leading 0, then Chapter 5's</w:t>
      </w:r>
    </w:p>
    <w:p w14:paraId="5CBD2522" w14:textId="77777777" w:rsidR="006E7290" w:rsidRDefault="00CC5A16">
      <w:pPr>
        <w:pStyle w:val="SourceCode"/>
      </w:pPr>
      <w:r>
        <w:t>; parse_id on a copy, because parse_id trims in place (Lesson 6.11a).</w:t>
      </w:r>
    </w:p>
    <w:p w14:paraId="5F4665A9" w14:textId="77777777" w:rsidR="006E7290" w:rsidRDefault="00CC5A16">
      <w:pPr>
        <w:pStyle w:val="SourceCode"/>
      </w:pPr>
      <w:r>
        <w:t>;   in:      rcx = the segment</w:t>
      </w:r>
    </w:p>
    <w:p w14:paraId="2AB6FC35" w14:textId="77777777" w:rsidR="006E7290" w:rsidRDefault="00CC5A16">
      <w:pPr>
        <w:pStyle w:val="SourceCode"/>
      </w:pPr>
      <w:r>
        <w:t>;   out:     eax = the id, or 0</w:t>
      </w:r>
    </w:p>
    <w:p w14:paraId="48F641BD" w14:textId="77777777" w:rsidR="006E7290" w:rsidRDefault="00CC5A16">
      <w:pPr>
        <w:pStyle w:val="SourceCode"/>
      </w:pPr>
      <w:r>
        <w:t>; rbx keeps the segment, r12 its length.</w:t>
      </w:r>
    </w:p>
    <w:p w14:paraId="2A44CA40" w14:textId="77777777" w:rsidR="006E7290" w:rsidRDefault="00CC5A16">
      <w:pPr>
        <w:pStyle w:val="SourceCode"/>
      </w:pPr>
      <w:r>
        <w:t>parse_path_id:</w:t>
      </w:r>
    </w:p>
    <w:p w14:paraId="2C0FC3E1" w14:textId="77777777" w:rsidR="006E7290" w:rsidRDefault="00CC5A16">
      <w:pPr>
        <w:pStyle w:val="SourceCode"/>
      </w:pPr>
      <w:r>
        <w:t xml:space="preserve">    push rbx</w:t>
      </w:r>
    </w:p>
    <w:p w14:paraId="73DA6547" w14:textId="77777777" w:rsidR="006E7290" w:rsidRDefault="00CC5A16">
      <w:pPr>
        <w:pStyle w:val="SourceCode"/>
      </w:pPr>
      <w:r>
        <w:t xml:space="preserve">    push r12</w:t>
      </w:r>
    </w:p>
    <w:p w14:paraId="1C6C4D21" w14:textId="77777777" w:rsidR="006E7290" w:rsidRDefault="00CC5A16">
      <w:pPr>
        <w:pStyle w:val="SourceCode"/>
      </w:pPr>
      <w:r>
        <w:t xml:space="preserve">    sub rsp, 40</w:t>
      </w:r>
    </w:p>
    <w:p w14:paraId="01D7BA0B" w14:textId="77777777" w:rsidR="006E7290" w:rsidRDefault="00CC5A16">
      <w:pPr>
        <w:pStyle w:val="SourceCode"/>
      </w:pPr>
      <w:r>
        <w:t xml:space="preserve">    mov rbx, rcx</w:t>
      </w:r>
    </w:p>
    <w:p w14:paraId="4C08DD4F" w14:textId="77777777" w:rsidR="006E7290" w:rsidRDefault="00CC5A16">
      <w:pPr>
        <w:pStyle w:val="SourceCode"/>
      </w:pPr>
      <w:r>
        <w:t xml:space="preserve">    call strlen</w:t>
      </w:r>
    </w:p>
    <w:p w14:paraId="0B1F0B14" w14:textId="77777777" w:rsidR="006E7290" w:rsidRDefault="00CC5A16">
      <w:pPr>
        <w:pStyle w:val="SourceCode"/>
      </w:pPr>
      <w:r>
        <w:t xml:space="preserve">    mov r12, rax</w:t>
      </w:r>
    </w:p>
    <w:p w14:paraId="40F8AD8C" w14:textId="77777777" w:rsidR="006E7290" w:rsidRDefault="00CC5A16">
      <w:pPr>
        <w:pStyle w:val="SourceCode"/>
      </w:pPr>
      <w:r>
        <w:t xml:space="preserve">    cmp r12, ID_TEXT_SIZE</w:t>
      </w:r>
    </w:p>
    <w:p w14:paraId="1F269EF1" w14:textId="77777777" w:rsidR="006E7290" w:rsidRDefault="00CC5A16">
      <w:pPr>
        <w:pStyle w:val="SourceCode"/>
      </w:pPr>
      <w:r>
        <w:t xml:space="preserve">    jae .not_an_id</w:t>
      </w:r>
    </w:p>
    <w:p w14:paraId="27AC372E" w14:textId="77777777" w:rsidR="006E7290" w:rsidRDefault="00CC5A16">
      <w:pPr>
        <w:pStyle w:val="SourceCode"/>
      </w:pPr>
      <w:r>
        <w:t xml:space="preserve">    cmp byte [rbx], '0'</w:t>
      </w:r>
    </w:p>
    <w:p w14:paraId="14CD98F6" w14:textId="77777777" w:rsidR="006E7290" w:rsidRDefault="00CC5A16">
      <w:pPr>
        <w:pStyle w:val="SourceCode"/>
      </w:pPr>
      <w:r>
        <w:t xml:space="preserve">    je .not_an_id</w:t>
      </w:r>
    </w:p>
    <w:p w14:paraId="2E71C027" w14:textId="77777777" w:rsidR="006E7290" w:rsidRDefault="00CC5A16">
      <w:pPr>
        <w:pStyle w:val="SourceCode"/>
      </w:pPr>
      <w:r>
        <w:t xml:space="preserve">    mov rcx, rbx</w:t>
      </w:r>
    </w:p>
    <w:p w14:paraId="5CE56724" w14:textId="77777777" w:rsidR="006E7290" w:rsidRDefault="00CC5A16">
      <w:pPr>
        <w:pStyle w:val="SourceCode"/>
      </w:pPr>
      <w:r>
        <w:t xml:space="preserve">    lea rdx, [digit_characters]</w:t>
      </w:r>
    </w:p>
    <w:p w14:paraId="67B2BB26" w14:textId="77777777" w:rsidR="006E7290" w:rsidRDefault="00CC5A16">
      <w:pPr>
        <w:pStyle w:val="SourceCode"/>
      </w:pPr>
      <w:r>
        <w:t xml:space="preserve">    call strspn</w:t>
      </w:r>
    </w:p>
    <w:p w14:paraId="4EC2904C" w14:textId="77777777" w:rsidR="006E7290" w:rsidRDefault="00CC5A16">
      <w:pPr>
        <w:pStyle w:val="SourceCode"/>
      </w:pPr>
      <w:r>
        <w:t xml:space="preserve">    cmp rax, r12</w:t>
      </w:r>
    </w:p>
    <w:p w14:paraId="1926983E" w14:textId="77777777" w:rsidR="006E7290" w:rsidRDefault="00CC5A16">
      <w:pPr>
        <w:pStyle w:val="SourceCode"/>
      </w:pPr>
      <w:r>
        <w:t xml:space="preserve">    jne .not_an_id</w:t>
      </w:r>
    </w:p>
    <w:p w14:paraId="78AB33D3" w14:textId="77777777" w:rsidR="006E7290" w:rsidRDefault="00CC5A16">
      <w:pPr>
        <w:pStyle w:val="SourceCode"/>
      </w:pPr>
      <w:r>
        <w:t xml:space="preserve">    lea rcx, [typed_id]</w:t>
      </w:r>
    </w:p>
    <w:p w14:paraId="5AF0136C" w14:textId="77777777" w:rsidR="006E7290" w:rsidRDefault="00CC5A16">
      <w:pPr>
        <w:pStyle w:val="SourceCode"/>
      </w:pPr>
      <w:r>
        <w:t xml:space="preserve">    mov edx, ID_TEXT_SIZE</w:t>
      </w:r>
    </w:p>
    <w:p w14:paraId="4725F41F" w14:textId="77777777" w:rsidR="006E7290" w:rsidRDefault="00CC5A16">
      <w:pPr>
        <w:pStyle w:val="SourceCode"/>
      </w:pPr>
      <w:r>
        <w:t xml:space="preserve">    lea r8, [copy_format]</w:t>
      </w:r>
    </w:p>
    <w:p w14:paraId="16131398" w14:textId="77777777" w:rsidR="006E7290" w:rsidRDefault="00CC5A16">
      <w:pPr>
        <w:pStyle w:val="SourceCode"/>
      </w:pPr>
      <w:r>
        <w:t xml:space="preserve">    mov r9, rbx</w:t>
      </w:r>
    </w:p>
    <w:p w14:paraId="74E368E2" w14:textId="77777777" w:rsidR="006E7290" w:rsidRDefault="00CC5A16">
      <w:pPr>
        <w:pStyle w:val="SourceCode"/>
      </w:pPr>
      <w:r>
        <w:t xml:space="preserve">    call snprintf</w:t>
      </w:r>
    </w:p>
    <w:p w14:paraId="533BAEEB" w14:textId="77777777" w:rsidR="006E7290" w:rsidRDefault="00CC5A16">
      <w:pPr>
        <w:pStyle w:val="SourceCode"/>
      </w:pPr>
      <w:r>
        <w:t xml:space="preserve">    lea rcx, [typed_id]</w:t>
      </w:r>
    </w:p>
    <w:p w14:paraId="33B26149" w14:textId="77777777" w:rsidR="006E7290" w:rsidRDefault="00CC5A16">
      <w:pPr>
        <w:pStyle w:val="SourceCode"/>
      </w:pPr>
      <w:r>
        <w:t xml:space="preserve">    call parse_id</w:t>
      </w:r>
    </w:p>
    <w:p w14:paraId="5D4B0748" w14:textId="77777777" w:rsidR="006E7290" w:rsidRDefault="00CC5A16">
      <w:pPr>
        <w:pStyle w:val="SourceCode"/>
      </w:pPr>
      <w:r>
        <w:t xml:space="preserve">    jmp .done</w:t>
      </w:r>
    </w:p>
    <w:p w14:paraId="2263463A" w14:textId="77777777" w:rsidR="006E7290" w:rsidRDefault="00CC5A16">
      <w:pPr>
        <w:pStyle w:val="SourceCode"/>
      </w:pPr>
      <w:r>
        <w:t>.not_an_id:</w:t>
      </w:r>
    </w:p>
    <w:p w14:paraId="5589D637" w14:textId="77777777" w:rsidR="006E7290" w:rsidRDefault="00CC5A16">
      <w:pPr>
        <w:pStyle w:val="SourceCode"/>
      </w:pPr>
      <w:r>
        <w:t xml:space="preserve">    xor eax, eax</w:t>
      </w:r>
    </w:p>
    <w:p w14:paraId="23EBF032" w14:textId="77777777" w:rsidR="006E7290" w:rsidRDefault="00CC5A16">
      <w:pPr>
        <w:pStyle w:val="SourceCode"/>
      </w:pPr>
      <w:r>
        <w:t>.done:</w:t>
      </w:r>
    </w:p>
    <w:p w14:paraId="2D6A7D71" w14:textId="77777777" w:rsidR="006E7290" w:rsidRDefault="00CC5A16">
      <w:pPr>
        <w:pStyle w:val="SourceCode"/>
      </w:pPr>
      <w:r>
        <w:t xml:space="preserve">    add rsp, 40</w:t>
      </w:r>
    </w:p>
    <w:p w14:paraId="695B1245" w14:textId="77777777" w:rsidR="006E7290" w:rsidRDefault="00CC5A16">
      <w:pPr>
        <w:pStyle w:val="SourceCode"/>
      </w:pPr>
      <w:r>
        <w:t xml:space="preserve">    pop r12</w:t>
      </w:r>
    </w:p>
    <w:p w14:paraId="65D8C013" w14:textId="77777777" w:rsidR="006E7290" w:rsidRDefault="00CC5A16">
      <w:pPr>
        <w:pStyle w:val="SourceCode"/>
      </w:pPr>
      <w:r>
        <w:t xml:space="preserve">    pop rbx</w:t>
      </w:r>
    </w:p>
    <w:p w14:paraId="474D7F08" w14:textId="77777777" w:rsidR="006E7290" w:rsidRDefault="00CC5A16">
      <w:pPr>
        <w:pStyle w:val="SourceCode"/>
      </w:pPr>
      <w:r>
        <w:t xml:space="preserve">    ret</w:t>
      </w:r>
    </w:p>
    <w:p w14:paraId="030F1F7D" w14:textId="77777777" w:rsidR="006E7290" w:rsidRDefault="006E7290">
      <w:pPr>
        <w:pStyle w:val="SourceCode"/>
      </w:pPr>
    </w:p>
    <w:p w14:paraId="7637C01F" w14:textId="77777777" w:rsidR="006E7290" w:rsidRDefault="00CC5A16">
      <w:pPr>
        <w:pStyle w:val="SourceCode"/>
      </w:pPr>
      <w:r>
        <w:t>; handle_get_contact: GET /api/v1/contacts/{id}, one contact, or 404 when</w:t>
      </w:r>
    </w:p>
    <w:p w14:paraId="53D24A91" w14:textId="77777777" w:rsidR="006E7290" w:rsidRDefault="00CC5A16">
      <w:pPr>
        <w:pStyle w:val="SourceCode"/>
      </w:pPr>
      <w:r>
        <w:t>; no contact has that id. Remember, every handler has six steps: from this</w:t>
      </w:r>
    </w:p>
    <w:p w14:paraId="45837D68" w14:textId="77777777" w:rsidR="006E7290" w:rsidRDefault="00CC5A16">
      <w:pPr>
        <w:pStyle w:val="SourceCode"/>
      </w:pPr>
      <w:r>
        <w:t>; lesson on, step 1, authorize; then the input checks, open_connection,</w:t>
      </w:r>
    </w:p>
    <w:p w14:paraId="606EEBBA" w14:textId="77777777" w:rsidR="006E7290" w:rsidRDefault="00CC5A16">
      <w:pPr>
        <w:pStyle w:val="SourceCode"/>
      </w:pPr>
      <w:r>
        <w:t>; the contact store calls on that one connection, close_connection, which</w:t>
      </w:r>
    </w:p>
    <w:p w14:paraId="1A561C75" w14:textId="77777777" w:rsidR="006E7290" w:rsidRDefault="00CC5A16">
      <w:pPr>
        <w:pStyle w:val="SourceCode"/>
      </w:pPr>
      <w:r>
        <w:t>; also ends this thread's MySQL use, then send_failure or the answer.</w:t>
      </w:r>
    </w:p>
    <w:p w14:paraId="748E7ED4" w14:textId="77777777" w:rsidR="006E7290" w:rsidRDefault="00CC5A16">
      <w:pPr>
        <w:pStyle w:val="SourceCode"/>
      </w:pPr>
      <w:r>
        <w:t>; The handle is an 8-byte place at [rsp + 32].</w:t>
      </w:r>
    </w:p>
    <w:p w14:paraId="19A4926A" w14:textId="77777777" w:rsidR="006E7290" w:rsidRDefault="00CC5A16">
      <w:pPr>
        <w:pStyle w:val="SourceCode"/>
      </w:pPr>
      <w:r>
        <w:t>;   in:      rcx = the request record, rdx = the id segment</w:t>
      </w:r>
    </w:p>
    <w:p w14:paraId="5991A8AD" w14:textId="77777777" w:rsidR="006E7290" w:rsidRDefault="00CC5A16">
      <w:pPr>
        <w:pStyle w:val="SourceCode"/>
      </w:pPr>
      <w:r>
        <w:t>;   out:     eax = MHD_queue_response's answer</w:t>
      </w:r>
    </w:p>
    <w:p w14:paraId="4400C938" w14:textId="77777777" w:rsidR="006E7290" w:rsidRDefault="00CC5A16">
      <w:pPr>
        <w:pStyle w:val="SourceCode"/>
      </w:pPr>
      <w:r>
        <w:t>; rbx keeps the request, r12 the segment, r13d the id, then the status,</w:t>
      </w:r>
    </w:p>
    <w:p w14:paraId="6D34310C" w14:textId="77777777" w:rsidR="006E7290" w:rsidRDefault="00CC5A16">
      <w:pPr>
        <w:pStyle w:val="SourceCode"/>
      </w:pPr>
      <w:r>
        <w:t>; r14 the problem.</w:t>
      </w:r>
    </w:p>
    <w:p w14:paraId="064A930C" w14:textId="77777777" w:rsidR="006E7290" w:rsidRDefault="00CC5A16">
      <w:pPr>
        <w:pStyle w:val="SourceCode"/>
      </w:pPr>
      <w:r>
        <w:t>handle_get_contact:</w:t>
      </w:r>
    </w:p>
    <w:p w14:paraId="75F7E63C" w14:textId="77777777" w:rsidR="006E7290" w:rsidRDefault="00CC5A16">
      <w:pPr>
        <w:pStyle w:val="SourceCode"/>
      </w:pPr>
      <w:r>
        <w:t xml:space="preserve">    push rbx</w:t>
      </w:r>
    </w:p>
    <w:p w14:paraId="42487273" w14:textId="77777777" w:rsidR="006E7290" w:rsidRDefault="00CC5A16">
      <w:pPr>
        <w:pStyle w:val="SourceCode"/>
      </w:pPr>
      <w:r>
        <w:t xml:space="preserve">    push r12</w:t>
      </w:r>
    </w:p>
    <w:p w14:paraId="705B79EB" w14:textId="77777777" w:rsidR="006E7290" w:rsidRDefault="00CC5A16">
      <w:pPr>
        <w:pStyle w:val="SourceCode"/>
      </w:pPr>
      <w:r>
        <w:t xml:space="preserve">    push r13</w:t>
      </w:r>
    </w:p>
    <w:p w14:paraId="00612BE7" w14:textId="77777777" w:rsidR="006E7290" w:rsidRDefault="00CC5A16">
      <w:pPr>
        <w:pStyle w:val="SourceCode"/>
      </w:pPr>
      <w:r>
        <w:t xml:space="preserve">    push r14</w:t>
      </w:r>
    </w:p>
    <w:p w14:paraId="2ADDF664" w14:textId="77777777" w:rsidR="006E7290" w:rsidRDefault="00CC5A16">
      <w:pPr>
        <w:pStyle w:val="SourceCode"/>
      </w:pPr>
      <w:r>
        <w:t xml:space="preserve">    sub rsp, 40</w:t>
      </w:r>
    </w:p>
    <w:p w14:paraId="20421A05" w14:textId="77777777" w:rsidR="006E7290" w:rsidRDefault="00CC5A16">
      <w:pPr>
        <w:pStyle w:val="SourceCode"/>
      </w:pPr>
      <w:r>
        <w:t xml:space="preserve">    mov rbx, rcx</w:t>
      </w:r>
    </w:p>
    <w:p w14:paraId="22ED02D1" w14:textId="77777777" w:rsidR="006E7290" w:rsidRDefault="00CC5A16">
      <w:pPr>
        <w:pStyle w:val="SourceCode"/>
      </w:pPr>
      <w:r>
        <w:t xml:space="preserve">    mov r12, rdx</w:t>
      </w:r>
    </w:p>
    <w:p w14:paraId="7991CCF6" w14:textId="77777777" w:rsidR="006E7290" w:rsidRDefault="00CC5A16">
      <w:pPr>
        <w:pStyle w:val="SourceCode"/>
      </w:pPr>
      <w:r>
        <w:t xml:space="preserve">    ; Step 1: a valid key that may read. A refusal's answer is returned.</w:t>
      </w:r>
    </w:p>
    <w:p w14:paraId="6970ECAE" w14:textId="77777777" w:rsidR="006E7290" w:rsidRDefault="00CC5A16">
      <w:pPr>
        <w:pStyle w:val="SourceCode"/>
      </w:pPr>
      <w:r>
        <w:t xml:space="preserve">    mov rcx, rbx</w:t>
      </w:r>
    </w:p>
    <w:p w14:paraId="2C34BE08" w14:textId="77777777" w:rsidR="006E7290" w:rsidRDefault="00CC5A16">
      <w:pPr>
        <w:pStyle w:val="SourceCode"/>
      </w:pPr>
      <w:r>
        <w:t xml:space="preserve">    xor edx, edx</w:t>
      </w:r>
    </w:p>
    <w:p w14:paraId="7E6B052E" w14:textId="77777777" w:rsidR="006E7290" w:rsidRDefault="00CC5A16">
      <w:pPr>
        <w:pStyle w:val="SourceCode"/>
      </w:pPr>
      <w:r>
        <w:t xml:space="preserve">    call authorize</w:t>
      </w:r>
    </w:p>
    <w:p w14:paraId="6AB2B277" w14:textId="77777777" w:rsidR="006E7290" w:rsidRDefault="00CC5A16">
      <w:pPr>
        <w:pStyle w:val="SourceCode"/>
      </w:pPr>
      <w:r>
        <w:t xml:space="preserve">    cmp eax, 0</w:t>
      </w:r>
    </w:p>
    <w:p w14:paraId="647569B4" w14:textId="77777777" w:rsidR="006E7290" w:rsidRDefault="00CC5A16">
      <w:pPr>
        <w:pStyle w:val="SourceCode"/>
      </w:pPr>
      <w:r>
        <w:t xml:space="preserve">    jne .authorized</w:t>
      </w:r>
    </w:p>
    <w:p w14:paraId="0764FC81" w14:textId="77777777" w:rsidR="006E7290" w:rsidRDefault="00CC5A16">
      <w:pPr>
        <w:pStyle w:val="SourceCode"/>
      </w:pPr>
      <w:r>
        <w:t xml:space="preserve">    mov eax, edx</w:t>
      </w:r>
    </w:p>
    <w:p w14:paraId="483799BC" w14:textId="77777777" w:rsidR="006E7290" w:rsidRDefault="00CC5A16">
      <w:pPr>
        <w:pStyle w:val="SourceCode"/>
      </w:pPr>
      <w:r>
        <w:t xml:space="preserve">    jmp .done</w:t>
      </w:r>
    </w:p>
    <w:p w14:paraId="181195F8" w14:textId="77777777" w:rsidR="006E7290" w:rsidRDefault="00CC5A16">
      <w:pPr>
        <w:pStyle w:val="SourceCode"/>
      </w:pPr>
      <w:r>
        <w:t>.authorized:</w:t>
      </w:r>
    </w:p>
    <w:p w14:paraId="75B3084F" w14:textId="77777777" w:rsidR="006E7290" w:rsidRDefault="00CC5A16">
      <w:pPr>
        <w:pStyle w:val="SourceCode"/>
      </w:pPr>
      <w:r>
        <w:t xml:space="preserve">    ; Step 2, the input check: 400 before the database is touched.</w:t>
      </w:r>
    </w:p>
    <w:p w14:paraId="7052A7E5" w14:textId="77777777" w:rsidR="006E7290" w:rsidRDefault="00CC5A16">
      <w:pPr>
        <w:pStyle w:val="SourceCode"/>
      </w:pPr>
      <w:r>
        <w:t xml:space="preserve">    mov rcx, r12</w:t>
      </w:r>
    </w:p>
    <w:p w14:paraId="2DFFFD4B" w14:textId="77777777" w:rsidR="006E7290" w:rsidRDefault="00CC5A16">
      <w:pPr>
        <w:pStyle w:val="SourceCode"/>
      </w:pPr>
      <w:r>
        <w:t xml:space="preserve">    call parse_path_id</w:t>
      </w:r>
    </w:p>
    <w:p w14:paraId="50A4FEE3" w14:textId="77777777" w:rsidR="006E7290" w:rsidRDefault="00CC5A16">
      <w:pPr>
        <w:pStyle w:val="SourceCode"/>
      </w:pPr>
      <w:r>
        <w:t xml:space="preserve">    mov r13d, eax</w:t>
      </w:r>
    </w:p>
    <w:p w14:paraId="64D31FBB" w14:textId="77777777" w:rsidR="006E7290" w:rsidRDefault="00CC5A16">
      <w:pPr>
        <w:pStyle w:val="SourceCode"/>
      </w:pPr>
      <w:r>
        <w:t xml:space="preserve">    cmp r13d, 0</w:t>
      </w:r>
    </w:p>
    <w:p w14:paraId="12753DE6" w14:textId="77777777" w:rsidR="006E7290" w:rsidRDefault="00CC5A16">
      <w:pPr>
        <w:pStyle w:val="SourceCode"/>
      </w:pPr>
      <w:r>
        <w:t xml:space="preserve">    jne .valid</w:t>
      </w:r>
    </w:p>
    <w:p w14:paraId="36D468C9" w14:textId="77777777" w:rsidR="006E7290" w:rsidRDefault="00CC5A16">
      <w:pPr>
        <w:pStyle w:val="SourceCode"/>
      </w:pPr>
      <w:r>
        <w:t xml:space="preserve">    mov rcx, rbx</w:t>
      </w:r>
    </w:p>
    <w:p w14:paraId="0DC4C4C2" w14:textId="77777777" w:rsidR="006E7290" w:rsidRDefault="00CC5A16">
      <w:pPr>
        <w:pStyle w:val="SourceCode"/>
      </w:pPr>
      <w:r>
        <w:t xml:space="preserve">    mov edx, INVALID_INPUT</w:t>
      </w:r>
    </w:p>
    <w:p w14:paraId="50BD02DE" w14:textId="77777777" w:rsidR="006E7290" w:rsidRDefault="00CC5A16">
      <w:pPr>
        <w:pStyle w:val="SourceCode"/>
      </w:pPr>
      <w:r>
        <w:t xml:space="preserve">    lea r8, [path_id_problem]</w:t>
      </w:r>
    </w:p>
    <w:p w14:paraId="7E23E7EB" w14:textId="77777777" w:rsidR="006E7290" w:rsidRDefault="00CC5A16">
      <w:pPr>
        <w:pStyle w:val="SourceCode"/>
      </w:pPr>
      <w:r>
        <w:t xml:space="preserve">    call send_failure</w:t>
      </w:r>
    </w:p>
    <w:p w14:paraId="42852A71" w14:textId="77777777" w:rsidR="006E7290" w:rsidRDefault="00CC5A16">
      <w:pPr>
        <w:pStyle w:val="SourceCode"/>
      </w:pPr>
      <w:r>
        <w:t xml:space="preserve">    jmp .done</w:t>
      </w:r>
    </w:p>
    <w:p w14:paraId="09BA0580" w14:textId="77777777" w:rsidR="006E7290" w:rsidRDefault="00CC5A16">
      <w:pPr>
        <w:pStyle w:val="SourceCode"/>
      </w:pPr>
      <w:r>
        <w:t>.valid:</w:t>
      </w:r>
    </w:p>
    <w:p w14:paraId="4071A7D0" w14:textId="77777777" w:rsidR="006E7290" w:rsidRDefault="00CC5A16">
      <w:pPr>
        <w:pStyle w:val="SourceCode"/>
      </w:pPr>
      <w:r>
        <w:t xml:space="preserve">    ; Step 3: no connection means no database for anyone right now.</w:t>
      </w:r>
    </w:p>
    <w:p w14:paraId="633FA5C3" w14:textId="77777777" w:rsidR="006E7290" w:rsidRDefault="00CC5A16">
      <w:pPr>
        <w:pStyle w:val="SourceCode"/>
      </w:pPr>
      <w:r>
        <w:t xml:space="preserve">    ; Remember, open_connection's problem comes back in rdx.</w:t>
      </w:r>
    </w:p>
    <w:p w14:paraId="1BC70375" w14:textId="77777777" w:rsidR="006E7290" w:rsidRDefault="00CC5A16">
      <w:pPr>
        <w:pStyle w:val="SourceCode"/>
      </w:pPr>
      <w:r>
        <w:t xml:space="preserve">    lea rcx, [rsp + 32]</w:t>
      </w:r>
    </w:p>
    <w:p w14:paraId="3CDC5C45" w14:textId="77777777" w:rsidR="006E7290" w:rsidRDefault="00CC5A16">
      <w:pPr>
        <w:pStyle w:val="SourceCode"/>
      </w:pPr>
      <w:r>
        <w:t xml:space="preserve">    call open_connection</w:t>
      </w:r>
    </w:p>
    <w:p w14:paraId="6CCCA8D1" w14:textId="77777777" w:rsidR="006E7290" w:rsidRDefault="00CC5A16">
      <w:pPr>
        <w:pStyle w:val="SourceCode"/>
      </w:pPr>
      <w:r>
        <w:t xml:space="preserve">    cmp eax, SUCCESS</w:t>
      </w:r>
    </w:p>
    <w:p w14:paraId="02754D65" w14:textId="77777777" w:rsidR="006E7290" w:rsidRDefault="00CC5A16">
      <w:pPr>
        <w:pStyle w:val="SourceCode"/>
      </w:pPr>
      <w:r>
        <w:t xml:space="preserve">    je .opened</w:t>
      </w:r>
    </w:p>
    <w:p w14:paraId="6926CBB8" w14:textId="77777777" w:rsidR="006E7290" w:rsidRDefault="00CC5A16">
      <w:pPr>
        <w:pStyle w:val="SourceCode"/>
      </w:pPr>
      <w:r>
        <w:t xml:space="preserve">    mov rcx, rbx</w:t>
      </w:r>
    </w:p>
    <w:p w14:paraId="10623C3F" w14:textId="77777777" w:rsidR="006E7290" w:rsidRDefault="00CC5A16">
      <w:pPr>
        <w:pStyle w:val="SourceCode"/>
      </w:pPr>
      <w:r>
        <w:t xml:space="preserve">    call send_unavailable</w:t>
      </w:r>
    </w:p>
    <w:p w14:paraId="23AE04AC" w14:textId="77777777" w:rsidR="006E7290" w:rsidRDefault="00CC5A16">
      <w:pPr>
        <w:pStyle w:val="SourceCode"/>
      </w:pPr>
      <w:r>
        <w:t xml:space="preserve">    jmp .done</w:t>
      </w:r>
    </w:p>
    <w:p w14:paraId="65F5EE68" w14:textId="77777777" w:rsidR="006E7290" w:rsidRDefault="00CC5A16">
      <w:pPr>
        <w:pStyle w:val="SourceCode"/>
      </w:pPr>
      <w:r>
        <w:t>.opened:</w:t>
      </w:r>
    </w:p>
    <w:p w14:paraId="26C80744" w14:textId="77777777" w:rsidR="006E7290" w:rsidRDefault="00CC5A16">
      <w:pPr>
        <w:pStyle w:val="SourceCode"/>
      </w:pPr>
      <w:r>
        <w:t xml:space="preserve">    mov rcx, [rsp + 32]</w:t>
      </w:r>
    </w:p>
    <w:p w14:paraId="62CB7C5D" w14:textId="77777777" w:rsidR="006E7290" w:rsidRDefault="00CC5A16">
      <w:pPr>
        <w:pStyle w:val="SourceCode"/>
      </w:pPr>
      <w:r>
        <w:t xml:space="preserve">    mov edx, r13d</w:t>
      </w:r>
    </w:p>
    <w:p w14:paraId="336EF29F" w14:textId="77777777" w:rsidR="006E7290" w:rsidRDefault="00CC5A16">
      <w:pPr>
        <w:pStyle w:val="SourceCode"/>
      </w:pPr>
      <w:r>
        <w:t xml:space="preserve">    lea r8, [requested_contact]</w:t>
      </w:r>
    </w:p>
    <w:p w14:paraId="425E9ABF" w14:textId="77777777" w:rsidR="006E7290" w:rsidRDefault="00CC5A16">
      <w:pPr>
        <w:pStyle w:val="SourceCode"/>
      </w:pPr>
      <w:r>
        <w:t xml:space="preserve">    call get_contact_record</w:t>
      </w:r>
    </w:p>
    <w:p w14:paraId="42637B30" w14:textId="77777777" w:rsidR="006E7290" w:rsidRDefault="00CC5A16">
      <w:pPr>
        <w:pStyle w:val="SourceCode"/>
      </w:pPr>
      <w:r>
        <w:t xml:space="preserve">    mov r13d, eax</w:t>
      </w:r>
    </w:p>
    <w:p w14:paraId="7D79A631" w14:textId="77777777" w:rsidR="006E7290" w:rsidRDefault="00CC5A16">
      <w:pPr>
        <w:pStyle w:val="SourceCode"/>
      </w:pPr>
      <w:r>
        <w:t xml:space="preserve">    mov r14, rdx</w:t>
      </w:r>
    </w:p>
    <w:p w14:paraId="3EE9AA20" w14:textId="77777777" w:rsidR="006E7290" w:rsidRDefault="00CC5A16">
      <w:pPr>
        <w:pStyle w:val="SourceCode"/>
      </w:pPr>
      <w:r>
        <w:t xml:space="preserve">    mov rcx, [rsp + 32]</w:t>
      </w:r>
    </w:p>
    <w:p w14:paraId="25305F13" w14:textId="77777777" w:rsidR="006E7290" w:rsidRDefault="00CC5A16">
      <w:pPr>
        <w:pStyle w:val="SourceCode"/>
      </w:pPr>
      <w:r>
        <w:t xml:space="preserve">    call close_connection</w:t>
      </w:r>
    </w:p>
    <w:p w14:paraId="4BBC2063" w14:textId="77777777" w:rsidR="006E7290" w:rsidRDefault="00CC5A16">
      <w:pPr>
        <w:pStyle w:val="SourceCode"/>
      </w:pPr>
      <w:r>
        <w:t xml:space="preserve">    ; After step 5, close: a failed store call answers through</w:t>
      </w:r>
    </w:p>
    <w:p w14:paraId="0B33508F" w14:textId="77777777" w:rsidR="006E7290" w:rsidRDefault="00CC5A16">
      <w:pPr>
        <w:pStyle w:val="SourceCode"/>
      </w:pPr>
      <w:r>
        <w:t xml:space="preserve">    ; http_status_for.</w:t>
      </w:r>
    </w:p>
    <w:p w14:paraId="4AA62237" w14:textId="77777777" w:rsidR="006E7290" w:rsidRDefault="00CC5A16">
      <w:pPr>
        <w:pStyle w:val="SourceCode"/>
      </w:pPr>
      <w:r>
        <w:t xml:space="preserve">    cmp r13d, SUCCESS</w:t>
      </w:r>
    </w:p>
    <w:p w14:paraId="627B6E85" w14:textId="77777777" w:rsidR="006E7290" w:rsidRDefault="00CC5A16">
      <w:pPr>
        <w:pStyle w:val="SourceCode"/>
      </w:pPr>
      <w:r>
        <w:t xml:space="preserve">    je .answer</w:t>
      </w:r>
    </w:p>
    <w:p w14:paraId="344BDCA7" w14:textId="77777777" w:rsidR="006E7290" w:rsidRDefault="00CC5A16">
      <w:pPr>
        <w:pStyle w:val="SourceCode"/>
      </w:pPr>
      <w:r>
        <w:t xml:space="preserve">    mov rcx, rbx</w:t>
      </w:r>
    </w:p>
    <w:p w14:paraId="5D5CC191" w14:textId="77777777" w:rsidR="006E7290" w:rsidRDefault="00CC5A16">
      <w:pPr>
        <w:pStyle w:val="SourceCode"/>
      </w:pPr>
      <w:r>
        <w:t xml:space="preserve">    mov edx, r13d</w:t>
      </w:r>
    </w:p>
    <w:p w14:paraId="4A7ABBC8" w14:textId="77777777" w:rsidR="006E7290" w:rsidRDefault="00CC5A16">
      <w:pPr>
        <w:pStyle w:val="SourceCode"/>
      </w:pPr>
      <w:r>
        <w:t xml:space="preserve">    mov r8, r14</w:t>
      </w:r>
    </w:p>
    <w:p w14:paraId="6182B4E8" w14:textId="77777777" w:rsidR="006E7290" w:rsidRDefault="00CC5A16">
      <w:pPr>
        <w:pStyle w:val="SourceCode"/>
      </w:pPr>
      <w:r>
        <w:t xml:space="preserve">    call send_failure</w:t>
      </w:r>
    </w:p>
    <w:p w14:paraId="6E630C88" w14:textId="77777777" w:rsidR="006E7290" w:rsidRDefault="00CC5A16">
      <w:pPr>
        <w:pStyle w:val="SourceCode"/>
      </w:pPr>
      <w:r>
        <w:t xml:space="preserve">    jmp .done</w:t>
      </w:r>
    </w:p>
    <w:p w14:paraId="68E4BEF5" w14:textId="77777777" w:rsidR="006E7290" w:rsidRDefault="00CC5A16">
      <w:pPr>
        <w:pStyle w:val="SourceCode"/>
      </w:pPr>
      <w:r>
        <w:t>.answer:</w:t>
      </w:r>
    </w:p>
    <w:p w14:paraId="2A7E9918" w14:textId="77777777" w:rsidR="006E7290" w:rsidRDefault="00CC5A16">
      <w:pPr>
        <w:pStyle w:val="SourceCode"/>
      </w:pPr>
      <w:r>
        <w:t xml:space="preserve">    ; Step 6: a read that worked is 200 OK, through send_made_json.</w:t>
      </w:r>
    </w:p>
    <w:p w14:paraId="55C3EA43" w14:textId="77777777" w:rsidR="006E7290" w:rsidRDefault="00CC5A16">
      <w:pPr>
        <w:pStyle w:val="SourceCode"/>
      </w:pPr>
      <w:r>
        <w:t xml:space="preserve">    lea rcx, [requested_contact]</w:t>
      </w:r>
    </w:p>
    <w:p w14:paraId="57FEDD30" w14:textId="77777777" w:rsidR="006E7290" w:rsidRDefault="00CC5A16">
      <w:pPr>
        <w:pStyle w:val="SourceCode"/>
      </w:pPr>
      <w:r>
        <w:t xml:space="preserve">    call contact_to_json</w:t>
      </w:r>
    </w:p>
    <w:p w14:paraId="677853E6" w14:textId="77777777" w:rsidR="006E7290" w:rsidRDefault="00CC5A16">
      <w:pPr>
        <w:pStyle w:val="SourceCode"/>
      </w:pPr>
      <w:r>
        <w:t xml:space="preserve">    mov rcx, rbx</w:t>
      </w:r>
    </w:p>
    <w:p w14:paraId="0E379A1D" w14:textId="77777777" w:rsidR="006E7290" w:rsidRDefault="00CC5A16">
      <w:pPr>
        <w:pStyle w:val="SourceCode"/>
      </w:pPr>
      <w:r>
        <w:t xml:space="preserve">    mov rdx, rax</w:t>
      </w:r>
    </w:p>
    <w:p w14:paraId="0620122C" w14:textId="77777777" w:rsidR="006E7290" w:rsidRDefault="00CC5A16">
      <w:pPr>
        <w:pStyle w:val="SourceCode"/>
      </w:pPr>
      <w:r>
        <w:t xml:space="preserve">    call send_made_json</w:t>
      </w:r>
    </w:p>
    <w:p w14:paraId="1765C7FA" w14:textId="77777777" w:rsidR="006E7290" w:rsidRDefault="00CC5A16">
      <w:pPr>
        <w:pStyle w:val="SourceCode"/>
      </w:pPr>
      <w:r>
        <w:t>.done:</w:t>
      </w:r>
    </w:p>
    <w:p w14:paraId="36B578D2" w14:textId="77777777" w:rsidR="006E7290" w:rsidRDefault="00CC5A16">
      <w:pPr>
        <w:pStyle w:val="SourceCode"/>
      </w:pPr>
      <w:r>
        <w:t xml:space="preserve">    add rsp, 40</w:t>
      </w:r>
    </w:p>
    <w:p w14:paraId="6AE8D033" w14:textId="77777777" w:rsidR="006E7290" w:rsidRDefault="00CC5A16">
      <w:pPr>
        <w:pStyle w:val="SourceCode"/>
      </w:pPr>
      <w:r>
        <w:t xml:space="preserve">    pop r14</w:t>
      </w:r>
    </w:p>
    <w:p w14:paraId="00883269" w14:textId="77777777" w:rsidR="006E7290" w:rsidRDefault="00CC5A16">
      <w:pPr>
        <w:pStyle w:val="SourceCode"/>
      </w:pPr>
      <w:r>
        <w:t xml:space="preserve">    pop r13</w:t>
      </w:r>
    </w:p>
    <w:p w14:paraId="04029F9E" w14:textId="77777777" w:rsidR="006E7290" w:rsidRDefault="00CC5A16">
      <w:pPr>
        <w:pStyle w:val="SourceCode"/>
      </w:pPr>
      <w:r>
        <w:t xml:space="preserve">    pop r12</w:t>
      </w:r>
    </w:p>
    <w:p w14:paraId="73B23016" w14:textId="77777777" w:rsidR="006E7290" w:rsidRDefault="00CC5A16">
      <w:pPr>
        <w:pStyle w:val="SourceCode"/>
      </w:pPr>
      <w:r>
        <w:t xml:space="preserve">    pop rbx</w:t>
      </w:r>
    </w:p>
    <w:p w14:paraId="15EBB077" w14:textId="77777777" w:rsidR="006E7290" w:rsidRDefault="00CC5A16">
      <w:pPr>
        <w:pStyle w:val="SourceCode"/>
      </w:pPr>
      <w:r>
        <w:t xml:space="preserve">    ret</w:t>
      </w:r>
    </w:p>
    <w:p w14:paraId="0DDD922F" w14:textId="77777777" w:rsidR="006E7290" w:rsidRDefault="006E7290">
      <w:pPr>
        <w:pStyle w:val="SourceCode"/>
      </w:pPr>
    </w:p>
    <w:p w14:paraId="083DDD75" w14:textId="77777777" w:rsidR="006E7290" w:rsidRDefault="00CC5A16">
      <w:pPr>
        <w:pStyle w:val="SourceCode"/>
      </w:pPr>
      <w:r>
        <w:t>; handle_create_contact: POST /api/v1/contacts, create one contact from</w:t>
      </w:r>
    </w:p>
    <w:p w14:paraId="486596D0" w14:textId="77777777" w:rsidR="006E7290" w:rsidRDefault="00CC5A16">
      <w:pPr>
        <w:pStyle w:val="SourceCode"/>
      </w:pPr>
      <w:r>
        <w:t>; the JSON body, and answer 201 with its Location and the stored contact.</w:t>
      </w:r>
    </w:p>
    <w:p w14:paraId="7C578413" w14:textId="77777777" w:rsidR="006E7290" w:rsidRDefault="00CC5A16">
      <w:pPr>
        <w:pStyle w:val="SourceCode"/>
      </w:pPr>
      <w:r>
        <w:t>; The same six steps: step 2 checks that the body is a JSON contact</w:t>
      </w:r>
    </w:p>
    <w:p w14:paraId="4472B6ED" w14:textId="77777777" w:rsidR="006E7290" w:rsidRDefault="00CC5A16">
      <w:pPr>
        <w:pStyle w:val="SourceCode"/>
      </w:pPr>
      <w:r>
        <w:t>; object, and add_contact_record checks the values themselves, with your</w:t>
      </w:r>
    </w:p>
    <w:p w14:paraId="7FE07CD5" w14:textId="77777777" w:rsidR="006E7290" w:rsidRDefault="00CC5A16">
      <w:pPr>
        <w:pStyle w:val="SourceCode"/>
      </w:pPr>
      <w:r>
        <w:t>; Chapter 5 validators. The handle is an 8-byte place at [rsp + 40];</w:t>
      </w:r>
    </w:p>
    <w:p w14:paraId="6221F64E" w14:textId="77777777" w:rsidR="006E7290" w:rsidRDefault="00CC5A16">
      <w:pPr>
        <w:pStyle w:val="SourceCode"/>
      </w:pPr>
      <w:r>
        <w:t>; [rsp + 32] is snprintf's fifth value, the id: mov eax clears rax's top half.</w:t>
      </w:r>
    </w:p>
    <w:p w14:paraId="4BF30326" w14:textId="77777777" w:rsidR="006E7290" w:rsidRDefault="00CC5A16">
      <w:pPr>
        <w:pStyle w:val="SourceCode"/>
      </w:pPr>
      <w:r>
        <w:t>;   in:      rcx = the request record</w:t>
      </w:r>
    </w:p>
    <w:p w14:paraId="44CCA976" w14:textId="77777777" w:rsidR="006E7290" w:rsidRDefault="00CC5A16">
      <w:pPr>
        <w:pStyle w:val="SourceCode"/>
      </w:pPr>
      <w:r>
        <w:t>;   out:     eax = MHD_queue_response's answer</w:t>
      </w:r>
    </w:p>
    <w:p w14:paraId="7A8DF9D7" w14:textId="77777777" w:rsidR="006E7290" w:rsidRDefault="00CC5A16">
      <w:pPr>
        <w:pStyle w:val="SourceCode"/>
      </w:pPr>
      <w:r>
        <w:t>; rbx keeps the request, r12d the status, then the text, r13 the problem,</w:t>
      </w:r>
    </w:p>
    <w:p w14:paraId="33B6B57A" w14:textId="77777777" w:rsidR="006E7290" w:rsidRDefault="00CC5A16">
      <w:pPr>
        <w:pStyle w:val="SourceCode"/>
      </w:pPr>
      <w:r>
        <w:t>; then the answer.</w:t>
      </w:r>
    </w:p>
    <w:p w14:paraId="035CD347" w14:textId="77777777" w:rsidR="006E7290" w:rsidRDefault="00CC5A16">
      <w:pPr>
        <w:pStyle w:val="SourceCode"/>
      </w:pPr>
      <w:r>
        <w:t>handle_create_contact:</w:t>
      </w:r>
    </w:p>
    <w:p w14:paraId="1B2208FC" w14:textId="77777777" w:rsidR="006E7290" w:rsidRDefault="00CC5A16">
      <w:pPr>
        <w:pStyle w:val="SourceCode"/>
      </w:pPr>
      <w:r>
        <w:t xml:space="preserve">    push rbx</w:t>
      </w:r>
    </w:p>
    <w:p w14:paraId="03BF7C40" w14:textId="77777777" w:rsidR="006E7290" w:rsidRDefault="00CC5A16">
      <w:pPr>
        <w:pStyle w:val="SourceCode"/>
      </w:pPr>
      <w:r>
        <w:t xml:space="preserve">    push r12</w:t>
      </w:r>
    </w:p>
    <w:p w14:paraId="640E486A" w14:textId="77777777" w:rsidR="006E7290" w:rsidRDefault="00CC5A16">
      <w:pPr>
        <w:pStyle w:val="SourceCode"/>
      </w:pPr>
      <w:r>
        <w:t xml:space="preserve">    push r13</w:t>
      </w:r>
    </w:p>
    <w:p w14:paraId="12FCE7F2" w14:textId="77777777" w:rsidR="006E7290" w:rsidRDefault="00CC5A16">
      <w:pPr>
        <w:pStyle w:val="SourceCode"/>
      </w:pPr>
      <w:r>
        <w:t xml:space="preserve">    sub rsp, 48</w:t>
      </w:r>
    </w:p>
    <w:p w14:paraId="0B5AF5CD" w14:textId="77777777" w:rsidR="006E7290" w:rsidRDefault="00CC5A16">
      <w:pPr>
        <w:pStyle w:val="SourceCode"/>
      </w:pPr>
      <w:r>
        <w:t xml:space="preserve">    mov rbx, rcx</w:t>
      </w:r>
    </w:p>
    <w:p w14:paraId="3B946681" w14:textId="77777777" w:rsidR="006E7290" w:rsidRDefault="00CC5A16">
      <w:pPr>
        <w:pStyle w:val="SourceCode"/>
      </w:pPr>
      <w:r>
        <w:t xml:space="preserve">    ; Step 1: a valid key that may write. libmicrohttpd has already</w:t>
      </w:r>
    </w:p>
    <w:p w14:paraId="472D4312" w14:textId="77777777" w:rsidR="006E7290" w:rsidRDefault="00CC5A16">
      <w:pPr>
        <w:pStyle w:val="SourceCode"/>
      </w:pPr>
      <w:r>
        <w:t xml:space="preserve">    ; collected the body, so authorize comes before the body is looked at:</w:t>
      </w:r>
    </w:p>
    <w:p w14:paraId="2E72EC12" w14:textId="77777777" w:rsidR="006E7290" w:rsidRDefault="00CC5A16">
      <w:pPr>
        <w:pStyle w:val="SourceCode"/>
      </w:pPr>
      <w:r>
        <w:t xml:space="preserve">    ; a refused caller's body is never read or stored.</w:t>
      </w:r>
    </w:p>
    <w:p w14:paraId="09D742E9" w14:textId="77777777" w:rsidR="006E7290" w:rsidRDefault="00CC5A16">
      <w:pPr>
        <w:pStyle w:val="SourceCode"/>
      </w:pPr>
      <w:r>
        <w:t xml:space="preserve">    mov rcx, rbx</w:t>
      </w:r>
    </w:p>
    <w:p w14:paraId="222EAC5A" w14:textId="77777777" w:rsidR="006E7290" w:rsidRDefault="00CC5A16">
      <w:pPr>
        <w:pStyle w:val="SourceCode"/>
      </w:pPr>
      <w:r>
        <w:t xml:space="preserve">    mov edx, 1</w:t>
      </w:r>
    </w:p>
    <w:p w14:paraId="7396CC03" w14:textId="77777777" w:rsidR="006E7290" w:rsidRDefault="00CC5A16">
      <w:pPr>
        <w:pStyle w:val="SourceCode"/>
      </w:pPr>
      <w:r>
        <w:t xml:space="preserve">    call authorize</w:t>
      </w:r>
    </w:p>
    <w:p w14:paraId="7B1D8EB0" w14:textId="77777777" w:rsidR="006E7290" w:rsidRDefault="00CC5A16">
      <w:pPr>
        <w:pStyle w:val="SourceCode"/>
      </w:pPr>
      <w:r>
        <w:t xml:space="preserve">    cmp eax, 0</w:t>
      </w:r>
    </w:p>
    <w:p w14:paraId="37F80307" w14:textId="77777777" w:rsidR="006E7290" w:rsidRDefault="00CC5A16">
      <w:pPr>
        <w:pStyle w:val="SourceCode"/>
      </w:pPr>
      <w:r>
        <w:t xml:space="preserve">    jne .authorized</w:t>
      </w:r>
    </w:p>
    <w:p w14:paraId="4098FE95" w14:textId="77777777" w:rsidR="006E7290" w:rsidRDefault="00CC5A16">
      <w:pPr>
        <w:pStyle w:val="SourceCode"/>
      </w:pPr>
      <w:r>
        <w:t xml:space="preserve">    mov eax, edx</w:t>
      </w:r>
    </w:p>
    <w:p w14:paraId="486B6834" w14:textId="77777777" w:rsidR="006E7290" w:rsidRDefault="00CC5A16">
      <w:pPr>
        <w:pStyle w:val="SourceCode"/>
      </w:pPr>
      <w:r>
        <w:t xml:space="preserve">    jmp .done</w:t>
      </w:r>
    </w:p>
    <w:p w14:paraId="5B897712" w14:textId="77777777" w:rsidR="006E7290" w:rsidRDefault="00CC5A16">
      <w:pPr>
        <w:pStyle w:val="SourceCode"/>
      </w:pPr>
      <w:r>
        <w:t>.authorized:</w:t>
      </w:r>
    </w:p>
    <w:p w14:paraId="43A9C1C2" w14:textId="77777777" w:rsidR="006E7290" w:rsidRDefault="00CC5A16">
      <w:pPr>
        <w:pStyle w:val="SourceCode"/>
      </w:pPr>
      <w:r>
        <w:t xml:space="preserve">    mov rcx, [rbx + REQUEST_BODY]</w:t>
      </w:r>
    </w:p>
    <w:p w14:paraId="627B0F9C" w14:textId="77777777" w:rsidR="006E7290" w:rsidRDefault="00CC5A16">
      <w:pPr>
        <w:pStyle w:val="SourceCode"/>
      </w:pPr>
      <w:r>
        <w:t xml:space="preserve">    lea rdx, [new_contact]</w:t>
      </w:r>
    </w:p>
    <w:p w14:paraId="2612AF3C" w14:textId="77777777" w:rsidR="006E7290" w:rsidRDefault="00CC5A16">
      <w:pPr>
        <w:pStyle w:val="SourceCode"/>
      </w:pPr>
      <w:r>
        <w:t xml:space="preserve">    call contact_from_json</w:t>
      </w:r>
    </w:p>
    <w:p w14:paraId="35D9694A" w14:textId="77777777" w:rsidR="006E7290" w:rsidRDefault="00CC5A16">
      <w:pPr>
        <w:pStyle w:val="SourceCode"/>
      </w:pPr>
      <w:r>
        <w:t xml:space="preserve">    cmp eax, 0</w:t>
      </w:r>
    </w:p>
    <w:p w14:paraId="70A90336" w14:textId="77777777" w:rsidR="006E7290" w:rsidRDefault="00CC5A16">
      <w:pPr>
        <w:pStyle w:val="SourceCode"/>
      </w:pPr>
      <w:r>
        <w:t xml:space="preserve">    jne .body_read</w:t>
      </w:r>
    </w:p>
    <w:p w14:paraId="1EED2BD3" w14:textId="77777777" w:rsidR="006E7290" w:rsidRDefault="00CC5A16">
      <w:pPr>
        <w:pStyle w:val="SourceCode"/>
      </w:pPr>
      <w:r>
        <w:t xml:space="preserve">    mov rcx, rbx</w:t>
      </w:r>
    </w:p>
    <w:p w14:paraId="0BB70536" w14:textId="77777777" w:rsidR="006E7290" w:rsidRDefault="00CC5A16">
      <w:pPr>
        <w:pStyle w:val="SourceCode"/>
      </w:pPr>
      <w:r>
        <w:t xml:space="preserve">    mov edx, INVALID_INPUT</w:t>
      </w:r>
    </w:p>
    <w:p w14:paraId="074FAE01" w14:textId="77777777" w:rsidR="006E7290" w:rsidRDefault="00CC5A16">
      <w:pPr>
        <w:pStyle w:val="SourceCode"/>
      </w:pPr>
      <w:r>
        <w:t xml:space="preserve">    lea r8, [body_problem]</w:t>
      </w:r>
    </w:p>
    <w:p w14:paraId="16D3177C" w14:textId="77777777" w:rsidR="006E7290" w:rsidRDefault="00CC5A16">
      <w:pPr>
        <w:pStyle w:val="SourceCode"/>
      </w:pPr>
      <w:r>
        <w:t xml:space="preserve">    call send_failure</w:t>
      </w:r>
    </w:p>
    <w:p w14:paraId="3B38AF96" w14:textId="77777777" w:rsidR="006E7290" w:rsidRDefault="00CC5A16">
      <w:pPr>
        <w:pStyle w:val="SourceCode"/>
      </w:pPr>
      <w:r>
        <w:t xml:space="preserve">    jmp .done</w:t>
      </w:r>
    </w:p>
    <w:p w14:paraId="08B4E889" w14:textId="77777777" w:rsidR="006E7290" w:rsidRDefault="00CC5A16">
      <w:pPr>
        <w:pStyle w:val="SourceCode"/>
      </w:pPr>
      <w:r>
        <w:t>.body_read:</w:t>
      </w:r>
    </w:p>
    <w:p w14:paraId="1F49777C" w14:textId="77777777" w:rsidR="006E7290" w:rsidRDefault="00CC5A16">
      <w:pPr>
        <w:pStyle w:val="SourceCode"/>
      </w:pPr>
      <w:r>
        <w:t xml:space="preserve">    lea rcx, [rsp + 40]</w:t>
      </w:r>
    </w:p>
    <w:p w14:paraId="60798DDC" w14:textId="77777777" w:rsidR="006E7290" w:rsidRDefault="00CC5A16">
      <w:pPr>
        <w:pStyle w:val="SourceCode"/>
      </w:pPr>
      <w:r>
        <w:t xml:space="preserve">    call open_connection</w:t>
      </w:r>
    </w:p>
    <w:p w14:paraId="32442B81" w14:textId="77777777" w:rsidR="006E7290" w:rsidRDefault="00CC5A16">
      <w:pPr>
        <w:pStyle w:val="SourceCode"/>
      </w:pPr>
      <w:r>
        <w:t xml:space="preserve">    cmp eax, SUCCESS</w:t>
      </w:r>
    </w:p>
    <w:p w14:paraId="7C45D3FE" w14:textId="77777777" w:rsidR="006E7290" w:rsidRDefault="00CC5A16">
      <w:pPr>
        <w:pStyle w:val="SourceCode"/>
      </w:pPr>
      <w:r>
        <w:t xml:space="preserve">    je .opened</w:t>
      </w:r>
    </w:p>
    <w:p w14:paraId="1DE2B934" w14:textId="77777777" w:rsidR="006E7290" w:rsidRDefault="00CC5A16">
      <w:pPr>
        <w:pStyle w:val="SourceCode"/>
      </w:pPr>
      <w:r>
        <w:t xml:space="preserve">    mov rcx, rbx</w:t>
      </w:r>
    </w:p>
    <w:p w14:paraId="1DE7B22B" w14:textId="77777777" w:rsidR="006E7290" w:rsidRDefault="00CC5A16">
      <w:pPr>
        <w:pStyle w:val="SourceCode"/>
      </w:pPr>
      <w:r>
        <w:t xml:space="preserve">    call send_unavailable</w:t>
      </w:r>
    </w:p>
    <w:p w14:paraId="5CAAF0E3" w14:textId="77777777" w:rsidR="006E7290" w:rsidRDefault="00CC5A16">
      <w:pPr>
        <w:pStyle w:val="SourceCode"/>
      </w:pPr>
      <w:r>
        <w:t xml:space="preserve">    jmp .done</w:t>
      </w:r>
    </w:p>
    <w:p w14:paraId="24E8296E" w14:textId="77777777" w:rsidR="006E7290" w:rsidRDefault="00CC5A16">
      <w:pPr>
        <w:pStyle w:val="SourceCode"/>
      </w:pPr>
      <w:r>
        <w:t>.opened:</w:t>
      </w:r>
    </w:p>
    <w:p w14:paraId="798A2930" w14:textId="77777777" w:rsidR="006E7290" w:rsidRDefault="00CC5A16">
      <w:pPr>
        <w:pStyle w:val="SourceCode"/>
      </w:pPr>
      <w:r>
        <w:t xml:space="preserve">    mov rcx, [rsp + 40]</w:t>
      </w:r>
    </w:p>
    <w:p w14:paraId="445B1A89" w14:textId="77777777" w:rsidR="006E7290" w:rsidRDefault="00CC5A16">
      <w:pPr>
        <w:pStyle w:val="SourceCode"/>
      </w:pPr>
      <w:r>
        <w:t xml:space="preserve">    lea rdx, [new_contact]</w:t>
      </w:r>
    </w:p>
    <w:p w14:paraId="7615DC99" w14:textId="77777777" w:rsidR="006E7290" w:rsidRDefault="00CC5A16">
      <w:pPr>
        <w:pStyle w:val="SourceCode"/>
      </w:pPr>
      <w:r>
        <w:t xml:space="preserve">    lea r8, [stored_contact]</w:t>
      </w:r>
    </w:p>
    <w:p w14:paraId="3FBCC9D3" w14:textId="77777777" w:rsidR="006E7290" w:rsidRDefault="00CC5A16">
      <w:pPr>
        <w:pStyle w:val="SourceCode"/>
      </w:pPr>
      <w:r>
        <w:t xml:space="preserve">    call add_contact_record</w:t>
      </w:r>
    </w:p>
    <w:p w14:paraId="48978163" w14:textId="77777777" w:rsidR="006E7290" w:rsidRDefault="00CC5A16">
      <w:pPr>
        <w:pStyle w:val="SourceCode"/>
      </w:pPr>
      <w:r>
        <w:t xml:space="preserve">    mov r12d, eax</w:t>
      </w:r>
    </w:p>
    <w:p w14:paraId="774B95B8" w14:textId="77777777" w:rsidR="006E7290" w:rsidRDefault="00CC5A16">
      <w:pPr>
        <w:pStyle w:val="SourceCode"/>
      </w:pPr>
      <w:r>
        <w:t xml:space="preserve">    mov r13, rdx</w:t>
      </w:r>
    </w:p>
    <w:p w14:paraId="29BB9D1F" w14:textId="77777777" w:rsidR="006E7290" w:rsidRDefault="00CC5A16">
      <w:pPr>
        <w:pStyle w:val="SourceCode"/>
      </w:pPr>
      <w:r>
        <w:t xml:space="preserve">    mov rcx, [rsp + 40]</w:t>
      </w:r>
    </w:p>
    <w:p w14:paraId="1D8769AF" w14:textId="77777777" w:rsidR="006E7290" w:rsidRDefault="00CC5A16">
      <w:pPr>
        <w:pStyle w:val="SourceCode"/>
      </w:pPr>
      <w:r>
        <w:t xml:space="preserve">    call close_connection</w:t>
      </w:r>
    </w:p>
    <w:p w14:paraId="6EEE139F" w14:textId="77777777" w:rsidR="006E7290" w:rsidRDefault="00CC5A16">
      <w:pPr>
        <w:pStyle w:val="SourceCode"/>
      </w:pPr>
      <w:r>
        <w:t xml:space="preserve">    ; INVALID_INPUT is 400 and DUPLICATE_EMAIL 409, both decided by</w:t>
      </w:r>
    </w:p>
    <w:p w14:paraId="3E73ABAE" w14:textId="77777777" w:rsidR="006E7290" w:rsidRDefault="00CC5A16">
      <w:pPr>
        <w:pStyle w:val="SourceCode"/>
      </w:pPr>
      <w:r>
        <w:t xml:space="preserve">    ; http_status_for, never here.</w:t>
      </w:r>
    </w:p>
    <w:p w14:paraId="768E01DB" w14:textId="77777777" w:rsidR="006E7290" w:rsidRDefault="00CC5A16">
      <w:pPr>
        <w:pStyle w:val="SourceCode"/>
      </w:pPr>
      <w:r>
        <w:t xml:space="preserve">    cmp r12d, SUCCESS</w:t>
      </w:r>
    </w:p>
    <w:p w14:paraId="40EA31FC" w14:textId="77777777" w:rsidR="006E7290" w:rsidRDefault="00CC5A16">
      <w:pPr>
        <w:pStyle w:val="SourceCode"/>
      </w:pPr>
      <w:r>
        <w:t xml:space="preserve">    je .stored</w:t>
      </w:r>
    </w:p>
    <w:p w14:paraId="738C5B19" w14:textId="77777777" w:rsidR="006E7290" w:rsidRDefault="00CC5A16">
      <w:pPr>
        <w:pStyle w:val="SourceCode"/>
      </w:pPr>
      <w:r>
        <w:t xml:space="preserve">    mov rcx, rbx</w:t>
      </w:r>
    </w:p>
    <w:p w14:paraId="6A8FC404" w14:textId="77777777" w:rsidR="006E7290" w:rsidRDefault="00CC5A16">
      <w:pPr>
        <w:pStyle w:val="SourceCode"/>
      </w:pPr>
      <w:r>
        <w:t xml:space="preserve">    mov edx, r12d</w:t>
      </w:r>
    </w:p>
    <w:p w14:paraId="285FCA10" w14:textId="77777777" w:rsidR="006E7290" w:rsidRDefault="00CC5A16">
      <w:pPr>
        <w:pStyle w:val="SourceCode"/>
      </w:pPr>
      <w:r>
        <w:t xml:space="preserve">    mov r8, r13</w:t>
      </w:r>
    </w:p>
    <w:p w14:paraId="7DD77DE8" w14:textId="77777777" w:rsidR="006E7290" w:rsidRDefault="00CC5A16">
      <w:pPr>
        <w:pStyle w:val="SourceCode"/>
      </w:pPr>
      <w:r>
        <w:t xml:space="preserve">    call send_failure</w:t>
      </w:r>
    </w:p>
    <w:p w14:paraId="4F063307" w14:textId="77777777" w:rsidR="006E7290" w:rsidRDefault="00CC5A16">
      <w:pPr>
        <w:pStyle w:val="SourceCode"/>
      </w:pPr>
      <w:r>
        <w:t xml:space="preserve">    jmp .done</w:t>
      </w:r>
    </w:p>
    <w:p w14:paraId="3BE07639" w14:textId="77777777" w:rsidR="006E7290" w:rsidRDefault="00CC5A16">
      <w:pPr>
        <w:pStyle w:val="SourceCode"/>
      </w:pPr>
      <w:r>
        <w:t>.stored:</w:t>
      </w:r>
    </w:p>
    <w:p w14:paraId="2D244B04" w14:textId="77777777" w:rsidR="006E7290" w:rsidRDefault="00CC5A16">
      <w:pPr>
        <w:pStyle w:val="SourceCode"/>
      </w:pPr>
      <w:r>
        <w:t xml:space="preserve">    ; A create that worked is 201 Created, with the new contact's own</w:t>
      </w:r>
    </w:p>
    <w:p w14:paraId="645E97EA" w14:textId="77777777" w:rsidR="006E7290" w:rsidRDefault="00CC5A16">
      <w:pPr>
        <w:pStyle w:val="SourceCode"/>
      </w:pPr>
      <w:r>
        <w:t xml:space="preserve">    ; path, such as /api/v1/contacts/4.</w:t>
      </w:r>
    </w:p>
    <w:p w14:paraId="1BF6E671" w14:textId="77777777" w:rsidR="006E7290" w:rsidRDefault="00CC5A16">
      <w:pPr>
        <w:pStyle w:val="SourceCode"/>
      </w:pPr>
      <w:r>
        <w:t xml:space="preserve">    lea rcx, [location_text]</w:t>
      </w:r>
    </w:p>
    <w:p w14:paraId="69F34F3F" w14:textId="77777777" w:rsidR="006E7290" w:rsidRDefault="00CC5A16">
      <w:pPr>
        <w:pStyle w:val="SourceCode"/>
      </w:pPr>
      <w:r>
        <w:t xml:space="preserve">    mov edx, LOCATION_SIZE</w:t>
      </w:r>
    </w:p>
    <w:p w14:paraId="363407B1" w14:textId="77777777" w:rsidR="006E7290" w:rsidRDefault="00CC5A16">
      <w:pPr>
        <w:pStyle w:val="SourceCode"/>
      </w:pPr>
      <w:r>
        <w:t xml:space="preserve">    lea r8, [location_format]</w:t>
      </w:r>
    </w:p>
    <w:p w14:paraId="0517E90C" w14:textId="77777777" w:rsidR="006E7290" w:rsidRDefault="00CC5A16">
      <w:pPr>
        <w:pStyle w:val="SourceCode"/>
      </w:pPr>
      <w:r>
        <w:t xml:space="preserve">    lea r9, [contacts_path]</w:t>
      </w:r>
    </w:p>
    <w:p w14:paraId="01541960" w14:textId="77777777" w:rsidR="006E7290" w:rsidRDefault="00CC5A16">
      <w:pPr>
        <w:pStyle w:val="SourceCode"/>
      </w:pPr>
      <w:r>
        <w:t xml:space="preserve">    mov eax, [stored_contact + ID]</w:t>
      </w:r>
    </w:p>
    <w:p w14:paraId="125E2B34" w14:textId="77777777" w:rsidR="006E7290" w:rsidRDefault="00CC5A16">
      <w:pPr>
        <w:pStyle w:val="SourceCode"/>
      </w:pPr>
      <w:r>
        <w:t xml:space="preserve">    mov [rsp + 32], rax</w:t>
      </w:r>
    </w:p>
    <w:p w14:paraId="41AC2DA1" w14:textId="77777777" w:rsidR="006E7290" w:rsidRDefault="00CC5A16">
      <w:pPr>
        <w:pStyle w:val="SourceCode"/>
      </w:pPr>
      <w:r>
        <w:t xml:space="preserve">    call snprintf</w:t>
      </w:r>
    </w:p>
    <w:p w14:paraId="055F4043" w14:textId="77777777" w:rsidR="006E7290" w:rsidRDefault="00CC5A16">
      <w:pPr>
        <w:pStyle w:val="SourceCode"/>
      </w:pPr>
      <w:r>
        <w:t xml:space="preserve">    lea rcx, [stored_contact]</w:t>
      </w:r>
    </w:p>
    <w:p w14:paraId="32310024" w14:textId="77777777" w:rsidR="006E7290" w:rsidRDefault="00CC5A16">
      <w:pPr>
        <w:pStyle w:val="SourceCode"/>
      </w:pPr>
      <w:r>
        <w:t xml:space="preserve">    call contact_to_json</w:t>
      </w:r>
    </w:p>
    <w:p w14:paraId="1CDF2897" w14:textId="77777777" w:rsidR="006E7290" w:rsidRDefault="00CC5A16">
      <w:pPr>
        <w:pStyle w:val="SourceCode"/>
      </w:pPr>
      <w:r>
        <w:t xml:space="preserve">    mov r12, rax</w:t>
      </w:r>
    </w:p>
    <w:p w14:paraId="3824F595" w14:textId="77777777" w:rsidR="006E7290" w:rsidRDefault="00CC5A16">
      <w:pPr>
        <w:pStyle w:val="SourceCode"/>
      </w:pPr>
      <w:r>
        <w:t xml:space="preserve">    cmp r12, 0</w:t>
      </w:r>
    </w:p>
    <w:p w14:paraId="7CEE2EF7" w14:textId="77777777" w:rsidR="006E7290" w:rsidRDefault="00CC5A16">
      <w:pPr>
        <w:pStyle w:val="SourceCode"/>
      </w:pPr>
      <w:r>
        <w:t xml:space="preserve">    jne .answer</w:t>
      </w:r>
    </w:p>
    <w:p w14:paraId="588CB1C4" w14:textId="77777777" w:rsidR="006E7290" w:rsidRDefault="00CC5A16">
      <w:pPr>
        <w:pStyle w:val="SourceCode"/>
      </w:pPr>
      <w:r>
        <w:t xml:space="preserve">    mov rcx, rbx</w:t>
      </w:r>
    </w:p>
    <w:p w14:paraId="288C85BF" w14:textId="77777777" w:rsidR="006E7290" w:rsidRDefault="00CC5A16">
      <w:pPr>
        <w:pStyle w:val="SourceCode"/>
      </w:pPr>
      <w:r>
        <w:t xml:space="preserve">    mov edx, DATABASE_FAILURE</w:t>
      </w:r>
    </w:p>
    <w:p w14:paraId="31F3A630" w14:textId="77777777" w:rsidR="006E7290" w:rsidRDefault="00CC5A16">
      <w:pPr>
        <w:pStyle w:val="SourceCode"/>
      </w:pPr>
      <w:r>
        <w:t xml:space="preserve">    lea r8, [out_of_memory_text]</w:t>
      </w:r>
    </w:p>
    <w:p w14:paraId="6B3B42F2" w14:textId="77777777" w:rsidR="006E7290" w:rsidRDefault="00CC5A16">
      <w:pPr>
        <w:pStyle w:val="SourceCode"/>
      </w:pPr>
      <w:r>
        <w:t xml:space="preserve">    call send_failure</w:t>
      </w:r>
    </w:p>
    <w:p w14:paraId="5B843101" w14:textId="77777777" w:rsidR="006E7290" w:rsidRDefault="00CC5A16">
      <w:pPr>
        <w:pStyle w:val="SourceCode"/>
      </w:pPr>
      <w:r>
        <w:t xml:space="preserve">    jmp .done</w:t>
      </w:r>
    </w:p>
    <w:p w14:paraId="7958CD33" w14:textId="77777777" w:rsidR="006E7290" w:rsidRDefault="00CC5A16">
      <w:pPr>
        <w:pStyle w:val="SourceCode"/>
      </w:pPr>
      <w:r>
        <w:t>.answer:</w:t>
      </w:r>
    </w:p>
    <w:p w14:paraId="5EC51590" w14:textId="77777777" w:rsidR="006E7290" w:rsidRDefault="00CC5A16">
      <w:pPr>
        <w:pStyle w:val="SourceCode"/>
      </w:pPr>
      <w:r>
        <w:t xml:space="preserve">    mov rcx, rbx</w:t>
      </w:r>
    </w:p>
    <w:p w14:paraId="49D90EDA" w14:textId="77777777" w:rsidR="006E7290" w:rsidRDefault="00CC5A16">
      <w:pPr>
        <w:pStyle w:val="SourceCode"/>
      </w:pPr>
      <w:r>
        <w:t xml:space="preserve">    lea rdx, [location_text]</w:t>
      </w:r>
    </w:p>
    <w:p w14:paraId="271B9D5C" w14:textId="77777777" w:rsidR="006E7290" w:rsidRDefault="00CC5A16">
      <w:pPr>
        <w:pStyle w:val="SourceCode"/>
      </w:pPr>
      <w:r>
        <w:t xml:space="preserve">    mov r8, r12</w:t>
      </w:r>
    </w:p>
    <w:p w14:paraId="697095EE" w14:textId="77777777" w:rsidR="006E7290" w:rsidRDefault="00CC5A16">
      <w:pPr>
        <w:pStyle w:val="SourceCode"/>
      </w:pPr>
      <w:r>
        <w:t xml:space="preserve">    call send_created</w:t>
      </w:r>
    </w:p>
    <w:p w14:paraId="1F34BE8E" w14:textId="77777777" w:rsidR="006E7290" w:rsidRDefault="00CC5A16">
      <w:pPr>
        <w:pStyle w:val="SourceCode"/>
      </w:pPr>
      <w:r>
        <w:t xml:space="preserve">    mov r13d, eax</w:t>
      </w:r>
    </w:p>
    <w:p w14:paraId="457F0110" w14:textId="77777777" w:rsidR="006E7290" w:rsidRDefault="00CC5A16">
      <w:pPr>
        <w:pStyle w:val="SourceCode"/>
      </w:pPr>
      <w:r>
        <w:t xml:space="preserve">    ; send_created made its own copy, so the text is given back.</w:t>
      </w:r>
    </w:p>
    <w:p w14:paraId="3458947C" w14:textId="77777777" w:rsidR="006E7290" w:rsidRDefault="00CC5A16">
      <w:pPr>
        <w:pStyle w:val="SourceCode"/>
      </w:pPr>
      <w:r>
        <w:t xml:space="preserve">    mov rcx, r12</w:t>
      </w:r>
    </w:p>
    <w:p w14:paraId="45453270" w14:textId="77777777" w:rsidR="006E7290" w:rsidRDefault="00CC5A16">
      <w:pPr>
        <w:pStyle w:val="SourceCode"/>
      </w:pPr>
      <w:r>
        <w:t xml:space="preserve">    call cJSON_free</w:t>
      </w:r>
    </w:p>
    <w:p w14:paraId="0AACC0EB" w14:textId="77777777" w:rsidR="006E7290" w:rsidRDefault="00CC5A16">
      <w:pPr>
        <w:pStyle w:val="SourceCode"/>
      </w:pPr>
      <w:r>
        <w:t xml:space="preserve">    mov eax, r13d</w:t>
      </w:r>
    </w:p>
    <w:p w14:paraId="20719CC3" w14:textId="77777777" w:rsidR="006E7290" w:rsidRDefault="00CC5A16">
      <w:pPr>
        <w:pStyle w:val="SourceCode"/>
      </w:pPr>
      <w:r>
        <w:t>.done:</w:t>
      </w:r>
    </w:p>
    <w:p w14:paraId="4197B0D1" w14:textId="77777777" w:rsidR="006E7290" w:rsidRDefault="00CC5A16">
      <w:pPr>
        <w:pStyle w:val="SourceCode"/>
      </w:pPr>
      <w:r>
        <w:t xml:space="preserve">    add rsp, 48</w:t>
      </w:r>
    </w:p>
    <w:p w14:paraId="736722CE" w14:textId="77777777" w:rsidR="006E7290" w:rsidRDefault="00CC5A16">
      <w:pPr>
        <w:pStyle w:val="SourceCode"/>
      </w:pPr>
      <w:r>
        <w:t xml:space="preserve">    pop r13</w:t>
      </w:r>
    </w:p>
    <w:p w14:paraId="56AF33B8" w14:textId="77777777" w:rsidR="006E7290" w:rsidRDefault="00CC5A16">
      <w:pPr>
        <w:pStyle w:val="SourceCode"/>
      </w:pPr>
      <w:r>
        <w:t xml:space="preserve">    pop r12</w:t>
      </w:r>
    </w:p>
    <w:p w14:paraId="1A5FEF7D" w14:textId="77777777" w:rsidR="006E7290" w:rsidRDefault="00CC5A16">
      <w:pPr>
        <w:pStyle w:val="SourceCode"/>
      </w:pPr>
      <w:r>
        <w:t xml:space="preserve">    pop rbx</w:t>
      </w:r>
    </w:p>
    <w:p w14:paraId="6D73597C" w14:textId="77777777" w:rsidR="006E7290" w:rsidRDefault="00CC5A16">
      <w:pPr>
        <w:pStyle w:val="SourceCode"/>
      </w:pPr>
      <w:r>
        <w:t xml:space="preserve">    ret</w:t>
      </w:r>
    </w:p>
    <w:p w14:paraId="7D3CEA65" w14:textId="77777777" w:rsidR="006E7290" w:rsidRDefault="006E7290">
      <w:pPr>
        <w:pStyle w:val="SourceCode"/>
      </w:pPr>
    </w:p>
    <w:p w14:paraId="24F92ABD" w14:textId="77777777" w:rsidR="006E7290" w:rsidRDefault="00CC5A16">
      <w:pPr>
        <w:pStyle w:val="SourceCode"/>
      </w:pPr>
      <w:r>
        <w:t>; handle_delete_contact: DELETE /api/v1/contacts/{id}, deletes one</w:t>
      </w:r>
    </w:p>
    <w:p w14:paraId="05E96CDB" w14:textId="77777777" w:rsidR="006E7290" w:rsidRDefault="00CC5A16">
      <w:pPr>
        <w:pStyle w:val="SourceCode"/>
      </w:pPr>
      <w:r>
        <w:t>; contact and answers 204 with no body, or 404 when no contact has that</w:t>
      </w:r>
    </w:p>
    <w:p w14:paraId="6701B904" w14:textId="77777777" w:rsidR="006E7290" w:rsidRDefault="00CC5A16">
      <w:pPr>
        <w:pStyle w:val="SourceCode"/>
      </w:pPr>
      <w:r>
        <w:t>; id. The handle is an 8-byte place at [rsp + 32].</w:t>
      </w:r>
    </w:p>
    <w:p w14:paraId="4823B5C7" w14:textId="77777777" w:rsidR="006E7290" w:rsidRDefault="00CC5A16">
      <w:pPr>
        <w:pStyle w:val="SourceCode"/>
      </w:pPr>
      <w:r>
        <w:t>;   in:      rcx = the request record, rdx = the id segment</w:t>
      </w:r>
    </w:p>
    <w:p w14:paraId="1D017FA4" w14:textId="77777777" w:rsidR="006E7290" w:rsidRDefault="00CC5A16">
      <w:pPr>
        <w:pStyle w:val="SourceCode"/>
      </w:pPr>
      <w:r>
        <w:t>;   out:     eax = MHD_queue_response's answer</w:t>
      </w:r>
    </w:p>
    <w:p w14:paraId="5D8A8314" w14:textId="77777777" w:rsidR="006E7290" w:rsidRDefault="00CC5A16">
      <w:pPr>
        <w:pStyle w:val="SourceCode"/>
      </w:pPr>
      <w:r>
        <w:t>; rbx keeps the request, r12 the segment, r13d the id, then the status,</w:t>
      </w:r>
    </w:p>
    <w:p w14:paraId="25D38191" w14:textId="77777777" w:rsidR="006E7290" w:rsidRDefault="00CC5A16">
      <w:pPr>
        <w:pStyle w:val="SourceCode"/>
      </w:pPr>
      <w:r>
        <w:t>; r14 the problem.</w:t>
      </w:r>
    </w:p>
    <w:p w14:paraId="3E1E4F59" w14:textId="77777777" w:rsidR="006E7290" w:rsidRDefault="00CC5A16">
      <w:pPr>
        <w:pStyle w:val="SourceCode"/>
      </w:pPr>
      <w:r>
        <w:t>handle_delete_contact:</w:t>
      </w:r>
    </w:p>
    <w:p w14:paraId="2BD6E199" w14:textId="77777777" w:rsidR="006E7290" w:rsidRDefault="00CC5A16">
      <w:pPr>
        <w:pStyle w:val="SourceCode"/>
      </w:pPr>
      <w:r>
        <w:t xml:space="preserve">    push rbx</w:t>
      </w:r>
    </w:p>
    <w:p w14:paraId="6D99835F" w14:textId="77777777" w:rsidR="006E7290" w:rsidRDefault="00CC5A16">
      <w:pPr>
        <w:pStyle w:val="SourceCode"/>
      </w:pPr>
      <w:r>
        <w:t xml:space="preserve">    push r12</w:t>
      </w:r>
    </w:p>
    <w:p w14:paraId="3551B6B8" w14:textId="77777777" w:rsidR="006E7290" w:rsidRDefault="00CC5A16">
      <w:pPr>
        <w:pStyle w:val="SourceCode"/>
      </w:pPr>
      <w:r>
        <w:t xml:space="preserve">    push r13</w:t>
      </w:r>
    </w:p>
    <w:p w14:paraId="1ADB7734" w14:textId="77777777" w:rsidR="006E7290" w:rsidRDefault="00CC5A16">
      <w:pPr>
        <w:pStyle w:val="SourceCode"/>
      </w:pPr>
      <w:r>
        <w:t xml:space="preserve">    push r14</w:t>
      </w:r>
    </w:p>
    <w:p w14:paraId="7078CEDE" w14:textId="77777777" w:rsidR="006E7290" w:rsidRDefault="00CC5A16">
      <w:pPr>
        <w:pStyle w:val="SourceCode"/>
      </w:pPr>
      <w:r>
        <w:t xml:space="preserve">    sub rsp, 40</w:t>
      </w:r>
    </w:p>
    <w:p w14:paraId="65A517B4" w14:textId="77777777" w:rsidR="006E7290" w:rsidRDefault="00CC5A16">
      <w:pPr>
        <w:pStyle w:val="SourceCode"/>
      </w:pPr>
      <w:r>
        <w:t xml:space="preserve">    mov rbx, rcx</w:t>
      </w:r>
    </w:p>
    <w:p w14:paraId="098B3461" w14:textId="77777777" w:rsidR="006E7290" w:rsidRDefault="00CC5A16">
      <w:pPr>
        <w:pStyle w:val="SourceCode"/>
      </w:pPr>
      <w:r>
        <w:t xml:space="preserve">    mov r12, rdx</w:t>
      </w:r>
    </w:p>
    <w:p w14:paraId="3C651480" w14:textId="77777777" w:rsidR="006E7290" w:rsidRDefault="00CC5A16">
      <w:pPr>
        <w:pStyle w:val="SourceCode"/>
      </w:pPr>
      <w:r>
        <w:t xml:space="preserve">    mov rcx, rbx</w:t>
      </w:r>
    </w:p>
    <w:p w14:paraId="0CD0533C" w14:textId="77777777" w:rsidR="006E7290" w:rsidRDefault="00CC5A16">
      <w:pPr>
        <w:pStyle w:val="SourceCode"/>
      </w:pPr>
      <w:r>
        <w:t xml:space="preserve">    mov edx, 1</w:t>
      </w:r>
    </w:p>
    <w:p w14:paraId="2F15EB61" w14:textId="77777777" w:rsidR="006E7290" w:rsidRDefault="00CC5A16">
      <w:pPr>
        <w:pStyle w:val="SourceCode"/>
      </w:pPr>
      <w:r>
        <w:t xml:space="preserve">    call authorize</w:t>
      </w:r>
    </w:p>
    <w:p w14:paraId="76F3C61F" w14:textId="77777777" w:rsidR="006E7290" w:rsidRDefault="00CC5A16">
      <w:pPr>
        <w:pStyle w:val="SourceCode"/>
      </w:pPr>
      <w:r>
        <w:t xml:space="preserve">    cmp eax, 0</w:t>
      </w:r>
    </w:p>
    <w:p w14:paraId="010483F5" w14:textId="77777777" w:rsidR="006E7290" w:rsidRDefault="00CC5A16">
      <w:pPr>
        <w:pStyle w:val="SourceCode"/>
      </w:pPr>
      <w:r>
        <w:t xml:space="preserve">    jne .authorized</w:t>
      </w:r>
    </w:p>
    <w:p w14:paraId="254708AD" w14:textId="77777777" w:rsidR="006E7290" w:rsidRDefault="00CC5A16">
      <w:pPr>
        <w:pStyle w:val="SourceCode"/>
      </w:pPr>
      <w:r>
        <w:t xml:space="preserve">    mov eax, edx</w:t>
      </w:r>
    </w:p>
    <w:p w14:paraId="312490F1" w14:textId="77777777" w:rsidR="006E7290" w:rsidRDefault="00CC5A16">
      <w:pPr>
        <w:pStyle w:val="SourceCode"/>
      </w:pPr>
      <w:r>
        <w:t xml:space="preserve">    jmp .done</w:t>
      </w:r>
    </w:p>
    <w:p w14:paraId="62D94674" w14:textId="77777777" w:rsidR="006E7290" w:rsidRDefault="00CC5A16">
      <w:pPr>
        <w:pStyle w:val="SourceCode"/>
      </w:pPr>
      <w:r>
        <w:t>.authorized:</w:t>
      </w:r>
    </w:p>
    <w:p w14:paraId="4470AA9E" w14:textId="77777777" w:rsidR="006E7290" w:rsidRDefault="00CC5A16">
      <w:pPr>
        <w:pStyle w:val="SourceCode"/>
      </w:pPr>
      <w:r>
        <w:t xml:space="preserve">    mov rcx, r12</w:t>
      </w:r>
    </w:p>
    <w:p w14:paraId="314E42B8" w14:textId="77777777" w:rsidR="006E7290" w:rsidRDefault="00CC5A16">
      <w:pPr>
        <w:pStyle w:val="SourceCode"/>
      </w:pPr>
      <w:r>
        <w:t xml:space="preserve">    call parse_path_id</w:t>
      </w:r>
    </w:p>
    <w:p w14:paraId="22626616" w14:textId="77777777" w:rsidR="006E7290" w:rsidRDefault="00CC5A16">
      <w:pPr>
        <w:pStyle w:val="SourceCode"/>
      </w:pPr>
      <w:r>
        <w:t xml:space="preserve">    mov r13d, eax</w:t>
      </w:r>
    </w:p>
    <w:p w14:paraId="33F31A48" w14:textId="77777777" w:rsidR="006E7290" w:rsidRDefault="00CC5A16">
      <w:pPr>
        <w:pStyle w:val="SourceCode"/>
      </w:pPr>
      <w:r>
        <w:t xml:space="preserve">    cmp r13d, 0</w:t>
      </w:r>
    </w:p>
    <w:p w14:paraId="10441027" w14:textId="77777777" w:rsidR="006E7290" w:rsidRDefault="00CC5A16">
      <w:pPr>
        <w:pStyle w:val="SourceCode"/>
      </w:pPr>
      <w:r>
        <w:t xml:space="preserve">    jne .valid_id</w:t>
      </w:r>
    </w:p>
    <w:p w14:paraId="1E2C7366" w14:textId="77777777" w:rsidR="006E7290" w:rsidRDefault="00CC5A16">
      <w:pPr>
        <w:pStyle w:val="SourceCode"/>
      </w:pPr>
      <w:r>
        <w:t xml:space="preserve">    mov rcx, rbx</w:t>
      </w:r>
    </w:p>
    <w:p w14:paraId="2A53D19E" w14:textId="77777777" w:rsidR="006E7290" w:rsidRDefault="00CC5A16">
      <w:pPr>
        <w:pStyle w:val="SourceCode"/>
      </w:pPr>
      <w:r>
        <w:t xml:space="preserve">    mov edx, INVALID_INPUT</w:t>
      </w:r>
    </w:p>
    <w:p w14:paraId="6C9D71C3" w14:textId="77777777" w:rsidR="006E7290" w:rsidRDefault="00CC5A16">
      <w:pPr>
        <w:pStyle w:val="SourceCode"/>
      </w:pPr>
      <w:r>
        <w:t xml:space="preserve">    lea r8, [path_id_problem]</w:t>
      </w:r>
    </w:p>
    <w:p w14:paraId="6F223E19" w14:textId="77777777" w:rsidR="006E7290" w:rsidRDefault="00CC5A16">
      <w:pPr>
        <w:pStyle w:val="SourceCode"/>
      </w:pPr>
      <w:r>
        <w:t xml:space="preserve">    call send_failure</w:t>
      </w:r>
    </w:p>
    <w:p w14:paraId="0FB53374" w14:textId="77777777" w:rsidR="006E7290" w:rsidRDefault="00CC5A16">
      <w:pPr>
        <w:pStyle w:val="SourceCode"/>
      </w:pPr>
      <w:r>
        <w:t xml:space="preserve">    jmp .done</w:t>
      </w:r>
    </w:p>
    <w:p w14:paraId="3583B20C" w14:textId="77777777" w:rsidR="006E7290" w:rsidRDefault="00CC5A16">
      <w:pPr>
        <w:pStyle w:val="SourceCode"/>
      </w:pPr>
      <w:r>
        <w:t>.valid_id:</w:t>
      </w:r>
    </w:p>
    <w:p w14:paraId="18524616" w14:textId="77777777" w:rsidR="006E7290" w:rsidRDefault="00CC5A16">
      <w:pPr>
        <w:pStyle w:val="SourceCode"/>
      </w:pPr>
      <w:r>
        <w:t xml:space="preserve">    lea rcx, [rsp + 32]</w:t>
      </w:r>
    </w:p>
    <w:p w14:paraId="275777A9" w14:textId="77777777" w:rsidR="006E7290" w:rsidRDefault="00CC5A16">
      <w:pPr>
        <w:pStyle w:val="SourceCode"/>
      </w:pPr>
      <w:r>
        <w:t xml:space="preserve">    call open_connection</w:t>
      </w:r>
    </w:p>
    <w:p w14:paraId="619654AD" w14:textId="77777777" w:rsidR="006E7290" w:rsidRDefault="00CC5A16">
      <w:pPr>
        <w:pStyle w:val="SourceCode"/>
      </w:pPr>
      <w:r>
        <w:t xml:space="preserve">    cmp eax, SUCCESS</w:t>
      </w:r>
    </w:p>
    <w:p w14:paraId="5F3B5939" w14:textId="77777777" w:rsidR="006E7290" w:rsidRDefault="00CC5A16">
      <w:pPr>
        <w:pStyle w:val="SourceCode"/>
      </w:pPr>
      <w:r>
        <w:t xml:space="preserve">    je .opened</w:t>
      </w:r>
    </w:p>
    <w:p w14:paraId="02DABA86" w14:textId="77777777" w:rsidR="006E7290" w:rsidRDefault="00CC5A16">
      <w:pPr>
        <w:pStyle w:val="SourceCode"/>
      </w:pPr>
      <w:r>
        <w:t xml:space="preserve">    mov rcx, rbx</w:t>
      </w:r>
    </w:p>
    <w:p w14:paraId="1C325FDA" w14:textId="77777777" w:rsidR="006E7290" w:rsidRDefault="00CC5A16">
      <w:pPr>
        <w:pStyle w:val="SourceCode"/>
      </w:pPr>
      <w:r>
        <w:t xml:space="preserve">    call send_unavailable</w:t>
      </w:r>
    </w:p>
    <w:p w14:paraId="5393F860" w14:textId="77777777" w:rsidR="006E7290" w:rsidRDefault="00CC5A16">
      <w:pPr>
        <w:pStyle w:val="SourceCode"/>
      </w:pPr>
      <w:r>
        <w:t xml:space="preserve">    jmp .done</w:t>
      </w:r>
    </w:p>
    <w:p w14:paraId="6EAC64F9" w14:textId="77777777" w:rsidR="006E7290" w:rsidRDefault="00CC5A16">
      <w:pPr>
        <w:pStyle w:val="SourceCode"/>
      </w:pPr>
      <w:r>
        <w:t>.opened:</w:t>
      </w:r>
    </w:p>
    <w:p w14:paraId="66AA8616" w14:textId="77777777" w:rsidR="006E7290" w:rsidRDefault="00CC5A16">
      <w:pPr>
        <w:pStyle w:val="SourceCode"/>
      </w:pPr>
      <w:r>
        <w:t xml:space="preserve">    mov rcx, [rsp + 32]</w:t>
      </w:r>
    </w:p>
    <w:p w14:paraId="36E6EDE8" w14:textId="77777777" w:rsidR="006E7290" w:rsidRDefault="00CC5A16">
      <w:pPr>
        <w:pStyle w:val="SourceCode"/>
      </w:pPr>
      <w:r>
        <w:t xml:space="preserve">    mov edx, r13d</w:t>
      </w:r>
    </w:p>
    <w:p w14:paraId="5441B70B" w14:textId="77777777" w:rsidR="006E7290" w:rsidRDefault="00CC5A16">
      <w:pPr>
        <w:pStyle w:val="SourceCode"/>
      </w:pPr>
      <w:r>
        <w:t xml:space="preserve">    call remove_contact</w:t>
      </w:r>
    </w:p>
    <w:p w14:paraId="7818120F" w14:textId="77777777" w:rsidR="006E7290" w:rsidRDefault="00CC5A16">
      <w:pPr>
        <w:pStyle w:val="SourceCode"/>
      </w:pPr>
      <w:r>
        <w:t xml:space="preserve">    mov r13d, eax</w:t>
      </w:r>
    </w:p>
    <w:p w14:paraId="4E79CD53" w14:textId="77777777" w:rsidR="006E7290" w:rsidRDefault="00CC5A16">
      <w:pPr>
        <w:pStyle w:val="SourceCode"/>
      </w:pPr>
      <w:r>
        <w:t xml:space="preserve">    mov r14, rdx</w:t>
      </w:r>
    </w:p>
    <w:p w14:paraId="31C6B701" w14:textId="77777777" w:rsidR="006E7290" w:rsidRDefault="00CC5A16">
      <w:pPr>
        <w:pStyle w:val="SourceCode"/>
      </w:pPr>
      <w:r>
        <w:t xml:space="preserve">    mov rcx, [rsp + 32]</w:t>
      </w:r>
    </w:p>
    <w:p w14:paraId="2F6770A4" w14:textId="77777777" w:rsidR="006E7290" w:rsidRDefault="00CC5A16">
      <w:pPr>
        <w:pStyle w:val="SourceCode"/>
      </w:pPr>
      <w:r>
        <w:t xml:space="preserve">    call close_connection</w:t>
      </w:r>
    </w:p>
    <w:p w14:paraId="2E58FDCC" w14:textId="77777777" w:rsidR="006E7290" w:rsidRDefault="00CC5A16">
      <w:pPr>
        <w:pStyle w:val="SourceCode"/>
      </w:pPr>
      <w:r>
        <w:t xml:space="preserve">    cmp r13d, SUCCESS</w:t>
      </w:r>
    </w:p>
    <w:p w14:paraId="270D5A1F" w14:textId="77777777" w:rsidR="006E7290" w:rsidRDefault="00CC5A16">
      <w:pPr>
        <w:pStyle w:val="SourceCode"/>
      </w:pPr>
      <w:r>
        <w:t xml:space="preserve">    je .answer</w:t>
      </w:r>
    </w:p>
    <w:p w14:paraId="46471707" w14:textId="77777777" w:rsidR="006E7290" w:rsidRDefault="00CC5A16">
      <w:pPr>
        <w:pStyle w:val="SourceCode"/>
      </w:pPr>
      <w:r>
        <w:t xml:space="preserve">    mov rcx, rbx</w:t>
      </w:r>
    </w:p>
    <w:p w14:paraId="304B3120" w14:textId="77777777" w:rsidR="006E7290" w:rsidRDefault="00CC5A16">
      <w:pPr>
        <w:pStyle w:val="SourceCode"/>
      </w:pPr>
      <w:r>
        <w:t xml:space="preserve">    mov edx, r13d</w:t>
      </w:r>
    </w:p>
    <w:p w14:paraId="4FA85A56" w14:textId="77777777" w:rsidR="006E7290" w:rsidRDefault="00CC5A16">
      <w:pPr>
        <w:pStyle w:val="SourceCode"/>
      </w:pPr>
      <w:r>
        <w:t xml:space="preserve">    mov r8, r14</w:t>
      </w:r>
    </w:p>
    <w:p w14:paraId="089E7A8D" w14:textId="77777777" w:rsidR="006E7290" w:rsidRDefault="00CC5A16">
      <w:pPr>
        <w:pStyle w:val="SourceCode"/>
      </w:pPr>
      <w:r>
        <w:t xml:space="preserve">    call send_failure</w:t>
      </w:r>
    </w:p>
    <w:p w14:paraId="42D01684" w14:textId="77777777" w:rsidR="006E7290" w:rsidRDefault="00CC5A16">
      <w:pPr>
        <w:pStyle w:val="SourceCode"/>
      </w:pPr>
      <w:r>
        <w:t xml:space="preserve">    jmp .done</w:t>
      </w:r>
    </w:p>
    <w:p w14:paraId="43FC8EA2" w14:textId="77777777" w:rsidR="006E7290" w:rsidRDefault="00CC5A16">
      <w:pPr>
        <w:pStyle w:val="SourceCode"/>
      </w:pPr>
      <w:r>
        <w:t>.answer:</w:t>
      </w:r>
    </w:p>
    <w:p w14:paraId="4AF8BE09" w14:textId="77777777" w:rsidR="006E7290" w:rsidRDefault="00CC5A16">
      <w:pPr>
        <w:pStyle w:val="SourceCode"/>
      </w:pPr>
      <w:r>
        <w:t xml:space="preserve">    ; A delete that worked is 204 No Content.</w:t>
      </w:r>
    </w:p>
    <w:p w14:paraId="439F294C" w14:textId="77777777" w:rsidR="006E7290" w:rsidRDefault="00CC5A16">
      <w:pPr>
        <w:pStyle w:val="SourceCode"/>
      </w:pPr>
      <w:r>
        <w:t xml:space="preserve">    mov rcx, rbx</w:t>
      </w:r>
    </w:p>
    <w:p w14:paraId="4C003422" w14:textId="77777777" w:rsidR="006E7290" w:rsidRDefault="00CC5A16">
      <w:pPr>
        <w:pStyle w:val="SourceCode"/>
      </w:pPr>
      <w:r>
        <w:t xml:space="preserve">    call send_no_content</w:t>
      </w:r>
    </w:p>
    <w:p w14:paraId="3EDCC8EE" w14:textId="77777777" w:rsidR="006E7290" w:rsidRDefault="00CC5A16">
      <w:pPr>
        <w:pStyle w:val="SourceCode"/>
      </w:pPr>
      <w:r>
        <w:t>.done:</w:t>
      </w:r>
    </w:p>
    <w:p w14:paraId="37151E5D" w14:textId="77777777" w:rsidR="006E7290" w:rsidRDefault="00CC5A16">
      <w:pPr>
        <w:pStyle w:val="SourceCode"/>
      </w:pPr>
      <w:r>
        <w:t xml:space="preserve">    add rsp, 40</w:t>
      </w:r>
    </w:p>
    <w:p w14:paraId="403AAFB3" w14:textId="77777777" w:rsidR="006E7290" w:rsidRDefault="00CC5A16">
      <w:pPr>
        <w:pStyle w:val="SourceCode"/>
      </w:pPr>
      <w:r>
        <w:t xml:space="preserve">    pop r14</w:t>
      </w:r>
    </w:p>
    <w:p w14:paraId="26733EAB" w14:textId="77777777" w:rsidR="006E7290" w:rsidRDefault="00CC5A16">
      <w:pPr>
        <w:pStyle w:val="SourceCode"/>
      </w:pPr>
      <w:r>
        <w:t xml:space="preserve">    pop r13</w:t>
      </w:r>
    </w:p>
    <w:p w14:paraId="2E37FB64" w14:textId="77777777" w:rsidR="006E7290" w:rsidRDefault="00CC5A16">
      <w:pPr>
        <w:pStyle w:val="SourceCode"/>
      </w:pPr>
      <w:r>
        <w:t xml:space="preserve">    pop r12</w:t>
      </w:r>
    </w:p>
    <w:p w14:paraId="34B3F9EE" w14:textId="77777777" w:rsidR="006E7290" w:rsidRDefault="00CC5A16">
      <w:pPr>
        <w:pStyle w:val="SourceCode"/>
      </w:pPr>
      <w:r>
        <w:t xml:space="preserve">    pop rbx</w:t>
      </w:r>
    </w:p>
    <w:p w14:paraId="7787E7B0" w14:textId="77777777" w:rsidR="006E7290" w:rsidRDefault="00CC5A16">
      <w:pPr>
        <w:pStyle w:val="SourceCode"/>
      </w:pPr>
      <w:r>
        <w:t xml:space="preserve">    ret</w:t>
      </w:r>
    </w:p>
    <w:p w14:paraId="33D04F0A" w14:textId="77777777" w:rsidR="006E7290" w:rsidRDefault="006E7290">
      <w:pPr>
        <w:pStyle w:val="SourceCode"/>
      </w:pPr>
    </w:p>
    <w:p w14:paraId="5974EF19" w14:textId="77777777" w:rsidR="006E7290" w:rsidRDefault="00CC5A16">
      <w:pPr>
        <w:pStyle w:val="SourceCode"/>
      </w:pPr>
      <w:r>
        <w:t>; contact_id_from_path: remember, the {id} segment of</w:t>
      </w:r>
    </w:p>
    <w:p w14:paraId="76058252" w14:textId="77777777" w:rsidR="006E7290" w:rsidRDefault="00CC5A16">
      <w:pPr>
        <w:pStyle w:val="SourceCode"/>
      </w:pPr>
      <w:r>
        <w:t>; /api/v1/contacts/{id}, or 0 when the path has another shape.</w:t>
      </w:r>
    </w:p>
    <w:p w14:paraId="4C6587BD" w14:textId="77777777" w:rsidR="006E7290" w:rsidRDefault="00CC5A16">
      <w:pPr>
        <w:pStyle w:val="SourceCode"/>
      </w:pPr>
      <w:r>
        <w:t>; libmicrohttpd decodes the whole path before answer_request sees it, so</w:t>
      </w:r>
    </w:p>
    <w:p w14:paraId="6E15328D" w14:textId="77777777" w:rsidR="006E7290" w:rsidRDefault="00CC5A16">
      <w:pPr>
        <w:pStyle w:val="SourceCode"/>
      </w:pPr>
      <w:r>
        <w:t>; the segment is decoded (Lesson 6.11a).</w:t>
      </w:r>
    </w:p>
    <w:p w14:paraId="3E4143B5" w14:textId="77777777" w:rsidR="006E7290" w:rsidRDefault="00CC5A16">
      <w:pPr>
        <w:pStyle w:val="SourceCode"/>
      </w:pPr>
      <w:r>
        <w:t>;   in:      rcx = the path</w:t>
      </w:r>
    </w:p>
    <w:p w14:paraId="68CF5397" w14:textId="77777777" w:rsidR="006E7290" w:rsidRDefault="00CC5A16">
      <w:pPr>
        <w:pStyle w:val="SourceCode"/>
      </w:pPr>
      <w:r>
        <w:t>;   out:     rax = the segment's address, inside the path, or 0</w:t>
      </w:r>
    </w:p>
    <w:p w14:paraId="74C6A3B7" w14:textId="77777777" w:rsidR="006E7290" w:rsidRDefault="00CC5A16">
      <w:pPr>
        <w:pStyle w:val="SourceCode"/>
      </w:pPr>
      <w:r>
        <w:t>; rbx keeps the path, then the segment.</w:t>
      </w:r>
    </w:p>
    <w:p w14:paraId="038397D9" w14:textId="77777777" w:rsidR="006E7290" w:rsidRDefault="00CC5A16">
      <w:pPr>
        <w:pStyle w:val="SourceCode"/>
      </w:pPr>
      <w:r>
        <w:t>contact_id_from_path:</w:t>
      </w:r>
    </w:p>
    <w:p w14:paraId="6A6516C1" w14:textId="77777777" w:rsidR="006E7290" w:rsidRDefault="00CC5A16">
      <w:pPr>
        <w:pStyle w:val="SourceCode"/>
      </w:pPr>
      <w:r>
        <w:t xml:space="preserve">    push rbx</w:t>
      </w:r>
    </w:p>
    <w:p w14:paraId="4326C96C" w14:textId="77777777" w:rsidR="006E7290" w:rsidRDefault="00CC5A16">
      <w:pPr>
        <w:pStyle w:val="SourceCode"/>
      </w:pPr>
      <w:r>
        <w:t xml:space="preserve">    sub rsp, 32</w:t>
      </w:r>
    </w:p>
    <w:p w14:paraId="420A0FDF" w14:textId="77777777" w:rsidR="006E7290" w:rsidRDefault="00CC5A16">
      <w:pPr>
        <w:pStyle w:val="SourceCode"/>
      </w:pPr>
      <w:r>
        <w:t xml:space="preserve">    mov rbx, rcx</w:t>
      </w:r>
    </w:p>
    <w:p w14:paraId="170FBD79" w14:textId="77777777" w:rsidR="006E7290" w:rsidRDefault="00CC5A16">
      <w:pPr>
        <w:pStyle w:val="SourceCode"/>
      </w:pPr>
      <w:r>
        <w:t xml:space="preserve">    lea rdx, [contact_prefix]</w:t>
      </w:r>
    </w:p>
    <w:p w14:paraId="51E48E2B" w14:textId="77777777" w:rsidR="006E7290" w:rsidRDefault="00CC5A16">
      <w:pPr>
        <w:pStyle w:val="SourceCode"/>
      </w:pPr>
      <w:r>
        <w:t xml:space="preserve">    mov r8d, CONTACT_PREFIX_LENGTH</w:t>
      </w:r>
    </w:p>
    <w:p w14:paraId="482EDED6" w14:textId="77777777" w:rsidR="006E7290" w:rsidRDefault="00CC5A16">
      <w:pPr>
        <w:pStyle w:val="SourceCode"/>
      </w:pPr>
      <w:r>
        <w:t xml:space="preserve">    call strncmp</w:t>
      </w:r>
    </w:p>
    <w:p w14:paraId="4927A211" w14:textId="77777777" w:rsidR="006E7290" w:rsidRDefault="00CC5A16">
      <w:pPr>
        <w:pStyle w:val="SourceCode"/>
      </w:pPr>
      <w:r>
        <w:t xml:space="preserve">    cmp eax, 0</w:t>
      </w:r>
    </w:p>
    <w:p w14:paraId="1081365A" w14:textId="77777777" w:rsidR="006E7290" w:rsidRDefault="00CC5A16">
      <w:pPr>
        <w:pStyle w:val="SourceCode"/>
      </w:pPr>
      <w:r>
        <w:t xml:space="preserve">    jne .no_id</w:t>
      </w:r>
    </w:p>
    <w:p w14:paraId="480EDBCF" w14:textId="77777777" w:rsidR="006E7290" w:rsidRDefault="00CC5A16">
      <w:pPr>
        <w:pStyle w:val="SourceCode"/>
      </w:pPr>
      <w:r>
        <w:t xml:space="preserve">    add rbx, CONTACT_PREFIX_LENGTH</w:t>
      </w:r>
    </w:p>
    <w:p w14:paraId="7D13681E" w14:textId="77777777" w:rsidR="006E7290" w:rsidRDefault="00CC5A16">
      <w:pPr>
        <w:pStyle w:val="SourceCode"/>
      </w:pPr>
      <w:r>
        <w:t xml:space="preserve">    cmp byte [rbx], 0</w:t>
      </w:r>
    </w:p>
    <w:p w14:paraId="6C8E3185" w14:textId="77777777" w:rsidR="006E7290" w:rsidRDefault="00CC5A16">
      <w:pPr>
        <w:pStyle w:val="SourceCode"/>
      </w:pPr>
      <w:r>
        <w:t xml:space="preserve">    je .no_id</w:t>
      </w:r>
    </w:p>
    <w:p w14:paraId="260EA771" w14:textId="77777777" w:rsidR="006E7290" w:rsidRDefault="00CC5A16">
      <w:pPr>
        <w:pStyle w:val="SourceCode"/>
      </w:pPr>
      <w:r>
        <w:t xml:space="preserve">    mov rcx, rbx</w:t>
      </w:r>
    </w:p>
    <w:p w14:paraId="1B3A51BA" w14:textId="77777777" w:rsidR="006E7290" w:rsidRDefault="00CC5A16">
      <w:pPr>
        <w:pStyle w:val="SourceCode"/>
      </w:pPr>
      <w:r>
        <w:t xml:space="preserve">    mov edx, '/'</w:t>
      </w:r>
    </w:p>
    <w:p w14:paraId="275DFE79" w14:textId="77777777" w:rsidR="006E7290" w:rsidRDefault="00CC5A16">
      <w:pPr>
        <w:pStyle w:val="SourceCode"/>
      </w:pPr>
      <w:r>
        <w:t xml:space="preserve">    call strchr</w:t>
      </w:r>
    </w:p>
    <w:p w14:paraId="5BF840BF" w14:textId="77777777" w:rsidR="006E7290" w:rsidRDefault="00CC5A16">
      <w:pPr>
        <w:pStyle w:val="SourceCode"/>
      </w:pPr>
      <w:r>
        <w:t xml:space="preserve">    cmp rax, 0</w:t>
      </w:r>
    </w:p>
    <w:p w14:paraId="5DD8C297" w14:textId="77777777" w:rsidR="006E7290" w:rsidRDefault="00CC5A16">
      <w:pPr>
        <w:pStyle w:val="SourceCode"/>
      </w:pPr>
      <w:r>
        <w:t xml:space="preserve">    jne .no_id</w:t>
      </w:r>
    </w:p>
    <w:p w14:paraId="5FAE0793" w14:textId="77777777" w:rsidR="006E7290" w:rsidRDefault="00CC5A16">
      <w:pPr>
        <w:pStyle w:val="SourceCode"/>
      </w:pPr>
      <w:r>
        <w:t xml:space="preserve">    mov rax, rbx</w:t>
      </w:r>
    </w:p>
    <w:p w14:paraId="326581BF" w14:textId="77777777" w:rsidR="006E7290" w:rsidRDefault="00CC5A16">
      <w:pPr>
        <w:pStyle w:val="SourceCode"/>
      </w:pPr>
      <w:r>
        <w:t xml:space="preserve">    jmp .done</w:t>
      </w:r>
    </w:p>
    <w:p w14:paraId="7B2F5313" w14:textId="77777777" w:rsidR="006E7290" w:rsidRDefault="00CC5A16">
      <w:pPr>
        <w:pStyle w:val="SourceCode"/>
      </w:pPr>
      <w:r>
        <w:t>.no_id:</w:t>
      </w:r>
    </w:p>
    <w:p w14:paraId="6193062C" w14:textId="77777777" w:rsidR="006E7290" w:rsidRDefault="00CC5A16">
      <w:pPr>
        <w:pStyle w:val="SourceCode"/>
      </w:pPr>
      <w:r>
        <w:t xml:space="preserve">    xor eax, eax</w:t>
      </w:r>
    </w:p>
    <w:p w14:paraId="6060B301" w14:textId="77777777" w:rsidR="006E7290" w:rsidRDefault="00CC5A16">
      <w:pPr>
        <w:pStyle w:val="SourceCode"/>
      </w:pPr>
      <w:r>
        <w:t>.done:</w:t>
      </w:r>
    </w:p>
    <w:p w14:paraId="78C01237" w14:textId="77777777" w:rsidR="006E7290" w:rsidRDefault="00CC5A16">
      <w:pPr>
        <w:pStyle w:val="SourceCode"/>
      </w:pPr>
      <w:r>
        <w:t xml:space="preserve">    add rsp, 32</w:t>
      </w:r>
    </w:p>
    <w:p w14:paraId="7B87B48C" w14:textId="77777777" w:rsidR="006E7290" w:rsidRDefault="00CC5A16">
      <w:pPr>
        <w:pStyle w:val="SourceCode"/>
      </w:pPr>
      <w:r>
        <w:t xml:space="preserve">    pop rbx</w:t>
      </w:r>
    </w:p>
    <w:p w14:paraId="202666B5" w14:textId="77777777" w:rsidR="006E7290" w:rsidRDefault="00CC5A16">
      <w:pPr>
        <w:pStyle w:val="SourceCode"/>
      </w:pPr>
      <w:r>
        <w:t xml:space="preserve">    ret</w:t>
      </w:r>
    </w:p>
    <w:p w14:paraId="7C3EED5D" w14:textId="77777777" w:rsidR="006E7290" w:rsidRDefault="006E7290">
      <w:pPr>
        <w:pStyle w:val="SourceCode"/>
      </w:pPr>
    </w:p>
    <w:p w14:paraId="15251128" w14:textId="77777777" w:rsidR="006E7290" w:rsidRDefault="00CC5A16">
      <w:pPr>
        <w:pStyle w:val="SourceCode"/>
      </w:pPr>
      <w:r>
        <w:t>; route_request: the route table, one check per route, then 404 for the</w:t>
      </w:r>
    </w:p>
    <w:p w14:paraId="4A0FF57C" w14:textId="77777777" w:rsidR="006E7290" w:rsidRDefault="00CC5A16">
      <w:pPr>
        <w:pStyle w:val="SourceCode"/>
      </w:pPr>
      <w:r>
        <w:t>; rest: the one POST route, the one DELETE route, then the GET routes.</w:t>
      </w:r>
    </w:p>
    <w:p w14:paraId="61497A99" w14:textId="77777777" w:rsidR="006E7290" w:rsidRDefault="00CC5A16">
      <w:pPr>
        <w:pStyle w:val="SourceCode"/>
      </w:pPr>
      <w:r>
        <w:t>;   in:      rcx = the request record</w:t>
      </w:r>
    </w:p>
    <w:p w14:paraId="5AF136A4" w14:textId="77777777" w:rsidR="006E7290" w:rsidRDefault="00CC5A16">
      <w:pPr>
        <w:pStyle w:val="SourceCode"/>
      </w:pPr>
      <w:r>
        <w:t>; rbx keeps the request.</w:t>
      </w:r>
    </w:p>
    <w:p w14:paraId="72CA2377" w14:textId="77777777" w:rsidR="006E7290" w:rsidRDefault="00CC5A16">
      <w:pPr>
        <w:pStyle w:val="SourceCode"/>
      </w:pPr>
      <w:r>
        <w:t>route_request:</w:t>
      </w:r>
    </w:p>
    <w:p w14:paraId="4FBF9007" w14:textId="77777777" w:rsidR="006E7290" w:rsidRDefault="00CC5A16">
      <w:pPr>
        <w:pStyle w:val="SourceCode"/>
      </w:pPr>
      <w:r>
        <w:t xml:space="preserve">    push rbx</w:t>
      </w:r>
    </w:p>
    <w:p w14:paraId="030549DE" w14:textId="77777777" w:rsidR="006E7290" w:rsidRDefault="00CC5A16">
      <w:pPr>
        <w:pStyle w:val="SourceCode"/>
      </w:pPr>
      <w:r>
        <w:t xml:space="preserve">    sub rsp, 32</w:t>
      </w:r>
    </w:p>
    <w:p w14:paraId="7CEF7DA5" w14:textId="77777777" w:rsidR="006E7290" w:rsidRDefault="00CC5A16">
      <w:pPr>
        <w:pStyle w:val="SourceCode"/>
      </w:pPr>
      <w:r>
        <w:t xml:space="preserve">    mov rbx, rcx</w:t>
      </w:r>
    </w:p>
    <w:p w14:paraId="0AB42566" w14:textId="77777777" w:rsidR="006E7290" w:rsidRDefault="00CC5A16">
      <w:pPr>
        <w:pStyle w:val="SourceCode"/>
      </w:pPr>
      <w:r>
        <w:t xml:space="preserve">    mov rcx, [rbx + REQUEST_METHOD]</w:t>
      </w:r>
    </w:p>
    <w:p w14:paraId="3C0B673D" w14:textId="77777777" w:rsidR="006E7290" w:rsidRDefault="00CC5A16">
      <w:pPr>
        <w:pStyle w:val="SourceCode"/>
      </w:pPr>
      <w:r>
        <w:t xml:space="preserve">    lea rdx, [post_method]</w:t>
      </w:r>
    </w:p>
    <w:p w14:paraId="1C8456F2" w14:textId="77777777" w:rsidR="006E7290" w:rsidRDefault="00CC5A16">
      <w:pPr>
        <w:pStyle w:val="SourceCode"/>
      </w:pPr>
      <w:r>
        <w:t xml:space="preserve">    call strcmp</w:t>
      </w:r>
    </w:p>
    <w:p w14:paraId="1C0835D8" w14:textId="77777777" w:rsidR="006E7290" w:rsidRDefault="00CC5A16">
      <w:pPr>
        <w:pStyle w:val="SourceCode"/>
      </w:pPr>
      <w:r>
        <w:t xml:space="preserve">    cmp eax, 0</w:t>
      </w:r>
    </w:p>
    <w:p w14:paraId="02064E3A" w14:textId="77777777" w:rsidR="006E7290" w:rsidRDefault="00CC5A16">
      <w:pPr>
        <w:pStyle w:val="SourceCode"/>
      </w:pPr>
      <w:r>
        <w:t xml:space="preserve">    jne .delete_route</w:t>
      </w:r>
    </w:p>
    <w:p w14:paraId="46F3C7BC" w14:textId="77777777" w:rsidR="006E7290" w:rsidRDefault="00CC5A16">
      <w:pPr>
        <w:pStyle w:val="SourceCode"/>
      </w:pPr>
      <w:r>
        <w:t xml:space="preserve">    mov rcx, [rbx + REQUEST_PATH]</w:t>
      </w:r>
    </w:p>
    <w:p w14:paraId="114247C6" w14:textId="77777777" w:rsidR="006E7290" w:rsidRDefault="00CC5A16">
      <w:pPr>
        <w:pStyle w:val="SourceCode"/>
      </w:pPr>
      <w:r>
        <w:t xml:space="preserve">    lea rdx, [contacts_path]</w:t>
      </w:r>
    </w:p>
    <w:p w14:paraId="36C8448E" w14:textId="77777777" w:rsidR="006E7290" w:rsidRDefault="00CC5A16">
      <w:pPr>
        <w:pStyle w:val="SourceCode"/>
      </w:pPr>
      <w:r>
        <w:t xml:space="preserve">    call strcmp</w:t>
      </w:r>
    </w:p>
    <w:p w14:paraId="3BFADC52" w14:textId="77777777" w:rsidR="006E7290" w:rsidRDefault="00CC5A16">
      <w:pPr>
        <w:pStyle w:val="SourceCode"/>
      </w:pPr>
      <w:r>
        <w:t xml:space="preserve">    cmp eax, 0</w:t>
      </w:r>
    </w:p>
    <w:p w14:paraId="21E2FC60" w14:textId="77777777" w:rsidR="006E7290" w:rsidRDefault="00CC5A16">
      <w:pPr>
        <w:pStyle w:val="SourceCode"/>
      </w:pPr>
      <w:r>
        <w:t xml:space="preserve">    jne .not_found</w:t>
      </w:r>
    </w:p>
    <w:p w14:paraId="1BF8A666" w14:textId="77777777" w:rsidR="006E7290" w:rsidRDefault="00CC5A16">
      <w:pPr>
        <w:pStyle w:val="SourceCode"/>
      </w:pPr>
      <w:r>
        <w:t xml:space="preserve">    mov rcx, rbx</w:t>
      </w:r>
    </w:p>
    <w:p w14:paraId="2D146163" w14:textId="77777777" w:rsidR="006E7290" w:rsidRDefault="00CC5A16">
      <w:pPr>
        <w:pStyle w:val="SourceCode"/>
      </w:pPr>
      <w:r>
        <w:t xml:space="preserve">    call handle_create_contact</w:t>
      </w:r>
    </w:p>
    <w:p w14:paraId="01E8CDA3" w14:textId="77777777" w:rsidR="006E7290" w:rsidRDefault="00CC5A16">
      <w:pPr>
        <w:pStyle w:val="SourceCode"/>
      </w:pPr>
      <w:r>
        <w:t xml:space="preserve">    jmp .done</w:t>
      </w:r>
    </w:p>
    <w:p w14:paraId="5B25A24E" w14:textId="77777777" w:rsidR="006E7290" w:rsidRDefault="00CC5A16">
      <w:pPr>
        <w:pStyle w:val="SourceCode"/>
      </w:pPr>
      <w:r>
        <w:t>.delete_route:</w:t>
      </w:r>
    </w:p>
    <w:p w14:paraId="4DD07E1A" w14:textId="77777777" w:rsidR="006E7290" w:rsidRDefault="00CC5A16">
      <w:pPr>
        <w:pStyle w:val="SourceCode"/>
      </w:pPr>
      <w:r>
        <w:t xml:space="preserve">    mov rcx, [rbx + REQUEST_METHOD]</w:t>
      </w:r>
    </w:p>
    <w:p w14:paraId="52828E46" w14:textId="77777777" w:rsidR="006E7290" w:rsidRDefault="00CC5A16">
      <w:pPr>
        <w:pStyle w:val="SourceCode"/>
      </w:pPr>
      <w:r>
        <w:t xml:space="preserve">    lea rdx, [delete_method]</w:t>
      </w:r>
    </w:p>
    <w:p w14:paraId="759903AB" w14:textId="77777777" w:rsidR="006E7290" w:rsidRDefault="00CC5A16">
      <w:pPr>
        <w:pStyle w:val="SourceCode"/>
      </w:pPr>
      <w:r>
        <w:t xml:space="preserve">    call strcmp</w:t>
      </w:r>
    </w:p>
    <w:p w14:paraId="0A2EBB13" w14:textId="77777777" w:rsidR="006E7290" w:rsidRDefault="00CC5A16">
      <w:pPr>
        <w:pStyle w:val="SourceCode"/>
      </w:pPr>
      <w:r>
        <w:t xml:space="preserve">    cmp eax, 0</w:t>
      </w:r>
    </w:p>
    <w:p w14:paraId="3DCB766F" w14:textId="77777777" w:rsidR="006E7290" w:rsidRDefault="00CC5A16">
      <w:pPr>
        <w:pStyle w:val="SourceCode"/>
      </w:pPr>
      <w:r>
        <w:t xml:space="preserve">    jne .get_routes</w:t>
      </w:r>
    </w:p>
    <w:p w14:paraId="418B5272" w14:textId="77777777" w:rsidR="006E7290" w:rsidRDefault="00CC5A16">
      <w:pPr>
        <w:pStyle w:val="SourceCode"/>
      </w:pPr>
      <w:r>
        <w:t xml:space="preserve">    mov rcx, [rbx + REQUEST_PATH]</w:t>
      </w:r>
    </w:p>
    <w:p w14:paraId="18E6BC41" w14:textId="77777777" w:rsidR="006E7290" w:rsidRDefault="00CC5A16">
      <w:pPr>
        <w:pStyle w:val="SourceCode"/>
      </w:pPr>
      <w:r>
        <w:t xml:space="preserve">    call contact_id_from_path</w:t>
      </w:r>
    </w:p>
    <w:p w14:paraId="66D0BF1C" w14:textId="77777777" w:rsidR="006E7290" w:rsidRDefault="00CC5A16">
      <w:pPr>
        <w:pStyle w:val="SourceCode"/>
      </w:pPr>
      <w:r>
        <w:t xml:space="preserve">    cmp rax, 0</w:t>
      </w:r>
    </w:p>
    <w:p w14:paraId="71408988" w14:textId="77777777" w:rsidR="006E7290" w:rsidRDefault="00CC5A16">
      <w:pPr>
        <w:pStyle w:val="SourceCode"/>
      </w:pPr>
      <w:r>
        <w:t xml:space="preserve">    je .not_found</w:t>
      </w:r>
    </w:p>
    <w:p w14:paraId="53E929FB" w14:textId="77777777" w:rsidR="006E7290" w:rsidRDefault="00CC5A16">
      <w:pPr>
        <w:pStyle w:val="SourceCode"/>
      </w:pPr>
      <w:r>
        <w:t xml:space="preserve">    mov rcx, rbx</w:t>
      </w:r>
    </w:p>
    <w:p w14:paraId="32FC5A86" w14:textId="77777777" w:rsidR="006E7290" w:rsidRDefault="00CC5A16">
      <w:pPr>
        <w:pStyle w:val="SourceCode"/>
      </w:pPr>
      <w:r>
        <w:t xml:space="preserve">    mov rdx, rax</w:t>
      </w:r>
    </w:p>
    <w:p w14:paraId="1629A671" w14:textId="77777777" w:rsidR="006E7290" w:rsidRDefault="00CC5A16">
      <w:pPr>
        <w:pStyle w:val="SourceCode"/>
      </w:pPr>
      <w:r>
        <w:t xml:space="preserve">    call handle_delete_contact</w:t>
      </w:r>
    </w:p>
    <w:p w14:paraId="56E2F5C5" w14:textId="77777777" w:rsidR="006E7290" w:rsidRDefault="00CC5A16">
      <w:pPr>
        <w:pStyle w:val="SourceCode"/>
      </w:pPr>
      <w:r>
        <w:t xml:space="preserve">    jmp .done</w:t>
      </w:r>
    </w:p>
    <w:p w14:paraId="5BFB73A9" w14:textId="77777777" w:rsidR="006E7290" w:rsidRDefault="00CC5A16">
      <w:pPr>
        <w:pStyle w:val="SourceCode"/>
      </w:pPr>
      <w:r>
        <w:t>.get_routes:</w:t>
      </w:r>
    </w:p>
    <w:p w14:paraId="58910637" w14:textId="77777777" w:rsidR="006E7290" w:rsidRDefault="00CC5A16">
      <w:pPr>
        <w:pStyle w:val="SourceCode"/>
      </w:pPr>
      <w:r>
        <w:t xml:space="preserve">    mov rcx, [rbx + REQUEST_METHOD]</w:t>
      </w:r>
    </w:p>
    <w:p w14:paraId="4EA8546E" w14:textId="77777777" w:rsidR="006E7290" w:rsidRDefault="00CC5A16">
      <w:pPr>
        <w:pStyle w:val="SourceCode"/>
      </w:pPr>
      <w:r>
        <w:t xml:space="preserve">    lea rdx, [get_method]</w:t>
      </w:r>
    </w:p>
    <w:p w14:paraId="2ABBE1BE" w14:textId="77777777" w:rsidR="006E7290" w:rsidRDefault="00CC5A16">
      <w:pPr>
        <w:pStyle w:val="SourceCode"/>
      </w:pPr>
      <w:r>
        <w:t xml:space="preserve">    call strcmp</w:t>
      </w:r>
    </w:p>
    <w:p w14:paraId="04D01171" w14:textId="77777777" w:rsidR="006E7290" w:rsidRDefault="00CC5A16">
      <w:pPr>
        <w:pStyle w:val="SourceCode"/>
      </w:pPr>
      <w:r>
        <w:t xml:space="preserve">    cmp eax, 0</w:t>
      </w:r>
    </w:p>
    <w:p w14:paraId="3D39C03E" w14:textId="77777777" w:rsidR="006E7290" w:rsidRDefault="00CC5A16">
      <w:pPr>
        <w:pStyle w:val="SourceCode"/>
      </w:pPr>
      <w:r>
        <w:t xml:space="preserve">    jne .not_found</w:t>
      </w:r>
    </w:p>
    <w:p w14:paraId="6B90DA18" w14:textId="77777777" w:rsidR="006E7290" w:rsidRDefault="00CC5A16">
      <w:pPr>
        <w:pStyle w:val="SourceCode"/>
      </w:pPr>
      <w:r>
        <w:t xml:space="preserve">    mov rcx, [rbx + REQUEST_PATH]</w:t>
      </w:r>
    </w:p>
    <w:p w14:paraId="2F0BC72D" w14:textId="77777777" w:rsidR="006E7290" w:rsidRDefault="00CC5A16">
      <w:pPr>
        <w:pStyle w:val="SourceCode"/>
      </w:pPr>
      <w:r>
        <w:t xml:space="preserve">    lea rdx, [health_path]</w:t>
      </w:r>
    </w:p>
    <w:p w14:paraId="71E4D7F2" w14:textId="77777777" w:rsidR="006E7290" w:rsidRDefault="00CC5A16">
      <w:pPr>
        <w:pStyle w:val="SourceCode"/>
      </w:pPr>
      <w:r>
        <w:t xml:space="preserve">    call strcmp</w:t>
      </w:r>
    </w:p>
    <w:p w14:paraId="733D4D81" w14:textId="77777777" w:rsidR="006E7290" w:rsidRDefault="00CC5A16">
      <w:pPr>
        <w:pStyle w:val="SourceCode"/>
      </w:pPr>
      <w:r>
        <w:t xml:space="preserve">    cmp eax, 0</w:t>
      </w:r>
    </w:p>
    <w:p w14:paraId="11D351F7" w14:textId="77777777" w:rsidR="006E7290" w:rsidRDefault="00CC5A16">
      <w:pPr>
        <w:pStyle w:val="SourceCode"/>
      </w:pPr>
      <w:r>
        <w:t xml:space="preserve">    jne .one_contact</w:t>
      </w:r>
    </w:p>
    <w:p w14:paraId="72FC2D32" w14:textId="77777777" w:rsidR="006E7290" w:rsidRDefault="00CC5A16">
      <w:pPr>
        <w:pStyle w:val="SourceCode"/>
      </w:pPr>
      <w:r>
        <w:t xml:space="preserve">    mov rcx, rbx</w:t>
      </w:r>
    </w:p>
    <w:p w14:paraId="4F5EC768" w14:textId="77777777" w:rsidR="006E7290" w:rsidRDefault="00CC5A16">
      <w:pPr>
        <w:pStyle w:val="SourceCode"/>
      </w:pPr>
      <w:r>
        <w:t xml:space="preserve">    call handle_health</w:t>
      </w:r>
    </w:p>
    <w:p w14:paraId="0214BE85" w14:textId="77777777" w:rsidR="006E7290" w:rsidRDefault="00CC5A16">
      <w:pPr>
        <w:pStyle w:val="SourceCode"/>
      </w:pPr>
      <w:r>
        <w:t xml:space="preserve">    jmp .done</w:t>
      </w:r>
    </w:p>
    <w:p w14:paraId="70DDB0B5" w14:textId="77777777" w:rsidR="006E7290" w:rsidRDefault="00CC5A16">
      <w:pPr>
        <w:pStyle w:val="SourceCode"/>
      </w:pPr>
      <w:r>
        <w:t>.one_contact:</w:t>
      </w:r>
    </w:p>
    <w:p w14:paraId="03D0F909" w14:textId="77777777" w:rsidR="006E7290" w:rsidRDefault="00CC5A16">
      <w:pPr>
        <w:pStyle w:val="SourceCode"/>
      </w:pPr>
      <w:r>
        <w:t xml:space="preserve">    mov rcx, [rbx + REQUEST_PATH]</w:t>
      </w:r>
    </w:p>
    <w:p w14:paraId="02EE7A42" w14:textId="77777777" w:rsidR="006E7290" w:rsidRDefault="00CC5A16">
      <w:pPr>
        <w:pStyle w:val="SourceCode"/>
      </w:pPr>
      <w:r>
        <w:t xml:space="preserve">    call contact_id_from_path</w:t>
      </w:r>
    </w:p>
    <w:p w14:paraId="11D4DAFF" w14:textId="77777777" w:rsidR="006E7290" w:rsidRDefault="00CC5A16">
      <w:pPr>
        <w:pStyle w:val="SourceCode"/>
      </w:pPr>
      <w:r>
        <w:t xml:space="preserve">    cmp rax, 0</w:t>
      </w:r>
    </w:p>
    <w:p w14:paraId="2DE211C7" w14:textId="77777777" w:rsidR="006E7290" w:rsidRDefault="00CC5A16">
      <w:pPr>
        <w:pStyle w:val="SourceCode"/>
      </w:pPr>
      <w:r>
        <w:t xml:space="preserve">    je .not_found</w:t>
      </w:r>
    </w:p>
    <w:p w14:paraId="54D0BF0E" w14:textId="77777777" w:rsidR="006E7290" w:rsidRDefault="00CC5A16">
      <w:pPr>
        <w:pStyle w:val="SourceCode"/>
      </w:pPr>
      <w:r>
        <w:t xml:space="preserve">    mov rcx, rbx</w:t>
      </w:r>
    </w:p>
    <w:p w14:paraId="673E6C07" w14:textId="77777777" w:rsidR="006E7290" w:rsidRDefault="00CC5A16">
      <w:pPr>
        <w:pStyle w:val="SourceCode"/>
      </w:pPr>
      <w:r>
        <w:t xml:space="preserve">    mov rdx, rax</w:t>
      </w:r>
    </w:p>
    <w:p w14:paraId="60C3309E" w14:textId="77777777" w:rsidR="006E7290" w:rsidRDefault="00CC5A16">
      <w:pPr>
        <w:pStyle w:val="SourceCode"/>
      </w:pPr>
      <w:r>
        <w:t xml:space="preserve">    call handle_get_contact</w:t>
      </w:r>
    </w:p>
    <w:p w14:paraId="3B2D02B4" w14:textId="77777777" w:rsidR="006E7290" w:rsidRDefault="00CC5A16">
      <w:pPr>
        <w:pStyle w:val="SourceCode"/>
      </w:pPr>
      <w:r>
        <w:t xml:space="preserve">    jmp .done</w:t>
      </w:r>
    </w:p>
    <w:p w14:paraId="48CD7D0C" w14:textId="77777777" w:rsidR="006E7290" w:rsidRDefault="00CC5A16">
      <w:pPr>
        <w:pStyle w:val="SourceCode"/>
      </w:pPr>
      <w:r>
        <w:t>.not_found:</w:t>
      </w:r>
    </w:p>
    <w:p w14:paraId="0E42FE0B" w14:textId="77777777" w:rsidR="006E7290" w:rsidRDefault="00CC5A16">
      <w:pPr>
        <w:pStyle w:val="SourceCode"/>
      </w:pPr>
      <w:r>
        <w:t xml:space="preserve">    mov rcx, rbx</w:t>
      </w:r>
    </w:p>
    <w:p w14:paraId="3B18A6D1" w14:textId="77777777" w:rsidR="006E7290" w:rsidRDefault="00CC5A16">
      <w:pPr>
        <w:pStyle w:val="SourceCode"/>
      </w:pPr>
      <w:r>
        <w:t xml:space="preserve">    mov edx, 404</w:t>
      </w:r>
    </w:p>
    <w:p w14:paraId="3BC469F5" w14:textId="77777777" w:rsidR="006E7290" w:rsidRDefault="00CC5A16">
      <w:pPr>
        <w:pStyle w:val="SourceCode"/>
      </w:pPr>
      <w:r>
        <w:t xml:space="preserve">    lea r8, [not_found_json]</w:t>
      </w:r>
    </w:p>
    <w:p w14:paraId="7921A129" w14:textId="77777777" w:rsidR="006E7290" w:rsidRDefault="00CC5A16">
      <w:pPr>
        <w:pStyle w:val="SourceCode"/>
      </w:pPr>
      <w:r>
        <w:t xml:space="preserve">    call send_json</w:t>
      </w:r>
    </w:p>
    <w:p w14:paraId="1A3094D6" w14:textId="77777777" w:rsidR="006E7290" w:rsidRDefault="00CC5A16">
      <w:pPr>
        <w:pStyle w:val="SourceCode"/>
      </w:pPr>
      <w:r>
        <w:t>.done:</w:t>
      </w:r>
    </w:p>
    <w:p w14:paraId="54CAA1CB" w14:textId="77777777" w:rsidR="006E7290" w:rsidRDefault="00CC5A16">
      <w:pPr>
        <w:pStyle w:val="SourceCode"/>
      </w:pPr>
      <w:r>
        <w:t xml:space="preserve">    add rsp, 32</w:t>
      </w:r>
    </w:p>
    <w:p w14:paraId="7CADD098" w14:textId="77777777" w:rsidR="006E7290" w:rsidRDefault="00CC5A16">
      <w:pPr>
        <w:pStyle w:val="SourceCode"/>
      </w:pPr>
      <w:r>
        <w:t xml:space="preserve">    pop rbx</w:t>
      </w:r>
    </w:p>
    <w:p w14:paraId="33284DFB" w14:textId="77777777" w:rsidR="006E7290" w:rsidRDefault="00CC5A16">
      <w:pPr>
        <w:pStyle w:val="SourceCode"/>
      </w:pPr>
      <w:r>
        <w:t xml:space="preserve">    ret</w:t>
      </w:r>
    </w:p>
    <w:p w14:paraId="2C446C47" w14:textId="77777777" w:rsidR="006E7290" w:rsidRDefault="006E7290">
      <w:pPr>
        <w:pStyle w:val="SourceCode"/>
      </w:pPr>
    </w:p>
    <w:p w14:paraId="57FAAE51" w14:textId="77777777" w:rsidR="006E7290" w:rsidRDefault="00CC5A16">
      <w:pPr>
        <w:pStyle w:val="SourceCode"/>
      </w:pPr>
      <w:r>
        <w:t>; start_request: libmicrohttpd calls this with the request's whole</w:t>
      </w:r>
    </w:p>
    <w:p w14:paraId="46FE410D" w14:textId="77777777" w:rsidR="006E7290" w:rsidRDefault="00CC5A16">
      <w:pPr>
        <w:pStyle w:val="SourceCode"/>
      </w:pPr>
      <w:r>
        <w:t>; target, path and query, before it splits off the query, and keeps what</w:t>
      </w:r>
    </w:p>
    <w:p w14:paraId="23127195" w14:textId="77777777" w:rsidR="006E7290" w:rsidRDefault="00CC5A16">
      <w:pPr>
        <w:pStyle w:val="SourceCode"/>
      </w:pPr>
      <w:r>
        <w:t>; it returns as the request's state. Remember, Lesson 6.5a's save_target</w:t>
      </w:r>
    </w:p>
    <w:p w14:paraId="159C1D26" w14:textId="77777777" w:rsidR="006E7290" w:rsidRDefault="00CC5A16">
      <w:pPr>
        <w:pStyle w:val="SourceCode"/>
      </w:pPr>
      <w:r>
        <w:t>; saved only the target; start_request returns a new RequestState</w:t>
      </w:r>
    </w:p>
    <w:p w14:paraId="2117013D" w14:textId="77777777" w:rsidR="006E7290" w:rsidRDefault="00CC5A16">
      <w:pPr>
        <w:pStyle w:val="SourceCode"/>
      </w:pPr>
      <w:r>
        <w:t>; instead, set aside with calloc, all zeros, so the body starts empty, and</w:t>
      </w:r>
    </w:p>
    <w:p w14:paraId="0A97511D" w14:textId="77777777" w:rsidR="006E7290" w:rsidRDefault="00CC5A16">
      <w:pPr>
        <w:pStyle w:val="SourceCode"/>
      </w:pPr>
      <w:r>
        <w:t>; the target is a _strdup copy, because the library changes its own text</w:t>
      </w:r>
    </w:p>
    <w:p w14:paraId="6A0F71BE" w14:textId="77777777" w:rsidR="006E7290" w:rsidRDefault="00CC5A16">
      <w:pPr>
        <w:pStyle w:val="SourceCode"/>
      </w:pPr>
      <w:r>
        <w:t>; afterwards (Lesson 6.2a).</w:t>
      </w:r>
    </w:p>
    <w:p w14:paraId="6D8B664E" w14:textId="77777777" w:rsidR="006E7290" w:rsidRDefault="00CC5A16">
      <w:pPr>
        <w:pStyle w:val="SourceCode"/>
      </w:pPr>
      <w:r>
        <w:t>;   in:      rcx = the context (unused), rdx = the target, r8 = the</w:t>
      </w:r>
    </w:p>
    <w:p w14:paraId="17E0A7D6" w14:textId="77777777" w:rsidR="006E7290" w:rsidRDefault="00CC5A16">
      <w:pPr>
        <w:pStyle w:val="SourceCode"/>
      </w:pPr>
      <w:r>
        <w:t>;            connection (unused)</w:t>
      </w:r>
    </w:p>
    <w:p w14:paraId="20938CFE" w14:textId="77777777" w:rsidR="006E7290" w:rsidRDefault="00CC5A16">
      <w:pPr>
        <w:pStyle w:val="SourceCode"/>
      </w:pPr>
      <w:r>
        <w:t>;   out:     rax = the RequestState's address, or 0 when no memory was left</w:t>
      </w:r>
    </w:p>
    <w:p w14:paraId="5794B45A" w14:textId="77777777" w:rsidR="006E7290" w:rsidRDefault="00CC5A16">
      <w:pPr>
        <w:pStyle w:val="SourceCode"/>
      </w:pPr>
      <w:r>
        <w:t>; rbx keeps the target, then the RequestState.</w:t>
      </w:r>
    </w:p>
    <w:p w14:paraId="7ED7D6DB" w14:textId="77777777" w:rsidR="006E7290" w:rsidRDefault="00CC5A16">
      <w:pPr>
        <w:pStyle w:val="SourceCode"/>
      </w:pPr>
      <w:r>
        <w:t>start_request:</w:t>
      </w:r>
    </w:p>
    <w:p w14:paraId="395A7A8F" w14:textId="77777777" w:rsidR="006E7290" w:rsidRDefault="00CC5A16">
      <w:pPr>
        <w:pStyle w:val="SourceCode"/>
      </w:pPr>
      <w:r>
        <w:t xml:space="preserve">    push rbx</w:t>
      </w:r>
    </w:p>
    <w:p w14:paraId="5F1C821C" w14:textId="77777777" w:rsidR="006E7290" w:rsidRDefault="00CC5A16">
      <w:pPr>
        <w:pStyle w:val="SourceCode"/>
      </w:pPr>
      <w:r>
        <w:t xml:space="preserve">    sub rsp, 32</w:t>
      </w:r>
    </w:p>
    <w:p w14:paraId="63B854EB" w14:textId="77777777" w:rsidR="006E7290" w:rsidRDefault="00CC5A16">
      <w:pPr>
        <w:pStyle w:val="SourceCode"/>
      </w:pPr>
      <w:r>
        <w:t xml:space="preserve">    mov rbx, rdx</w:t>
      </w:r>
    </w:p>
    <w:p w14:paraId="319EB907" w14:textId="77777777" w:rsidR="006E7290" w:rsidRDefault="00CC5A16">
      <w:pPr>
        <w:pStyle w:val="SourceCode"/>
      </w:pPr>
      <w:r>
        <w:t xml:space="preserve">    mov ecx, 1</w:t>
      </w:r>
    </w:p>
    <w:p w14:paraId="312D0C79" w14:textId="77777777" w:rsidR="006E7290" w:rsidRDefault="00CC5A16">
      <w:pPr>
        <w:pStyle w:val="SourceCode"/>
      </w:pPr>
      <w:r>
        <w:t xml:space="preserve">    mov edx, STATE_SIZE</w:t>
      </w:r>
    </w:p>
    <w:p w14:paraId="28444A03" w14:textId="77777777" w:rsidR="006E7290" w:rsidRDefault="00CC5A16">
      <w:pPr>
        <w:pStyle w:val="SourceCode"/>
      </w:pPr>
      <w:r>
        <w:t xml:space="preserve">    call calloc</w:t>
      </w:r>
    </w:p>
    <w:p w14:paraId="5ED81693" w14:textId="77777777" w:rsidR="006E7290" w:rsidRDefault="00CC5A16">
      <w:pPr>
        <w:pStyle w:val="SourceCode"/>
      </w:pPr>
      <w:r>
        <w:t xml:space="preserve">    cmp rax, 0</w:t>
      </w:r>
    </w:p>
    <w:p w14:paraId="22E6FC2A" w14:textId="77777777" w:rsidR="006E7290" w:rsidRDefault="00CC5A16">
      <w:pPr>
        <w:pStyle w:val="SourceCode"/>
      </w:pPr>
      <w:r>
        <w:t xml:space="preserve">    je .done</w:t>
      </w:r>
    </w:p>
    <w:p w14:paraId="1264AD47" w14:textId="77777777" w:rsidR="006E7290" w:rsidRDefault="00CC5A16">
      <w:pPr>
        <w:pStyle w:val="SourceCode"/>
      </w:pPr>
      <w:r>
        <w:t xml:space="preserve">    mov rcx, rbx</w:t>
      </w:r>
    </w:p>
    <w:p w14:paraId="3B58445A" w14:textId="77777777" w:rsidR="006E7290" w:rsidRDefault="00CC5A16">
      <w:pPr>
        <w:pStyle w:val="SourceCode"/>
      </w:pPr>
      <w:r>
        <w:t xml:space="preserve">    mov rbx, rax</w:t>
      </w:r>
    </w:p>
    <w:p w14:paraId="4442F614" w14:textId="77777777" w:rsidR="006E7290" w:rsidRDefault="00CC5A16">
      <w:pPr>
        <w:pStyle w:val="SourceCode"/>
      </w:pPr>
      <w:r>
        <w:t xml:space="preserve">    call _strdup</w:t>
      </w:r>
    </w:p>
    <w:p w14:paraId="57E73EBF" w14:textId="77777777" w:rsidR="006E7290" w:rsidRDefault="00CC5A16">
      <w:pPr>
        <w:pStyle w:val="SourceCode"/>
      </w:pPr>
      <w:r>
        <w:t xml:space="preserve">    mov [rbx + STATE_TARGET], rax</w:t>
      </w:r>
    </w:p>
    <w:p w14:paraId="5D5F0B4A" w14:textId="77777777" w:rsidR="006E7290" w:rsidRDefault="00CC5A16">
      <w:pPr>
        <w:pStyle w:val="SourceCode"/>
      </w:pPr>
      <w:r>
        <w:t xml:space="preserve">    cmp rax, 0</w:t>
      </w:r>
    </w:p>
    <w:p w14:paraId="2240F0EC" w14:textId="77777777" w:rsidR="006E7290" w:rsidRDefault="00CC5A16">
      <w:pPr>
        <w:pStyle w:val="SourceCode"/>
      </w:pPr>
      <w:r>
        <w:t xml:space="preserve">    jne .have_target</w:t>
      </w:r>
    </w:p>
    <w:p w14:paraId="30675BD0" w14:textId="77777777" w:rsidR="006E7290" w:rsidRDefault="00CC5A16">
      <w:pPr>
        <w:pStyle w:val="SourceCode"/>
      </w:pPr>
      <w:r>
        <w:t xml:space="preserve">    ; No memory for the copy: give the RequestState back, and return 0.</w:t>
      </w:r>
    </w:p>
    <w:p w14:paraId="0839F862" w14:textId="77777777" w:rsidR="006E7290" w:rsidRDefault="00CC5A16">
      <w:pPr>
        <w:pStyle w:val="SourceCode"/>
      </w:pPr>
      <w:r>
        <w:t xml:space="preserve">    mov rcx, rbx</w:t>
      </w:r>
    </w:p>
    <w:p w14:paraId="32FA7575" w14:textId="77777777" w:rsidR="006E7290" w:rsidRDefault="00CC5A16">
      <w:pPr>
        <w:pStyle w:val="SourceCode"/>
      </w:pPr>
      <w:r>
        <w:t xml:space="preserve">    call free</w:t>
      </w:r>
    </w:p>
    <w:p w14:paraId="4D78E9A3" w14:textId="77777777" w:rsidR="006E7290" w:rsidRDefault="00CC5A16">
      <w:pPr>
        <w:pStyle w:val="SourceCode"/>
      </w:pPr>
      <w:r>
        <w:t xml:space="preserve">    xor eax, eax</w:t>
      </w:r>
    </w:p>
    <w:p w14:paraId="32A7EDC7" w14:textId="77777777" w:rsidR="006E7290" w:rsidRDefault="00CC5A16">
      <w:pPr>
        <w:pStyle w:val="SourceCode"/>
      </w:pPr>
      <w:r>
        <w:t xml:space="preserve">    jmp .done</w:t>
      </w:r>
    </w:p>
    <w:p w14:paraId="6F59C3C8" w14:textId="77777777" w:rsidR="006E7290" w:rsidRDefault="00CC5A16">
      <w:pPr>
        <w:pStyle w:val="SourceCode"/>
      </w:pPr>
      <w:r>
        <w:t>.have_target:</w:t>
      </w:r>
    </w:p>
    <w:p w14:paraId="61B8BD59" w14:textId="77777777" w:rsidR="006E7290" w:rsidRDefault="00CC5A16">
      <w:pPr>
        <w:pStyle w:val="SourceCode"/>
      </w:pPr>
      <w:r>
        <w:t xml:space="preserve">    mov rax, rbx</w:t>
      </w:r>
    </w:p>
    <w:p w14:paraId="0744FC8A" w14:textId="77777777" w:rsidR="006E7290" w:rsidRDefault="00CC5A16">
      <w:pPr>
        <w:pStyle w:val="SourceCode"/>
      </w:pPr>
      <w:r>
        <w:t>.done:</w:t>
      </w:r>
    </w:p>
    <w:p w14:paraId="7C99019C" w14:textId="77777777" w:rsidR="006E7290" w:rsidRDefault="00CC5A16">
      <w:pPr>
        <w:pStyle w:val="SourceCode"/>
      </w:pPr>
      <w:r>
        <w:t xml:space="preserve">    add rsp, 32</w:t>
      </w:r>
    </w:p>
    <w:p w14:paraId="14DFC8D1" w14:textId="77777777" w:rsidR="006E7290" w:rsidRDefault="00CC5A16">
      <w:pPr>
        <w:pStyle w:val="SourceCode"/>
      </w:pPr>
      <w:r>
        <w:t xml:space="preserve">    pop rbx</w:t>
      </w:r>
    </w:p>
    <w:p w14:paraId="6827B93D" w14:textId="77777777" w:rsidR="006E7290" w:rsidRDefault="00CC5A16">
      <w:pPr>
        <w:pStyle w:val="SourceCode"/>
      </w:pPr>
      <w:r>
        <w:t xml:space="preserve">    ret</w:t>
      </w:r>
    </w:p>
    <w:p w14:paraId="56FA45A8" w14:textId="77777777" w:rsidR="006E7290" w:rsidRDefault="006E7290">
      <w:pPr>
        <w:pStyle w:val="SourceCode"/>
      </w:pPr>
    </w:p>
    <w:p w14:paraId="5A4F1878" w14:textId="77777777" w:rsidR="006E7290" w:rsidRDefault="00CC5A16">
      <w:pPr>
        <w:pStyle w:val="SourceCode"/>
      </w:pPr>
      <w:r>
        <w:t>; finish_request: libmicrohttpd calls this when a request is finished,</w:t>
      </w:r>
    </w:p>
    <w:p w14:paraId="276A96A7" w14:textId="77777777" w:rsidR="006E7290" w:rsidRDefault="00CC5A16">
      <w:pPr>
        <w:pStyle w:val="SourceCode"/>
      </w:pPr>
      <w:r>
        <w:t>; whether it was answered or the client hung up partway; free gives the</w:t>
      </w:r>
    </w:p>
    <w:p w14:paraId="3F223D17" w14:textId="77777777" w:rsidR="006E7290" w:rsidRDefault="00CC5A16">
      <w:pPr>
        <w:pStyle w:val="SourceCode"/>
      </w:pPr>
      <w:r>
        <w:t>; memory back, exactly once.</w:t>
      </w:r>
    </w:p>
    <w:p w14:paraId="1F8E6C94" w14:textId="77777777" w:rsidR="006E7290" w:rsidRDefault="00CC5A16">
      <w:pPr>
        <w:pStyle w:val="SourceCode"/>
      </w:pPr>
      <w:r>
        <w:t>;   in:      rcx = the context, rdx = the connection, r8 = the address</w:t>
      </w:r>
    </w:p>
    <w:p w14:paraId="35E83FB6" w14:textId="77777777" w:rsidR="006E7290" w:rsidRDefault="00CC5A16">
      <w:pPr>
        <w:pStyle w:val="SourceCode"/>
      </w:pPr>
      <w:r>
        <w:t>;            where the request's state is kept, r9 = why it finished</w:t>
      </w:r>
    </w:p>
    <w:p w14:paraId="29E0E9B5" w14:textId="77777777" w:rsidR="006E7290" w:rsidRDefault="00CC5A16">
      <w:pPr>
        <w:pStyle w:val="SourceCode"/>
      </w:pPr>
      <w:r>
        <w:t>; rbx keeps that address, r12 the RequestState.</w:t>
      </w:r>
    </w:p>
    <w:p w14:paraId="34728E42" w14:textId="77777777" w:rsidR="006E7290" w:rsidRDefault="00CC5A16">
      <w:pPr>
        <w:pStyle w:val="SourceCode"/>
      </w:pPr>
      <w:r>
        <w:t>finish_request:</w:t>
      </w:r>
    </w:p>
    <w:p w14:paraId="29C85B16" w14:textId="77777777" w:rsidR="006E7290" w:rsidRDefault="00CC5A16">
      <w:pPr>
        <w:pStyle w:val="SourceCode"/>
      </w:pPr>
      <w:r>
        <w:t xml:space="preserve">    push rbx</w:t>
      </w:r>
    </w:p>
    <w:p w14:paraId="065B1E0F" w14:textId="77777777" w:rsidR="006E7290" w:rsidRDefault="00CC5A16">
      <w:pPr>
        <w:pStyle w:val="SourceCode"/>
      </w:pPr>
      <w:r>
        <w:t xml:space="preserve">    push r12</w:t>
      </w:r>
    </w:p>
    <w:p w14:paraId="709CC85D" w14:textId="77777777" w:rsidR="006E7290" w:rsidRDefault="00CC5A16">
      <w:pPr>
        <w:pStyle w:val="SourceCode"/>
      </w:pPr>
      <w:r>
        <w:t xml:space="preserve">    sub rsp, 40</w:t>
      </w:r>
    </w:p>
    <w:p w14:paraId="49BF8A5A" w14:textId="77777777" w:rsidR="006E7290" w:rsidRDefault="00CC5A16">
      <w:pPr>
        <w:pStyle w:val="SourceCode"/>
      </w:pPr>
      <w:r>
        <w:t xml:space="preserve">    mov rbx, r8</w:t>
      </w:r>
    </w:p>
    <w:p w14:paraId="542B6E31" w14:textId="77777777" w:rsidR="006E7290" w:rsidRDefault="00CC5A16">
      <w:pPr>
        <w:pStyle w:val="SourceCode"/>
      </w:pPr>
      <w:r>
        <w:t xml:space="preserve">    mov r12, [rbx]</w:t>
      </w:r>
    </w:p>
    <w:p w14:paraId="212F434A" w14:textId="77777777" w:rsidR="006E7290" w:rsidRDefault="00CC5A16">
      <w:pPr>
        <w:pStyle w:val="SourceCode"/>
      </w:pPr>
      <w:r>
        <w:t xml:space="preserve">    cmp r12, 0</w:t>
      </w:r>
    </w:p>
    <w:p w14:paraId="2D354088" w14:textId="77777777" w:rsidR="006E7290" w:rsidRDefault="00CC5A16">
      <w:pPr>
        <w:pStyle w:val="SourceCode"/>
      </w:pPr>
      <w:r>
        <w:t xml:space="preserve">    je .emptied</w:t>
      </w:r>
    </w:p>
    <w:p w14:paraId="6EF9624B" w14:textId="77777777" w:rsidR="006E7290" w:rsidRDefault="00CC5A16">
      <w:pPr>
        <w:pStyle w:val="SourceCode"/>
      </w:pPr>
      <w:r>
        <w:t xml:space="preserve">    mov rcx, [r12 + STATE_TARGET]</w:t>
      </w:r>
    </w:p>
    <w:p w14:paraId="703CBC9F" w14:textId="77777777" w:rsidR="006E7290" w:rsidRDefault="00CC5A16">
      <w:pPr>
        <w:pStyle w:val="SourceCode"/>
      </w:pPr>
      <w:r>
        <w:t xml:space="preserve">    call free</w:t>
      </w:r>
    </w:p>
    <w:p w14:paraId="651D16D2" w14:textId="77777777" w:rsidR="006E7290" w:rsidRDefault="00CC5A16">
      <w:pPr>
        <w:pStyle w:val="SourceCode"/>
      </w:pPr>
      <w:r>
        <w:t xml:space="preserve">    mov rcx, r12</w:t>
      </w:r>
    </w:p>
    <w:p w14:paraId="28016842" w14:textId="77777777" w:rsidR="006E7290" w:rsidRDefault="00CC5A16">
      <w:pPr>
        <w:pStyle w:val="SourceCode"/>
      </w:pPr>
      <w:r>
        <w:t xml:space="preserve">    call free</w:t>
      </w:r>
    </w:p>
    <w:p w14:paraId="59096A04" w14:textId="77777777" w:rsidR="006E7290" w:rsidRDefault="00CC5A16">
      <w:pPr>
        <w:pStyle w:val="SourceCode"/>
      </w:pPr>
      <w:r>
        <w:t>.emptied:</w:t>
      </w:r>
    </w:p>
    <w:p w14:paraId="59350494" w14:textId="77777777" w:rsidR="006E7290" w:rsidRDefault="00CC5A16">
      <w:pPr>
        <w:pStyle w:val="SourceCode"/>
      </w:pPr>
      <w:r>
        <w:t xml:space="preserve">    mov qword [rbx], 0</w:t>
      </w:r>
    </w:p>
    <w:p w14:paraId="61FD7589" w14:textId="77777777" w:rsidR="006E7290" w:rsidRDefault="00CC5A16">
      <w:pPr>
        <w:pStyle w:val="SourceCode"/>
      </w:pPr>
      <w:r>
        <w:t xml:space="preserve">    add rsp, 40</w:t>
      </w:r>
    </w:p>
    <w:p w14:paraId="5392E574" w14:textId="77777777" w:rsidR="006E7290" w:rsidRDefault="00CC5A16">
      <w:pPr>
        <w:pStyle w:val="SourceCode"/>
      </w:pPr>
      <w:r>
        <w:t xml:space="preserve">    pop r12</w:t>
      </w:r>
    </w:p>
    <w:p w14:paraId="4579876E" w14:textId="77777777" w:rsidR="006E7290" w:rsidRDefault="00CC5A16">
      <w:pPr>
        <w:pStyle w:val="SourceCode"/>
      </w:pPr>
      <w:r>
        <w:t xml:space="preserve">    pop rbx</w:t>
      </w:r>
    </w:p>
    <w:p w14:paraId="624D5D34" w14:textId="77777777" w:rsidR="006E7290" w:rsidRDefault="00CC5A16">
      <w:pPr>
        <w:pStyle w:val="SourceCode"/>
      </w:pPr>
      <w:r>
        <w:t xml:space="preserve">    ret</w:t>
      </w:r>
    </w:p>
    <w:p w14:paraId="4CFD705A" w14:textId="77777777" w:rsidR="006E7290" w:rsidRDefault="006E7290">
      <w:pPr>
        <w:pStyle w:val="SourceCode"/>
      </w:pPr>
    </w:p>
    <w:p w14:paraId="31CC0C15" w14:textId="77777777" w:rsidR="006E7290" w:rsidRDefault="00CC5A16">
      <w:pPr>
        <w:pStyle w:val="SourceCode"/>
      </w:pPr>
      <w:r>
        <w:t>; Remember, libmicrohttpd calls answer_request with eight values: rdx =</w:t>
      </w:r>
    </w:p>
    <w:p w14:paraId="7BF83DDE" w14:textId="77777777" w:rsidR="006E7290" w:rsidRDefault="00CC5A16">
      <w:pPr>
        <w:pStyle w:val="SourceCode"/>
      </w:pPr>
      <w:r>
        <w:t>; the connection, r8 = the path alone, r9 = the method, and four on the</w:t>
      </w:r>
    </w:p>
    <w:p w14:paraId="7D6A6F59" w14:textId="77777777" w:rsidR="006E7290" w:rsidRDefault="00CC5A16">
      <w:pPr>
        <w:pStyle w:val="SourceCode"/>
      </w:pPr>
      <w:r>
        <w:t>; stack. For a request with a body it calls it several times: first when</w:t>
      </w:r>
    </w:p>
    <w:p w14:paraId="773E935A" w14:textId="77777777" w:rsidR="006E7290" w:rsidRDefault="00CC5A16">
      <w:pPr>
        <w:pStyle w:val="SourceCode"/>
      </w:pPr>
      <w:r>
        <w:t>; the headers have arrived; then once for each piece of the body; then</w:t>
      </w:r>
    </w:p>
    <w:p w14:paraId="36A7E4CC" w14:textId="77777777" w:rsidR="006E7290" w:rsidRDefault="00CC5A16">
      <w:pPr>
        <w:pStyle w:val="SourceCode"/>
      </w:pPr>
      <w:r>
        <w:t>; once more, with no data, when the whole request is in. The sixth value</w:t>
      </w:r>
    </w:p>
    <w:p w14:paraId="62013EBF" w14:textId="77777777" w:rsidR="006E7290" w:rsidRDefault="00CC5A16">
      <w:pPr>
        <w:pStyle w:val="SourceCode"/>
      </w:pPr>
      <w:r>
        <w:t>; is where a piece is, the seventh the address of its size, and the</w:t>
      </w:r>
    </w:p>
    <w:p w14:paraId="64D12104" w14:textId="77777777" w:rsidR="006E7290" w:rsidRDefault="00CC5A16">
      <w:pPr>
        <w:pStyle w:val="SourceCode"/>
      </w:pPr>
      <w:r>
        <w:t>; eighth the address where start_request's RequestState is kept; all</w:t>
      </w:r>
    </w:p>
    <w:p w14:paraId="45EC8B6B" w14:textId="77777777" w:rsidR="006E7290" w:rsidRDefault="00CC5A16">
      <w:pPr>
        <w:pStyle w:val="SourceCode"/>
      </w:pPr>
      <w:r>
        <w:t>; three are read at the first instructions, before any push moves rsp</w:t>
      </w:r>
    </w:p>
    <w:p w14:paraId="1EAD501B" w14:textId="77777777" w:rsidR="006E7290" w:rsidRDefault="00CC5A16">
      <w:pPr>
        <w:pStyle w:val="SourceCode"/>
      </w:pPr>
      <w:r>
        <w:t>; (Lesson 6.2a). A body longer than MAX_BODY_BYTES is cut short there,</w:t>
      </w:r>
    </w:p>
    <w:p w14:paraId="79E6D32D" w14:textId="77777777" w:rsidR="006E7290" w:rsidRDefault="00CC5A16">
      <w:pPr>
        <w:pStyle w:val="SourceCode"/>
      </w:pPr>
      <w:r>
        <w:t>; and a cut body is almost always no longer a whole JSON object, so it</w:t>
      </w:r>
    </w:p>
    <w:p w14:paraId="27406E78" w14:textId="77777777" w:rsidR="006E7290" w:rsidRDefault="00CC5A16">
      <w:pPr>
        <w:pStyle w:val="SourceCode"/>
      </w:pPr>
      <w:r>
        <w:t>; is refused with 400; Lesson 6.12a's server answers it with 413 instead.</w:t>
      </w:r>
    </w:p>
    <w:p w14:paraId="6DDAB4A7" w14:textId="77777777" w:rsidR="006E7290" w:rsidRDefault="00CC5A16">
      <w:pPr>
        <w:pStyle w:val="SourceCode"/>
      </w:pPr>
      <w:r>
        <w:t>;   out:     eax = MHD_YES, MHD_NO, or route_request's answer</w:t>
      </w:r>
    </w:p>
    <w:p w14:paraId="7A515A4F" w14:textId="77777777" w:rsidR="006E7290" w:rsidRDefault="00CC5A16">
      <w:pPr>
        <w:pStyle w:val="SourceCode"/>
      </w:pPr>
      <w:r>
        <w:t>; rbx keeps the RequestState, r12 the size's address, r13 the count</w:t>
      </w:r>
    </w:p>
    <w:p w14:paraId="1E027B6B" w14:textId="77777777" w:rsidR="006E7290" w:rsidRDefault="00CC5A16">
      <w:pPr>
        <w:pStyle w:val="SourceCode"/>
      </w:pPr>
      <w:r>
        <w:t>; taken. The request record lives in this function's frame, from</w:t>
      </w:r>
    </w:p>
    <w:p w14:paraId="60456EF1" w14:textId="77777777" w:rsidR="006E7290" w:rsidRDefault="00CC5A16">
      <w:pPr>
        <w:pStyle w:val="SourceCode"/>
      </w:pPr>
      <w:r>
        <w:t>; [rsp + 32] to [rsp + 79].</w:t>
      </w:r>
    </w:p>
    <w:p w14:paraId="62BE00CB" w14:textId="77777777" w:rsidR="006E7290" w:rsidRDefault="00CC5A16">
      <w:pPr>
        <w:pStyle w:val="SourceCode"/>
      </w:pPr>
      <w:r>
        <w:t>answer_request:</w:t>
      </w:r>
    </w:p>
    <w:p w14:paraId="2E316582" w14:textId="77777777" w:rsidR="006E7290" w:rsidRDefault="00CC5A16">
      <w:pPr>
        <w:pStyle w:val="SourceCode"/>
      </w:pPr>
      <w:r>
        <w:t xml:space="preserve">    mov rax, [rsp + 64]</w:t>
      </w:r>
    </w:p>
    <w:p w14:paraId="380FE612" w14:textId="77777777" w:rsidR="006E7290" w:rsidRDefault="00CC5A16">
      <w:pPr>
        <w:pStyle w:val="SourceCode"/>
      </w:pPr>
      <w:r>
        <w:t xml:space="preserve">    mov r10, [rsp + 48]</w:t>
      </w:r>
    </w:p>
    <w:p w14:paraId="54FA2312" w14:textId="77777777" w:rsidR="006E7290" w:rsidRDefault="00CC5A16">
      <w:pPr>
        <w:pStyle w:val="SourceCode"/>
      </w:pPr>
      <w:r>
        <w:t xml:space="preserve">    mov r11, [rsp + 56]</w:t>
      </w:r>
    </w:p>
    <w:p w14:paraId="1B203DE9" w14:textId="77777777" w:rsidR="006E7290" w:rsidRDefault="00CC5A16">
      <w:pPr>
        <w:pStyle w:val="SourceCode"/>
      </w:pPr>
      <w:r>
        <w:t xml:space="preserve">    push rbx</w:t>
      </w:r>
    </w:p>
    <w:p w14:paraId="3EF3DB5A" w14:textId="77777777" w:rsidR="006E7290" w:rsidRDefault="00CC5A16">
      <w:pPr>
        <w:pStyle w:val="SourceCode"/>
      </w:pPr>
      <w:r>
        <w:t xml:space="preserve">    push r12</w:t>
      </w:r>
    </w:p>
    <w:p w14:paraId="2C32DF04" w14:textId="77777777" w:rsidR="006E7290" w:rsidRDefault="00CC5A16">
      <w:pPr>
        <w:pStyle w:val="SourceCode"/>
      </w:pPr>
      <w:r>
        <w:t xml:space="preserve">    push r13</w:t>
      </w:r>
    </w:p>
    <w:p w14:paraId="36A275B2" w14:textId="77777777" w:rsidR="006E7290" w:rsidRDefault="00CC5A16">
      <w:pPr>
        <w:pStyle w:val="SourceCode"/>
      </w:pPr>
      <w:r>
        <w:t xml:space="preserve">    sub rsp, 80</w:t>
      </w:r>
    </w:p>
    <w:p w14:paraId="1189EDF5" w14:textId="77777777" w:rsidR="006E7290" w:rsidRDefault="00CC5A16">
      <w:pPr>
        <w:pStyle w:val="SourceCode"/>
      </w:pPr>
      <w:r>
        <w:t xml:space="preserve">    mov [rsp + 32 + REQUEST_CONNECTION], rdx</w:t>
      </w:r>
    </w:p>
    <w:p w14:paraId="737A7DA2" w14:textId="77777777" w:rsidR="006E7290" w:rsidRDefault="00CC5A16">
      <w:pPr>
        <w:pStyle w:val="SourceCode"/>
      </w:pPr>
      <w:r>
        <w:t xml:space="preserve">    mov [rsp + 32 + REQUEST_METHOD], r9</w:t>
      </w:r>
    </w:p>
    <w:p w14:paraId="3D32A171" w14:textId="77777777" w:rsidR="006E7290" w:rsidRDefault="00CC5A16">
      <w:pPr>
        <w:pStyle w:val="SourceCode"/>
      </w:pPr>
      <w:r>
        <w:t xml:space="preserve">    mov [rsp + 32 + REQUEST_PATH], r8</w:t>
      </w:r>
    </w:p>
    <w:p w14:paraId="5A6853FA" w14:textId="77777777" w:rsidR="006E7290" w:rsidRDefault="00CC5A16">
      <w:pPr>
        <w:pStyle w:val="SourceCode"/>
      </w:pPr>
      <w:r>
        <w:t xml:space="preserve">    mov rbx, [rax]</w:t>
      </w:r>
    </w:p>
    <w:p w14:paraId="6F6A752F" w14:textId="77777777" w:rsidR="006E7290" w:rsidRDefault="00CC5A16">
      <w:pPr>
        <w:pStyle w:val="SourceCode"/>
      </w:pPr>
      <w:r>
        <w:t xml:space="preserve">    cmp rbx, 0</w:t>
      </w:r>
    </w:p>
    <w:p w14:paraId="621E8455" w14:textId="77777777" w:rsidR="006E7290" w:rsidRDefault="00CC5A16">
      <w:pPr>
        <w:pStyle w:val="SourceCode"/>
      </w:pPr>
      <w:r>
        <w:t xml:space="preserve">    jne .have_state</w:t>
      </w:r>
    </w:p>
    <w:p w14:paraId="47C79F40" w14:textId="77777777" w:rsidR="006E7290" w:rsidRDefault="00CC5A16">
      <w:pPr>
        <w:pStyle w:val="SourceCode"/>
      </w:pPr>
      <w:r>
        <w:t xml:space="preserve">    ; start_request could not get memory: close the connection.</w:t>
      </w:r>
    </w:p>
    <w:p w14:paraId="50352314" w14:textId="77777777" w:rsidR="006E7290" w:rsidRDefault="00CC5A16">
      <w:pPr>
        <w:pStyle w:val="SourceCode"/>
      </w:pPr>
      <w:r>
        <w:t xml:space="preserve">    mov eax, MHD_NO</w:t>
      </w:r>
    </w:p>
    <w:p w14:paraId="218FA563" w14:textId="77777777" w:rsidR="006E7290" w:rsidRDefault="00CC5A16">
      <w:pPr>
        <w:pStyle w:val="SourceCode"/>
      </w:pPr>
      <w:r>
        <w:t xml:space="preserve">    jmp .done</w:t>
      </w:r>
    </w:p>
    <w:p w14:paraId="1EC888C1" w14:textId="77777777" w:rsidR="006E7290" w:rsidRDefault="00CC5A16">
      <w:pPr>
        <w:pStyle w:val="SourceCode"/>
      </w:pPr>
      <w:r>
        <w:t>.have_state:</w:t>
      </w:r>
    </w:p>
    <w:p w14:paraId="0E331A06" w14:textId="77777777" w:rsidR="006E7290" w:rsidRDefault="00CC5A16">
      <w:pPr>
        <w:pStyle w:val="SourceCode"/>
      </w:pPr>
      <w:r>
        <w:t xml:space="preserve">    ; First call: only the headers are in. MHD_YES asks for the next call.</w:t>
      </w:r>
    </w:p>
    <w:p w14:paraId="597A1DB6" w14:textId="77777777" w:rsidR="006E7290" w:rsidRDefault="00CC5A16">
      <w:pPr>
        <w:pStyle w:val="SourceCode"/>
      </w:pPr>
      <w:r>
        <w:t xml:space="preserve">    cmp qword [rbx + STATE_HEADERS_SEEN], 0</w:t>
      </w:r>
    </w:p>
    <w:p w14:paraId="3CD2BE89" w14:textId="77777777" w:rsidR="006E7290" w:rsidRDefault="00CC5A16">
      <w:pPr>
        <w:pStyle w:val="SourceCode"/>
      </w:pPr>
      <w:r>
        <w:t xml:space="preserve">    jne .headers_seen</w:t>
      </w:r>
    </w:p>
    <w:p w14:paraId="7BE46B6D" w14:textId="77777777" w:rsidR="006E7290" w:rsidRDefault="00CC5A16">
      <w:pPr>
        <w:pStyle w:val="SourceCode"/>
      </w:pPr>
      <w:r>
        <w:t xml:space="preserve">    mov qword [rbx + STATE_HEADERS_SEEN], 1</w:t>
      </w:r>
    </w:p>
    <w:p w14:paraId="04FA36C1" w14:textId="77777777" w:rsidR="006E7290" w:rsidRDefault="00CC5A16">
      <w:pPr>
        <w:pStyle w:val="SourceCode"/>
      </w:pPr>
      <w:r>
        <w:t xml:space="preserve">    mov eax, MHD_YES</w:t>
      </w:r>
    </w:p>
    <w:p w14:paraId="0E132ADC" w14:textId="77777777" w:rsidR="006E7290" w:rsidRDefault="00CC5A16">
      <w:pPr>
        <w:pStyle w:val="SourceCode"/>
      </w:pPr>
      <w:r>
        <w:t xml:space="preserve">    jmp .done</w:t>
      </w:r>
    </w:p>
    <w:p w14:paraId="105FFBDD" w14:textId="77777777" w:rsidR="006E7290" w:rsidRDefault="00CC5A16">
      <w:pPr>
        <w:pStyle w:val="SourceCode"/>
      </w:pPr>
      <w:r>
        <w:t>.headers_seen:</w:t>
      </w:r>
    </w:p>
    <w:p w14:paraId="4D4DFAC4" w14:textId="77777777" w:rsidR="006E7290" w:rsidRDefault="00CC5A16">
      <w:pPr>
        <w:pStyle w:val="SourceCode"/>
      </w:pPr>
      <w:r>
        <w:t xml:space="preserve">    ; A piece of the body, [r11] bytes at r10: keep what fits, then set</w:t>
      </w:r>
    </w:p>
    <w:p w14:paraId="439A14DC" w14:textId="77777777" w:rsidR="006E7290" w:rsidRDefault="00CC5A16">
      <w:pPr>
        <w:pStyle w:val="SourceCode"/>
      </w:pPr>
      <w:r>
        <w:t xml:space="preserve">    ; the size to 0 to say the piece was used.</w:t>
      </w:r>
    </w:p>
    <w:p w14:paraId="091F05BB" w14:textId="77777777" w:rsidR="006E7290" w:rsidRDefault="00CC5A16">
      <w:pPr>
        <w:pStyle w:val="SourceCode"/>
      </w:pPr>
      <w:r>
        <w:t xml:space="preserve">    mov rax, [r11]</w:t>
      </w:r>
    </w:p>
    <w:p w14:paraId="062B8731" w14:textId="77777777" w:rsidR="006E7290" w:rsidRDefault="00CC5A16">
      <w:pPr>
        <w:pStyle w:val="SourceCode"/>
      </w:pPr>
      <w:r>
        <w:t xml:space="preserve">    cmp rax, 0</w:t>
      </w:r>
    </w:p>
    <w:p w14:paraId="4EEE1560" w14:textId="77777777" w:rsidR="006E7290" w:rsidRDefault="00CC5A16">
      <w:pPr>
        <w:pStyle w:val="SourceCode"/>
      </w:pPr>
      <w:r>
        <w:t xml:space="preserve">    je .route</w:t>
      </w:r>
    </w:p>
    <w:p w14:paraId="1EB6F505" w14:textId="77777777" w:rsidR="006E7290" w:rsidRDefault="00CC5A16">
      <w:pPr>
        <w:pStyle w:val="SourceCode"/>
      </w:pPr>
      <w:r>
        <w:t xml:space="preserve">    mov r12, r11</w:t>
      </w:r>
    </w:p>
    <w:p w14:paraId="6BE27EEE" w14:textId="77777777" w:rsidR="006E7290" w:rsidRDefault="00CC5A16">
      <w:pPr>
        <w:pStyle w:val="SourceCode"/>
      </w:pPr>
      <w:r>
        <w:t xml:space="preserve">    mov rcx, MAX_BODY_BYTES</w:t>
      </w:r>
    </w:p>
    <w:p w14:paraId="6B2C608D" w14:textId="77777777" w:rsidR="006E7290" w:rsidRDefault="00CC5A16">
      <w:pPr>
        <w:pStyle w:val="SourceCode"/>
      </w:pPr>
      <w:r>
        <w:t xml:space="preserve">    sub rcx, [rbx + STATE_BODY_LENGTH]</w:t>
      </w:r>
    </w:p>
    <w:p w14:paraId="2080F73D" w14:textId="77777777" w:rsidR="006E7290" w:rsidRDefault="00CC5A16">
      <w:pPr>
        <w:pStyle w:val="SourceCode"/>
      </w:pPr>
      <w:r>
        <w:t xml:space="preserve">    cmp rax, rcx</w:t>
      </w:r>
    </w:p>
    <w:p w14:paraId="0E9995F0" w14:textId="77777777" w:rsidR="006E7290" w:rsidRDefault="00CC5A16">
      <w:pPr>
        <w:pStyle w:val="SourceCode"/>
      </w:pPr>
      <w:r>
        <w:t xml:space="preserve">    jbe .fits</w:t>
      </w:r>
    </w:p>
    <w:p w14:paraId="3519C333" w14:textId="77777777" w:rsidR="006E7290" w:rsidRDefault="00CC5A16">
      <w:pPr>
        <w:pStyle w:val="SourceCode"/>
      </w:pPr>
      <w:r>
        <w:t xml:space="preserve">    mov rax, rcx</w:t>
      </w:r>
    </w:p>
    <w:p w14:paraId="3862390B" w14:textId="77777777" w:rsidR="006E7290" w:rsidRDefault="00CC5A16">
      <w:pPr>
        <w:pStyle w:val="SourceCode"/>
      </w:pPr>
      <w:r>
        <w:t>.fits:</w:t>
      </w:r>
    </w:p>
    <w:p w14:paraId="2B3339B5" w14:textId="77777777" w:rsidR="006E7290" w:rsidRDefault="00CC5A16">
      <w:pPr>
        <w:pStyle w:val="SourceCode"/>
      </w:pPr>
      <w:r>
        <w:t xml:space="preserve">    mov r13, rax</w:t>
      </w:r>
    </w:p>
    <w:p w14:paraId="67399F01" w14:textId="77777777" w:rsidR="006E7290" w:rsidRDefault="00CC5A16">
      <w:pPr>
        <w:pStyle w:val="SourceCode"/>
      </w:pPr>
      <w:r>
        <w:t xml:space="preserve">    lea rcx, [rbx + STATE_BODY]</w:t>
      </w:r>
    </w:p>
    <w:p w14:paraId="2895E9CB" w14:textId="77777777" w:rsidR="006E7290" w:rsidRDefault="00CC5A16">
      <w:pPr>
        <w:pStyle w:val="SourceCode"/>
      </w:pPr>
      <w:r>
        <w:t xml:space="preserve">    add rcx, [rbx + STATE_BODY_LENGTH]</w:t>
      </w:r>
    </w:p>
    <w:p w14:paraId="1A36D0F6" w14:textId="77777777" w:rsidR="006E7290" w:rsidRDefault="00CC5A16">
      <w:pPr>
        <w:pStyle w:val="SourceCode"/>
      </w:pPr>
      <w:r>
        <w:t xml:space="preserve">    mov rdx, r10</w:t>
      </w:r>
    </w:p>
    <w:p w14:paraId="43FB3A65" w14:textId="77777777" w:rsidR="006E7290" w:rsidRDefault="00CC5A16">
      <w:pPr>
        <w:pStyle w:val="SourceCode"/>
      </w:pPr>
      <w:r>
        <w:t xml:space="preserve">    mov r8, r13</w:t>
      </w:r>
    </w:p>
    <w:p w14:paraId="17FC040B" w14:textId="77777777" w:rsidR="006E7290" w:rsidRDefault="00CC5A16">
      <w:pPr>
        <w:pStyle w:val="SourceCode"/>
      </w:pPr>
      <w:r>
        <w:t xml:space="preserve">    call memcpy</w:t>
      </w:r>
    </w:p>
    <w:p w14:paraId="3A33DB2F" w14:textId="77777777" w:rsidR="006E7290" w:rsidRDefault="00CC5A16">
      <w:pPr>
        <w:pStyle w:val="SourceCode"/>
      </w:pPr>
      <w:r>
        <w:t xml:space="preserve">    add [rbx + STATE_BODY_LENGTH], r13</w:t>
      </w:r>
    </w:p>
    <w:p w14:paraId="726C74F6" w14:textId="77777777" w:rsidR="006E7290" w:rsidRDefault="00CC5A16">
      <w:pPr>
        <w:pStyle w:val="SourceCode"/>
      </w:pPr>
      <w:r>
        <w:t xml:space="preserve">    mov rax, [rbx + STATE_BODY_LENGTH]</w:t>
      </w:r>
    </w:p>
    <w:p w14:paraId="45CFE7DE" w14:textId="77777777" w:rsidR="006E7290" w:rsidRDefault="00CC5A16">
      <w:pPr>
        <w:pStyle w:val="SourceCode"/>
      </w:pPr>
      <w:r>
        <w:t xml:space="preserve">    mov byte [rbx + STATE_BODY + rax], 0</w:t>
      </w:r>
    </w:p>
    <w:p w14:paraId="53FF1C12" w14:textId="77777777" w:rsidR="006E7290" w:rsidRDefault="00CC5A16">
      <w:pPr>
        <w:pStyle w:val="SourceCode"/>
      </w:pPr>
      <w:r>
        <w:t xml:space="preserve">    mov qword [r12], 0</w:t>
      </w:r>
    </w:p>
    <w:p w14:paraId="7CE4B201" w14:textId="77777777" w:rsidR="006E7290" w:rsidRDefault="00CC5A16">
      <w:pPr>
        <w:pStyle w:val="SourceCode"/>
      </w:pPr>
      <w:r>
        <w:t xml:space="preserve">    mov eax, MHD_YES</w:t>
      </w:r>
    </w:p>
    <w:p w14:paraId="6C8DDDE7" w14:textId="77777777" w:rsidR="006E7290" w:rsidRDefault="00CC5A16">
      <w:pPr>
        <w:pStyle w:val="SourceCode"/>
      </w:pPr>
      <w:r>
        <w:t xml:space="preserve">    jmp .done</w:t>
      </w:r>
    </w:p>
    <w:p w14:paraId="1986C568" w14:textId="77777777" w:rsidR="006E7290" w:rsidRDefault="00CC5A16">
      <w:pPr>
        <w:pStyle w:val="SourceCode"/>
      </w:pPr>
      <w:r>
        <w:t>.route:</w:t>
      </w:r>
    </w:p>
    <w:p w14:paraId="624FDC34" w14:textId="77777777" w:rsidR="006E7290" w:rsidRDefault="00CC5A16">
      <w:pPr>
        <w:pStyle w:val="SourceCode"/>
      </w:pPr>
      <w:r>
        <w:t xml:space="preserve">    ; The whole request is in: fill in the rest of the record, and route</w:t>
      </w:r>
    </w:p>
    <w:p w14:paraId="2CBFA44A" w14:textId="77777777" w:rsidR="006E7290" w:rsidRDefault="00CC5A16">
      <w:pPr>
        <w:pStyle w:val="SourceCode"/>
      </w:pPr>
      <w:r>
        <w:t xml:space="preserve">    ; it.</w:t>
      </w:r>
    </w:p>
    <w:p w14:paraId="4F0E65DA" w14:textId="77777777" w:rsidR="006E7290" w:rsidRDefault="00CC5A16">
      <w:pPr>
        <w:pStyle w:val="SourceCode"/>
      </w:pPr>
      <w:r>
        <w:t xml:space="preserve">    mov rax, [rbx + STATE_TARGET]</w:t>
      </w:r>
    </w:p>
    <w:p w14:paraId="76663428" w14:textId="77777777" w:rsidR="006E7290" w:rsidRDefault="00CC5A16">
      <w:pPr>
        <w:pStyle w:val="SourceCode"/>
      </w:pPr>
      <w:r>
        <w:t xml:space="preserve">    mov [rsp + 32 + REQUEST_TARGET], rax</w:t>
      </w:r>
    </w:p>
    <w:p w14:paraId="49EBEC2D" w14:textId="77777777" w:rsidR="006E7290" w:rsidRDefault="00CC5A16">
      <w:pPr>
        <w:pStyle w:val="SourceCode"/>
      </w:pPr>
      <w:r>
        <w:t xml:space="preserve">    lea rax, [rbx + STATE_BODY]</w:t>
      </w:r>
    </w:p>
    <w:p w14:paraId="7AD047BF" w14:textId="77777777" w:rsidR="006E7290" w:rsidRDefault="00CC5A16">
      <w:pPr>
        <w:pStyle w:val="SourceCode"/>
      </w:pPr>
      <w:r>
        <w:t xml:space="preserve">    mov [rsp + 32 + REQUEST_BODY], rax</w:t>
      </w:r>
    </w:p>
    <w:p w14:paraId="235D5C94" w14:textId="77777777" w:rsidR="006E7290" w:rsidRDefault="00CC5A16">
      <w:pPr>
        <w:pStyle w:val="SourceCode"/>
      </w:pPr>
      <w:r>
        <w:t xml:space="preserve">    ; MHD_lookup_connection_value finds a request header by its name,</w:t>
      </w:r>
    </w:p>
    <w:p w14:paraId="4FB56CB6" w14:textId="77777777" w:rsidR="006E7290" w:rsidRDefault="00CC5A16">
      <w:pPr>
        <w:pStyle w:val="SourceCode"/>
      </w:pPr>
      <w:r>
        <w:t xml:space="preserve">    ; ignoring case, or returns 0 when the request has no such header.</w:t>
      </w:r>
    </w:p>
    <w:p w14:paraId="7E185EE0" w14:textId="77777777" w:rsidR="006E7290" w:rsidRDefault="00CC5A16">
      <w:pPr>
        <w:pStyle w:val="SourceCode"/>
      </w:pPr>
      <w:r>
        <w:t xml:space="preserve">    mov rcx, [rsp + 32 + REQUEST_CONNECTION]</w:t>
      </w:r>
    </w:p>
    <w:p w14:paraId="07FCB2A3" w14:textId="77777777" w:rsidR="006E7290" w:rsidRDefault="00CC5A16">
      <w:pPr>
        <w:pStyle w:val="SourceCode"/>
      </w:pPr>
      <w:r>
        <w:t xml:space="preserve">    mov edx, MHD_HEADER_KIND</w:t>
      </w:r>
    </w:p>
    <w:p w14:paraId="045DC30D" w14:textId="77777777" w:rsidR="006E7290" w:rsidRDefault="00CC5A16">
      <w:pPr>
        <w:pStyle w:val="SourceCode"/>
      </w:pPr>
      <w:r>
        <w:t xml:space="preserve">    lea r8, [authorization_name]</w:t>
      </w:r>
    </w:p>
    <w:p w14:paraId="1C10872B" w14:textId="77777777" w:rsidR="006E7290" w:rsidRDefault="00CC5A16">
      <w:pPr>
        <w:pStyle w:val="SourceCode"/>
      </w:pPr>
      <w:r>
        <w:t xml:space="preserve">    call MHD_lookup_connection_value</w:t>
      </w:r>
    </w:p>
    <w:p w14:paraId="411E2E00" w14:textId="77777777" w:rsidR="006E7290" w:rsidRDefault="00CC5A16">
      <w:pPr>
        <w:pStyle w:val="SourceCode"/>
      </w:pPr>
      <w:r>
        <w:t xml:space="preserve">    mov [rsp + 32 + REQUEST_AUTHORIZATION], rax</w:t>
      </w:r>
    </w:p>
    <w:p w14:paraId="3DD78460" w14:textId="77777777" w:rsidR="006E7290" w:rsidRDefault="00CC5A16">
      <w:pPr>
        <w:pStyle w:val="SourceCode"/>
      </w:pPr>
      <w:r>
        <w:t xml:space="preserve">    lea rcx, [rsp + 32]</w:t>
      </w:r>
    </w:p>
    <w:p w14:paraId="0FFE3091" w14:textId="77777777" w:rsidR="006E7290" w:rsidRDefault="00CC5A16">
      <w:pPr>
        <w:pStyle w:val="SourceCode"/>
      </w:pPr>
      <w:r>
        <w:t xml:space="preserve">    call route_request</w:t>
      </w:r>
    </w:p>
    <w:p w14:paraId="2599EE6A" w14:textId="77777777" w:rsidR="006E7290" w:rsidRDefault="00CC5A16">
      <w:pPr>
        <w:pStyle w:val="SourceCode"/>
      </w:pPr>
      <w:r>
        <w:t>.done:</w:t>
      </w:r>
    </w:p>
    <w:p w14:paraId="1D5C13C7" w14:textId="77777777" w:rsidR="006E7290" w:rsidRDefault="00CC5A16">
      <w:pPr>
        <w:pStyle w:val="SourceCode"/>
      </w:pPr>
      <w:r>
        <w:t xml:space="preserve">    add rsp, 80</w:t>
      </w:r>
    </w:p>
    <w:p w14:paraId="706F86C4" w14:textId="77777777" w:rsidR="006E7290" w:rsidRDefault="00CC5A16">
      <w:pPr>
        <w:pStyle w:val="SourceCode"/>
      </w:pPr>
      <w:r>
        <w:t xml:space="preserve">    pop r13</w:t>
      </w:r>
    </w:p>
    <w:p w14:paraId="0192065E" w14:textId="77777777" w:rsidR="006E7290" w:rsidRDefault="00CC5A16">
      <w:pPr>
        <w:pStyle w:val="SourceCode"/>
      </w:pPr>
      <w:r>
        <w:t xml:space="preserve">    pop r12</w:t>
      </w:r>
    </w:p>
    <w:p w14:paraId="5A0AECAF" w14:textId="77777777" w:rsidR="006E7290" w:rsidRDefault="00CC5A16">
      <w:pPr>
        <w:pStyle w:val="SourceCode"/>
      </w:pPr>
      <w:r>
        <w:t xml:space="preserve">    pop rbx</w:t>
      </w:r>
    </w:p>
    <w:p w14:paraId="7026D9AD" w14:textId="77777777" w:rsidR="006E7290" w:rsidRDefault="00CC5A16">
      <w:pPr>
        <w:pStyle w:val="SourceCode"/>
      </w:pPr>
      <w:r>
        <w:t xml:space="preserve">    ret</w:t>
      </w:r>
    </w:p>
    <w:p w14:paraId="1D79C0EE" w14:textId="77777777" w:rsidR="006E7290" w:rsidRDefault="006E7290">
      <w:pPr>
        <w:pStyle w:val="SourceCode"/>
      </w:pPr>
    </w:p>
    <w:p w14:paraId="62EB2055" w14:textId="77777777" w:rsidR="006E7290" w:rsidRDefault="00CC5A16">
      <w:pPr>
        <w:pStyle w:val="SourceCode"/>
      </w:pPr>
      <w:r>
        <w:t>; Remember, read_text_file returns eax = 1 when the whole file fit.</w:t>
      </w:r>
    </w:p>
    <w:p w14:paraId="71444DB8" w14:textId="77777777" w:rsidR="006E7290" w:rsidRDefault="00CC5A16">
      <w:pPr>
        <w:pStyle w:val="SourceCode"/>
      </w:pPr>
      <w:r>
        <w:t>;   in:      rcx = the path, rdx = the space, r8 = its size</w:t>
      </w:r>
    </w:p>
    <w:p w14:paraId="64667AD0" w14:textId="77777777" w:rsidR="006E7290" w:rsidRDefault="00CC5A16">
      <w:pPr>
        <w:pStyle w:val="SourceCode"/>
      </w:pPr>
      <w:r>
        <w:t>read_text_file:</w:t>
      </w:r>
    </w:p>
    <w:p w14:paraId="4A8257DA" w14:textId="77777777" w:rsidR="006E7290" w:rsidRDefault="00CC5A16">
      <w:pPr>
        <w:pStyle w:val="SourceCode"/>
      </w:pPr>
      <w:r>
        <w:t xml:space="preserve">    push rbx</w:t>
      </w:r>
    </w:p>
    <w:p w14:paraId="05711B51" w14:textId="77777777" w:rsidR="006E7290" w:rsidRDefault="00CC5A16">
      <w:pPr>
        <w:pStyle w:val="SourceCode"/>
      </w:pPr>
      <w:r>
        <w:t xml:space="preserve">    push r12</w:t>
      </w:r>
    </w:p>
    <w:p w14:paraId="5F31B316" w14:textId="77777777" w:rsidR="006E7290" w:rsidRDefault="00CC5A16">
      <w:pPr>
        <w:pStyle w:val="SourceCode"/>
      </w:pPr>
      <w:r>
        <w:t xml:space="preserve">    push r13</w:t>
      </w:r>
    </w:p>
    <w:p w14:paraId="10B049D5" w14:textId="77777777" w:rsidR="006E7290" w:rsidRDefault="00CC5A16">
      <w:pPr>
        <w:pStyle w:val="SourceCode"/>
      </w:pPr>
      <w:r>
        <w:t xml:space="preserve">    sub rsp, 32</w:t>
      </w:r>
    </w:p>
    <w:p w14:paraId="560D2700" w14:textId="77777777" w:rsidR="006E7290" w:rsidRDefault="00CC5A16">
      <w:pPr>
        <w:pStyle w:val="SourceCode"/>
      </w:pPr>
      <w:r>
        <w:t xml:space="preserve">    mov rbx, rdx</w:t>
      </w:r>
    </w:p>
    <w:p w14:paraId="519E14CC" w14:textId="77777777" w:rsidR="006E7290" w:rsidRDefault="00CC5A16">
      <w:pPr>
        <w:pStyle w:val="SourceCode"/>
      </w:pPr>
      <w:r>
        <w:t xml:space="preserve">    mov r12, r8</w:t>
      </w:r>
    </w:p>
    <w:p w14:paraId="3890C23B" w14:textId="77777777" w:rsidR="006E7290" w:rsidRDefault="00CC5A16">
      <w:pPr>
        <w:pStyle w:val="SourceCode"/>
      </w:pPr>
      <w:r>
        <w:t xml:space="preserve">    lea rdx, [read_binary]</w:t>
      </w:r>
    </w:p>
    <w:p w14:paraId="24782F65" w14:textId="77777777" w:rsidR="006E7290" w:rsidRDefault="00CC5A16">
      <w:pPr>
        <w:pStyle w:val="SourceCode"/>
      </w:pPr>
      <w:r>
        <w:t xml:space="preserve">    call fopen</w:t>
      </w:r>
    </w:p>
    <w:p w14:paraId="31BF06FD" w14:textId="77777777" w:rsidR="006E7290" w:rsidRDefault="00CC5A16">
      <w:pPr>
        <w:pStyle w:val="SourceCode"/>
      </w:pPr>
      <w:r>
        <w:t xml:space="preserve">    cmp rax, 0</w:t>
      </w:r>
    </w:p>
    <w:p w14:paraId="087BF4D3" w14:textId="77777777" w:rsidR="006E7290" w:rsidRDefault="00CC5A16">
      <w:pPr>
        <w:pStyle w:val="SourceCode"/>
      </w:pPr>
      <w:r>
        <w:t xml:space="preserve">    je .not_read</w:t>
      </w:r>
    </w:p>
    <w:p w14:paraId="166BFF1F" w14:textId="77777777" w:rsidR="006E7290" w:rsidRDefault="00CC5A16">
      <w:pPr>
        <w:pStyle w:val="SourceCode"/>
      </w:pPr>
      <w:r>
        <w:t xml:space="preserve">    mov r13, rax</w:t>
      </w:r>
    </w:p>
    <w:p w14:paraId="48271224" w14:textId="77777777" w:rsidR="006E7290" w:rsidRDefault="00CC5A16">
      <w:pPr>
        <w:pStyle w:val="SourceCode"/>
      </w:pPr>
      <w:r>
        <w:t xml:space="preserve">    mov rcx, rbx</w:t>
      </w:r>
    </w:p>
    <w:p w14:paraId="1DEFCCAA" w14:textId="77777777" w:rsidR="006E7290" w:rsidRDefault="00CC5A16">
      <w:pPr>
        <w:pStyle w:val="SourceCode"/>
      </w:pPr>
      <w:r>
        <w:t xml:space="preserve">    mov edx, 1</w:t>
      </w:r>
    </w:p>
    <w:p w14:paraId="138B6A94" w14:textId="77777777" w:rsidR="006E7290" w:rsidRDefault="00CC5A16">
      <w:pPr>
        <w:pStyle w:val="SourceCode"/>
      </w:pPr>
      <w:r>
        <w:t xml:space="preserve">    lea r8, [r12 - 1]</w:t>
      </w:r>
    </w:p>
    <w:p w14:paraId="66847AEB" w14:textId="77777777" w:rsidR="006E7290" w:rsidRDefault="00CC5A16">
      <w:pPr>
        <w:pStyle w:val="SourceCode"/>
      </w:pPr>
      <w:r>
        <w:t xml:space="preserve">    mov r9, r13</w:t>
      </w:r>
    </w:p>
    <w:p w14:paraId="036C6A55" w14:textId="77777777" w:rsidR="006E7290" w:rsidRDefault="00CC5A16">
      <w:pPr>
        <w:pStyle w:val="SourceCode"/>
      </w:pPr>
      <w:r>
        <w:t xml:space="preserve">    call fread</w:t>
      </w:r>
    </w:p>
    <w:p w14:paraId="7137F400" w14:textId="77777777" w:rsidR="006E7290" w:rsidRDefault="00CC5A16">
      <w:pPr>
        <w:pStyle w:val="SourceCode"/>
      </w:pPr>
      <w:r>
        <w:t xml:space="preserve">    mov byte [rbx + rax], 0</w:t>
      </w:r>
    </w:p>
    <w:p w14:paraId="0A989BE4" w14:textId="77777777" w:rsidR="006E7290" w:rsidRDefault="00CC5A16">
      <w:pPr>
        <w:pStyle w:val="SourceCode"/>
      </w:pPr>
      <w:r>
        <w:t xml:space="preserve">    mov rcx, r13</w:t>
      </w:r>
    </w:p>
    <w:p w14:paraId="1BA11EEC" w14:textId="77777777" w:rsidR="006E7290" w:rsidRDefault="00CC5A16">
      <w:pPr>
        <w:pStyle w:val="SourceCode"/>
      </w:pPr>
      <w:r>
        <w:t xml:space="preserve">    call feof</w:t>
      </w:r>
    </w:p>
    <w:p w14:paraId="0F2BF3D7" w14:textId="77777777" w:rsidR="006E7290" w:rsidRDefault="00CC5A16">
      <w:pPr>
        <w:pStyle w:val="SourceCode"/>
      </w:pPr>
      <w:r>
        <w:t xml:space="preserve">    mov ebx, eax</w:t>
      </w:r>
    </w:p>
    <w:p w14:paraId="24364A1C" w14:textId="77777777" w:rsidR="006E7290" w:rsidRDefault="00CC5A16">
      <w:pPr>
        <w:pStyle w:val="SourceCode"/>
      </w:pPr>
      <w:r>
        <w:t xml:space="preserve">    mov rcx, r13</w:t>
      </w:r>
    </w:p>
    <w:p w14:paraId="51C5E731" w14:textId="77777777" w:rsidR="006E7290" w:rsidRDefault="00CC5A16">
      <w:pPr>
        <w:pStyle w:val="SourceCode"/>
      </w:pPr>
      <w:r>
        <w:t xml:space="preserve">    call fclose</w:t>
      </w:r>
    </w:p>
    <w:p w14:paraId="30432688" w14:textId="77777777" w:rsidR="006E7290" w:rsidRDefault="00CC5A16">
      <w:pPr>
        <w:pStyle w:val="SourceCode"/>
      </w:pPr>
      <w:r>
        <w:t xml:space="preserve">    xor eax, eax</w:t>
      </w:r>
    </w:p>
    <w:p w14:paraId="1B2A002E" w14:textId="77777777" w:rsidR="006E7290" w:rsidRDefault="00CC5A16">
      <w:pPr>
        <w:pStyle w:val="SourceCode"/>
      </w:pPr>
      <w:r>
        <w:t xml:space="preserve">    cmp ebx, 0</w:t>
      </w:r>
    </w:p>
    <w:p w14:paraId="3555B735" w14:textId="77777777" w:rsidR="006E7290" w:rsidRDefault="00CC5A16">
      <w:pPr>
        <w:pStyle w:val="SourceCode"/>
      </w:pPr>
      <w:r>
        <w:t xml:space="preserve">    je .done</w:t>
      </w:r>
    </w:p>
    <w:p w14:paraId="34624592" w14:textId="77777777" w:rsidR="006E7290" w:rsidRDefault="00CC5A16">
      <w:pPr>
        <w:pStyle w:val="SourceCode"/>
      </w:pPr>
      <w:r>
        <w:t xml:space="preserve">    mov eax, 1</w:t>
      </w:r>
    </w:p>
    <w:p w14:paraId="3913B94C" w14:textId="77777777" w:rsidR="006E7290" w:rsidRDefault="00CC5A16">
      <w:pPr>
        <w:pStyle w:val="SourceCode"/>
      </w:pPr>
      <w:r>
        <w:t xml:space="preserve">    jmp .done</w:t>
      </w:r>
    </w:p>
    <w:p w14:paraId="44B8687C" w14:textId="77777777" w:rsidR="006E7290" w:rsidRDefault="00CC5A16">
      <w:pPr>
        <w:pStyle w:val="SourceCode"/>
      </w:pPr>
      <w:r>
        <w:t>.not_read:</w:t>
      </w:r>
    </w:p>
    <w:p w14:paraId="718D28A6" w14:textId="77777777" w:rsidR="006E7290" w:rsidRDefault="00CC5A16">
      <w:pPr>
        <w:pStyle w:val="SourceCode"/>
      </w:pPr>
      <w:r>
        <w:t xml:space="preserve">    xor eax, eax</w:t>
      </w:r>
    </w:p>
    <w:p w14:paraId="4F5D4CB5" w14:textId="77777777" w:rsidR="006E7290" w:rsidRDefault="00CC5A16">
      <w:pPr>
        <w:pStyle w:val="SourceCode"/>
      </w:pPr>
      <w:r>
        <w:t>.done:</w:t>
      </w:r>
    </w:p>
    <w:p w14:paraId="4954A4E1" w14:textId="77777777" w:rsidR="006E7290" w:rsidRDefault="00CC5A16">
      <w:pPr>
        <w:pStyle w:val="SourceCode"/>
      </w:pPr>
      <w:r>
        <w:t xml:space="preserve">    add rsp, 32</w:t>
      </w:r>
    </w:p>
    <w:p w14:paraId="4F461F82" w14:textId="77777777" w:rsidR="006E7290" w:rsidRDefault="00CC5A16">
      <w:pPr>
        <w:pStyle w:val="SourceCode"/>
      </w:pPr>
      <w:r>
        <w:t xml:space="preserve">    pop r13</w:t>
      </w:r>
    </w:p>
    <w:p w14:paraId="50339AEA" w14:textId="77777777" w:rsidR="006E7290" w:rsidRDefault="00CC5A16">
      <w:pPr>
        <w:pStyle w:val="SourceCode"/>
      </w:pPr>
      <w:r>
        <w:t xml:space="preserve">    pop r12</w:t>
      </w:r>
    </w:p>
    <w:p w14:paraId="66CAD0EE" w14:textId="77777777" w:rsidR="006E7290" w:rsidRDefault="00CC5A16">
      <w:pPr>
        <w:pStyle w:val="SourceCode"/>
      </w:pPr>
      <w:r>
        <w:t xml:space="preserve">    pop rbx</w:t>
      </w:r>
    </w:p>
    <w:p w14:paraId="0DBE3712" w14:textId="77777777" w:rsidR="006E7290" w:rsidRDefault="00CC5A16">
      <w:pPr>
        <w:pStyle w:val="SourceCode"/>
      </w:pPr>
      <w:r>
        <w:t xml:space="preserve">    ret</w:t>
      </w:r>
    </w:p>
    <w:p w14:paraId="555363A3" w14:textId="77777777" w:rsidR="006E7290" w:rsidRDefault="006E7290">
      <w:pPr>
        <w:pStyle w:val="SourceCode"/>
      </w:pPr>
    </w:p>
    <w:p w14:paraId="7B224398" w14:textId="77777777" w:rsidR="006E7290" w:rsidRDefault="00CC5A16">
      <w:pPr>
        <w:pStyle w:val="SourceCode"/>
      </w:pPr>
      <w:r>
        <w:t>; report_start_failure: the two Error lines of a server that cannot start.</w:t>
      </w:r>
    </w:p>
    <w:p w14:paraId="6C88272F" w14:textId="77777777" w:rsidR="006E7290" w:rsidRDefault="00CC5A16">
      <w:pPr>
        <w:pStyle w:val="SourceCode"/>
      </w:pPr>
      <w:r>
        <w:t>;   in:      rcx = the reason</w:t>
      </w:r>
    </w:p>
    <w:p w14:paraId="3E5437C7" w14:textId="77777777" w:rsidR="006E7290" w:rsidRDefault="00CC5A16">
      <w:pPr>
        <w:pStyle w:val="SourceCode"/>
      </w:pPr>
      <w:r>
        <w:t>; rbx keeps the reason, r12 the error stream.</w:t>
      </w:r>
    </w:p>
    <w:p w14:paraId="3FEC90F4" w14:textId="77777777" w:rsidR="006E7290" w:rsidRDefault="00CC5A16">
      <w:pPr>
        <w:pStyle w:val="SourceCode"/>
      </w:pPr>
      <w:r>
        <w:t>report_start_failure:</w:t>
      </w:r>
    </w:p>
    <w:p w14:paraId="7181BB4D" w14:textId="77777777" w:rsidR="006E7290" w:rsidRDefault="00CC5A16">
      <w:pPr>
        <w:pStyle w:val="SourceCode"/>
      </w:pPr>
      <w:r>
        <w:t xml:space="preserve">    push rbx</w:t>
      </w:r>
    </w:p>
    <w:p w14:paraId="18FB70F0" w14:textId="77777777" w:rsidR="006E7290" w:rsidRDefault="00CC5A16">
      <w:pPr>
        <w:pStyle w:val="SourceCode"/>
      </w:pPr>
      <w:r>
        <w:t xml:space="preserve">    push r12</w:t>
      </w:r>
    </w:p>
    <w:p w14:paraId="01285353" w14:textId="77777777" w:rsidR="006E7290" w:rsidRDefault="00CC5A16">
      <w:pPr>
        <w:pStyle w:val="SourceCode"/>
      </w:pPr>
      <w:r>
        <w:t xml:space="preserve">    sub rsp, 40</w:t>
      </w:r>
    </w:p>
    <w:p w14:paraId="03114A1C" w14:textId="77777777" w:rsidR="006E7290" w:rsidRDefault="00CC5A16">
      <w:pPr>
        <w:pStyle w:val="SourceCode"/>
      </w:pPr>
      <w:r>
        <w:t xml:space="preserve">    mov rbx, rcx</w:t>
      </w:r>
    </w:p>
    <w:p w14:paraId="4954B511" w14:textId="77777777" w:rsidR="006E7290" w:rsidRDefault="00CC5A16">
      <w:pPr>
        <w:pStyle w:val="SourceCode"/>
      </w:pPr>
      <w:r>
        <w:t xml:space="preserve">    mov ecx, 2</w:t>
      </w:r>
    </w:p>
    <w:p w14:paraId="51B3288C" w14:textId="77777777" w:rsidR="006E7290" w:rsidRDefault="00CC5A16">
      <w:pPr>
        <w:pStyle w:val="SourceCode"/>
      </w:pPr>
      <w:r>
        <w:t xml:space="preserve">    call __acrt_iob_func</w:t>
      </w:r>
    </w:p>
    <w:p w14:paraId="61276C82" w14:textId="77777777" w:rsidR="006E7290" w:rsidRDefault="00CC5A16">
      <w:pPr>
        <w:pStyle w:val="SourceCode"/>
      </w:pPr>
      <w:r>
        <w:t xml:space="preserve">    mov r12, rax</w:t>
      </w:r>
    </w:p>
    <w:p w14:paraId="407A9569" w14:textId="77777777" w:rsidR="006E7290" w:rsidRDefault="00CC5A16">
      <w:pPr>
        <w:pStyle w:val="SourceCode"/>
      </w:pPr>
      <w:r>
        <w:t xml:space="preserve">    mov rcx, r12</w:t>
      </w:r>
    </w:p>
    <w:p w14:paraId="39C2C359" w14:textId="77777777" w:rsidR="006E7290" w:rsidRDefault="00CC5A16">
      <w:pPr>
        <w:pStyle w:val="SourceCode"/>
      </w:pPr>
      <w:r>
        <w:t xml:space="preserve">    lea rdx, [start_error_line]</w:t>
      </w:r>
    </w:p>
    <w:p w14:paraId="7FCCFDE0" w14:textId="77777777" w:rsidR="006E7290" w:rsidRDefault="00CC5A16">
      <w:pPr>
        <w:pStyle w:val="SourceCode"/>
      </w:pPr>
      <w:r>
        <w:t xml:space="preserve">    mov r8d, HTTPS_PORT</w:t>
      </w:r>
    </w:p>
    <w:p w14:paraId="763484B1" w14:textId="77777777" w:rsidR="006E7290" w:rsidRDefault="00CC5A16">
      <w:pPr>
        <w:pStyle w:val="SourceCode"/>
      </w:pPr>
      <w:r>
        <w:t xml:space="preserve">    call fprintf</w:t>
      </w:r>
    </w:p>
    <w:p w14:paraId="57D36021" w14:textId="77777777" w:rsidR="006E7290" w:rsidRDefault="00CC5A16">
      <w:pPr>
        <w:pStyle w:val="SourceCode"/>
      </w:pPr>
      <w:r>
        <w:t xml:space="preserve">    mov rcx, r12</w:t>
      </w:r>
    </w:p>
    <w:p w14:paraId="631BA622" w14:textId="77777777" w:rsidR="006E7290" w:rsidRDefault="00CC5A16">
      <w:pPr>
        <w:pStyle w:val="SourceCode"/>
      </w:pPr>
      <w:r>
        <w:t xml:space="preserve">    lea rdx, [reason_line]</w:t>
      </w:r>
    </w:p>
    <w:p w14:paraId="36C13F84" w14:textId="77777777" w:rsidR="006E7290" w:rsidRDefault="00CC5A16">
      <w:pPr>
        <w:pStyle w:val="SourceCode"/>
      </w:pPr>
      <w:r>
        <w:t xml:space="preserve">    mov r8, rbx</w:t>
      </w:r>
    </w:p>
    <w:p w14:paraId="2EAE8AA3" w14:textId="77777777" w:rsidR="006E7290" w:rsidRDefault="00CC5A16">
      <w:pPr>
        <w:pStyle w:val="SourceCode"/>
      </w:pPr>
      <w:r>
        <w:t xml:space="preserve">    call fprintf</w:t>
      </w:r>
    </w:p>
    <w:p w14:paraId="79096754" w14:textId="77777777" w:rsidR="006E7290" w:rsidRDefault="00CC5A16">
      <w:pPr>
        <w:pStyle w:val="SourceCode"/>
      </w:pPr>
      <w:r>
        <w:t xml:space="preserve">    add rsp, 40</w:t>
      </w:r>
    </w:p>
    <w:p w14:paraId="78CDF2BB" w14:textId="77777777" w:rsidR="006E7290" w:rsidRDefault="00CC5A16">
      <w:pPr>
        <w:pStyle w:val="SourceCode"/>
      </w:pPr>
      <w:r>
        <w:t xml:space="preserve">    pop r12</w:t>
      </w:r>
    </w:p>
    <w:p w14:paraId="0FE5DB75" w14:textId="77777777" w:rsidR="006E7290" w:rsidRDefault="00CC5A16">
      <w:pPr>
        <w:pStyle w:val="SourceCode"/>
      </w:pPr>
      <w:r>
        <w:t xml:space="preserve">    pop rbx</w:t>
      </w:r>
    </w:p>
    <w:p w14:paraId="0020E429" w14:textId="77777777" w:rsidR="006E7290" w:rsidRDefault="00CC5A16">
      <w:pPr>
        <w:pStyle w:val="SourceCode"/>
      </w:pPr>
      <w:r>
        <w:t xml:space="preserve">    ret</w:t>
      </w:r>
    </w:p>
    <w:p w14:paraId="08DDA568" w14:textId="77777777" w:rsidR="006E7290" w:rsidRDefault="006E7290">
      <w:pPr>
        <w:pStyle w:val="SourceCode"/>
      </w:pPr>
    </w:p>
    <w:p w14:paraId="3A1F3637" w14:textId="77777777" w:rsidR="006E7290" w:rsidRDefault="00CC5A16">
      <w:pPr>
        <w:pStyle w:val="SourceCode"/>
      </w:pPr>
      <w:r>
        <w:t>main:</w:t>
      </w:r>
    </w:p>
    <w:p w14:paraId="5A6F9D02" w14:textId="77777777" w:rsidR="006E7290" w:rsidRDefault="00CC5A16">
      <w:pPr>
        <w:pStyle w:val="SourceCode"/>
      </w:pPr>
      <w:r>
        <w:t xml:space="preserve">    push rbx</w:t>
      </w:r>
    </w:p>
    <w:p w14:paraId="06E739C2" w14:textId="77777777" w:rsidR="006E7290" w:rsidRDefault="00CC5A16">
      <w:pPr>
        <w:pStyle w:val="SourceCode"/>
      </w:pPr>
      <w:r>
        <w:t xml:space="preserve">    sub rsp, 160</w:t>
      </w:r>
    </w:p>
    <w:p w14:paraId="6F9F8DC2" w14:textId="77777777" w:rsidR="006E7290" w:rsidRDefault="006E7290">
      <w:pPr>
        <w:pStyle w:val="SourceCode"/>
      </w:pPr>
    </w:p>
    <w:p w14:paraId="570E33DA" w14:textId="77777777" w:rsidR="006E7290" w:rsidRDefault="00CC5A16">
      <w:pPr>
        <w:pStyle w:val="SourceCode"/>
      </w:pPr>
      <w:r>
        <w:t xml:space="preserve">    ; MySQL's C library is not safe to start from several threads at</w:t>
      </w:r>
    </w:p>
    <w:p w14:paraId="56E80D15" w14:textId="77777777" w:rsidR="006E7290" w:rsidRDefault="00CC5A16">
      <w:pPr>
        <w:pStyle w:val="SourceCode"/>
      </w:pPr>
      <w:r>
        <w:t xml:space="preserve">    ; once, so mysql_server_init starts it once, here, before the server</w:t>
      </w:r>
    </w:p>
    <w:p w14:paraId="1F4AC522" w14:textId="77777777" w:rsidR="006E7290" w:rsidRDefault="00CC5A16">
      <w:pPr>
        <w:pStyle w:val="SourceCode"/>
      </w:pPr>
      <w:r>
        <w:t xml:space="preserve">    ; starts the thread that opens the connections. C writes it</w:t>
      </w:r>
    </w:p>
    <w:p w14:paraId="12796F6A" w14:textId="77777777" w:rsidR="006E7290" w:rsidRDefault="00CC5A16">
      <w:pPr>
        <w:pStyle w:val="SourceCode"/>
      </w:pPr>
      <w:r>
        <w:t xml:space="preserve">    ; mysql_library_init, a #define in mysql.h for this name; its three</w:t>
      </w:r>
    </w:p>
    <w:p w14:paraId="57B3E29D" w14:textId="77777777" w:rsidR="006E7290" w:rsidRDefault="00CC5A16">
      <w:pPr>
        <w:pStyle w:val="SourceCode"/>
      </w:pPr>
      <w:r>
        <w:t xml:space="preserve">    ; values are 0, for a library that only connects. It returns 0 when</w:t>
      </w:r>
    </w:p>
    <w:p w14:paraId="2B098837" w14:textId="77777777" w:rsidR="006E7290" w:rsidRDefault="00CC5A16">
      <w:pPr>
        <w:pStyle w:val="SourceCode"/>
      </w:pPr>
      <w:r>
        <w:t xml:space="preserve">    ; it started.</w:t>
      </w:r>
    </w:p>
    <w:p w14:paraId="27BB5E07" w14:textId="77777777" w:rsidR="006E7290" w:rsidRDefault="00CC5A16">
      <w:pPr>
        <w:pStyle w:val="SourceCode"/>
      </w:pPr>
      <w:r>
        <w:t xml:space="preserve">    xor ecx, ecx</w:t>
      </w:r>
    </w:p>
    <w:p w14:paraId="5A130749" w14:textId="77777777" w:rsidR="006E7290" w:rsidRDefault="00CC5A16">
      <w:pPr>
        <w:pStyle w:val="SourceCode"/>
      </w:pPr>
      <w:r>
        <w:t xml:space="preserve">    xor edx, edx</w:t>
      </w:r>
    </w:p>
    <w:p w14:paraId="270B6612" w14:textId="77777777" w:rsidR="006E7290" w:rsidRDefault="00CC5A16">
      <w:pPr>
        <w:pStyle w:val="SourceCode"/>
      </w:pPr>
      <w:r>
        <w:t xml:space="preserve">    xor r8d, r8d</w:t>
      </w:r>
    </w:p>
    <w:p w14:paraId="7B577F40" w14:textId="77777777" w:rsidR="006E7290" w:rsidRDefault="00CC5A16">
      <w:pPr>
        <w:pStyle w:val="SourceCode"/>
      </w:pPr>
      <w:r>
        <w:t xml:space="preserve">    call mysql_server_init</w:t>
      </w:r>
    </w:p>
    <w:p w14:paraId="66B9BBB9" w14:textId="77777777" w:rsidR="006E7290" w:rsidRDefault="00CC5A16">
      <w:pPr>
        <w:pStyle w:val="SourceCode"/>
      </w:pPr>
      <w:r>
        <w:t xml:space="preserve">    cmp eax, 0</w:t>
      </w:r>
    </w:p>
    <w:p w14:paraId="7E63A39C" w14:textId="77777777" w:rsidR="006E7290" w:rsidRDefault="00CC5A16">
      <w:pPr>
        <w:pStyle w:val="SourceCode"/>
      </w:pPr>
      <w:r>
        <w:t xml:space="preserve">    je .library_started</w:t>
      </w:r>
    </w:p>
    <w:p w14:paraId="4F889E18" w14:textId="77777777" w:rsidR="006E7290" w:rsidRDefault="00CC5A16">
      <w:pPr>
        <w:pStyle w:val="SourceCode"/>
      </w:pPr>
      <w:r>
        <w:t xml:space="preserve">    lea rcx, [library_refused]</w:t>
      </w:r>
    </w:p>
    <w:p w14:paraId="4725D376" w14:textId="77777777" w:rsidR="006E7290" w:rsidRDefault="00CC5A16">
      <w:pPr>
        <w:pStyle w:val="SourceCode"/>
      </w:pPr>
      <w:r>
        <w:t xml:space="preserve">    jmp .failed</w:t>
      </w:r>
    </w:p>
    <w:p w14:paraId="112E406B" w14:textId="77777777" w:rsidR="006E7290" w:rsidRDefault="00CC5A16">
      <w:pPr>
        <w:pStyle w:val="SourceCode"/>
      </w:pPr>
      <w:r>
        <w:t>.library_started:</w:t>
      </w:r>
    </w:p>
    <w:p w14:paraId="366A0796" w14:textId="77777777" w:rsidR="006E7290" w:rsidRDefault="00CC5A16">
      <w:pPr>
        <w:pStyle w:val="SourceCode"/>
      </w:pPr>
      <w:r>
        <w:t xml:space="preserve">    lea rcx, [certificate_file]</w:t>
      </w:r>
    </w:p>
    <w:p w14:paraId="1CB1E09C" w14:textId="77777777" w:rsidR="006E7290" w:rsidRDefault="00CC5A16">
      <w:pPr>
        <w:pStyle w:val="SourceCode"/>
      </w:pPr>
      <w:r>
        <w:t xml:space="preserve">    lea rdx, [certificate]</w:t>
      </w:r>
    </w:p>
    <w:p w14:paraId="6F026F5A" w14:textId="77777777" w:rsidR="006E7290" w:rsidRDefault="00CC5A16">
      <w:pPr>
        <w:pStyle w:val="SourceCode"/>
      </w:pPr>
      <w:r>
        <w:t xml:space="preserve">    mov r8, PEM_SIZE</w:t>
      </w:r>
    </w:p>
    <w:p w14:paraId="4B76AFC1" w14:textId="77777777" w:rsidR="006E7290" w:rsidRDefault="00CC5A16">
      <w:pPr>
        <w:pStyle w:val="SourceCode"/>
      </w:pPr>
      <w:r>
        <w:t xml:space="preserve">    call read_text_file</w:t>
      </w:r>
    </w:p>
    <w:p w14:paraId="234153DC" w14:textId="77777777" w:rsidR="006E7290" w:rsidRDefault="00CC5A16">
      <w:pPr>
        <w:pStyle w:val="SourceCode"/>
      </w:pPr>
      <w:r>
        <w:t xml:space="preserve">    cmp eax, 0</w:t>
      </w:r>
    </w:p>
    <w:p w14:paraId="1C3AE31C" w14:textId="77777777" w:rsidR="006E7290" w:rsidRDefault="00CC5A16">
      <w:pPr>
        <w:pStyle w:val="SourceCode"/>
      </w:pPr>
      <w:r>
        <w:t xml:space="preserve">    jne .have_certificate</w:t>
      </w:r>
    </w:p>
    <w:p w14:paraId="1A2767E4" w14:textId="77777777" w:rsidR="006E7290" w:rsidRDefault="00CC5A16">
      <w:pPr>
        <w:pStyle w:val="SourceCode"/>
      </w:pPr>
      <w:r>
        <w:t xml:space="preserve">    lea rcx, [certificate_unread]</w:t>
      </w:r>
    </w:p>
    <w:p w14:paraId="74C94A93" w14:textId="77777777" w:rsidR="006E7290" w:rsidRDefault="00CC5A16">
      <w:pPr>
        <w:pStyle w:val="SourceCode"/>
      </w:pPr>
      <w:r>
        <w:t xml:space="preserve">    jmp .failed</w:t>
      </w:r>
    </w:p>
    <w:p w14:paraId="693EE4CF" w14:textId="77777777" w:rsidR="006E7290" w:rsidRDefault="00CC5A16">
      <w:pPr>
        <w:pStyle w:val="SourceCode"/>
      </w:pPr>
      <w:r>
        <w:t>.have_certificate:</w:t>
      </w:r>
    </w:p>
    <w:p w14:paraId="2CDCB955" w14:textId="77777777" w:rsidR="006E7290" w:rsidRDefault="00CC5A16">
      <w:pPr>
        <w:pStyle w:val="SourceCode"/>
      </w:pPr>
      <w:r>
        <w:t xml:space="preserve">    lea rcx, [key_file]</w:t>
      </w:r>
    </w:p>
    <w:p w14:paraId="2ABECD71" w14:textId="77777777" w:rsidR="006E7290" w:rsidRDefault="00CC5A16">
      <w:pPr>
        <w:pStyle w:val="SourceCode"/>
      </w:pPr>
      <w:r>
        <w:t xml:space="preserve">    lea rdx, [key]</w:t>
      </w:r>
    </w:p>
    <w:p w14:paraId="74DC408A" w14:textId="77777777" w:rsidR="006E7290" w:rsidRDefault="00CC5A16">
      <w:pPr>
        <w:pStyle w:val="SourceCode"/>
      </w:pPr>
      <w:r>
        <w:t xml:space="preserve">    mov r8, PEM_SIZE</w:t>
      </w:r>
    </w:p>
    <w:p w14:paraId="40A4DBD4" w14:textId="77777777" w:rsidR="006E7290" w:rsidRDefault="00CC5A16">
      <w:pPr>
        <w:pStyle w:val="SourceCode"/>
      </w:pPr>
      <w:r>
        <w:t xml:space="preserve">    call read_text_file</w:t>
      </w:r>
    </w:p>
    <w:p w14:paraId="0F922ADC" w14:textId="77777777" w:rsidR="006E7290" w:rsidRDefault="00CC5A16">
      <w:pPr>
        <w:pStyle w:val="SourceCode"/>
      </w:pPr>
      <w:r>
        <w:t xml:space="preserve">    cmp eax, 0</w:t>
      </w:r>
    </w:p>
    <w:p w14:paraId="75830167" w14:textId="77777777" w:rsidR="006E7290" w:rsidRDefault="00CC5A16">
      <w:pPr>
        <w:pStyle w:val="SourceCode"/>
      </w:pPr>
      <w:r>
        <w:t xml:space="preserve">    jne .have_key</w:t>
      </w:r>
    </w:p>
    <w:p w14:paraId="3DD9B132" w14:textId="77777777" w:rsidR="006E7290" w:rsidRDefault="00CC5A16">
      <w:pPr>
        <w:pStyle w:val="SourceCode"/>
      </w:pPr>
      <w:r>
        <w:t xml:space="preserve">    lea rcx, [key_unread]</w:t>
      </w:r>
    </w:p>
    <w:p w14:paraId="636FB0D7" w14:textId="77777777" w:rsidR="006E7290" w:rsidRDefault="00CC5A16">
      <w:pPr>
        <w:pStyle w:val="SourceCode"/>
      </w:pPr>
      <w:r>
        <w:t xml:space="preserve">    jmp .failed</w:t>
      </w:r>
    </w:p>
    <w:p w14:paraId="4EE0149A" w14:textId="77777777" w:rsidR="006E7290" w:rsidRDefault="00CC5A16">
      <w:pPr>
        <w:pStyle w:val="SourceCode"/>
      </w:pPr>
      <w:r>
        <w:t>.have_key:</w:t>
      </w:r>
    </w:p>
    <w:p w14:paraId="05833263" w14:textId="77777777" w:rsidR="006E7290" w:rsidRDefault="00CC5A16">
      <w:pPr>
        <w:pStyle w:val="SourceCode"/>
      </w:pPr>
      <w:r>
        <w:t xml:space="preserve">    ; Remember, MHD_start_daemon's settings follow the handler: each</w:t>
      </w:r>
    </w:p>
    <w:p w14:paraId="1530BCA9" w14:textId="77777777" w:rsidR="006E7290" w:rsidRDefault="00CC5A16">
      <w:pPr>
        <w:pStyle w:val="SourceCode"/>
      </w:pPr>
      <w:r>
        <w:t xml:space="preserve">    ; option number, then its values, and the stack holds sixteen values,</w:t>
      </w:r>
    </w:p>
    <w:p w14:paraId="09C257D2" w14:textId="77777777" w:rsidR="006E7290" w:rsidRDefault="00CC5A16">
      <w:pPr>
        <w:pStyle w:val="SourceCode"/>
      </w:pPr>
      <w:r>
        <w:t xml:space="preserve">    ; from [rsp + 32] to [rsp + 152]. Without</w:t>
      </w:r>
    </w:p>
    <w:p w14:paraId="7FAFBE25" w14:textId="77777777" w:rsidR="006E7290" w:rsidRDefault="00CC5A16">
      <w:pPr>
        <w:pStyle w:val="SourceCode"/>
      </w:pPr>
      <w:r>
        <w:t xml:space="preserve">    ; MHD_USE_THREAD_PER_CONNECTION, the library's one polling thread</w:t>
      </w:r>
    </w:p>
    <w:p w14:paraId="141E8DC0" w14:textId="77777777" w:rsidR="006E7290" w:rsidRDefault="00CC5A16">
      <w:pPr>
        <w:pStyle w:val="SourceCode"/>
      </w:pPr>
      <w:r>
        <w:t xml:space="preserve">    ; answers every request, one at a time: your Chapter 5 contacts.asm</w:t>
      </w:r>
    </w:p>
    <w:p w14:paraId="7330BF69" w14:textId="77777777" w:rsidR="006E7290" w:rsidRDefault="00CC5A16">
      <w:pPr>
        <w:pStyle w:val="SourceCode"/>
      </w:pPr>
      <w:r>
        <w:t xml:space="preserve">    ; keeps its MYSQL_BIND records, the failure record, and the message</w:t>
      </w:r>
    </w:p>
    <w:p w14:paraId="302C15FB" w14:textId="77777777" w:rsidR="006E7290" w:rsidRDefault="00CC5A16">
      <w:pPr>
        <w:pStyle w:val="SourceCode"/>
      </w:pPr>
      <w:r>
        <w:t xml:space="preserve">    ; in .bss, memory every thread shares, so two requests at once could</w:t>
      </w:r>
    </w:p>
    <w:p w14:paraId="26541B52" w14:textId="77777777" w:rsidR="006E7290" w:rsidRDefault="00CC5A16">
      <w:pPr>
        <w:pStyle w:val="SourceCode"/>
      </w:pPr>
      <w:r>
        <w:t xml:space="preserve">    ; overwrite each other's values there (Volume 2, Chapter 10, Lesson</w:t>
      </w:r>
    </w:p>
    <w:p w14:paraId="03A8EA2A" w14:textId="77777777" w:rsidR="006E7290" w:rsidRDefault="00CC5A16">
      <w:pPr>
        <w:pStyle w:val="SourceCode"/>
      </w:pPr>
      <w:r>
        <w:t xml:space="preserve">    ; 10.1: Thread Creation; Chapter 11, Lesson 11.1: Mutexes).</w:t>
      </w:r>
    </w:p>
    <w:p w14:paraId="022C0AC7" w14:textId="77777777" w:rsidR="006E7290" w:rsidRDefault="00CC5A16">
      <w:pPr>
        <w:pStyle w:val="SourceCode"/>
      </w:pPr>
      <w:r>
        <w:t xml:space="preserve">    mov ecx, MHD_USE_TLS + MHD_USE_INTERNAL_POLLING_THREAD</w:t>
      </w:r>
    </w:p>
    <w:p w14:paraId="6EA62CA3" w14:textId="77777777" w:rsidR="006E7290" w:rsidRDefault="00CC5A16">
      <w:pPr>
        <w:pStyle w:val="SourceCode"/>
      </w:pPr>
      <w:r>
        <w:t xml:space="preserve">    mov edx, HTTPS_PORT</w:t>
      </w:r>
    </w:p>
    <w:p w14:paraId="780B59D5" w14:textId="77777777" w:rsidR="006E7290" w:rsidRDefault="00CC5A16">
      <w:pPr>
        <w:pStyle w:val="SourceCode"/>
      </w:pPr>
      <w:r>
        <w:t xml:space="preserve">    xor r8d, r8d</w:t>
      </w:r>
    </w:p>
    <w:p w14:paraId="66823172" w14:textId="77777777" w:rsidR="006E7290" w:rsidRDefault="00CC5A16">
      <w:pPr>
        <w:pStyle w:val="SourceCode"/>
      </w:pPr>
      <w:r>
        <w:t xml:space="preserve">    xor r9d, r9d</w:t>
      </w:r>
    </w:p>
    <w:p w14:paraId="2BAFC000" w14:textId="77777777" w:rsidR="006E7290" w:rsidRDefault="00CC5A16">
      <w:pPr>
        <w:pStyle w:val="SourceCode"/>
      </w:pPr>
      <w:r>
        <w:t xml:space="preserve">    lea rax, [answer_request]</w:t>
      </w:r>
    </w:p>
    <w:p w14:paraId="106594D2" w14:textId="77777777" w:rsidR="006E7290" w:rsidRDefault="00CC5A16">
      <w:pPr>
        <w:pStyle w:val="SourceCode"/>
      </w:pPr>
      <w:r>
        <w:t xml:space="preserve">    mov [rsp + 32], rax</w:t>
      </w:r>
    </w:p>
    <w:p w14:paraId="240B0772" w14:textId="77777777" w:rsidR="006E7290" w:rsidRDefault="00CC5A16">
      <w:pPr>
        <w:pStyle w:val="SourceCode"/>
      </w:pPr>
      <w:r>
        <w:t xml:space="preserve">    mov qword [rsp + 40], 0</w:t>
      </w:r>
    </w:p>
    <w:p w14:paraId="56295B02" w14:textId="77777777" w:rsidR="006E7290" w:rsidRDefault="00CC5A16">
      <w:pPr>
        <w:pStyle w:val="SourceCode"/>
      </w:pPr>
      <w:r>
        <w:t xml:space="preserve">    mov qword [rsp + 48], MHD_OPTION_LISTEN_ADDRESS</w:t>
      </w:r>
    </w:p>
    <w:p w14:paraId="0B953738" w14:textId="77777777" w:rsidR="006E7290" w:rsidRDefault="00CC5A16">
      <w:pPr>
        <w:pStyle w:val="SourceCode"/>
      </w:pPr>
      <w:r>
        <w:t xml:space="preserve">    mov qword [rsp + 56], ADDRESS_SIZE</w:t>
      </w:r>
    </w:p>
    <w:p w14:paraId="76740A80" w14:textId="77777777" w:rsidR="006E7290" w:rsidRDefault="00CC5A16">
      <w:pPr>
        <w:pStyle w:val="SourceCode"/>
      </w:pPr>
      <w:r>
        <w:t xml:space="preserve">    lea rax, [listen_address]</w:t>
      </w:r>
    </w:p>
    <w:p w14:paraId="5CC3C251" w14:textId="77777777" w:rsidR="006E7290" w:rsidRDefault="00CC5A16">
      <w:pPr>
        <w:pStyle w:val="SourceCode"/>
      </w:pPr>
      <w:r>
        <w:t xml:space="preserve">    mov [rsp + 64], rax</w:t>
      </w:r>
    </w:p>
    <w:p w14:paraId="5D0273F7" w14:textId="77777777" w:rsidR="006E7290" w:rsidRDefault="00CC5A16">
      <w:pPr>
        <w:pStyle w:val="SourceCode"/>
      </w:pPr>
      <w:r>
        <w:t xml:space="preserve">    mov qword [rsp + 72], MHD_OPTION_HTTPS_MEM_CERT</w:t>
      </w:r>
    </w:p>
    <w:p w14:paraId="4227C311" w14:textId="77777777" w:rsidR="006E7290" w:rsidRDefault="00CC5A16">
      <w:pPr>
        <w:pStyle w:val="SourceCode"/>
      </w:pPr>
      <w:r>
        <w:t xml:space="preserve">    lea rax, [certificate]</w:t>
      </w:r>
    </w:p>
    <w:p w14:paraId="0A733214" w14:textId="77777777" w:rsidR="006E7290" w:rsidRDefault="00CC5A16">
      <w:pPr>
        <w:pStyle w:val="SourceCode"/>
      </w:pPr>
      <w:r>
        <w:t xml:space="preserve">    mov [rsp + 80], rax</w:t>
      </w:r>
    </w:p>
    <w:p w14:paraId="0054E703" w14:textId="77777777" w:rsidR="006E7290" w:rsidRDefault="00CC5A16">
      <w:pPr>
        <w:pStyle w:val="SourceCode"/>
      </w:pPr>
      <w:r>
        <w:t xml:space="preserve">    mov qword [rsp + 88], MHD_OPTION_HTTPS_MEM_KEY</w:t>
      </w:r>
    </w:p>
    <w:p w14:paraId="542F04FA" w14:textId="77777777" w:rsidR="006E7290" w:rsidRDefault="00CC5A16">
      <w:pPr>
        <w:pStyle w:val="SourceCode"/>
      </w:pPr>
      <w:r>
        <w:t xml:space="preserve">    lea rax, [key]</w:t>
      </w:r>
    </w:p>
    <w:p w14:paraId="2ADECF14" w14:textId="77777777" w:rsidR="006E7290" w:rsidRDefault="00CC5A16">
      <w:pPr>
        <w:pStyle w:val="SourceCode"/>
      </w:pPr>
      <w:r>
        <w:t xml:space="preserve">    mov [rsp + 96], rax</w:t>
      </w:r>
    </w:p>
    <w:p w14:paraId="40BAF57A" w14:textId="77777777" w:rsidR="006E7290" w:rsidRDefault="00CC5A16">
      <w:pPr>
        <w:pStyle w:val="SourceCode"/>
      </w:pPr>
      <w:r>
        <w:t xml:space="preserve">    mov qword [rsp + 104], MHD_OPTION_URI_LOG_CALLBACK</w:t>
      </w:r>
    </w:p>
    <w:p w14:paraId="5F682089" w14:textId="77777777" w:rsidR="006E7290" w:rsidRDefault="00CC5A16">
      <w:pPr>
        <w:pStyle w:val="SourceCode"/>
      </w:pPr>
      <w:r>
        <w:t xml:space="preserve">    lea rax, [start_request]</w:t>
      </w:r>
    </w:p>
    <w:p w14:paraId="38B51218" w14:textId="77777777" w:rsidR="006E7290" w:rsidRDefault="00CC5A16">
      <w:pPr>
        <w:pStyle w:val="SourceCode"/>
      </w:pPr>
      <w:r>
        <w:t xml:space="preserve">    mov [rsp + 112], rax</w:t>
      </w:r>
    </w:p>
    <w:p w14:paraId="1583F2E5" w14:textId="77777777" w:rsidR="006E7290" w:rsidRDefault="00CC5A16">
      <w:pPr>
        <w:pStyle w:val="SourceCode"/>
      </w:pPr>
      <w:r>
        <w:t xml:space="preserve">    mov qword [rsp + 120], 0</w:t>
      </w:r>
    </w:p>
    <w:p w14:paraId="0209FC4F" w14:textId="77777777" w:rsidR="006E7290" w:rsidRDefault="00CC5A16">
      <w:pPr>
        <w:pStyle w:val="SourceCode"/>
      </w:pPr>
      <w:r>
        <w:t xml:space="preserve">    mov qword [rsp + 128], MHD_OPTION_NOTIFY_COMPLETED</w:t>
      </w:r>
    </w:p>
    <w:p w14:paraId="54211041" w14:textId="77777777" w:rsidR="006E7290" w:rsidRDefault="00CC5A16">
      <w:pPr>
        <w:pStyle w:val="SourceCode"/>
      </w:pPr>
      <w:r>
        <w:t xml:space="preserve">    lea rax, [finish_request]</w:t>
      </w:r>
    </w:p>
    <w:p w14:paraId="1379783E" w14:textId="77777777" w:rsidR="006E7290" w:rsidRDefault="00CC5A16">
      <w:pPr>
        <w:pStyle w:val="SourceCode"/>
      </w:pPr>
      <w:r>
        <w:t xml:space="preserve">    mov [rsp + 136], rax</w:t>
      </w:r>
    </w:p>
    <w:p w14:paraId="360698D9" w14:textId="77777777" w:rsidR="006E7290" w:rsidRDefault="00CC5A16">
      <w:pPr>
        <w:pStyle w:val="SourceCode"/>
      </w:pPr>
      <w:r>
        <w:t xml:space="preserve">    mov qword [rsp + 144], 0</w:t>
      </w:r>
    </w:p>
    <w:p w14:paraId="36228AC2" w14:textId="77777777" w:rsidR="006E7290" w:rsidRDefault="00CC5A16">
      <w:pPr>
        <w:pStyle w:val="SourceCode"/>
      </w:pPr>
      <w:r>
        <w:t xml:space="preserve">    mov qword [rsp + 152], MHD_OPTION_END</w:t>
      </w:r>
    </w:p>
    <w:p w14:paraId="66320AB8" w14:textId="77777777" w:rsidR="006E7290" w:rsidRDefault="00CC5A16">
      <w:pPr>
        <w:pStyle w:val="SourceCode"/>
      </w:pPr>
      <w:r>
        <w:t xml:space="preserve">    call MHD_start_daemon</w:t>
      </w:r>
    </w:p>
    <w:p w14:paraId="28D2114F" w14:textId="77777777" w:rsidR="006E7290" w:rsidRDefault="00CC5A16">
      <w:pPr>
        <w:pStyle w:val="SourceCode"/>
      </w:pPr>
      <w:r>
        <w:t xml:space="preserve">    ; Remember, rax = 0 means it could not start: libmicrohttpd does not</w:t>
      </w:r>
    </w:p>
    <w:p w14:paraId="1DEEBCB9" w14:textId="77777777" w:rsidR="006E7290" w:rsidRDefault="00CC5A16">
      <w:pPr>
        <w:pStyle w:val="SourceCode"/>
      </w:pPr>
      <w:r>
        <w:t xml:space="preserve">    ; say why, so the Reason line names the likely causes.</w:t>
      </w:r>
    </w:p>
    <w:p w14:paraId="6ACAC172" w14:textId="77777777" w:rsidR="006E7290" w:rsidRDefault="00CC5A16">
      <w:pPr>
        <w:pStyle w:val="SourceCode"/>
      </w:pPr>
      <w:r>
        <w:t xml:space="preserve">    cmp rax, 0</w:t>
      </w:r>
    </w:p>
    <w:p w14:paraId="7F6C341D" w14:textId="77777777" w:rsidR="006E7290" w:rsidRDefault="00CC5A16">
      <w:pPr>
        <w:pStyle w:val="SourceCode"/>
      </w:pPr>
      <w:r>
        <w:t xml:space="preserve">    jne .started</w:t>
      </w:r>
    </w:p>
    <w:p w14:paraId="7518268E" w14:textId="77777777" w:rsidR="006E7290" w:rsidRDefault="00CC5A16">
      <w:pPr>
        <w:pStyle w:val="SourceCode"/>
      </w:pPr>
      <w:r>
        <w:t xml:space="preserve">    lea rcx, [start_refused]</w:t>
      </w:r>
    </w:p>
    <w:p w14:paraId="3A8C16B0" w14:textId="77777777" w:rsidR="006E7290" w:rsidRDefault="00CC5A16">
      <w:pPr>
        <w:pStyle w:val="SourceCode"/>
      </w:pPr>
      <w:r>
        <w:t xml:space="preserve">    jmp .failed</w:t>
      </w:r>
    </w:p>
    <w:p w14:paraId="2B4F3694" w14:textId="77777777" w:rsidR="006E7290" w:rsidRDefault="00CC5A16">
      <w:pPr>
        <w:pStyle w:val="SourceCode"/>
      </w:pPr>
      <w:r>
        <w:t>.started:</w:t>
      </w:r>
    </w:p>
    <w:p w14:paraId="18EDA109" w14:textId="77777777" w:rsidR="006E7290" w:rsidRDefault="00CC5A16">
      <w:pPr>
        <w:pStyle w:val="SourceCode"/>
      </w:pPr>
      <w:r>
        <w:t xml:space="preserve">    mov rbx, rax</w:t>
      </w:r>
    </w:p>
    <w:p w14:paraId="6F47A4DE" w14:textId="77777777" w:rsidR="006E7290" w:rsidRDefault="00CC5A16">
      <w:pPr>
        <w:pStyle w:val="SourceCode"/>
      </w:pPr>
      <w:r>
        <w:t xml:space="preserve">    lea rcx, [listening_line]</w:t>
      </w:r>
    </w:p>
    <w:p w14:paraId="2A8CC73F" w14:textId="77777777" w:rsidR="006E7290" w:rsidRDefault="00CC5A16">
      <w:pPr>
        <w:pStyle w:val="SourceCode"/>
      </w:pPr>
      <w:r>
        <w:t xml:space="preserve">    mov edx, HTTPS_PORT</w:t>
      </w:r>
    </w:p>
    <w:p w14:paraId="75C47341" w14:textId="77777777" w:rsidR="006E7290" w:rsidRDefault="00CC5A16">
      <w:pPr>
        <w:pStyle w:val="SourceCode"/>
      </w:pPr>
      <w:r>
        <w:t xml:space="preserve">    call printf</w:t>
      </w:r>
    </w:p>
    <w:p w14:paraId="0C868DBC" w14:textId="77777777" w:rsidR="006E7290" w:rsidRDefault="00CC5A16">
      <w:pPr>
        <w:pStyle w:val="SourceCode"/>
      </w:pPr>
      <w:r>
        <w:t xml:space="preserve">    mov ecx, 1</w:t>
      </w:r>
    </w:p>
    <w:p w14:paraId="20F8285C" w14:textId="77777777" w:rsidR="006E7290" w:rsidRDefault="00CC5A16">
      <w:pPr>
        <w:pStyle w:val="SourceCode"/>
      </w:pPr>
      <w:r>
        <w:t xml:space="preserve">    call __acrt_iob_func</w:t>
      </w:r>
    </w:p>
    <w:p w14:paraId="6B311AB3" w14:textId="77777777" w:rsidR="006E7290" w:rsidRDefault="00CC5A16">
      <w:pPr>
        <w:pStyle w:val="SourceCode"/>
      </w:pPr>
      <w:r>
        <w:t xml:space="preserve">    mov rcx, rax</w:t>
      </w:r>
    </w:p>
    <w:p w14:paraId="55DA3797" w14:textId="77777777" w:rsidR="006E7290" w:rsidRDefault="00CC5A16">
      <w:pPr>
        <w:pStyle w:val="SourceCode"/>
      </w:pPr>
      <w:r>
        <w:t xml:space="preserve">    call fflush</w:t>
      </w:r>
    </w:p>
    <w:p w14:paraId="2F9391B8" w14:textId="77777777" w:rsidR="006E7290" w:rsidRDefault="00CC5A16">
      <w:pPr>
        <w:pStyle w:val="SourceCode"/>
      </w:pPr>
      <w:r>
        <w:t xml:space="preserve">    ; Remember, main waits for a line: Ctrl+C (or Enter) stops it.</w:t>
      </w:r>
    </w:p>
    <w:p w14:paraId="4B4A0EF8" w14:textId="77777777" w:rsidR="006E7290" w:rsidRDefault="00CC5A16">
      <w:pPr>
        <w:pStyle w:val="SourceCode"/>
      </w:pPr>
      <w:r>
        <w:t xml:space="preserve">    call getchar</w:t>
      </w:r>
    </w:p>
    <w:p w14:paraId="732D12BD" w14:textId="77777777" w:rsidR="006E7290" w:rsidRDefault="00CC5A16">
      <w:pPr>
        <w:pStyle w:val="SourceCode"/>
      </w:pPr>
      <w:r>
        <w:t xml:space="preserve">    mov rcx, rbx</w:t>
      </w:r>
    </w:p>
    <w:p w14:paraId="2334C3EA" w14:textId="77777777" w:rsidR="006E7290" w:rsidRDefault="00CC5A16">
      <w:pPr>
        <w:pStyle w:val="SourceCode"/>
      </w:pPr>
      <w:r>
        <w:t xml:space="preserve">    call MHD_stop_daemon</w:t>
      </w:r>
    </w:p>
    <w:p w14:paraId="3A4CA72C" w14:textId="77777777" w:rsidR="006E7290" w:rsidRDefault="00CC5A16">
      <w:pPr>
        <w:pStyle w:val="SourceCode"/>
      </w:pPr>
      <w:r>
        <w:t xml:space="preserve">    ; mysql_server_end gives back what mysql_server_init started (C's</w:t>
      </w:r>
    </w:p>
    <w:p w14:paraId="29B6218C" w14:textId="77777777" w:rsidR="006E7290" w:rsidRDefault="00CC5A16">
      <w:pPr>
        <w:pStyle w:val="SourceCode"/>
      </w:pPr>
      <w:r>
        <w:t xml:space="preserve">    ; mysql_library_end).</w:t>
      </w:r>
    </w:p>
    <w:p w14:paraId="4B31B42D" w14:textId="77777777" w:rsidR="006E7290" w:rsidRDefault="00CC5A16">
      <w:pPr>
        <w:pStyle w:val="SourceCode"/>
      </w:pPr>
      <w:r>
        <w:t xml:space="preserve">    call mysql_server_end</w:t>
      </w:r>
    </w:p>
    <w:p w14:paraId="4CDA04A7" w14:textId="77777777" w:rsidR="006E7290" w:rsidRDefault="00CC5A16">
      <w:pPr>
        <w:pStyle w:val="SourceCode"/>
      </w:pPr>
      <w:r>
        <w:t xml:space="preserve">    xor eax, eax</w:t>
      </w:r>
    </w:p>
    <w:p w14:paraId="62F1607E" w14:textId="77777777" w:rsidR="006E7290" w:rsidRDefault="00CC5A16">
      <w:pPr>
        <w:pStyle w:val="SourceCode"/>
      </w:pPr>
      <w:r>
        <w:t xml:space="preserve">    jmp .done</w:t>
      </w:r>
    </w:p>
    <w:p w14:paraId="610FBC34" w14:textId="77777777" w:rsidR="006E7290" w:rsidRDefault="00CC5A16">
      <w:pPr>
        <w:pStyle w:val="SourceCode"/>
      </w:pPr>
      <w:r>
        <w:t>.failed:</w:t>
      </w:r>
    </w:p>
    <w:p w14:paraId="33B40F74" w14:textId="77777777" w:rsidR="006E7290" w:rsidRDefault="00CC5A16">
      <w:pPr>
        <w:pStyle w:val="SourceCode"/>
      </w:pPr>
      <w:r>
        <w:t xml:space="preserve">    call report_start_failure</w:t>
      </w:r>
    </w:p>
    <w:p w14:paraId="1DC19296" w14:textId="77777777" w:rsidR="006E7290" w:rsidRDefault="00CC5A16">
      <w:pPr>
        <w:pStyle w:val="SourceCode"/>
      </w:pPr>
      <w:r>
        <w:t xml:space="preserve">    mov eax, 1</w:t>
      </w:r>
    </w:p>
    <w:p w14:paraId="262135DF" w14:textId="77777777" w:rsidR="006E7290" w:rsidRDefault="00CC5A16">
      <w:pPr>
        <w:pStyle w:val="SourceCode"/>
      </w:pPr>
      <w:r>
        <w:t>.done:</w:t>
      </w:r>
    </w:p>
    <w:p w14:paraId="631C7A63" w14:textId="77777777" w:rsidR="006E7290" w:rsidRDefault="00CC5A16">
      <w:pPr>
        <w:pStyle w:val="SourceCode"/>
        <w:keepNext/>
      </w:pPr>
      <w:r>
        <w:t xml:space="preserve">    add rsp, 160</w:t>
      </w:r>
    </w:p>
    <w:p w14:paraId="569001A7" w14:textId="77777777" w:rsidR="006E7290" w:rsidRDefault="00CC5A16">
      <w:pPr>
        <w:pStyle w:val="SourceCode"/>
        <w:keepNext/>
      </w:pPr>
      <w:r>
        <w:t xml:space="preserve">    pop rbx</w:t>
      </w:r>
    </w:p>
    <w:p w14:paraId="6D9C4DC4" w14:textId="77777777" w:rsidR="006E7290" w:rsidRDefault="00CC5A16">
      <w:pPr>
        <w:pStyle w:val="SourceCode"/>
      </w:pPr>
      <w:r>
        <w:t xml:space="preserve">    ret</w:t>
      </w:r>
    </w:p>
    <w:p w14:paraId="206039D6" w14:textId="77777777" w:rsidR="006E7290" w:rsidRDefault="006E7290">
      <w:pPr>
        <w:keepNext/>
      </w:pPr>
    </w:p>
    <w:p w14:paraId="2697944B" w14:textId="77777777" w:rsidR="006E7290" w:rsidRDefault="00CC5A16">
      <w:pPr>
        <w:pStyle w:val="Heading3"/>
      </w:pPr>
      <w:r>
        <w:t>assembly/windows/client.asm</w:t>
      </w:r>
    </w:p>
    <w:p w14:paraId="2020DB03" w14:textId="77777777" w:rsidR="006E7290" w:rsidRDefault="00CC5A16">
      <w:pPr>
        <w:pStyle w:val="SourceCode"/>
        <w:keepNext/>
      </w:pPr>
      <w:r>
        <w:t>; Assembly for 64-bit Windows, written for NASM. Lesson 6.16a: the</w:t>
      </w:r>
    </w:p>
    <w:p w14:paraId="277ECCCC" w14:textId="77777777" w:rsidR="006E7290" w:rsidRDefault="00CC5A16">
      <w:pPr>
        <w:pStyle w:val="SourceCode"/>
        <w:keepNext/>
      </w:pPr>
      <w:r>
        <w:t>; Chapter 6 client sends an API key. It reads two keys from the</w:t>
      </w:r>
    </w:p>
    <w:p w14:paraId="46836542" w14:textId="77777777" w:rsidR="006E7290" w:rsidRDefault="00CC5A16">
      <w:pPr>
        <w:pStyle w:val="SourceCode"/>
      </w:pPr>
      <w:r>
        <w:t>; environment, SPA_API_KEY for writing and SPA_API_READ_KEY for reading,</w:t>
      </w:r>
    </w:p>
    <w:p w14:paraId="39D062D4" w14:textId="77777777" w:rsidR="006E7290" w:rsidRDefault="00CC5A16">
      <w:pPr>
        <w:pStyle w:val="SourceCode"/>
      </w:pPr>
      <w:r>
        <w:t>; and send_and_explain now takes the key each request sends. send_request</w:t>
      </w:r>
    </w:p>
    <w:p w14:paraId="0A6C2E4B" w14:textId="77777777" w:rsidR="006E7290" w:rsidRDefault="00CC5A16">
      <w:pPr>
        <w:pStyle w:val="SourceCode"/>
      </w:pPr>
      <w:r>
        <w:t>; and its helpers are Lesson 6.4a's, outcome_for Lesson 6.14a's, and</w:t>
      </w:r>
    </w:p>
    <w:p w14:paraId="7338AD76" w14:textId="77777777" w:rsidR="006E7290" w:rsidRDefault="00CC5A16">
      <w:pPr>
        <w:pStyle w:val="SourceCode"/>
      </w:pPr>
      <w:r>
        <w:t>; read_error and print_error Lesson 6.15a's, all unchanged.</w:t>
      </w:r>
    </w:p>
    <w:p w14:paraId="60638D3D" w14:textId="77777777" w:rsidR="006E7290" w:rsidRDefault="00CC5A16">
      <w:pPr>
        <w:pStyle w:val="SourceCode"/>
      </w:pPr>
      <w:r>
        <w:t>default rel</w:t>
      </w:r>
    </w:p>
    <w:p w14:paraId="662E4349" w14:textId="77777777" w:rsidR="006E7290" w:rsidRDefault="00CC5A16">
      <w:pPr>
        <w:pStyle w:val="SourceCode"/>
      </w:pPr>
      <w:r>
        <w:t>global main</w:t>
      </w:r>
    </w:p>
    <w:p w14:paraId="17D83777" w14:textId="77777777" w:rsidR="006E7290" w:rsidRDefault="00CC5A16">
      <w:pPr>
        <w:pStyle w:val="SourceCode"/>
      </w:pPr>
      <w:r>
        <w:t>extern printf</w:t>
      </w:r>
    </w:p>
    <w:p w14:paraId="5CD491F1" w14:textId="77777777" w:rsidR="006E7290" w:rsidRDefault="00CC5A16">
      <w:pPr>
        <w:pStyle w:val="SourceCode"/>
      </w:pPr>
      <w:r>
        <w:t>extern fprintf</w:t>
      </w:r>
    </w:p>
    <w:p w14:paraId="61EFAFDA" w14:textId="77777777" w:rsidR="006E7290" w:rsidRDefault="00CC5A16">
      <w:pPr>
        <w:pStyle w:val="SourceCode"/>
      </w:pPr>
      <w:r>
        <w:t>extern snprintf</w:t>
      </w:r>
    </w:p>
    <w:p w14:paraId="433A2E37" w14:textId="77777777" w:rsidR="006E7290" w:rsidRDefault="00CC5A16">
      <w:pPr>
        <w:pStyle w:val="SourceCode"/>
      </w:pPr>
      <w:r>
        <w:t>extern getenv</w:t>
      </w:r>
    </w:p>
    <w:p w14:paraId="2A0BBCAA" w14:textId="77777777" w:rsidR="006E7290" w:rsidRDefault="00CC5A16">
      <w:pPr>
        <w:pStyle w:val="SourceCode"/>
      </w:pPr>
      <w:r>
        <w:t>extern strlen</w:t>
      </w:r>
    </w:p>
    <w:p w14:paraId="1F518094" w14:textId="77777777" w:rsidR="006E7290" w:rsidRDefault="00CC5A16">
      <w:pPr>
        <w:pStyle w:val="SourceCode"/>
      </w:pPr>
      <w:r>
        <w:t>extern memcpy</w:t>
      </w:r>
    </w:p>
    <w:p w14:paraId="14BE77CC" w14:textId="77777777" w:rsidR="006E7290" w:rsidRDefault="00CC5A16">
      <w:pPr>
        <w:pStyle w:val="SourceCode"/>
      </w:pPr>
      <w:r>
        <w:t>extern __acrt_iob_func</w:t>
      </w:r>
    </w:p>
    <w:p w14:paraId="6A069244" w14:textId="77777777" w:rsidR="006E7290" w:rsidRDefault="00CC5A16">
      <w:pPr>
        <w:pStyle w:val="SourceCode"/>
      </w:pPr>
      <w:r>
        <w:t>extern curl_easy_init</w:t>
      </w:r>
    </w:p>
    <w:p w14:paraId="19262DA5" w14:textId="77777777" w:rsidR="006E7290" w:rsidRDefault="00CC5A16">
      <w:pPr>
        <w:pStyle w:val="SourceCode"/>
      </w:pPr>
      <w:r>
        <w:t>extern curl_easy_setopt</w:t>
      </w:r>
    </w:p>
    <w:p w14:paraId="68B1DED7" w14:textId="77777777" w:rsidR="006E7290" w:rsidRDefault="00CC5A16">
      <w:pPr>
        <w:pStyle w:val="SourceCode"/>
      </w:pPr>
      <w:r>
        <w:t>extern curl_easy_perform</w:t>
      </w:r>
    </w:p>
    <w:p w14:paraId="0ABEDE63" w14:textId="77777777" w:rsidR="006E7290" w:rsidRDefault="00CC5A16">
      <w:pPr>
        <w:pStyle w:val="SourceCode"/>
      </w:pPr>
      <w:r>
        <w:t>extern curl_easy_getinfo</w:t>
      </w:r>
    </w:p>
    <w:p w14:paraId="57662E3E" w14:textId="77777777" w:rsidR="006E7290" w:rsidRDefault="00CC5A16">
      <w:pPr>
        <w:pStyle w:val="SourceCode"/>
      </w:pPr>
      <w:r>
        <w:t>extern curl_easy_strerror</w:t>
      </w:r>
    </w:p>
    <w:p w14:paraId="0608D5CC" w14:textId="77777777" w:rsidR="006E7290" w:rsidRDefault="00CC5A16">
      <w:pPr>
        <w:pStyle w:val="SourceCode"/>
      </w:pPr>
      <w:r>
        <w:t>extern curl_easy_cleanup</w:t>
      </w:r>
    </w:p>
    <w:p w14:paraId="1BFE9B59" w14:textId="77777777" w:rsidR="006E7290" w:rsidRDefault="00CC5A16">
      <w:pPr>
        <w:pStyle w:val="SourceCode"/>
      </w:pPr>
      <w:r>
        <w:t>extern curl_slist_append</w:t>
      </w:r>
    </w:p>
    <w:p w14:paraId="119A6D91" w14:textId="77777777" w:rsidR="006E7290" w:rsidRDefault="00CC5A16">
      <w:pPr>
        <w:pStyle w:val="SourceCode"/>
      </w:pPr>
      <w:r>
        <w:t>extern curl_slist_free_all</w:t>
      </w:r>
    </w:p>
    <w:p w14:paraId="6C6A0B0C" w14:textId="77777777" w:rsidR="006E7290" w:rsidRDefault="00CC5A16">
      <w:pPr>
        <w:pStyle w:val="SourceCode"/>
      </w:pPr>
      <w:r>
        <w:t>; cJSON, which reads each error body.</w:t>
      </w:r>
    </w:p>
    <w:p w14:paraId="3B36AE1E" w14:textId="77777777" w:rsidR="006E7290" w:rsidRDefault="00CC5A16">
      <w:pPr>
        <w:pStyle w:val="SourceCode"/>
      </w:pPr>
      <w:r>
        <w:t>extern cJSON_Parse</w:t>
      </w:r>
    </w:p>
    <w:p w14:paraId="3BC277F6" w14:textId="77777777" w:rsidR="006E7290" w:rsidRDefault="00CC5A16">
      <w:pPr>
        <w:pStyle w:val="SourceCode"/>
      </w:pPr>
      <w:r>
        <w:t>extern cJSON_Delete</w:t>
      </w:r>
    </w:p>
    <w:p w14:paraId="2E80E1A6" w14:textId="77777777" w:rsidR="006E7290" w:rsidRDefault="00CC5A16">
      <w:pPr>
        <w:pStyle w:val="SourceCode"/>
      </w:pPr>
      <w:r>
        <w:t>extern cJSON_IsString</w:t>
      </w:r>
    </w:p>
    <w:p w14:paraId="215D6982" w14:textId="77777777" w:rsidR="006E7290" w:rsidRDefault="00CC5A16">
      <w:pPr>
        <w:pStyle w:val="SourceCode"/>
      </w:pPr>
      <w:r>
        <w:t>extern cJSON_GetObjectItemCaseSensitive</w:t>
      </w:r>
    </w:p>
    <w:p w14:paraId="17A56FA7" w14:textId="77777777" w:rsidR="006E7290" w:rsidRDefault="006E7290">
      <w:pPr>
        <w:pStyle w:val="SourceCode"/>
      </w:pPr>
    </w:p>
    <w:p w14:paraId="40B921D3" w14:textId="77777777" w:rsidR="006E7290" w:rsidRDefault="00CC5A16">
      <w:pPr>
        <w:pStyle w:val="SourceCode"/>
      </w:pPr>
      <w:r>
        <w:t>; Remember, an option number is the kind of value times 10000 plus the</w:t>
      </w:r>
    </w:p>
    <w:p w14:paraId="1953726C" w14:textId="77777777" w:rsidR="006E7290" w:rsidRDefault="00CC5A16">
      <w:pPr>
        <w:pStyle w:val="SourceCode"/>
      </w:pPr>
      <w:r>
        <w:t>; option's own number: 0 for a whole number, 10000 for an address, 20000</w:t>
      </w:r>
    </w:p>
    <w:p w14:paraId="315959C0" w14:textId="77777777" w:rsidR="006E7290" w:rsidRDefault="00CC5A16">
      <w:pPr>
        <w:pStyle w:val="SourceCode"/>
      </w:pPr>
      <w:r>
        <w:t>; for a function.</w:t>
      </w:r>
    </w:p>
    <w:p w14:paraId="4BD4DD49" w14:textId="77777777" w:rsidR="006E7290" w:rsidRDefault="00CC5A16">
      <w:pPr>
        <w:pStyle w:val="SourceCode"/>
      </w:pPr>
      <w:r>
        <w:t>CURLOPT_WRITEDATA       equ 10001</w:t>
      </w:r>
    </w:p>
    <w:p w14:paraId="403A1EBF" w14:textId="77777777" w:rsidR="006E7290" w:rsidRDefault="00CC5A16">
      <w:pPr>
        <w:pStyle w:val="SourceCode"/>
      </w:pPr>
      <w:r>
        <w:t>CURLOPT_URL             equ 10002</w:t>
      </w:r>
    </w:p>
    <w:p w14:paraId="10BA6E70" w14:textId="77777777" w:rsidR="006E7290" w:rsidRDefault="00CC5A16">
      <w:pPr>
        <w:pStyle w:val="SourceCode"/>
      </w:pPr>
      <w:r>
        <w:t>CURLOPT_TIMEOUT         equ 13</w:t>
      </w:r>
    </w:p>
    <w:p w14:paraId="5B2B8B7D" w14:textId="77777777" w:rsidR="006E7290" w:rsidRDefault="00CC5A16">
      <w:pPr>
        <w:pStyle w:val="SourceCode"/>
      </w:pPr>
      <w:r>
        <w:t>CURLOPT_POSTFIELDS      equ 10015</w:t>
      </w:r>
    </w:p>
    <w:p w14:paraId="30931B38" w14:textId="77777777" w:rsidR="006E7290" w:rsidRDefault="00CC5A16">
      <w:pPr>
        <w:pStyle w:val="SourceCode"/>
      </w:pPr>
      <w:r>
        <w:t>CURLOPT_HTTPHEADER      equ 10023</w:t>
      </w:r>
    </w:p>
    <w:p w14:paraId="168800E6" w14:textId="77777777" w:rsidR="006E7290" w:rsidRDefault="00CC5A16">
      <w:pPr>
        <w:pStyle w:val="SourceCode"/>
      </w:pPr>
      <w:r>
        <w:t>CURLOPT_HEADERDATA      equ 10029</w:t>
      </w:r>
    </w:p>
    <w:p w14:paraId="7A972AF4" w14:textId="77777777" w:rsidR="006E7290" w:rsidRDefault="00CC5A16">
      <w:pPr>
        <w:pStyle w:val="SourceCode"/>
      </w:pPr>
      <w:r>
        <w:t>CURLOPT_CUSTOMREQUEST   equ 10036</w:t>
      </w:r>
    </w:p>
    <w:p w14:paraId="1457C3B6" w14:textId="77777777" w:rsidR="006E7290" w:rsidRDefault="00CC5A16">
      <w:pPr>
        <w:pStyle w:val="SourceCode"/>
      </w:pPr>
      <w:r>
        <w:t>CURLOPT_FOLLOWLOCATION  equ 52</w:t>
      </w:r>
    </w:p>
    <w:p w14:paraId="05FBD458" w14:textId="77777777" w:rsidR="006E7290" w:rsidRDefault="00CC5A16">
      <w:pPr>
        <w:pStyle w:val="SourceCode"/>
      </w:pPr>
      <w:r>
        <w:t>CURLOPT_CAINFO          equ 10065</w:t>
      </w:r>
    </w:p>
    <w:p w14:paraId="290DE26D" w14:textId="77777777" w:rsidR="006E7290" w:rsidRDefault="00CC5A16">
      <w:pPr>
        <w:pStyle w:val="SourceCode"/>
      </w:pPr>
      <w:r>
        <w:t>CURLOPT_WRITEFUNCTION   equ 20011</w:t>
      </w:r>
    </w:p>
    <w:p w14:paraId="14B43AC1" w14:textId="77777777" w:rsidR="006E7290" w:rsidRDefault="00CC5A16">
      <w:pPr>
        <w:pStyle w:val="SourceCode"/>
      </w:pPr>
      <w:r>
        <w:t>CURLOPT_HEADERFUNCTION  equ 20079</w:t>
      </w:r>
    </w:p>
    <w:p w14:paraId="613EB8B5" w14:textId="77777777" w:rsidR="006E7290" w:rsidRDefault="00CC5A16">
      <w:pPr>
        <w:pStyle w:val="SourceCode"/>
      </w:pPr>
      <w:r>
        <w:t>CURLOPT_HTTPGET         equ 80</w:t>
      </w:r>
    </w:p>
    <w:p w14:paraId="3E40D33E" w14:textId="77777777" w:rsidR="006E7290" w:rsidRDefault="00CC5A16">
      <w:pPr>
        <w:pStyle w:val="SourceCode"/>
      </w:pPr>
      <w:r>
        <w:t>CURLINFO_RESPONSE_CODE  equ 0x200002</w:t>
      </w:r>
    </w:p>
    <w:p w14:paraId="57F4C30B" w14:textId="77777777" w:rsidR="006E7290" w:rsidRDefault="00CC5A16">
      <w:pPr>
        <w:pStyle w:val="SourceCode"/>
      </w:pPr>
      <w:r>
        <w:t>; libcurl's result numbers that send_request tells apart.</w:t>
      </w:r>
    </w:p>
    <w:p w14:paraId="63EB6ECF" w14:textId="77777777" w:rsidR="006E7290" w:rsidRDefault="00CC5A16">
      <w:pPr>
        <w:pStyle w:val="SourceCode"/>
      </w:pPr>
      <w:r>
        <w:t>CURLE_OK                equ 0</w:t>
      </w:r>
    </w:p>
    <w:p w14:paraId="5A06F807" w14:textId="77777777" w:rsidR="006E7290" w:rsidRDefault="00CC5A16">
      <w:pPr>
        <w:pStyle w:val="SourceCode"/>
      </w:pPr>
      <w:r>
        <w:t>CURLE_COULDNT_CONNECT   equ 7</w:t>
      </w:r>
    </w:p>
    <w:p w14:paraId="586615E9" w14:textId="77777777" w:rsidR="006E7290" w:rsidRDefault="00CC5A16">
      <w:pPr>
        <w:pStyle w:val="SourceCode"/>
      </w:pPr>
      <w:r>
        <w:t>CURLE_WRITE_ERROR       equ 23</w:t>
      </w:r>
    </w:p>
    <w:p w14:paraId="5F635EAA" w14:textId="77777777" w:rsidR="006E7290" w:rsidRDefault="00CC5A16">
      <w:pPr>
        <w:pStyle w:val="SourceCode"/>
      </w:pPr>
      <w:r>
        <w:t>CURLE_OPERATION_TIMEDOUT equ 28</w:t>
      </w:r>
    </w:p>
    <w:p w14:paraId="0233837E" w14:textId="77777777" w:rsidR="006E7290" w:rsidRDefault="00CC5A16">
      <w:pPr>
        <w:pStyle w:val="SourceCode"/>
      </w:pPr>
      <w:r>
        <w:t>CURLE_PEER_FAILED_VERIFICATION equ 60</w:t>
      </w:r>
    </w:p>
    <w:p w14:paraId="0D482330" w14:textId="77777777" w:rsidR="006E7290" w:rsidRDefault="00CC5A16">
      <w:pPr>
        <w:pStyle w:val="SourceCode"/>
      </w:pPr>
      <w:r>
        <w:t>TIMEOUT_SECONDS         equ 10</w:t>
      </w:r>
    </w:p>
    <w:p w14:paraId="237A9493" w14:textId="77777777" w:rsidR="006E7290" w:rsidRDefault="00CC5A16">
      <w:pPr>
        <w:pStyle w:val="SourceCode"/>
      </w:pPr>
      <w:r>
        <w:t>BODY_SIZE               equ 65536</w:t>
      </w:r>
    </w:p>
    <w:p w14:paraId="30A29559" w14:textId="77777777" w:rsidR="006E7290" w:rsidRDefault="00CC5A16">
      <w:pPr>
        <w:pStyle w:val="SourceCode"/>
      </w:pPr>
      <w:r>
        <w:t>HEADER_LIMIT            equ 64</w:t>
      </w:r>
    </w:p>
    <w:p w14:paraId="68484CA3" w14:textId="77777777" w:rsidR="006E7290" w:rsidRDefault="00CC5A16">
      <w:pPr>
        <w:pStyle w:val="SourceCode"/>
      </w:pPr>
      <w:r>
        <w:t>HEADER_SIZE             equ 512</w:t>
      </w:r>
    </w:p>
    <w:p w14:paraId="38B0EE7B" w14:textId="77777777" w:rsidR="006E7290" w:rsidRDefault="00CC5A16">
      <w:pPr>
        <w:pStyle w:val="SourceCode"/>
      </w:pPr>
      <w:r>
        <w:t>URL_SIZE                equ 512</w:t>
      </w:r>
    </w:p>
    <w:p w14:paraId="76B9BDFF" w14:textId="77777777" w:rsidR="006E7290" w:rsidRDefault="00CC5A16">
      <w:pPr>
        <w:pStyle w:val="SourceCode"/>
      </w:pPr>
      <w:r>
        <w:t>AUTHORIZATION_SIZE      equ 512</w:t>
      </w:r>
    </w:p>
    <w:p w14:paraId="4EBACD42" w14:textId="77777777" w:rsidR="006E7290" w:rsidRDefault="00CC5A16">
      <w:pPr>
        <w:pStyle w:val="SourceCode"/>
      </w:pPr>
      <w:r>
        <w:t>; The ApiResponse record, C's struct ApiResponse, field by field: the</w:t>
      </w:r>
    </w:p>
    <w:p w14:paraId="6F612CEC" w14:textId="77777777" w:rsidR="006E7290" w:rsidRDefault="00CC5A16">
      <w:pPr>
        <w:pStyle w:val="SourceCode"/>
      </w:pPr>
      <w:r>
        <w:t>; status code (8 bytes; libcurl fills the first 4, a long), the body,</w:t>
      </w:r>
    </w:p>
    <w:p w14:paraId="7E0552AA" w14:textId="77777777" w:rsidR="006E7290" w:rsidRDefault="00CC5A16">
      <w:pPr>
        <w:pStyle w:val="SourceCode"/>
      </w:pPr>
      <w:r>
        <w:t>; HEADER_LIMIT header lines of HEADER_SIZE bytes each, the count of</w:t>
      </w:r>
    </w:p>
    <w:p w14:paraId="2D414A8E" w14:textId="77777777" w:rsidR="006E7290" w:rsidRDefault="00CC5A16">
      <w:pPr>
        <w:pStyle w:val="SourceCode"/>
      </w:pPr>
      <w:r>
        <w:t>; lines kept, and the failure text's address.</w:t>
      </w:r>
    </w:p>
    <w:p w14:paraId="3CD5FABC" w14:textId="77777777" w:rsidR="006E7290" w:rsidRDefault="00CC5A16">
      <w:pPr>
        <w:pStyle w:val="SourceCode"/>
      </w:pPr>
      <w:r>
        <w:t>RESPONSE_STATUS_CODE    equ 0</w:t>
      </w:r>
    </w:p>
    <w:p w14:paraId="7800CD45" w14:textId="77777777" w:rsidR="006E7290" w:rsidRDefault="00CC5A16">
      <w:pPr>
        <w:pStyle w:val="SourceCode"/>
      </w:pPr>
      <w:r>
        <w:t>RESPONSE_BODY           equ 8</w:t>
      </w:r>
    </w:p>
    <w:p w14:paraId="51CFBB23" w14:textId="77777777" w:rsidR="006E7290" w:rsidRDefault="00CC5A16">
      <w:pPr>
        <w:pStyle w:val="SourceCode"/>
      </w:pPr>
      <w:r>
        <w:t>RESPONSE_HEADER_LINES   equ RESPONSE_BODY + BODY_SIZE</w:t>
      </w:r>
    </w:p>
    <w:p w14:paraId="294B1D49" w14:textId="77777777" w:rsidR="006E7290" w:rsidRDefault="00CC5A16">
      <w:pPr>
        <w:pStyle w:val="SourceCode"/>
      </w:pPr>
      <w:r>
        <w:t>RESPONSE_HEADER_COUNT   equ RESPONSE_HEADER_LINES + HEADER_LIMIT * HEADER_SIZE</w:t>
      </w:r>
    </w:p>
    <w:p w14:paraId="41AF3EC1" w14:textId="77777777" w:rsidR="006E7290" w:rsidRDefault="00CC5A16">
      <w:pPr>
        <w:pStyle w:val="SourceCode"/>
      </w:pPr>
      <w:r>
        <w:t>RESPONSE_FAILURE        equ RESPONSE_HEADER_COUNT + 8</w:t>
      </w:r>
    </w:p>
    <w:p w14:paraId="7B0745A8" w14:textId="77777777" w:rsidR="006E7290" w:rsidRDefault="00CC5A16">
      <w:pPr>
        <w:pStyle w:val="SourceCode"/>
      </w:pPr>
      <w:r>
        <w:t>RESPONSE_SIZE           equ RESPONSE_FAILURE + 8</w:t>
      </w:r>
    </w:p>
    <w:p w14:paraId="61082C2D" w14:textId="77777777" w:rsidR="006E7290" w:rsidRDefault="00CC5A16">
      <w:pPr>
        <w:pStyle w:val="SourceCode"/>
      </w:pPr>
      <w:r>
        <w:t>CARRIAGE_RETURN         equ 13</w:t>
      </w:r>
    </w:p>
    <w:p w14:paraId="119394CA" w14:textId="77777777" w:rsidR="006E7290" w:rsidRDefault="00CC5A16">
      <w:pPr>
        <w:pStyle w:val="SourceCode"/>
      </w:pPr>
      <w:r>
        <w:t>LINE_FEED               equ 10</w:t>
      </w:r>
    </w:p>
    <w:p w14:paraId="65BFC613" w14:textId="77777777" w:rsidR="006E7290" w:rsidRDefault="00CC5A16">
      <w:pPr>
        <w:pStyle w:val="SourceCode"/>
      </w:pPr>
      <w:r>
        <w:t>; The ApiError record, C's struct ApiError: code, the fixed word a program</w:t>
      </w:r>
    </w:p>
    <w:p w14:paraId="091EA5B1" w14:textId="77777777" w:rsidR="006E7290" w:rsidRDefault="00CC5A16">
      <w:pPr>
        <w:pStyle w:val="SourceCode"/>
      </w:pPr>
      <w:r>
        <w:t>; tests, and message, the sentence a person reads, each a text with room</w:t>
      </w:r>
    </w:p>
    <w:p w14:paraId="77C72228" w14:textId="77777777" w:rsidR="006E7290" w:rsidRDefault="00CC5A16">
      <w:pPr>
        <w:pStyle w:val="SourceCode"/>
      </w:pPr>
      <w:r>
        <w:t>; for its 0 byte.</w:t>
      </w:r>
    </w:p>
    <w:p w14:paraId="2D7654D7" w14:textId="77777777" w:rsidR="006E7290" w:rsidRDefault="00CC5A16">
      <w:pPr>
        <w:pStyle w:val="SourceCode"/>
      </w:pPr>
      <w:r>
        <w:t>CODE_SIZE               equ 64</w:t>
      </w:r>
    </w:p>
    <w:p w14:paraId="2FA17CC5" w14:textId="77777777" w:rsidR="006E7290" w:rsidRDefault="00CC5A16">
      <w:pPr>
        <w:pStyle w:val="SourceCode"/>
      </w:pPr>
      <w:r>
        <w:t>MESSAGE_SIZE            equ 512</w:t>
      </w:r>
    </w:p>
    <w:p w14:paraId="613C620A" w14:textId="77777777" w:rsidR="006E7290" w:rsidRDefault="00CC5A16">
      <w:pPr>
        <w:pStyle w:val="SourceCode"/>
      </w:pPr>
      <w:r>
        <w:t>ERROR_CODE              equ 0</w:t>
      </w:r>
    </w:p>
    <w:p w14:paraId="6489F69E" w14:textId="77777777" w:rsidR="006E7290" w:rsidRDefault="00CC5A16">
      <w:pPr>
        <w:pStyle w:val="SourceCode"/>
      </w:pPr>
      <w:r>
        <w:t>ERROR_MESSAGE           equ CODE_SIZE</w:t>
      </w:r>
    </w:p>
    <w:p w14:paraId="1BC6F533" w14:textId="77777777" w:rsidR="006E7290" w:rsidRDefault="00CC5A16">
      <w:pPr>
        <w:pStyle w:val="SourceCode"/>
      </w:pPr>
      <w:r>
        <w:t>ERROR_SIZE              equ CODE_SIZE + MESSAGE_SIZE</w:t>
      </w:r>
    </w:p>
    <w:p w14:paraId="3AB96B49" w14:textId="77777777" w:rsidR="006E7290" w:rsidRDefault="00CC5A16">
      <w:pPr>
        <w:pStyle w:val="SourceCode"/>
      </w:pPr>
      <w:r>
        <w:t>; Remember, a cJSON record's VALUESTRING field, at offset 32, holds the</w:t>
      </w:r>
    </w:p>
    <w:p w14:paraId="7655AD7A" w14:textId="77777777" w:rsidR="006E7290" w:rsidRDefault="00CC5A16">
      <w:pPr>
        <w:pStyle w:val="SourceCode"/>
      </w:pPr>
      <w:r>
        <w:t>; address of its text (Lesson 6.13a).</w:t>
      </w:r>
    </w:p>
    <w:p w14:paraId="4FED18FB" w14:textId="77777777" w:rsidR="006E7290" w:rsidRDefault="00CC5A16">
      <w:pPr>
        <w:pStyle w:val="SourceCode"/>
      </w:pPr>
      <w:r>
        <w:t>VALUESTRING             equ 32</w:t>
      </w:r>
    </w:p>
    <w:p w14:paraId="55E4322B" w14:textId="77777777" w:rsidR="006E7290" w:rsidRDefault="00CC5A16">
      <w:pPr>
        <w:pStyle w:val="SourceCode"/>
      </w:pPr>
      <w:r>
        <w:t>; Remember, %define names a piece of text, and NASM joins texts written</w:t>
      </w:r>
    </w:p>
    <w:p w14:paraId="2E65856C" w14:textId="77777777" w:rsidR="006E7290" w:rsidRDefault="00CC5A16">
      <w:pPr>
        <w:pStyle w:val="SourceCode"/>
      </w:pPr>
      <w:r>
        <w:t>; side by side.</w:t>
      </w:r>
    </w:p>
    <w:p w14:paraId="07BC45FF" w14:textId="77777777" w:rsidR="006E7290" w:rsidRDefault="00CC5A16">
      <w:pPr>
        <w:pStyle w:val="SourceCode"/>
      </w:pPr>
      <w:r>
        <w:t>%define SERVER_ORIGIN "https://127.0.0.1:8765"</w:t>
      </w:r>
    </w:p>
    <w:p w14:paraId="5CD5FF3B" w14:textId="77777777" w:rsidR="006E7290" w:rsidRDefault="00CC5A16">
      <w:pPr>
        <w:pStyle w:val="SourceCode"/>
      </w:pPr>
      <w:r>
        <w:t>%define API_PREFIX "/api/v1"</w:t>
      </w:r>
    </w:p>
    <w:p w14:paraId="18AD7219" w14:textId="77777777" w:rsidR="006E7290" w:rsidRDefault="00CC5A16">
      <w:pPr>
        <w:pStyle w:val="SourceCode"/>
      </w:pPr>
      <w:r>
        <w:t>%define CA_FILE "certs/spa-ca.pem"</w:t>
      </w:r>
    </w:p>
    <w:p w14:paraId="50FEDFA1" w14:textId="77777777" w:rsidR="006E7290" w:rsidRDefault="00CC5A16">
      <w:pPr>
        <w:pStyle w:val="SourceCode"/>
      </w:pPr>
      <w:r>
        <w:t>%define USER_AGENT "spa-api-client"</w:t>
      </w:r>
    </w:p>
    <w:p w14:paraId="5CD60651" w14:textId="77777777" w:rsidR="006E7290" w:rsidRDefault="00CC5A16">
      <w:pPr>
        <w:pStyle w:val="SourceCode"/>
      </w:pPr>
      <w:r>
        <w:t>%define JSON_TYPE "application/json; charset=utf-8"</w:t>
      </w:r>
    </w:p>
    <w:p w14:paraId="19BD41AC" w14:textId="77777777" w:rsidR="006E7290" w:rsidRDefault="00CC5A16">
      <w:pPr>
        <w:pStyle w:val="SourceCode"/>
      </w:pPr>
      <w:r>
        <w:t>%define CONTACTS_PATH API_PREFIX, "/contacts"</w:t>
      </w:r>
    </w:p>
    <w:p w14:paraId="0C8D1AB6" w14:textId="77777777" w:rsidR="006E7290" w:rsidRDefault="006E7290">
      <w:pPr>
        <w:pStyle w:val="SourceCode"/>
      </w:pPr>
    </w:p>
    <w:p w14:paraId="1C466693" w14:textId="77777777" w:rsidR="006E7290" w:rsidRDefault="00CC5A16">
      <w:pPr>
        <w:pStyle w:val="SourceCode"/>
      </w:pPr>
      <w:r>
        <w:t>section .rdata</w:t>
      </w:r>
    </w:p>
    <w:p w14:paraId="53D9E08E" w14:textId="77777777" w:rsidR="006E7290" w:rsidRDefault="00CC5A16">
      <w:pPr>
        <w:pStyle w:val="SourceCode"/>
      </w:pPr>
      <w:r>
        <w:t xml:space="preserve">    ; The two methods and two paths of the five requests.</w:t>
      </w:r>
    </w:p>
    <w:p w14:paraId="6888888A" w14:textId="77777777" w:rsidR="006E7290" w:rsidRDefault="00CC5A16">
      <w:pPr>
        <w:pStyle w:val="SourceCode"/>
      </w:pPr>
      <w:r>
        <w:t xml:space="preserve">    get_method      db "GET", 0</w:t>
      </w:r>
    </w:p>
    <w:p w14:paraId="58EB17FB" w14:textId="77777777" w:rsidR="006E7290" w:rsidRDefault="00CC5A16">
      <w:pPr>
        <w:pStyle w:val="SourceCode"/>
      </w:pPr>
      <w:r>
        <w:t xml:space="preserve">    post_method     db "POST", 0</w:t>
      </w:r>
    </w:p>
    <w:p w14:paraId="4E03F011" w14:textId="77777777" w:rsidR="006E7290" w:rsidRDefault="00CC5A16">
      <w:pPr>
        <w:pStyle w:val="SourceCode"/>
      </w:pPr>
      <w:r>
        <w:t xml:space="preserve">    contacts_path   db CONTACTS_PATH, 0</w:t>
      </w:r>
    </w:p>
    <w:p w14:paraId="081DADFF" w14:textId="77777777" w:rsidR="006E7290" w:rsidRDefault="00CC5A16">
      <w:pPr>
        <w:pStyle w:val="SourceCode"/>
      </w:pPr>
      <w:r>
        <w:t xml:space="preserve">    contact_two_path db CONTACTS_PATH, "/2", 0</w:t>
      </w:r>
    </w:p>
    <w:p w14:paraId="75A8BFBD" w14:textId="77777777" w:rsidR="006E7290" w:rsidRDefault="00CC5A16">
      <w:pPr>
        <w:pStyle w:val="SourceCode"/>
      </w:pPr>
      <w:r>
        <w:t xml:space="preserve">    ; Remember, Ada again, whose email is taken. No label: bytes follow the text.</w:t>
      </w:r>
    </w:p>
    <w:p w14:paraId="65D0A706" w14:textId="77777777" w:rsidR="006E7290" w:rsidRDefault="00CC5A16">
      <w:pPr>
        <w:pStyle w:val="SourceCode"/>
      </w:pPr>
      <w:r>
        <w:t xml:space="preserve">    taken_email_json db '{"name":"Ada Lovelace","email":"ada@example.com",'</w:t>
      </w:r>
    </w:p>
    <w:p w14:paraId="10A48AA4" w14:textId="77777777" w:rsidR="006E7290" w:rsidRDefault="00CC5A16">
      <w:pPr>
        <w:pStyle w:val="SourceCode"/>
      </w:pPr>
      <w:r>
        <w:t xml:space="preserve">                    db '"phone":"555-0100"}', 0</w:t>
      </w:r>
    </w:p>
    <w:p w14:paraId="136779EA" w14:textId="77777777" w:rsidR="006E7290" w:rsidRDefault="00CC5A16">
      <w:pPr>
        <w:pStyle w:val="SourceCode"/>
      </w:pPr>
      <w:r>
        <w:t xml:space="preserve">    ; The two environment variables, and a key that does not have a key's</w:t>
      </w:r>
    </w:p>
    <w:p w14:paraId="03BCD2AA" w14:textId="77777777" w:rsidR="006E7290" w:rsidRDefault="00CC5A16">
      <w:pPr>
        <w:pStyle w:val="SourceCode"/>
      </w:pPr>
      <w:r>
        <w:t xml:space="preserve">    ; shape.</w:t>
      </w:r>
    </w:p>
    <w:p w14:paraId="7DEA7043" w14:textId="77777777" w:rsidR="006E7290" w:rsidRDefault="00CC5A16">
      <w:pPr>
        <w:pStyle w:val="SourceCode"/>
      </w:pPr>
      <w:r>
        <w:t xml:space="preserve">    write_key_name  db "SPA_API_KEY", 0</w:t>
      </w:r>
    </w:p>
    <w:p w14:paraId="25E1B67F" w14:textId="77777777" w:rsidR="006E7290" w:rsidRDefault="00CC5A16">
      <w:pPr>
        <w:pStyle w:val="SourceCode"/>
      </w:pPr>
      <w:r>
        <w:t xml:space="preserve">    read_key_name   db "SPA_API_READ_KEY", 0</w:t>
      </w:r>
    </w:p>
    <w:p w14:paraId="5F22FF3A" w14:textId="77777777" w:rsidR="006E7290" w:rsidRDefault="00CC5A16">
      <w:pPr>
        <w:pStyle w:val="SourceCode"/>
      </w:pPr>
      <w:r>
        <w:t xml:space="preserve">    malformed_key   db "spa_not-a-real-key", 0</w:t>
      </w:r>
    </w:p>
    <w:p w14:paraId="5CA62CC9" w14:textId="77777777" w:rsidR="006E7290" w:rsidRDefault="00CC5A16">
      <w:pPr>
        <w:pStyle w:val="SourceCode"/>
      </w:pPr>
      <w:r>
        <w:t xml:space="preserve">    ; The line above each group of requests: which key they send.</w:t>
      </w:r>
    </w:p>
    <w:p w14:paraId="6E10F741" w14:textId="77777777" w:rsidR="006E7290" w:rsidRDefault="00CC5A16">
      <w:pPr>
        <w:pStyle w:val="SourceCode"/>
      </w:pPr>
      <w:r>
        <w:t xml:space="preserve">    no_key_heading  db "Without a key:", 10, 0</w:t>
      </w:r>
    </w:p>
    <w:p w14:paraId="1BEA6975" w14:textId="77777777" w:rsidR="006E7290" w:rsidRDefault="00CC5A16">
      <w:pPr>
        <w:pStyle w:val="SourceCode"/>
      </w:pPr>
      <w:r>
        <w:t xml:space="preserve">    malformed_heading db "With a malformed key:", 10, 0</w:t>
      </w:r>
    </w:p>
    <w:p w14:paraId="0ADC7643" w14:textId="77777777" w:rsidR="006E7290" w:rsidRDefault="00CC5A16">
      <w:pPr>
        <w:pStyle w:val="SourceCode"/>
      </w:pPr>
      <w:r>
        <w:t xml:space="preserve">    read_key_heading db "With the read key:", 10, 0</w:t>
      </w:r>
    </w:p>
    <w:p w14:paraId="46B1AA20" w14:textId="77777777" w:rsidR="006E7290" w:rsidRDefault="00CC5A16">
      <w:pPr>
        <w:pStyle w:val="SourceCode"/>
      </w:pPr>
      <w:r>
        <w:t xml:space="preserve">    write_key_heading db "With the write key:", 10, 0</w:t>
      </w:r>
    </w:p>
    <w:p w14:paraId="28D879E6" w14:textId="77777777" w:rsidR="006E7290" w:rsidRDefault="00CC5A16">
      <w:pPr>
        <w:pStyle w:val="SourceCode"/>
      </w:pPr>
      <w:r>
        <w:t xml:space="preserve">    no_write_key_line db "Error: SPA_API_KEY is not set", 10, 0</w:t>
      </w:r>
    </w:p>
    <w:p w14:paraId="13C93217" w14:textId="77777777" w:rsidR="006E7290" w:rsidRDefault="00CC5A16">
      <w:pPr>
        <w:pStyle w:val="SourceCode"/>
      </w:pPr>
      <w:r>
        <w:t xml:space="preserve">    no_read_key_line db "Error: SPA_API_READ_KEY is not set", 10, 0</w:t>
      </w:r>
    </w:p>
    <w:p w14:paraId="2893656A" w14:textId="77777777" w:rsidR="006E7290" w:rsidRDefault="00CC5A16">
      <w:pPr>
        <w:pStyle w:val="SourceCode"/>
      </w:pPr>
      <w:r>
        <w:t xml:space="preserve">    ; The error body's two keys, the fallback's code, and the lines that</w:t>
      </w:r>
    </w:p>
    <w:p w14:paraId="39A64ACE" w14:textId="77777777" w:rsidR="006E7290" w:rsidRDefault="00CC5A16">
      <w:pPr>
        <w:pStyle w:val="SourceCode"/>
      </w:pPr>
      <w:r>
        <w:t xml:space="preserve">    ; print an ApiError.</w:t>
      </w:r>
    </w:p>
    <w:p w14:paraId="3B909CA0" w14:textId="77777777" w:rsidR="006E7290" w:rsidRDefault="00CC5A16">
      <w:pPr>
        <w:pStyle w:val="SourceCode"/>
      </w:pPr>
      <w:r>
        <w:t xml:space="preserve">    code_key        db "code", 0</w:t>
      </w:r>
    </w:p>
    <w:p w14:paraId="35D56D28" w14:textId="77777777" w:rsidR="006E7290" w:rsidRDefault="00CC5A16">
      <w:pPr>
        <w:pStyle w:val="SourceCode"/>
      </w:pPr>
      <w:r>
        <w:t xml:space="preserve">    message_key     db "message", 0</w:t>
      </w:r>
    </w:p>
    <w:p w14:paraId="57C978DD" w14:textId="77777777" w:rsidR="006E7290" w:rsidRDefault="00CC5A16">
      <w:pPr>
        <w:pStyle w:val="SourceCode"/>
      </w:pPr>
      <w:r>
        <w:t xml:space="preserve">    fallback_code_format db "http_%d", 0</w:t>
      </w:r>
    </w:p>
    <w:p w14:paraId="672E8E40" w14:textId="77777777" w:rsidR="006E7290" w:rsidRDefault="00CC5A16">
      <w:pPr>
        <w:pStyle w:val="SourceCode"/>
      </w:pPr>
      <w:r>
        <w:t xml:space="preserve">    text_format     db "%s", 0</w:t>
      </w:r>
    </w:p>
    <w:p w14:paraId="00141089" w14:textId="77777777" w:rsidR="006E7290" w:rsidRDefault="00CC5A16">
      <w:pPr>
        <w:pStyle w:val="SourceCode"/>
      </w:pPr>
      <w:r>
        <w:t xml:space="preserve">    code_line       db "  code: %s", 10, 0</w:t>
      </w:r>
    </w:p>
    <w:p w14:paraId="1CCAFEBC" w14:textId="77777777" w:rsidR="006E7290" w:rsidRDefault="00CC5A16">
      <w:pPr>
        <w:pStyle w:val="SourceCode"/>
      </w:pPr>
      <w:r>
        <w:t xml:space="preserve">    message_line    db "  message: %s", 10, 0</w:t>
      </w:r>
    </w:p>
    <w:p w14:paraId="329B3729" w14:textId="77777777" w:rsidR="006E7290" w:rsidRDefault="00CC5A16">
      <w:pPr>
        <w:pStyle w:val="SourceCode"/>
      </w:pPr>
      <w:r>
        <w:t xml:space="preserve">    ; outcome_for's answers: one for each code this API sends, then one</w:t>
      </w:r>
    </w:p>
    <w:p w14:paraId="079FDE3D" w14:textId="77777777" w:rsidR="006E7290" w:rsidRDefault="00CC5A16">
      <w:pPr>
        <w:pStyle w:val="SourceCode"/>
      </w:pPr>
      <w:r>
        <w:t xml:space="preserve">    ; for each class.</w:t>
      </w:r>
    </w:p>
    <w:p w14:paraId="1B1D826F" w14:textId="77777777" w:rsidR="006E7290" w:rsidRDefault="00CC5A16">
      <w:pPr>
        <w:pStyle w:val="SourceCode"/>
      </w:pPr>
      <w:r>
        <w:t xml:space="preserve">    success_text    db "success", 0</w:t>
      </w:r>
    </w:p>
    <w:p w14:paraId="56219F9C" w14:textId="77777777" w:rsidR="006E7290" w:rsidRDefault="00CC5A16">
      <w:pPr>
        <w:pStyle w:val="SourceCode"/>
      </w:pPr>
      <w:r>
        <w:t xml:space="preserve">    created_text    db "success: created", 0</w:t>
      </w:r>
    </w:p>
    <w:p w14:paraId="62F501DB" w14:textId="77777777" w:rsidR="006E7290" w:rsidRDefault="00CC5A16">
      <w:pPr>
        <w:pStyle w:val="SourceCode"/>
      </w:pPr>
      <w:r>
        <w:t xml:space="preserve">    no_body_text    db "success: no body", 0</w:t>
      </w:r>
    </w:p>
    <w:p w14:paraId="6C5514C2" w14:textId="77777777" w:rsidR="006E7290" w:rsidRDefault="00CC5A16">
      <w:pPr>
        <w:pStyle w:val="SourceCode"/>
      </w:pPr>
      <w:r>
        <w:t xml:space="preserve">    fix_request_text db "client error: fix the request", 0</w:t>
      </w:r>
    </w:p>
    <w:p w14:paraId="170A4D64" w14:textId="77777777" w:rsidR="006E7290" w:rsidRDefault="00CC5A16">
      <w:pPr>
        <w:pStyle w:val="SourceCode"/>
      </w:pPr>
      <w:r>
        <w:t xml:space="preserve">    send_key_text   db "client error: send a valid API key", 0</w:t>
      </w:r>
    </w:p>
    <w:p w14:paraId="0147B300" w14:textId="77777777" w:rsidR="006E7290" w:rsidRDefault="00CC5A16">
      <w:pPr>
        <w:pStyle w:val="SourceCode"/>
      </w:pPr>
      <w:r>
        <w:t xml:space="preserve">    key_refused_text db "client error: this key may not do that", 0</w:t>
      </w:r>
    </w:p>
    <w:p w14:paraId="36AAA6EC" w14:textId="77777777" w:rsidR="006E7290" w:rsidRDefault="00CC5A16">
      <w:pPr>
        <w:pStyle w:val="SourceCode"/>
      </w:pPr>
      <w:r>
        <w:t xml:space="preserve">    not_found_text  db "client error: not found", 0</w:t>
      </w:r>
    </w:p>
    <w:p w14:paraId="4BD26DBF" w14:textId="77777777" w:rsidR="006E7290" w:rsidRDefault="00CC5A16">
      <w:pPr>
        <w:pStyle w:val="SourceCode"/>
      </w:pPr>
      <w:r>
        <w:t xml:space="preserve">    conflict_text   db "client error: conflicts with stored data", 0</w:t>
      </w:r>
    </w:p>
    <w:p w14:paraId="62C91EA9" w14:textId="77777777" w:rsidR="006E7290" w:rsidRDefault="00CC5A16">
      <w:pPr>
        <w:pStyle w:val="SourceCode"/>
      </w:pPr>
      <w:r>
        <w:t xml:space="preserve">    report_it_text  db "server error: report it", 0</w:t>
      </w:r>
    </w:p>
    <w:p w14:paraId="58AA3746" w14:textId="77777777" w:rsidR="006E7290" w:rsidRDefault="00CC5A16">
      <w:pPr>
        <w:pStyle w:val="SourceCode"/>
      </w:pPr>
      <w:r>
        <w:t xml:space="preserve">    try_later_text  db "server error: try again later", 0</w:t>
      </w:r>
    </w:p>
    <w:p w14:paraId="15175844" w14:textId="77777777" w:rsidR="006E7290" w:rsidRDefault="00CC5A16">
      <w:pPr>
        <w:pStyle w:val="SourceCode"/>
      </w:pPr>
      <w:r>
        <w:t xml:space="preserve">    redirect_text   db "redirect: not followed", 0</w:t>
      </w:r>
    </w:p>
    <w:p w14:paraId="3BA1E865" w14:textId="77777777" w:rsidR="006E7290" w:rsidRDefault="00CC5A16">
      <w:pPr>
        <w:pStyle w:val="SourceCode"/>
      </w:pPr>
      <w:r>
        <w:t xml:space="preserve">    client_error_text db "client error", 0</w:t>
      </w:r>
    </w:p>
    <w:p w14:paraId="4D5D2D4D" w14:textId="77777777" w:rsidR="006E7290" w:rsidRDefault="00CC5A16">
      <w:pPr>
        <w:pStyle w:val="SourceCode"/>
      </w:pPr>
      <w:r>
        <w:t xml:space="preserve">    server_error_text db "server error", 0</w:t>
      </w:r>
    </w:p>
    <w:p w14:paraId="0A9FCF2C" w14:textId="77777777" w:rsidR="006E7290" w:rsidRDefault="00CC5A16">
      <w:pPr>
        <w:pStyle w:val="SourceCode"/>
      </w:pPr>
      <w:r>
        <w:t xml:space="preserve">    unexpected_text db "unexpected status", 0</w:t>
      </w:r>
    </w:p>
    <w:p w14:paraId="2FDB898D" w14:textId="77777777" w:rsidR="006E7290" w:rsidRDefault="00CC5A16">
      <w:pPr>
        <w:pStyle w:val="SourceCode"/>
      </w:pPr>
      <w:r>
        <w:t xml:space="preserve">    report_line     db "%s %s -&gt; %d %s", 10, 0</w:t>
      </w:r>
    </w:p>
    <w:p w14:paraId="1438B367" w14:textId="77777777" w:rsidR="006E7290" w:rsidRDefault="00CC5A16">
      <w:pPr>
        <w:pStyle w:val="SourceCode"/>
      </w:pPr>
      <w:r>
        <w:t xml:space="preserve">    server_failed_line db "Error: the server failed; stopping before the "</w:t>
      </w:r>
    </w:p>
    <w:p w14:paraId="5E472D57" w14:textId="77777777" w:rsidR="006E7290" w:rsidRDefault="00CC5A16">
      <w:pPr>
        <w:pStyle w:val="SourceCode"/>
      </w:pPr>
      <w:r>
        <w:t xml:space="preserve">                    db "next request", 10, 0</w:t>
      </w:r>
    </w:p>
    <w:p w14:paraId="6BA341E9" w14:textId="77777777" w:rsidR="006E7290" w:rsidRDefault="00CC5A16">
      <w:pPr>
        <w:pStyle w:val="SourceCode"/>
      </w:pPr>
      <w:r>
        <w:t xml:space="preserve">    ca_file         db CA_FILE, 0</w:t>
      </w:r>
    </w:p>
    <w:p w14:paraId="712489A4" w14:textId="77777777" w:rsidR="006E7290" w:rsidRDefault="00CC5A16">
      <w:pPr>
        <w:pStyle w:val="SourceCode"/>
      </w:pPr>
      <w:r>
        <w:t xml:space="preserve">    empty_text      db 0</w:t>
      </w:r>
    </w:p>
    <w:p w14:paraId="21C15E7A" w14:textId="77777777" w:rsidR="006E7290" w:rsidRDefault="00CC5A16">
      <w:pPr>
        <w:pStyle w:val="SourceCode"/>
      </w:pPr>
      <w:r>
        <w:t xml:space="preserve">    url_format      db "%s%s", 0</w:t>
      </w:r>
    </w:p>
    <w:p w14:paraId="12523894" w14:textId="77777777" w:rsidR="006E7290" w:rsidRDefault="00CC5A16">
      <w:pPr>
        <w:pStyle w:val="SourceCode"/>
      </w:pPr>
      <w:r>
        <w:t xml:space="preserve">    server_origin   db SERVER_ORIGIN, 0</w:t>
      </w:r>
    </w:p>
    <w:p w14:paraId="77513977" w14:textId="77777777" w:rsidR="006E7290" w:rsidRDefault="00CC5A16">
      <w:pPr>
        <w:pStyle w:val="SourceCode"/>
      </w:pPr>
      <w:r>
        <w:t xml:space="preserve">    accept_header   db "Accept: application/json", 0</w:t>
      </w:r>
    </w:p>
    <w:p w14:paraId="021670D0" w14:textId="77777777" w:rsidR="006E7290" w:rsidRDefault="00CC5A16">
      <w:pPr>
        <w:pStyle w:val="SourceCode"/>
      </w:pPr>
      <w:r>
        <w:t xml:space="preserve">    user_agent_header db "User-Agent: ", USER_AGENT, 0</w:t>
      </w:r>
    </w:p>
    <w:p w14:paraId="31F2824D" w14:textId="77777777" w:rsidR="006E7290" w:rsidRDefault="00CC5A16">
      <w:pPr>
        <w:pStyle w:val="SourceCode"/>
      </w:pPr>
      <w:r>
        <w:t xml:space="preserve">    authorization_format db "Authorization: Bearer %s", 0</w:t>
      </w:r>
    </w:p>
    <w:p w14:paraId="3F7D9A4B" w14:textId="77777777" w:rsidR="006E7290" w:rsidRDefault="00CC5A16">
      <w:pPr>
        <w:pStyle w:val="SourceCode"/>
      </w:pPr>
      <w:r>
        <w:t xml:space="preserve">    content_type_header db "Content-Type: ", JSON_TYPE, 0</w:t>
      </w:r>
    </w:p>
    <w:p w14:paraId="50950351" w14:textId="77777777" w:rsidR="006E7290" w:rsidRDefault="00CC5A16">
      <w:pPr>
        <w:pStyle w:val="SourceCode"/>
      </w:pPr>
      <w:r>
        <w:t xml:space="preserve">    timeout_text    db "timeout", 0</w:t>
      </w:r>
    </w:p>
    <w:p w14:paraId="7FAD0C9E" w14:textId="77777777" w:rsidR="006E7290" w:rsidRDefault="00CC5A16">
      <w:pPr>
        <w:pStyle w:val="SourceCode"/>
      </w:pPr>
      <w:r>
        <w:t xml:space="preserve">    refused_text    db "refused", 0</w:t>
      </w:r>
    </w:p>
    <w:p w14:paraId="2CCA1391" w14:textId="77777777" w:rsidR="006E7290" w:rsidRDefault="00CC5A16">
      <w:pPr>
        <w:pStyle w:val="SourceCode"/>
      </w:pPr>
      <w:r>
        <w:t xml:space="preserve">    certificate_text db "certificate", 0</w:t>
      </w:r>
    </w:p>
    <w:p w14:paraId="5F5D796A" w14:textId="77777777" w:rsidR="006E7290" w:rsidRDefault="00CC5A16">
      <w:pPr>
        <w:pStyle w:val="SourceCode"/>
      </w:pPr>
      <w:r>
        <w:t xml:space="preserve">    other_text      db "other", 0</w:t>
      </w:r>
    </w:p>
    <w:p w14:paraId="2007CC40" w14:textId="77777777" w:rsidR="006E7290" w:rsidRDefault="00CC5A16">
      <w:pPr>
        <w:pStyle w:val="SourceCode"/>
      </w:pPr>
      <w:r>
        <w:t xml:space="preserve">    no_libcurl_line db "Error: could not start libcurl", 10, 0</w:t>
      </w:r>
    </w:p>
    <w:p w14:paraId="66336693" w14:textId="77777777" w:rsidR="006E7290" w:rsidRDefault="00CC5A16">
      <w:pPr>
        <w:pStyle w:val="SourceCode"/>
      </w:pPr>
      <w:r>
        <w:t xml:space="preserve">    unreachable_line db "Error: could not reach ", SERVER_ORIGIN, 10, 0</w:t>
      </w:r>
    </w:p>
    <w:p w14:paraId="5CF2FF80" w14:textId="77777777" w:rsidR="006E7290" w:rsidRDefault="00CC5A16">
      <w:pPr>
        <w:pStyle w:val="SourceCode"/>
      </w:pPr>
      <w:r>
        <w:t xml:space="preserve">    reason_line     db "Reason: %s", 10, 0</w:t>
      </w:r>
    </w:p>
    <w:p w14:paraId="7140B321" w14:textId="77777777" w:rsidR="006E7290" w:rsidRDefault="00CC5A16">
      <w:pPr>
        <w:pStyle w:val="SourceCode"/>
      </w:pPr>
      <w:r>
        <w:t xml:space="preserve">    too_large_line  db "Error: response larger than %d bytes", 10, 0</w:t>
      </w:r>
    </w:p>
    <w:p w14:paraId="5A24ECD3" w14:textId="77777777" w:rsidR="006E7290" w:rsidRDefault="006E7290">
      <w:pPr>
        <w:pStyle w:val="SourceCode"/>
      </w:pPr>
    </w:p>
    <w:p w14:paraId="559E53F6" w14:textId="77777777" w:rsidR="006E7290" w:rsidRDefault="00CC5A16">
      <w:pPr>
        <w:pStyle w:val="SourceCode"/>
      </w:pPr>
      <w:r>
        <w:t>section .bss</w:t>
      </w:r>
    </w:p>
    <w:p w14:paraId="3607E121" w14:textId="77777777" w:rsidR="006E7290" w:rsidRDefault="00CC5A16">
      <w:pPr>
        <w:pStyle w:val="SourceCode"/>
      </w:pPr>
      <w:r>
        <w:t xml:space="preserve">    ; Remember, alignb 8 starts the next space at an address that is a</w:t>
      </w:r>
    </w:p>
    <w:p w14:paraId="675483E1" w14:textId="77777777" w:rsidR="006E7290" w:rsidRDefault="00CC5A16">
      <w:pPr>
        <w:pStyle w:val="SourceCode"/>
      </w:pPr>
      <w:r>
        <w:t xml:space="preserve">    ; whole number of 8 bytes, as an 8-byte value is best read.</w:t>
      </w:r>
    </w:p>
    <w:p w14:paraId="30544739" w14:textId="77777777" w:rsidR="006E7290" w:rsidRDefault="00CC5A16">
      <w:pPr>
        <w:pStyle w:val="SourceCode"/>
      </w:pPr>
      <w:r>
        <w:t xml:space="preserve">    alignb 8</w:t>
      </w:r>
    </w:p>
    <w:p w14:paraId="2C3D328B" w14:textId="77777777" w:rsidR="006E7290" w:rsidRDefault="00CC5A16">
      <w:pPr>
        <w:pStyle w:val="SourceCode"/>
      </w:pPr>
      <w:r>
        <w:t xml:space="preserve">    ; The one answer send_and_explain fills, request after request, and</w:t>
      </w:r>
    </w:p>
    <w:p w14:paraId="42C8DA5C" w14:textId="77777777" w:rsidR="006E7290" w:rsidRDefault="00CC5A16">
      <w:pPr>
        <w:pStyle w:val="SourceCode"/>
      </w:pPr>
      <w:r>
        <w:t xml:space="preserve">    ; the one ApiError that read_error fills.</w:t>
      </w:r>
    </w:p>
    <w:p w14:paraId="2E6DC96C" w14:textId="77777777" w:rsidR="006E7290" w:rsidRDefault="00CC5A16">
      <w:pPr>
        <w:pStyle w:val="SourceCode"/>
      </w:pPr>
      <w:r>
        <w:t xml:space="preserve">    report_response resb RESPONSE_SIZE</w:t>
      </w:r>
    </w:p>
    <w:p w14:paraId="44D51172" w14:textId="77777777" w:rsidR="006E7290" w:rsidRDefault="00CC5A16">
      <w:pPr>
        <w:pStyle w:val="SourceCode"/>
      </w:pPr>
      <w:r>
        <w:t xml:space="preserve">    url_text        resb URL_SIZE</w:t>
      </w:r>
    </w:p>
    <w:p w14:paraId="3D0B1AC1" w14:textId="77777777" w:rsidR="006E7290" w:rsidRDefault="00CC5A16">
      <w:pPr>
        <w:pStyle w:val="SourceCode"/>
      </w:pPr>
      <w:r>
        <w:t xml:space="preserve">    authorization_text resb AUTHORIZATION_SIZE</w:t>
      </w:r>
    </w:p>
    <w:p w14:paraId="6E0E3DDF" w14:textId="77777777" w:rsidR="006E7290" w:rsidRDefault="00CC5A16">
      <w:pPr>
        <w:pStyle w:val="SourceCode"/>
      </w:pPr>
      <w:r>
        <w:t xml:space="preserve">    explained_error resb ERROR_SIZE</w:t>
      </w:r>
    </w:p>
    <w:p w14:paraId="33687319" w14:textId="77777777" w:rsidR="006E7290" w:rsidRDefault="006E7290">
      <w:pPr>
        <w:pStyle w:val="SourceCode"/>
      </w:pPr>
    </w:p>
    <w:p w14:paraId="49144CE4" w14:textId="77777777" w:rsidR="006E7290" w:rsidRDefault="00CC5A16">
      <w:pPr>
        <w:pStyle w:val="SourceCode"/>
      </w:pPr>
      <w:r>
        <w:t>section .text</w:t>
      </w:r>
    </w:p>
    <w:p w14:paraId="2AD69342" w14:textId="77777777" w:rsidR="006E7290" w:rsidRDefault="006E7290">
      <w:pPr>
        <w:pStyle w:val="SourceCode"/>
      </w:pPr>
    </w:p>
    <w:p w14:paraId="04DC08F2" w14:textId="77777777" w:rsidR="006E7290" w:rsidRDefault="00CC5A16">
      <w:pPr>
        <w:pStyle w:val="SourceCode"/>
      </w:pPr>
      <w:r>
        <w:t>; Remember, libcurl calls save_body for each piece of the body; it</w:t>
      </w:r>
    </w:p>
    <w:p w14:paraId="084FE7B6" w14:textId="77777777" w:rsidR="006E7290" w:rsidRDefault="00CC5A16">
      <w:pPr>
        <w:pStyle w:val="SourceCode"/>
      </w:pPr>
      <w:r>
        <w:t>; returns the piece's length, or 0 to stop when the body would not fit.</w:t>
      </w:r>
    </w:p>
    <w:p w14:paraId="7C78E2A4" w14:textId="77777777" w:rsidR="006E7290" w:rsidRDefault="00CC5A16">
      <w:pPr>
        <w:pStyle w:val="SourceCode"/>
      </w:pPr>
      <w:r>
        <w:t>;   in:      rcx = the piece, rdx = each item's size, r8 = the count,</w:t>
      </w:r>
    </w:p>
    <w:p w14:paraId="449BB041" w14:textId="77777777" w:rsidR="006E7290" w:rsidRDefault="00CC5A16">
      <w:pPr>
        <w:pStyle w:val="SourceCode"/>
      </w:pPr>
      <w:r>
        <w:t>;            r9 = the body's address</w:t>
      </w:r>
    </w:p>
    <w:p w14:paraId="23C57F10" w14:textId="77777777" w:rsidR="006E7290" w:rsidRDefault="00CC5A16">
      <w:pPr>
        <w:pStyle w:val="SourceCode"/>
      </w:pPr>
      <w:r>
        <w:t>save_body:</w:t>
      </w:r>
    </w:p>
    <w:p w14:paraId="6AA84D4B" w14:textId="77777777" w:rsidR="006E7290" w:rsidRDefault="00CC5A16">
      <w:pPr>
        <w:pStyle w:val="SourceCode"/>
      </w:pPr>
      <w:r>
        <w:t xml:space="preserve">    push rbx</w:t>
      </w:r>
    </w:p>
    <w:p w14:paraId="55AA3732" w14:textId="77777777" w:rsidR="006E7290" w:rsidRDefault="00CC5A16">
      <w:pPr>
        <w:pStyle w:val="SourceCode"/>
      </w:pPr>
      <w:r>
        <w:t xml:space="preserve">    push r12</w:t>
      </w:r>
    </w:p>
    <w:p w14:paraId="7E146A27" w14:textId="77777777" w:rsidR="006E7290" w:rsidRDefault="00CC5A16">
      <w:pPr>
        <w:pStyle w:val="SourceCode"/>
      </w:pPr>
      <w:r>
        <w:t xml:space="preserve">    push r13</w:t>
      </w:r>
    </w:p>
    <w:p w14:paraId="70395712" w14:textId="77777777" w:rsidR="006E7290" w:rsidRDefault="00CC5A16">
      <w:pPr>
        <w:pStyle w:val="SourceCode"/>
      </w:pPr>
      <w:r>
        <w:t xml:space="preserve">    push r14</w:t>
      </w:r>
    </w:p>
    <w:p w14:paraId="62CE45F2" w14:textId="77777777" w:rsidR="006E7290" w:rsidRDefault="00CC5A16">
      <w:pPr>
        <w:pStyle w:val="SourceCode"/>
      </w:pPr>
      <w:r>
        <w:t xml:space="preserve">    sub rsp, 40</w:t>
      </w:r>
    </w:p>
    <w:p w14:paraId="1E5E5139" w14:textId="77777777" w:rsidR="006E7290" w:rsidRDefault="00CC5A16">
      <w:pPr>
        <w:pStyle w:val="SourceCode"/>
      </w:pPr>
      <w:r>
        <w:t xml:space="preserve">    mov rbx, rcx</w:t>
      </w:r>
    </w:p>
    <w:p w14:paraId="235EB84C" w14:textId="77777777" w:rsidR="006E7290" w:rsidRDefault="00CC5A16">
      <w:pPr>
        <w:pStyle w:val="SourceCode"/>
      </w:pPr>
      <w:r>
        <w:t xml:space="preserve">    mov r12, rdx</w:t>
      </w:r>
    </w:p>
    <w:p w14:paraId="03D1051E" w14:textId="77777777" w:rsidR="006E7290" w:rsidRDefault="00CC5A16">
      <w:pPr>
        <w:pStyle w:val="SourceCode"/>
      </w:pPr>
      <w:r>
        <w:t xml:space="preserve">    imul r12, r8</w:t>
      </w:r>
    </w:p>
    <w:p w14:paraId="04BE0AA5" w14:textId="77777777" w:rsidR="006E7290" w:rsidRDefault="00CC5A16">
      <w:pPr>
        <w:pStyle w:val="SourceCode"/>
      </w:pPr>
      <w:r>
        <w:t xml:space="preserve">    mov r13, r9</w:t>
      </w:r>
    </w:p>
    <w:p w14:paraId="09AB1F02" w14:textId="77777777" w:rsidR="006E7290" w:rsidRDefault="00CC5A16">
      <w:pPr>
        <w:pStyle w:val="SourceCode"/>
      </w:pPr>
      <w:r>
        <w:t xml:space="preserve">    mov rcx, r13</w:t>
      </w:r>
    </w:p>
    <w:p w14:paraId="04D132A6" w14:textId="77777777" w:rsidR="006E7290" w:rsidRDefault="00CC5A16">
      <w:pPr>
        <w:pStyle w:val="SourceCode"/>
      </w:pPr>
      <w:r>
        <w:t xml:space="preserve">    call strlen</w:t>
      </w:r>
    </w:p>
    <w:p w14:paraId="6890B024" w14:textId="77777777" w:rsidR="006E7290" w:rsidRDefault="00CC5A16">
      <w:pPr>
        <w:pStyle w:val="SourceCode"/>
      </w:pPr>
      <w:r>
        <w:t xml:space="preserve">    mov r14, rax</w:t>
      </w:r>
    </w:p>
    <w:p w14:paraId="11C24ADE" w14:textId="77777777" w:rsidR="006E7290" w:rsidRDefault="00CC5A16">
      <w:pPr>
        <w:pStyle w:val="SourceCode"/>
      </w:pPr>
      <w:r>
        <w:t xml:space="preserve">    lea rax, [r14 + r12]</w:t>
      </w:r>
    </w:p>
    <w:p w14:paraId="65BEEECD" w14:textId="77777777" w:rsidR="006E7290" w:rsidRDefault="00CC5A16">
      <w:pPr>
        <w:pStyle w:val="SourceCode"/>
      </w:pPr>
      <w:r>
        <w:t xml:space="preserve">    cmp rax, BODY_SIZE</w:t>
      </w:r>
    </w:p>
    <w:p w14:paraId="68DC2B9A" w14:textId="77777777" w:rsidR="006E7290" w:rsidRDefault="00CC5A16">
      <w:pPr>
        <w:pStyle w:val="SourceCode"/>
      </w:pPr>
      <w:r>
        <w:t xml:space="preserve">    jae .too_long</w:t>
      </w:r>
    </w:p>
    <w:p w14:paraId="618199D2" w14:textId="77777777" w:rsidR="006E7290" w:rsidRDefault="00CC5A16">
      <w:pPr>
        <w:pStyle w:val="SourceCode"/>
      </w:pPr>
      <w:r>
        <w:t xml:space="preserve">    lea rcx, [r13 + r14]</w:t>
      </w:r>
    </w:p>
    <w:p w14:paraId="43F6F630" w14:textId="77777777" w:rsidR="006E7290" w:rsidRDefault="00CC5A16">
      <w:pPr>
        <w:pStyle w:val="SourceCode"/>
      </w:pPr>
      <w:r>
        <w:t xml:space="preserve">    mov rdx, rbx</w:t>
      </w:r>
    </w:p>
    <w:p w14:paraId="744F74AA" w14:textId="77777777" w:rsidR="006E7290" w:rsidRDefault="00CC5A16">
      <w:pPr>
        <w:pStyle w:val="SourceCode"/>
      </w:pPr>
      <w:r>
        <w:t xml:space="preserve">    mov r8, r12</w:t>
      </w:r>
    </w:p>
    <w:p w14:paraId="273B86CF" w14:textId="77777777" w:rsidR="006E7290" w:rsidRDefault="00CC5A16">
      <w:pPr>
        <w:pStyle w:val="SourceCode"/>
      </w:pPr>
      <w:r>
        <w:t xml:space="preserve">    call memcpy</w:t>
      </w:r>
    </w:p>
    <w:p w14:paraId="31AF8027" w14:textId="77777777" w:rsidR="006E7290" w:rsidRDefault="00CC5A16">
      <w:pPr>
        <w:pStyle w:val="SourceCode"/>
      </w:pPr>
      <w:r>
        <w:t xml:space="preserve">    lea rax, [r14 + r12]</w:t>
      </w:r>
    </w:p>
    <w:p w14:paraId="34D4208D" w14:textId="77777777" w:rsidR="006E7290" w:rsidRDefault="00CC5A16">
      <w:pPr>
        <w:pStyle w:val="SourceCode"/>
      </w:pPr>
      <w:r>
        <w:t xml:space="preserve">    mov byte [r13 + rax], 0</w:t>
      </w:r>
    </w:p>
    <w:p w14:paraId="48F18688" w14:textId="77777777" w:rsidR="006E7290" w:rsidRDefault="00CC5A16">
      <w:pPr>
        <w:pStyle w:val="SourceCode"/>
      </w:pPr>
      <w:r>
        <w:t xml:space="preserve">    mov rax, r12</w:t>
      </w:r>
    </w:p>
    <w:p w14:paraId="74C2E9EB" w14:textId="77777777" w:rsidR="006E7290" w:rsidRDefault="00CC5A16">
      <w:pPr>
        <w:pStyle w:val="SourceCode"/>
      </w:pPr>
      <w:r>
        <w:t xml:space="preserve">    jmp .done</w:t>
      </w:r>
    </w:p>
    <w:p w14:paraId="7494C664" w14:textId="77777777" w:rsidR="006E7290" w:rsidRDefault="00CC5A16">
      <w:pPr>
        <w:pStyle w:val="SourceCode"/>
      </w:pPr>
      <w:r>
        <w:t>.too_long:</w:t>
      </w:r>
    </w:p>
    <w:p w14:paraId="0A8BEB6F" w14:textId="77777777" w:rsidR="006E7290" w:rsidRDefault="00CC5A16">
      <w:pPr>
        <w:pStyle w:val="SourceCode"/>
      </w:pPr>
      <w:r>
        <w:t xml:space="preserve">    xor eax, eax</w:t>
      </w:r>
    </w:p>
    <w:p w14:paraId="34D3B39A" w14:textId="77777777" w:rsidR="006E7290" w:rsidRDefault="00CC5A16">
      <w:pPr>
        <w:pStyle w:val="SourceCode"/>
      </w:pPr>
      <w:r>
        <w:t>.done:</w:t>
      </w:r>
    </w:p>
    <w:p w14:paraId="389DF037" w14:textId="77777777" w:rsidR="006E7290" w:rsidRDefault="00CC5A16">
      <w:pPr>
        <w:pStyle w:val="SourceCode"/>
      </w:pPr>
      <w:r>
        <w:t xml:space="preserve">    add rsp, 40</w:t>
      </w:r>
    </w:p>
    <w:p w14:paraId="1E153C95" w14:textId="77777777" w:rsidR="006E7290" w:rsidRDefault="00CC5A16">
      <w:pPr>
        <w:pStyle w:val="SourceCode"/>
      </w:pPr>
      <w:r>
        <w:t xml:space="preserve">    pop r14</w:t>
      </w:r>
    </w:p>
    <w:p w14:paraId="2FC1E85C" w14:textId="77777777" w:rsidR="006E7290" w:rsidRDefault="00CC5A16">
      <w:pPr>
        <w:pStyle w:val="SourceCode"/>
      </w:pPr>
      <w:r>
        <w:t xml:space="preserve">    pop r13</w:t>
      </w:r>
    </w:p>
    <w:p w14:paraId="3CFBEF28" w14:textId="77777777" w:rsidR="006E7290" w:rsidRDefault="00CC5A16">
      <w:pPr>
        <w:pStyle w:val="SourceCode"/>
      </w:pPr>
      <w:r>
        <w:t xml:space="preserve">    pop r12</w:t>
      </w:r>
    </w:p>
    <w:p w14:paraId="2812B44A" w14:textId="77777777" w:rsidR="006E7290" w:rsidRDefault="00CC5A16">
      <w:pPr>
        <w:pStyle w:val="SourceCode"/>
      </w:pPr>
      <w:r>
        <w:t xml:space="preserve">    pop rbx</w:t>
      </w:r>
    </w:p>
    <w:p w14:paraId="709B3DCB" w14:textId="77777777" w:rsidR="006E7290" w:rsidRDefault="00CC5A16">
      <w:pPr>
        <w:pStyle w:val="SourceCode"/>
      </w:pPr>
      <w:r>
        <w:t xml:space="preserve">    ret</w:t>
      </w:r>
    </w:p>
    <w:p w14:paraId="0E9E7675" w14:textId="77777777" w:rsidR="006E7290" w:rsidRDefault="006E7290">
      <w:pPr>
        <w:pStyle w:val="SourceCode"/>
      </w:pPr>
    </w:p>
    <w:p w14:paraId="70331495" w14:textId="77777777" w:rsidR="006E7290" w:rsidRDefault="00CC5A16">
      <w:pPr>
        <w:pStyle w:val="SourceCode"/>
      </w:pPr>
      <w:r>
        <w:t>; save_header: libcurl calls this once for each header line it receives,</w:t>
      </w:r>
    </w:p>
    <w:p w14:paraId="72A98D2A" w14:textId="77777777" w:rsidR="006E7290" w:rsidRDefault="00CC5A16">
      <w:pPr>
        <w:pStyle w:val="SourceCode"/>
      </w:pPr>
      <w:r>
        <w:t>; the status line and the blank line at the end included. The line ends</w:t>
      </w:r>
    </w:p>
    <w:p w14:paraId="6D9979F8" w14:textId="77777777" w:rsidR="006E7290" w:rsidRDefault="00CC5A16">
      <w:pPr>
        <w:pStyle w:val="SourceCode"/>
      </w:pPr>
      <w:r>
        <w:t>; with 13, 10 (\r\n), which is not copied. A blank line, a line that does</w:t>
      </w:r>
    </w:p>
    <w:p w14:paraId="33E906B8" w14:textId="77777777" w:rsidR="006E7290" w:rsidRDefault="00CC5A16">
      <w:pPr>
        <w:pStyle w:val="SourceCode"/>
      </w:pPr>
      <w:r>
        <w:t>; not fit, or any line after HEADER_LIMIT lines are kept is skipped.</w:t>
      </w:r>
    </w:p>
    <w:p w14:paraId="0DB3A2C7" w14:textId="77777777" w:rsidR="006E7290" w:rsidRDefault="00CC5A16">
      <w:pPr>
        <w:pStyle w:val="SourceCode"/>
      </w:pPr>
      <w:r>
        <w:t>;   in:      rcx = the line, rdx = each item's size, r8 = the count,</w:t>
      </w:r>
    </w:p>
    <w:p w14:paraId="3F786F47" w14:textId="77777777" w:rsidR="006E7290" w:rsidRDefault="00CC5A16">
      <w:pPr>
        <w:pStyle w:val="SourceCode"/>
      </w:pPr>
      <w:r>
        <w:t>;            r9 = the response record (CURLOPT_HEADERDATA)</w:t>
      </w:r>
    </w:p>
    <w:p w14:paraId="0A51DF79" w14:textId="77777777" w:rsidR="006E7290" w:rsidRDefault="00CC5A16">
      <w:pPr>
        <w:pStyle w:val="SourceCode"/>
      </w:pPr>
      <w:r>
        <w:t>;   out:     rax = the line's whole length: every line is accepted</w:t>
      </w:r>
    </w:p>
    <w:p w14:paraId="01F6CEEC" w14:textId="77777777" w:rsidR="006E7290" w:rsidRDefault="00CC5A16">
      <w:pPr>
        <w:pStyle w:val="SourceCode"/>
      </w:pPr>
      <w:r>
        <w:t>; rbx keeps the line, r12 its whole length, r13 the record, r14 the</w:t>
      </w:r>
    </w:p>
    <w:p w14:paraId="746CDC6B" w14:textId="77777777" w:rsidR="006E7290" w:rsidRDefault="00CC5A16">
      <w:pPr>
        <w:pStyle w:val="SourceCode"/>
      </w:pPr>
      <w:r>
        <w:t>; length kept.</w:t>
      </w:r>
    </w:p>
    <w:p w14:paraId="0F50E6EB" w14:textId="77777777" w:rsidR="006E7290" w:rsidRDefault="00CC5A16">
      <w:pPr>
        <w:pStyle w:val="SourceCode"/>
      </w:pPr>
      <w:r>
        <w:t>save_header:</w:t>
      </w:r>
    </w:p>
    <w:p w14:paraId="2DB77B19" w14:textId="77777777" w:rsidR="006E7290" w:rsidRDefault="00CC5A16">
      <w:pPr>
        <w:pStyle w:val="SourceCode"/>
      </w:pPr>
      <w:r>
        <w:t xml:space="preserve">    push rbx</w:t>
      </w:r>
    </w:p>
    <w:p w14:paraId="72FA2A9F" w14:textId="77777777" w:rsidR="006E7290" w:rsidRDefault="00CC5A16">
      <w:pPr>
        <w:pStyle w:val="SourceCode"/>
      </w:pPr>
      <w:r>
        <w:t xml:space="preserve">    push r12</w:t>
      </w:r>
    </w:p>
    <w:p w14:paraId="02420CFA" w14:textId="77777777" w:rsidR="006E7290" w:rsidRDefault="00CC5A16">
      <w:pPr>
        <w:pStyle w:val="SourceCode"/>
      </w:pPr>
      <w:r>
        <w:t xml:space="preserve">    push r13</w:t>
      </w:r>
    </w:p>
    <w:p w14:paraId="3AF885FF" w14:textId="77777777" w:rsidR="006E7290" w:rsidRDefault="00CC5A16">
      <w:pPr>
        <w:pStyle w:val="SourceCode"/>
      </w:pPr>
      <w:r>
        <w:t xml:space="preserve">    push r14</w:t>
      </w:r>
    </w:p>
    <w:p w14:paraId="6B3963CC" w14:textId="77777777" w:rsidR="006E7290" w:rsidRDefault="00CC5A16">
      <w:pPr>
        <w:pStyle w:val="SourceCode"/>
      </w:pPr>
      <w:r>
        <w:t xml:space="preserve">    sub rsp, 40</w:t>
      </w:r>
    </w:p>
    <w:p w14:paraId="13B689FD" w14:textId="77777777" w:rsidR="006E7290" w:rsidRDefault="00CC5A16">
      <w:pPr>
        <w:pStyle w:val="SourceCode"/>
      </w:pPr>
      <w:r>
        <w:t xml:space="preserve">    mov rbx, rcx</w:t>
      </w:r>
    </w:p>
    <w:p w14:paraId="5CD87292" w14:textId="77777777" w:rsidR="006E7290" w:rsidRDefault="00CC5A16">
      <w:pPr>
        <w:pStyle w:val="SourceCode"/>
      </w:pPr>
      <w:r>
        <w:t xml:space="preserve">    mov r12, rdx</w:t>
      </w:r>
    </w:p>
    <w:p w14:paraId="76B025B3" w14:textId="77777777" w:rsidR="006E7290" w:rsidRDefault="00CC5A16">
      <w:pPr>
        <w:pStyle w:val="SourceCode"/>
      </w:pPr>
      <w:r>
        <w:t xml:space="preserve">    imul r12, r8</w:t>
      </w:r>
    </w:p>
    <w:p w14:paraId="5EA33BFC" w14:textId="77777777" w:rsidR="006E7290" w:rsidRDefault="00CC5A16">
      <w:pPr>
        <w:pStyle w:val="SourceCode"/>
      </w:pPr>
      <w:r>
        <w:t xml:space="preserve">    mov r13, r9</w:t>
      </w:r>
    </w:p>
    <w:p w14:paraId="37412B68" w14:textId="77777777" w:rsidR="006E7290" w:rsidRDefault="00CC5A16">
      <w:pPr>
        <w:pStyle w:val="SourceCode"/>
      </w:pPr>
      <w:r>
        <w:t xml:space="preserve">    mov r14, r12</w:t>
      </w:r>
    </w:p>
    <w:p w14:paraId="5A2B0E18" w14:textId="77777777" w:rsidR="006E7290" w:rsidRDefault="00CC5A16">
      <w:pPr>
        <w:pStyle w:val="SourceCode"/>
      </w:pPr>
      <w:r>
        <w:t xml:space="preserve">    ; Step back over the 13 and 10 at the line's end.</w:t>
      </w:r>
    </w:p>
    <w:p w14:paraId="40C89C57" w14:textId="77777777" w:rsidR="006E7290" w:rsidRDefault="00CC5A16">
      <w:pPr>
        <w:pStyle w:val="SourceCode"/>
      </w:pPr>
      <w:r>
        <w:t>.trim:</w:t>
      </w:r>
    </w:p>
    <w:p w14:paraId="6B22857A" w14:textId="77777777" w:rsidR="006E7290" w:rsidRDefault="00CC5A16">
      <w:pPr>
        <w:pStyle w:val="SourceCode"/>
      </w:pPr>
      <w:r>
        <w:t xml:space="preserve">    cmp r14, 0</w:t>
      </w:r>
    </w:p>
    <w:p w14:paraId="26678B4A" w14:textId="77777777" w:rsidR="006E7290" w:rsidRDefault="00CC5A16">
      <w:pPr>
        <w:pStyle w:val="SourceCode"/>
      </w:pPr>
      <w:r>
        <w:t xml:space="preserve">    je .keep_line</w:t>
      </w:r>
    </w:p>
    <w:p w14:paraId="6D5753FF" w14:textId="77777777" w:rsidR="006E7290" w:rsidRDefault="00CC5A16">
      <w:pPr>
        <w:pStyle w:val="SourceCode"/>
      </w:pPr>
      <w:r>
        <w:t xml:space="preserve">    mov al, [rbx + r14 - 1]</w:t>
      </w:r>
    </w:p>
    <w:p w14:paraId="4A3E4DBB" w14:textId="77777777" w:rsidR="006E7290" w:rsidRDefault="00CC5A16">
      <w:pPr>
        <w:pStyle w:val="SourceCode"/>
      </w:pPr>
      <w:r>
        <w:t xml:space="preserve">    cmp al, CARRIAGE_RETURN</w:t>
      </w:r>
    </w:p>
    <w:p w14:paraId="5338CE95" w14:textId="77777777" w:rsidR="006E7290" w:rsidRDefault="00CC5A16">
      <w:pPr>
        <w:pStyle w:val="SourceCode"/>
      </w:pPr>
      <w:r>
        <w:t xml:space="preserve">    je .trim_one</w:t>
      </w:r>
    </w:p>
    <w:p w14:paraId="455A0731" w14:textId="77777777" w:rsidR="006E7290" w:rsidRDefault="00CC5A16">
      <w:pPr>
        <w:pStyle w:val="SourceCode"/>
      </w:pPr>
      <w:r>
        <w:t xml:space="preserve">    cmp al, LINE_FEED</w:t>
      </w:r>
    </w:p>
    <w:p w14:paraId="29D2AD35" w14:textId="77777777" w:rsidR="006E7290" w:rsidRDefault="00CC5A16">
      <w:pPr>
        <w:pStyle w:val="SourceCode"/>
      </w:pPr>
      <w:r>
        <w:t xml:space="preserve">    jne .keep_line</w:t>
      </w:r>
    </w:p>
    <w:p w14:paraId="124B8BE5" w14:textId="77777777" w:rsidR="006E7290" w:rsidRDefault="00CC5A16">
      <w:pPr>
        <w:pStyle w:val="SourceCode"/>
      </w:pPr>
      <w:r>
        <w:t>.trim_one:</w:t>
      </w:r>
    </w:p>
    <w:p w14:paraId="77428829" w14:textId="77777777" w:rsidR="006E7290" w:rsidRDefault="00CC5A16">
      <w:pPr>
        <w:pStyle w:val="SourceCode"/>
      </w:pPr>
      <w:r>
        <w:t xml:space="preserve">    dec r14</w:t>
      </w:r>
    </w:p>
    <w:p w14:paraId="4E6E8108" w14:textId="77777777" w:rsidR="006E7290" w:rsidRDefault="00CC5A16">
      <w:pPr>
        <w:pStyle w:val="SourceCode"/>
      </w:pPr>
      <w:r>
        <w:t xml:space="preserve">    jmp .trim</w:t>
      </w:r>
    </w:p>
    <w:p w14:paraId="0058FEBB" w14:textId="77777777" w:rsidR="006E7290" w:rsidRDefault="00CC5A16">
      <w:pPr>
        <w:pStyle w:val="SourceCode"/>
      </w:pPr>
      <w:r>
        <w:t>.keep_line:</w:t>
      </w:r>
    </w:p>
    <w:p w14:paraId="7130F1D8" w14:textId="77777777" w:rsidR="006E7290" w:rsidRDefault="00CC5A16">
      <w:pPr>
        <w:pStyle w:val="SourceCode"/>
      </w:pPr>
      <w:r>
        <w:t xml:space="preserve">    cmp r14, 0</w:t>
      </w:r>
    </w:p>
    <w:p w14:paraId="7DBAE839" w14:textId="77777777" w:rsidR="006E7290" w:rsidRDefault="00CC5A16">
      <w:pPr>
        <w:pStyle w:val="SourceCode"/>
      </w:pPr>
      <w:r>
        <w:t xml:space="preserve">    je .done</w:t>
      </w:r>
    </w:p>
    <w:p w14:paraId="066BCB92" w14:textId="77777777" w:rsidR="006E7290" w:rsidRDefault="00CC5A16">
      <w:pPr>
        <w:pStyle w:val="SourceCode"/>
      </w:pPr>
      <w:r>
        <w:t xml:space="preserve">    cmp r14, HEADER_SIZE</w:t>
      </w:r>
    </w:p>
    <w:p w14:paraId="706D5310" w14:textId="77777777" w:rsidR="006E7290" w:rsidRDefault="00CC5A16">
      <w:pPr>
        <w:pStyle w:val="SourceCode"/>
      </w:pPr>
      <w:r>
        <w:t xml:space="preserve">    jae .done</w:t>
      </w:r>
    </w:p>
    <w:p w14:paraId="2D188167" w14:textId="77777777" w:rsidR="006E7290" w:rsidRDefault="00CC5A16">
      <w:pPr>
        <w:pStyle w:val="SourceCode"/>
      </w:pPr>
      <w:r>
        <w:t xml:space="preserve">    cmp qword [r13 + RESPONSE_HEADER_COUNT], HEADER_LIMIT</w:t>
      </w:r>
    </w:p>
    <w:p w14:paraId="2029182C" w14:textId="77777777" w:rsidR="006E7290" w:rsidRDefault="00CC5A16">
      <w:pPr>
        <w:pStyle w:val="SourceCode"/>
      </w:pPr>
      <w:r>
        <w:t xml:space="preserve">    jae .done</w:t>
      </w:r>
    </w:p>
    <w:p w14:paraId="63911BF6" w14:textId="77777777" w:rsidR="006E7290" w:rsidRDefault="00CC5A16">
      <w:pPr>
        <w:pStyle w:val="SourceCode"/>
      </w:pPr>
      <w:r>
        <w:t xml:space="preserve">    ; The next free line is at RESPONSE_HEADER_LINES + count * HEADER_SIZE.</w:t>
      </w:r>
    </w:p>
    <w:p w14:paraId="50EA8D40" w14:textId="77777777" w:rsidR="006E7290" w:rsidRDefault="00CC5A16">
      <w:pPr>
        <w:pStyle w:val="SourceCode"/>
      </w:pPr>
      <w:r>
        <w:t xml:space="preserve">    mov rcx, [r13 + RESPONSE_HEADER_COUNT]</w:t>
      </w:r>
    </w:p>
    <w:p w14:paraId="5139A4C5" w14:textId="77777777" w:rsidR="006E7290" w:rsidRDefault="00CC5A16">
      <w:pPr>
        <w:pStyle w:val="SourceCode"/>
      </w:pPr>
      <w:r>
        <w:t xml:space="preserve">    imul rcx, HEADER_SIZE</w:t>
      </w:r>
    </w:p>
    <w:p w14:paraId="2B72EF36" w14:textId="77777777" w:rsidR="006E7290" w:rsidRDefault="00CC5A16">
      <w:pPr>
        <w:pStyle w:val="SourceCode"/>
      </w:pPr>
      <w:r>
        <w:t xml:space="preserve">    lea rcx, [r13 + RESPONSE_HEADER_LINES + rcx]</w:t>
      </w:r>
    </w:p>
    <w:p w14:paraId="734FB5B1" w14:textId="77777777" w:rsidR="006E7290" w:rsidRDefault="00CC5A16">
      <w:pPr>
        <w:pStyle w:val="SourceCode"/>
      </w:pPr>
      <w:r>
        <w:t xml:space="preserve">    mov rdx, rbx</w:t>
      </w:r>
    </w:p>
    <w:p w14:paraId="53FA47A7" w14:textId="77777777" w:rsidR="006E7290" w:rsidRDefault="00CC5A16">
      <w:pPr>
        <w:pStyle w:val="SourceCode"/>
      </w:pPr>
      <w:r>
        <w:t xml:space="preserve">    mov r8, r14</w:t>
      </w:r>
    </w:p>
    <w:p w14:paraId="439BB15A" w14:textId="77777777" w:rsidR="006E7290" w:rsidRDefault="00CC5A16">
      <w:pPr>
        <w:pStyle w:val="SourceCode"/>
      </w:pPr>
      <w:r>
        <w:t xml:space="preserve">    call memcpy</w:t>
      </w:r>
    </w:p>
    <w:p w14:paraId="46EFA1D0" w14:textId="77777777" w:rsidR="006E7290" w:rsidRDefault="00CC5A16">
      <w:pPr>
        <w:pStyle w:val="SourceCode"/>
      </w:pPr>
      <w:r>
        <w:t xml:space="preserve">    ; memcpy returns the address it copied to; a 0 byte ends the line.</w:t>
      </w:r>
    </w:p>
    <w:p w14:paraId="721F736A" w14:textId="77777777" w:rsidR="006E7290" w:rsidRDefault="00CC5A16">
      <w:pPr>
        <w:pStyle w:val="SourceCode"/>
      </w:pPr>
      <w:r>
        <w:t xml:space="preserve">    mov byte [rax + r14], 0</w:t>
      </w:r>
    </w:p>
    <w:p w14:paraId="3B9B94F5" w14:textId="77777777" w:rsidR="006E7290" w:rsidRDefault="00CC5A16">
      <w:pPr>
        <w:pStyle w:val="SourceCode"/>
      </w:pPr>
      <w:r>
        <w:t xml:space="preserve">    inc qword [r13 + RESPONSE_HEADER_COUNT]</w:t>
      </w:r>
    </w:p>
    <w:p w14:paraId="5AAE40C3" w14:textId="77777777" w:rsidR="006E7290" w:rsidRDefault="00CC5A16">
      <w:pPr>
        <w:pStyle w:val="SourceCode"/>
      </w:pPr>
      <w:r>
        <w:t>.done:</w:t>
      </w:r>
    </w:p>
    <w:p w14:paraId="69F756CC" w14:textId="77777777" w:rsidR="006E7290" w:rsidRDefault="00CC5A16">
      <w:pPr>
        <w:pStyle w:val="SourceCode"/>
      </w:pPr>
      <w:r>
        <w:t xml:space="preserve">    mov rax, r12</w:t>
      </w:r>
    </w:p>
    <w:p w14:paraId="50C9C7C5" w14:textId="77777777" w:rsidR="006E7290" w:rsidRDefault="00CC5A16">
      <w:pPr>
        <w:pStyle w:val="SourceCode"/>
      </w:pPr>
      <w:r>
        <w:t xml:space="preserve">    add rsp, 40</w:t>
      </w:r>
    </w:p>
    <w:p w14:paraId="6801AD7A" w14:textId="77777777" w:rsidR="006E7290" w:rsidRDefault="00CC5A16">
      <w:pPr>
        <w:pStyle w:val="SourceCode"/>
      </w:pPr>
      <w:r>
        <w:t xml:space="preserve">    pop r14</w:t>
      </w:r>
    </w:p>
    <w:p w14:paraId="23690427" w14:textId="77777777" w:rsidR="006E7290" w:rsidRDefault="00CC5A16">
      <w:pPr>
        <w:pStyle w:val="SourceCode"/>
      </w:pPr>
      <w:r>
        <w:t xml:space="preserve">    pop r13</w:t>
      </w:r>
    </w:p>
    <w:p w14:paraId="0ED1160D" w14:textId="77777777" w:rsidR="006E7290" w:rsidRDefault="00CC5A16">
      <w:pPr>
        <w:pStyle w:val="SourceCode"/>
      </w:pPr>
      <w:r>
        <w:t xml:space="preserve">    pop r12</w:t>
      </w:r>
    </w:p>
    <w:p w14:paraId="0647A7F3" w14:textId="77777777" w:rsidR="006E7290" w:rsidRDefault="00CC5A16">
      <w:pPr>
        <w:pStyle w:val="SourceCode"/>
      </w:pPr>
      <w:r>
        <w:t xml:space="preserve">    pop rbx</w:t>
      </w:r>
    </w:p>
    <w:p w14:paraId="0602C3BD" w14:textId="77777777" w:rsidR="006E7290" w:rsidRDefault="00CC5A16">
      <w:pPr>
        <w:pStyle w:val="SourceCode"/>
      </w:pPr>
      <w:r>
        <w:t xml:space="preserve">    ret</w:t>
      </w:r>
    </w:p>
    <w:p w14:paraId="331BCE73" w14:textId="77777777" w:rsidR="006E7290" w:rsidRDefault="006E7290">
      <w:pPr>
        <w:pStyle w:val="SourceCode"/>
      </w:pPr>
    </w:p>
    <w:p w14:paraId="4CCBF2BC" w14:textId="77777777" w:rsidR="006E7290" w:rsidRDefault="00CC5A16">
      <w:pPr>
        <w:pStyle w:val="SourceCode"/>
      </w:pPr>
      <w:r>
        <w:t>; failure_kind: the kind of failure a libcurl result number means.</w:t>
      </w:r>
    </w:p>
    <w:p w14:paraId="472BF1C9" w14:textId="77777777" w:rsidR="006E7290" w:rsidRDefault="00CC5A16">
      <w:pPr>
        <w:pStyle w:val="SourceCode"/>
      </w:pPr>
      <w:r>
        <w:t>;   in:      ecx = the result number</w:t>
      </w:r>
    </w:p>
    <w:p w14:paraId="7BE77D8A" w14:textId="77777777" w:rsidR="006E7290" w:rsidRDefault="00CC5A16">
      <w:pPr>
        <w:pStyle w:val="SourceCode"/>
      </w:pPr>
      <w:r>
        <w:t>;   out:     rax = "timeout", "refused", "certificate", or "other"</w:t>
      </w:r>
    </w:p>
    <w:p w14:paraId="7AC808F2" w14:textId="77777777" w:rsidR="006E7290" w:rsidRDefault="00CC5A16">
      <w:pPr>
        <w:pStyle w:val="SourceCode"/>
      </w:pPr>
      <w:r>
        <w:t>failure_kind:</w:t>
      </w:r>
    </w:p>
    <w:p w14:paraId="670C28D1" w14:textId="77777777" w:rsidR="006E7290" w:rsidRDefault="00CC5A16">
      <w:pPr>
        <w:pStyle w:val="SourceCode"/>
      </w:pPr>
      <w:r>
        <w:t xml:space="preserve">    lea rax, [timeout_text]</w:t>
      </w:r>
    </w:p>
    <w:p w14:paraId="5886D256" w14:textId="77777777" w:rsidR="006E7290" w:rsidRDefault="00CC5A16">
      <w:pPr>
        <w:pStyle w:val="SourceCode"/>
      </w:pPr>
      <w:r>
        <w:t xml:space="preserve">    cmp ecx, CURLE_OPERATION_TIMEDOUT</w:t>
      </w:r>
    </w:p>
    <w:p w14:paraId="4740031C" w14:textId="77777777" w:rsidR="006E7290" w:rsidRDefault="00CC5A16">
      <w:pPr>
        <w:pStyle w:val="SourceCode"/>
      </w:pPr>
      <w:r>
        <w:t xml:space="preserve">    je .done</w:t>
      </w:r>
    </w:p>
    <w:p w14:paraId="7DC42927" w14:textId="77777777" w:rsidR="006E7290" w:rsidRDefault="00CC5A16">
      <w:pPr>
        <w:pStyle w:val="SourceCode"/>
      </w:pPr>
      <w:r>
        <w:t xml:space="preserve">    lea rax, [refused_text]</w:t>
      </w:r>
    </w:p>
    <w:p w14:paraId="696BB128" w14:textId="77777777" w:rsidR="006E7290" w:rsidRDefault="00CC5A16">
      <w:pPr>
        <w:pStyle w:val="SourceCode"/>
      </w:pPr>
      <w:r>
        <w:t xml:space="preserve">    cmp ecx, CURLE_COULDNT_CONNECT</w:t>
      </w:r>
    </w:p>
    <w:p w14:paraId="63782C43" w14:textId="77777777" w:rsidR="006E7290" w:rsidRDefault="00CC5A16">
      <w:pPr>
        <w:pStyle w:val="SourceCode"/>
      </w:pPr>
      <w:r>
        <w:t xml:space="preserve">    je .done</w:t>
      </w:r>
    </w:p>
    <w:p w14:paraId="1446F34A" w14:textId="77777777" w:rsidR="006E7290" w:rsidRDefault="00CC5A16">
      <w:pPr>
        <w:pStyle w:val="SourceCode"/>
      </w:pPr>
      <w:r>
        <w:t xml:space="preserve">    lea rax, [certificate_text]</w:t>
      </w:r>
    </w:p>
    <w:p w14:paraId="00F01569" w14:textId="77777777" w:rsidR="006E7290" w:rsidRDefault="00CC5A16">
      <w:pPr>
        <w:pStyle w:val="SourceCode"/>
      </w:pPr>
      <w:r>
        <w:t xml:space="preserve">    cmp ecx, CURLE_PEER_FAILED_VERIFICATION</w:t>
      </w:r>
    </w:p>
    <w:p w14:paraId="1572011D" w14:textId="77777777" w:rsidR="006E7290" w:rsidRDefault="00CC5A16">
      <w:pPr>
        <w:pStyle w:val="SourceCode"/>
      </w:pPr>
      <w:r>
        <w:t xml:space="preserve">    je .done</w:t>
      </w:r>
    </w:p>
    <w:p w14:paraId="51A17034" w14:textId="77777777" w:rsidR="006E7290" w:rsidRDefault="00CC5A16">
      <w:pPr>
        <w:pStyle w:val="SourceCode"/>
      </w:pPr>
      <w:r>
        <w:t xml:space="preserve">    lea rax, [other_text]</w:t>
      </w:r>
    </w:p>
    <w:p w14:paraId="395A68D9" w14:textId="77777777" w:rsidR="006E7290" w:rsidRDefault="00CC5A16">
      <w:pPr>
        <w:pStyle w:val="SourceCode"/>
      </w:pPr>
      <w:r>
        <w:t>.done:</w:t>
      </w:r>
    </w:p>
    <w:p w14:paraId="5C7528D8" w14:textId="77777777" w:rsidR="006E7290" w:rsidRDefault="00CC5A16">
      <w:pPr>
        <w:pStyle w:val="SourceCode"/>
      </w:pPr>
      <w:r>
        <w:t xml:space="preserve">    ret</w:t>
      </w:r>
    </w:p>
    <w:p w14:paraId="15ACC269" w14:textId="77777777" w:rsidR="006E7290" w:rsidRDefault="006E7290">
      <w:pPr>
        <w:pStyle w:val="SourceCode"/>
      </w:pPr>
    </w:p>
    <w:p w14:paraId="1FAAE4C1" w14:textId="77777777" w:rsidR="006E7290" w:rsidRDefault="00CC5A16">
      <w:pPr>
        <w:pStyle w:val="SourceCode"/>
      </w:pPr>
      <w:r>
        <w:t>; send_request: send one request with the client and fill in the answer.</w:t>
      </w:r>
    </w:p>
    <w:p w14:paraId="7A1672D6" w14:textId="77777777" w:rsidR="006E7290" w:rsidRDefault="00CC5A16">
      <w:pPr>
        <w:pStyle w:val="SourceCode"/>
      </w:pPr>
      <w:r>
        <w:t>; key "" sends no Authorization header, and json_body "" sends no body. A</w:t>
      </w:r>
    </w:p>
    <w:p w14:paraId="4A407AD2" w14:textId="77777777" w:rsidR="006E7290" w:rsidRDefault="00CC5A16">
      <w:pPr>
        <w:pStyle w:val="SourceCode"/>
      </w:pPr>
      <w:r>
        <w:t>; 4xx or 5xx is an answer like any other; no answer gives status code 0</w:t>
      </w:r>
    </w:p>
    <w:p w14:paraId="26B4A687" w14:textId="77777777" w:rsidR="006E7290" w:rsidRDefault="00CC5A16">
      <w:pPr>
        <w:pStyle w:val="SourceCode"/>
      </w:pPr>
      <w:r>
        <w:t>; with two Error lines, and a body over BODY_SIZE gives status 0 with one.</w:t>
      </w:r>
    </w:p>
    <w:p w14:paraId="7B655385" w14:textId="77777777" w:rsidR="006E7290" w:rsidRDefault="00CC5A16">
      <w:pPr>
        <w:pStyle w:val="SourceCode"/>
      </w:pPr>
      <w:r>
        <w:t>; C's send_request returns the whole struct. A struct too big for rax</w:t>
      </w:r>
    </w:p>
    <w:p w14:paraId="79420448" w14:textId="77777777" w:rsidR="006E7290" w:rsidRDefault="00CC5A16">
      <w:pPr>
        <w:pStyle w:val="SourceCode"/>
      </w:pPr>
      <w:r>
        <w:t>; travels the way C compilers pass it on Windows: the caller gives the</w:t>
      </w:r>
    </w:p>
    <w:p w14:paraId="74AB3ECE" w14:textId="77777777" w:rsidR="006E7290" w:rsidRDefault="00CC5A16">
      <w:pPr>
        <w:pStyle w:val="SourceCode"/>
      </w:pPr>
      <w:r>
        <w:t>; address of the space for the answer as a hidden first value, in rcx, so</w:t>
      </w:r>
    </w:p>
    <w:p w14:paraId="68956064" w14:textId="77777777" w:rsidR="006E7290" w:rsidRDefault="00CC5A16">
      <w:pPr>
        <w:pStyle w:val="SourceCode"/>
      </w:pPr>
      <w:r>
        <w:t>; every other value moves one place along, and rax returns that address.</w:t>
      </w:r>
    </w:p>
    <w:p w14:paraId="459FCA66" w14:textId="77777777" w:rsidR="006E7290" w:rsidRDefault="00CC5A16">
      <w:pPr>
        <w:pStyle w:val="SourceCode"/>
      </w:pPr>
      <w:r>
        <w:t>;   in:      rcx = the response record, rdx = the client handle,</w:t>
      </w:r>
    </w:p>
    <w:p w14:paraId="1E247E61" w14:textId="77777777" w:rsidR="006E7290" w:rsidRDefault="00CC5A16">
      <w:pPr>
        <w:pStyle w:val="SourceCode"/>
      </w:pPr>
      <w:r>
        <w:t>;            r8 = the method, r9 = the path, and on the stack the key</w:t>
      </w:r>
    </w:p>
    <w:p w14:paraId="7911021D" w14:textId="77777777" w:rsidR="006E7290" w:rsidRDefault="00CC5A16">
      <w:pPr>
        <w:pStyle w:val="SourceCode"/>
      </w:pPr>
      <w:r>
        <w:t>;            and the JSON body, read at [rsp + 40] and [rsp + 48] before</w:t>
      </w:r>
    </w:p>
    <w:p w14:paraId="1C8AF930" w14:textId="77777777" w:rsidR="006E7290" w:rsidRDefault="00CC5A16">
      <w:pPr>
        <w:pStyle w:val="SourceCode"/>
      </w:pPr>
      <w:r>
        <w:t>;            any push</w:t>
      </w:r>
    </w:p>
    <w:p w14:paraId="1A867A96" w14:textId="77777777" w:rsidR="006E7290" w:rsidRDefault="00CC5A16">
      <w:pPr>
        <w:pStyle w:val="SourceCode"/>
      </w:pPr>
      <w:r>
        <w:t>;   out:     rax = the response record</w:t>
      </w:r>
    </w:p>
    <w:p w14:paraId="34197F4B" w14:textId="77777777" w:rsidR="006E7290" w:rsidRDefault="00CC5A16">
      <w:pPr>
        <w:pStyle w:val="SourceCode"/>
      </w:pPr>
      <w:r>
        <w:t>; rbx keeps the record, r12 the client, r13 the method, then the result,</w:t>
      </w:r>
    </w:p>
    <w:p w14:paraId="51353FEE" w14:textId="77777777" w:rsidR="006E7290" w:rsidRDefault="00CC5A16">
      <w:pPr>
        <w:pStyle w:val="SourceCode"/>
      </w:pPr>
      <w:r>
        <w:t>; r14 the path, then the error stream, r15 the header list; the key and</w:t>
      </w:r>
    </w:p>
    <w:p w14:paraId="02E26595" w14:textId="77777777" w:rsidR="006E7290" w:rsidRDefault="00CC5A16">
      <w:pPr>
        <w:pStyle w:val="SourceCode"/>
      </w:pPr>
      <w:r>
        <w:t>; the body are kept at [rsp + 48] and [rsp + 56], above snprintf's fifth.</w:t>
      </w:r>
    </w:p>
    <w:p w14:paraId="425FA99F" w14:textId="77777777" w:rsidR="006E7290" w:rsidRDefault="00CC5A16">
      <w:pPr>
        <w:pStyle w:val="SourceCode"/>
      </w:pPr>
      <w:r>
        <w:t>send_request:</w:t>
      </w:r>
    </w:p>
    <w:p w14:paraId="6AFAFDD8" w14:textId="77777777" w:rsidR="006E7290" w:rsidRDefault="00CC5A16">
      <w:pPr>
        <w:pStyle w:val="SourceCode"/>
      </w:pPr>
      <w:r>
        <w:t xml:space="preserve">    mov rax, [rsp + 40]</w:t>
      </w:r>
    </w:p>
    <w:p w14:paraId="39E94A72" w14:textId="77777777" w:rsidR="006E7290" w:rsidRDefault="00CC5A16">
      <w:pPr>
        <w:pStyle w:val="SourceCode"/>
      </w:pPr>
      <w:r>
        <w:t xml:space="preserve">    mov r10, [rsp + 48]</w:t>
      </w:r>
    </w:p>
    <w:p w14:paraId="45D9BE5F" w14:textId="77777777" w:rsidR="006E7290" w:rsidRDefault="00CC5A16">
      <w:pPr>
        <w:pStyle w:val="SourceCode"/>
      </w:pPr>
      <w:r>
        <w:t xml:space="preserve">    push rbx</w:t>
      </w:r>
    </w:p>
    <w:p w14:paraId="4D691CE0" w14:textId="77777777" w:rsidR="006E7290" w:rsidRDefault="00CC5A16">
      <w:pPr>
        <w:pStyle w:val="SourceCode"/>
      </w:pPr>
      <w:r>
        <w:t xml:space="preserve">    push r12</w:t>
      </w:r>
    </w:p>
    <w:p w14:paraId="54859976" w14:textId="77777777" w:rsidR="006E7290" w:rsidRDefault="00CC5A16">
      <w:pPr>
        <w:pStyle w:val="SourceCode"/>
      </w:pPr>
      <w:r>
        <w:t xml:space="preserve">    push r13</w:t>
      </w:r>
    </w:p>
    <w:p w14:paraId="245D26C6" w14:textId="77777777" w:rsidR="006E7290" w:rsidRDefault="00CC5A16">
      <w:pPr>
        <w:pStyle w:val="SourceCode"/>
      </w:pPr>
      <w:r>
        <w:t xml:space="preserve">    push r14</w:t>
      </w:r>
    </w:p>
    <w:p w14:paraId="24A54AC8" w14:textId="77777777" w:rsidR="006E7290" w:rsidRDefault="00CC5A16">
      <w:pPr>
        <w:pStyle w:val="SourceCode"/>
      </w:pPr>
      <w:r>
        <w:t xml:space="preserve">    push r15</w:t>
      </w:r>
    </w:p>
    <w:p w14:paraId="74328DC1" w14:textId="77777777" w:rsidR="006E7290" w:rsidRDefault="00CC5A16">
      <w:pPr>
        <w:pStyle w:val="SourceCode"/>
      </w:pPr>
      <w:r>
        <w:t xml:space="preserve">    sub rsp, 64</w:t>
      </w:r>
    </w:p>
    <w:p w14:paraId="527520AB" w14:textId="77777777" w:rsidR="006E7290" w:rsidRDefault="00CC5A16">
      <w:pPr>
        <w:pStyle w:val="SourceCode"/>
      </w:pPr>
      <w:r>
        <w:t xml:space="preserve">    mov [rsp + 48], rax</w:t>
      </w:r>
    </w:p>
    <w:p w14:paraId="72732E30" w14:textId="77777777" w:rsidR="006E7290" w:rsidRDefault="00CC5A16">
      <w:pPr>
        <w:pStyle w:val="SourceCode"/>
      </w:pPr>
      <w:r>
        <w:t xml:space="preserve">    mov [rsp + 56], r10</w:t>
      </w:r>
    </w:p>
    <w:p w14:paraId="47BFE11F" w14:textId="77777777" w:rsidR="006E7290" w:rsidRDefault="00CC5A16">
      <w:pPr>
        <w:pStyle w:val="SourceCode"/>
      </w:pPr>
      <w:r>
        <w:t xml:space="preserve">    mov rbx, rcx</w:t>
      </w:r>
    </w:p>
    <w:p w14:paraId="272C3B81" w14:textId="77777777" w:rsidR="006E7290" w:rsidRDefault="00CC5A16">
      <w:pPr>
        <w:pStyle w:val="SourceCode"/>
      </w:pPr>
      <w:r>
        <w:t xml:space="preserve">    mov r12, rdx</w:t>
      </w:r>
    </w:p>
    <w:p w14:paraId="66F38426" w14:textId="77777777" w:rsidR="006E7290" w:rsidRDefault="00CC5A16">
      <w:pPr>
        <w:pStyle w:val="SourceCode"/>
      </w:pPr>
      <w:r>
        <w:t xml:space="preserve">    mov r13, r8</w:t>
      </w:r>
    </w:p>
    <w:p w14:paraId="2721A02A" w14:textId="77777777" w:rsidR="006E7290" w:rsidRDefault="00CC5A16">
      <w:pPr>
        <w:pStyle w:val="SourceCode"/>
      </w:pPr>
      <w:r>
        <w:t xml:space="preserve">    mov r14, r9</w:t>
      </w:r>
    </w:p>
    <w:p w14:paraId="500A367C" w14:textId="77777777" w:rsidR="006E7290" w:rsidRDefault="00CC5A16">
      <w:pPr>
        <w:pStyle w:val="SourceCode"/>
      </w:pPr>
      <w:r>
        <w:t xml:space="preserve">    ; Start with no answer: status 0, an empty body, no header lines,</w:t>
      </w:r>
    </w:p>
    <w:p w14:paraId="32D91AF9" w14:textId="77777777" w:rsidR="006E7290" w:rsidRDefault="00CC5A16">
      <w:pPr>
        <w:pStyle w:val="SourceCode"/>
      </w:pPr>
      <w:r>
        <w:t xml:space="preserve">    ; and failure "".</w:t>
      </w:r>
    </w:p>
    <w:p w14:paraId="4DEC99D3" w14:textId="77777777" w:rsidR="006E7290" w:rsidRDefault="00CC5A16">
      <w:pPr>
        <w:pStyle w:val="SourceCode"/>
      </w:pPr>
      <w:r>
        <w:t xml:space="preserve">    mov qword [rbx + RESPONSE_STATUS_CODE], 0</w:t>
      </w:r>
    </w:p>
    <w:p w14:paraId="08D6058D" w14:textId="77777777" w:rsidR="006E7290" w:rsidRDefault="00CC5A16">
      <w:pPr>
        <w:pStyle w:val="SourceCode"/>
      </w:pPr>
      <w:r>
        <w:t xml:space="preserve">    mov byte [rbx + RESPONSE_BODY], 0</w:t>
      </w:r>
    </w:p>
    <w:p w14:paraId="159FBA28" w14:textId="77777777" w:rsidR="006E7290" w:rsidRDefault="00CC5A16">
      <w:pPr>
        <w:pStyle w:val="SourceCode"/>
      </w:pPr>
      <w:r>
        <w:t xml:space="preserve">    mov qword [rbx + RESPONSE_HEADER_COUNT], 0</w:t>
      </w:r>
    </w:p>
    <w:p w14:paraId="2BB55265" w14:textId="77777777" w:rsidR="006E7290" w:rsidRDefault="00CC5A16">
      <w:pPr>
        <w:pStyle w:val="SourceCode"/>
      </w:pPr>
      <w:r>
        <w:t xml:space="preserve">    lea rax, [empty_text]</w:t>
      </w:r>
    </w:p>
    <w:p w14:paraId="6626B991" w14:textId="77777777" w:rsidR="006E7290" w:rsidRDefault="00CC5A16">
      <w:pPr>
        <w:pStyle w:val="SourceCode"/>
      </w:pPr>
      <w:r>
        <w:t xml:space="preserve">    mov [rbx + RESPONSE_FAILURE], rax</w:t>
      </w:r>
    </w:p>
    <w:p w14:paraId="76A9D773" w14:textId="77777777" w:rsidR="006E7290" w:rsidRDefault="006E7290">
      <w:pPr>
        <w:pStyle w:val="SourceCode"/>
      </w:pPr>
    </w:p>
    <w:p w14:paraId="6CBB4691" w14:textId="77777777" w:rsidR="006E7290" w:rsidRDefault="00CC5A16">
      <w:pPr>
        <w:pStyle w:val="SourceCode"/>
      </w:pPr>
      <w:r>
        <w:t xml:space="preserve">    ; The URL is the server's origin followed by the path.</w:t>
      </w:r>
    </w:p>
    <w:p w14:paraId="678F292D" w14:textId="77777777" w:rsidR="006E7290" w:rsidRDefault="00CC5A16">
      <w:pPr>
        <w:pStyle w:val="SourceCode"/>
      </w:pPr>
      <w:r>
        <w:t xml:space="preserve">    lea rcx, [url_text]</w:t>
      </w:r>
    </w:p>
    <w:p w14:paraId="7A2B90F7" w14:textId="77777777" w:rsidR="006E7290" w:rsidRDefault="00CC5A16">
      <w:pPr>
        <w:pStyle w:val="SourceCode"/>
      </w:pPr>
      <w:r>
        <w:t xml:space="preserve">    mov edx, URL_SIZE</w:t>
      </w:r>
    </w:p>
    <w:p w14:paraId="746549F7" w14:textId="77777777" w:rsidR="006E7290" w:rsidRDefault="00CC5A16">
      <w:pPr>
        <w:pStyle w:val="SourceCode"/>
      </w:pPr>
      <w:r>
        <w:t xml:space="preserve">    lea r8, [url_format]</w:t>
      </w:r>
    </w:p>
    <w:p w14:paraId="6CD37AD8" w14:textId="77777777" w:rsidR="006E7290" w:rsidRDefault="00CC5A16">
      <w:pPr>
        <w:pStyle w:val="SourceCode"/>
      </w:pPr>
      <w:r>
        <w:t xml:space="preserve">    lea r9, [server_origin]</w:t>
      </w:r>
    </w:p>
    <w:p w14:paraId="081CA2E3" w14:textId="77777777" w:rsidR="006E7290" w:rsidRDefault="00CC5A16">
      <w:pPr>
        <w:pStyle w:val="SourceCode"/>
      </w:pPr>
      <w:r>
        <w:t xml:space="preserve">    mov [rsp + 32], r14</w:t>
      </w:r>
    </w:p>
    <w:p w14:paraId="4DA1A007" w14:textId="77777777" w:rsidR="006E7290" w:rsidRDefault="00CC5A16">
      <w:pPr>
        <w:pStyle w:val="SourceCode"/>
      </w:pPr>
      <w:r>
        <w:t xml:space="preserve">    call snprintf</w:t>
      </w:r>
    </w:p>
    <w:p w14:paraId="4C8503E9" w14:textId="77777777" w:rsidR="006E7290" w:rsidRDefault="00CC5A16">
      <w:pPr>
        <w:pStyle w:val="SourceCode"/>
      </w:pPr>
      <w:r>
        <w:t xml:space="preserve">    ; A curl_slist is libcurl's list of extra header lines; it starts</w:t>
      </w:r>
    </w:p>
    <w:p w14:paraId="25F3D38B" w14:textId="77777777" w:rsidR="006E7290" w:rsidRDefault="00CC5A16">
      <w:pPr>
        <w:pStyle w:val="SourceCode"/>
      </w:pPr>
      <w:r>
        <w:t xml:space="preserve">    ; empty (0), and curl_slist_append adds one line and returns the list.</w:t>
      </w:r>
    </w:p>
    <w:p w14:paraId="1607436E" w14:textId="77777777" w:rsidR="006E7290" w:rsidRDefault="00CC5A16">
      <w:pPr>
        <w:pStyle w:val="SourceCode"/>
      </w:pPr>
      <w:r>
        <w:t xml:space="preserve">    xor r15d, r15d</w:t>
      </w:r>
    </w:p>
    <w:p w14:paraId="2FB294D3" w14:textId="77777777" w:rsidR="006E7290" w:rsidRDefault="00CC5A16">
      <w:pPr>
        <w:pStyle w:val="SourceCode"/>
      </w:pPr>
      <w:r>
        <w:t xml:space="preserve">    mov rcx, r15</w:t>
      </w:r>
    </w:p>
    <w:p w14:paraId="71042F87" w14:textId="77777777" w:rsidR="006E7290" w:rsidRDefault="00CC5A16">
      <w:pPr>
        <w:pStyle w:val="SourceCode"/>
      </w:pPr>
      <w:r>
        <w:t xml:space="preserve">    lea rdx, [accept_header]</w:t>
      </w:r>
    </w:p>
    <w:p w14:paraId="48A035D2" w14:textId="77777777" w:rsidR="006E7290" w:rsidRDefault="00CC5A16">
      <w:pPr>
        <w:pStyle w:val="SourceCode"/>
      </w:pPr>
      <w:r>
        <w:t xml:space="preserve">    call curl_slist_append</w:t>
      </w:r>
    </w:p>
    <w:p w14:paraId="453D82CB" w14:textId="77777777" w:rsidR="006E7290" w:rsidRDefault="00CC5A16">
      <w:pPr>
        <w:pStyle w:val="SourceCode"/>
      </w:pPr>
      <w:r>
        <w:t xml:space="preserve">    mov r15, rax</w:t>
      </w:r>
    </w:p>
    <w:p w14:paraId="63CF86DA" w14:textId="77777777" w:rsidR="006E7290" w:rsidRDefault="00CC5A16">
      <w:pPr>
        <w:pStyle w:val="SourceCode"/>
      </w:pPr>
      <w:r>
        <w:t xml:space="preserve">    mov rcx, r15</w:t>
      </w:r>
    </w:p>
    <w:p w14:paraId="2B75429F" w14:textId="77777777" w:rsidR="006E7290" w:rsidRDefault="00CC5A16">
      <w:pPr>
        <w:pStyle w:val="SourceCode"/>
      </w:pPr>
      <w:r>
        <w:t xml:space="preserve">    lea rdx, [user_agent_header]</w:t>
      </w:r>
    </w:p>
    <w:p w14:paraId="4C89970B" w14:textId="77777777" w:rsidR="006E7290" w:rsidRDefault="00CC5A16">
      <w:pPr>
        <w:pStyle w:val="SourceCode"/>
      </w:pPr>
      <w:r>
        <w:t xml:space="preserve">    call curl_slist_append</w:t>
      </w:r>
    </w:p>
    <w:p w14:paraId="55744D32" w14:textId="77777777" w:rsidR="006E7290" w:rsidRDefault="00CC5A16">
      <w:pPr>
        <w:pStyle w:val="SourceCode"/>
      </w:pPr>
      <w:r>
        <w:t xml:space="preserve">    mov r15, rax</w:t>
      </w:r>
    </w:p>
    <w:p w14:paraId="69C26CF3" w14:textId="77777777" w:rsidR="006E7290" w:rsidRDefault="00CC5A16">
      <w:pPr>
        <w:pStyle w:val="SourceCode"/>
      </w:pPr>
      <w:r>
        <w:t xml:space="preserve">    ; Authorization only when the key is not "": its first byte is not 0.</w:t>
      </w:r>
    </w:p>
    <w:p w14:paraId="62DA94CB" w14:textId="77777777" w:rsidR="006E7290" w:rsidRDefault="00CC5A16">
      <w:pPr>
        <w:pStyle w:val="SourceCode"/>
      </w:pPr>
      <w:r>
        <w:t xml:space="preserve">    mov rax, [rsp + 48]</w:t>
      </w:r>
    </w:p>
    <w:p w14:paraId="768B2CE0" w14:textId="77777777" w:rsidR="006E7290" w:rsidRDefault="00CC5A16">
      <w:pPr>
        <w:pStyle w:val="SourceCode"/>
      </w:pPr>
      <w:r>
        <w:t xml:space="preserve">    cmp byte [rax], 0</w:t>
      </w:r>
    </w:p>
    <w:p w14:paraId="54457440" w14:textId="77777777" w:rsidR="006E7290" w:rsidRDefault="00CC5A16">
      <w:pPr>
        <w:pStyle w:val="SourceCode"/>
      </w:pPr>
      <w:r>
        <w:t xml:space="preserve">    je .no_key</w:t>
      </w:r>
    </w:p>
    <w:p w14:paraId="0789A43A" w14:textId="77777777" w:rsidR="006E7290" w:rsidRDefault="00CC5A16">
      <w:pPr>
        <w:pStyle w:val="SourceCode"/>
      </w:pPr>
      <w:r>
        <w:t xml:space="preserve">    lea rcx, [authorization_text]</w:t>
      </w:r>
    </w:p>
    <w:p w14:paraId="466E0AE7" w14:textId="77777777" w:rsidR="006E7290" w:rsidRDefault="00CC5A16">
      <w:pPr>
        <w:pStyle w:val="SourceCode"/>
      </w:pPr>
      <w:r>
        <w:t xml:space="preserve">    mov edx, AUTHORIZATION_SIZE</w:t>
      </w:r>
    </w:p>
    <w:p w14:paraId="06A524DA" w14:textId="77777777" w:rsidR="006E7290" w:rsidRDefault="00CC5A16">
      <w:pPr>
        <w:pStyle w:val="SourceCode"/>
      </w:pPr>
      <w:r>
        <w:t xml:space="preserve">    lea r8, [authorization_format]</w:t>
      </w:r>
    </w:p>
    <w:p w14:paraId="08836603" w14:textId="77777777" w:rsidR="006E7290" w:rsidRDefault="00CC5A16">
      <w:pPr>
        <w:pStyle w:val="SourceCode"/>
      </w:pPr>
      <w:r>
        <w:t xml:space="preserve">    mov r9, rax</w:t>
      </w:r>
    </w:p>
    <w:p w14:paraId="33ED3803" w14:textId="77777777" w:rsidR="006E7290" w:rsidRDefault="00CC5A16">
      <w:pPr>
        <w:pStyle w:val="SourceCode"/>
      </w:pPr>
      <w:r>
        <w:t xml:space="preserve">    call snprintf</w:t>
      </w:r>
    </w:p>
    <w:p w14:paraId="2E8AAA66" w14:textId="77777777" w:rsidR="006E7290" w:rsidRDefault="00CC5A16">
      <w:pPr>
        <w:pStyle w:val="SourceCode"/>
      </w:pPr>
      <w:r>
        <w:t xml:space="preserve">    mov rcx, r15</w:t>
      </w:r>
    </w:p>
    <w:p w14:paraId="18B7E6B2" w14:textId="77777777" w:rsidR="006E7290" w:rsidRDefault="00CC5A16">
      <w:pPr>
        <w:pStyle w:val="SourceCode"/>
      </w:pPr>
      <w:r>
        <w:t xml:space="preserve">    lea rdx, [authorization_text]</w:t>
      </w:r>
    </w:p>
    <w:p w14:paraId="6219F3C2" w14:textId="77777777" w:rsidR="006E7290" w:rsidRDefault="00CC5A16">
      <w:pPr>
        <w:pStyle w:val="SourceCode"/>
      </w:pPr>
      <w:r>
        <w:t xml:space="preserve">    call curl_slist_append</w:t>
      </w:r>
    </w:p>
    <w:p w14:paraId="18A9430E" w14:textId="77777777" w:rsidR="006E7290" w:rsidRDefault="00CC5A16">
      <w:pPr>
        <w:pStyle w:val="SourceCode"/>
      </w:pPr>
      <w:r>
        <w:t xml:space="preserve">    mov r15, rax</w:t>
      </w:r>
    </w:p>
    <w:p w14:paraId="307E20F1" w14:textId="77777777" w:rsidR="006E7290" w:rsidRDefault="00CC5A16">
      <w:pPr>
        <w:pStyle w:val="SourceCode"/>
      </w:pPr>
      <w:r>
        <w:t>.no_key:</w:t>
      </w:r>
    </w:p>
    <w:p w14:paraId="71C28182" w14:textId="77777777" w:rsidR="006E7290" w:rsidRDefault="00CC5A16">
      <w:pPr>
        <w:pStyle w:val="SourceCode"/>
      </w:pPr>
      <w:r>
        <w:t xml:space="preserve">    ; HTTPGET clears the last request's body and POSTFIELDS sets this one's;</w:t>
      </w:r>
    </w:p>
    <w:p w14:paraId="4DEF4EC3" w14:textId="77777777" w:rsidR="006E7290" w:rsidRDefault="00CC5A16">
      <w:pPr>
        <w:pStyle w:val="SourceCode"/>
      </w:pPr>
      <w:r>
        <w:t xml:space="preserve">    ; CUSTOMREQUEST names the method; save_body and save_header fill the record.</w:t>
      </w:r>
    </w:p>
    <w:p w14:paraId="70AD7677" w14:textId="77777777" w:rsidR="006E7290" w:rsidRDefault="00CC5A16">
      <w:pPr>
        <w:pStyle w:val="SourceCode"/>
      </w:pPr>
      <w:r>
        <w:t xml:space="preserve">    mov rcx, r12</w:t>
      </w:r>
    </w:p>
    <w:p w14:paraId="49A69516" w14:textId="77777777" w:rsidR="006E7290" w:rsidRDefault="00CC5A16">
      <w:pPr>
        <w:pStyle w:val="SourceCode"/>
      </w:pPr>
      <w:r>
        <w:t xml:space="preserve">    mov edx, CURLOPT_HTTPGET</w:t>
      </w:r>
    </w:p>
    <w:p w14:paraId="16B24F87" w14:textId="77777777" w:rsidR="006E7290" w:rsidRDefault="00CC5A16">
      <w:pPr>
        <w:pStyle w:val="SourceCode"/>
      </w:pPr>
      <w:r>
        <w:t xml:space="preserve">    mov r8d, 1</w:t>
      </w:r>
    </w:p>
    <w:p w14:paraId="51A19C0C" w14:textId="77777777" w:rsidR="006E7290" w:rsidRDefault="00CC5A16">
      <w:pPr>
        <w:pStyle w:val="SourceCode"/>
      </w:pPr>
      <w:r>
        <w:t xml:space="preserve">    call curl_easy_setopt</w:t>
      </w:r>
    </w:p>
    <w:p w14:paraId="3FEC666E" w14:textId="77777777" w:rsidR="006E7290" w:rsidRDefault="00CC5A16">
      <w:pPr>
        <w:pStyle w:val="SourceCode"/>
      </w:pPr>
      <w:r>
        <w:t xml:space="preserve">    mov rax, [rsp + 56]</w:t>
      </w:r>
    </w:p>
    <w:p w14:paraId="6B225D47" w14:textId="77777777" w:rsidR="006E7290" w:rsidRDefault="00CC5A16">
      <w:pPr>
        <w:pStyle w:val="SourceCode"/>
      </w:pPr>
      <w:r>
        <w:t xml:space="preserve">    cmp byte [rax], 0</w:t>
      </w:r>
    </w:p>
    <w:p w14:paraId="20616C66" w14:textId="77777777" w:rsidR="006E7290" w:rsidRDefault="00CC5A16">
      <w:pPr>
        <w:pStyle w:val="SourceCode"/>
      </w:pPr>
      <w:r>
        <w:t xml:space="preserve">    je .no_body</w:t>
      </w:r>
    </w:p>
    <w:p w14:paraId="5488456B" w14:textId="77777777" w:rsidR="006E7290" w:rsidRDefault="00CC5A16">
      <w:pPr>
        <w:pStyle w:val="SourceCode"/>
      </w:pPr>
      <w:r>
        <w:t xml:space="preserve">    mov rcx, r15</w:t>
      </w:r>
    </w:p>
    <w:p w14:paraId="0ADBF4D6" w14:textId="77777777" w:rsidR="006E7290" w:rsidRDefault="00CC5A16">
      <w:pPr>
        <w:pStyle w:val="SourceCode"/>
      </w:pPr>
      <w:r>
        <w:t xml:space="preserve">    lea rdx, [content_type_header]</w:t>
      </w:r>
    </w:p>
    <w:p w14:paraId="334C7CDA" w14:textId="77777777" w:rsidR="006E7290" w:rsidRDefault="00CC5A16">
      <w:pPr>
        <w:pStyle w:val="SourceCode"/>
      </w:pPr>
      <w:r>
        <w:t xml:space="preserve">    call curl_slist_append</w:t>
      </w:r>
    </w:p>
    <w:p w14:paraId="185E7923" w14:textId="77777777" w:rsidR="006E7290" w:rsidRDefault="00CC5A16">
      <w:pPr>
        <w:pStyle w:val="SourceCode"/>
      </w:pPr>
      <w:r>
        <w:t xml:space="preserve">    mov r15, rax</w:t>
      </w:r>
    </w:p>
    <w:p w14:paraId="7B59E131" w14:textId="77777777" w:rsidR="006E7290" w:rsidRDefault="00CC5A16">
      <w:pPr>
        <w:pStyle w:val="SourceCode"/>
      </w:pPr>
      <w:r>
        <w:t xml:space="preserve">    mov rcx, r12</w:t>
      </w:r>
    </w:p>
    <w:p w14:paraId="42211ED2" w14:textId="77777777" w:rsidR="006E7290" w:rsidRDefault="00CC5A16">
      <w:pPr>
        <w:pStyle w:val="SourceCode"/>
      </w:pPr>
      <w:r>
        <w:t xml:space="preserve">    mov edx, CURLOPT_POSTFIELDS</w:t>
      </w:r>
    </w:p>
    <w:p w14:paraId="0BA8283F" w14:textId="77777777" w:rsidR="006E7290" w:rsidRDefault="00CC5A16">
      <w:pPr>
        <w:pStyle w:val="SourceCode"/>
      </w:pPr>
      <w:r>
        <w:t xml:space="preserve">    mov r8, [rsp + 56]</w:t>
      </w:r>
    </w:p>
    <w:p w14:paraId="4D1CB714" w14:textId="77777777" w:rsidR="006E7290" w:rsidRDefault="00CC5A16">
      <w:pPr>
        <w:pStyle w:val="SourceCode"/>
      </w:pPr>
      <w:r>
        <w:t xml:space="preserve">    call curl_easy_setopt</w:t>
      </w:r>
    </w:p>
    <w:p w14:paraId="61A84AF6" w14:textId="77777777" w:rsidR="006E7290" w:rsidRDefault="00CC5A16">
      <w:pPr>
        <w:pStyle w:val="SourceCode"/>
      </w:pPr>
      <w:r>
        <w:t>.no_body:</w:t>
      </w:r>
    </w:p>
    <w:p w14:paraId="1050B143" w14:textId="77777777" w:rsidR="006E7290" w:rsidRDefault="00CC5A16">
      <w:pPr>
        <w:pStyle w:val="SourceCode"/>
      </w:pPr>
      <w:r>
        <w:t xml:space="preserve">    mov rcx, r12</w:t>
      </w:r>
    </w:p>
    <w:p w14:paraId="02AD0E6B" w14:textId="77777777" w:rsidR="006E7290" w:rsidRDefault="00CC5A16">
      <w:pPr>
        <w:pStyle w:val="SourceCode"/>
      </w:pPr>
      <w:r>
        <w:t xml:space="preserve">    mov edx, CURLOPT_CUSTOMREQUEST</w:t>
      </w:r>
    </w:p>
    <w:p w14:paraId="440EBF64" w14:textId="77777777" w:rsidR="006E7290" w:rsidRDefault="00CC5A16">
      <w:pPr>
        <w:pStyle w:val="SourceCode"/>
      </w:pPr>
      <w:r>
        <w:t xml:space="preserve">    mov r8, r13</w:t>
      </w:r>
    </w:p>
    <w:p w14:paraId="04D132BB" w14:textId="77777777" w:rsidR="006E7290" w:rsidRDefault="00CC5A16">
      <w:pPr>
        <w:pStyle w:val="SourceCode"/>
      </w:pPr>
      <w:r>
        <w:t xml:space="preserve">    call curl_easy_setopt</w:t>
      </w:r>
    </w:p>
    <w:p w14:paraId="6893DA6A" w14:textId="77777777" w:rsidR="006E7290" w:rsidRDefault="00CC5A16">
      <w:pPr>
        <w:pStyle w:val="SourceCode"/>
      </w:pPr>
      <w:r>
        <w:t xml:space="preserve">    mov rcx, r12</w:t>
      </w:r>
    </w:p>
    <w:p w14:paraId="0B2F1457" w14:textId="77777777" w:rsidR="006E7290" w:rsidRDefault="00CC5A16">
      <w:pPr>
        <w:pStyle w:val="SourceCode"/>
      </w:pPr>
      <w:r>
        <w:t xml:space="preserve">    mov edx, CURLOPT_URL</w:t>
      </w:r>
    </w:p>
    <w:p w14:paraId="282BFC70" w14:textId="77777777" w:rsidR="006E7290" w:rsidRDefault="00CC5A16">
      <w:pPr>
        <w:pStyle w:val="SourceCode"/>
      </w:pPr>
      <w:r>
        <w:t xml:space="preserve">    lea r8, [url_text]</w:t>
      </w:r>
    </w:p>
    <w:p w14:paraId="3A801C52" w14:textId="77777777" w:rsidR="006E7290" w:rsidRDefault="00CC5A16">
      <w:pPr>
        <w:pStyle w:val="SourceCode"/>
      </w:pPr>
      <w:r>
        <w:t xml:space="preserve">    call curl_easy_setopt</w:t>
      </w:r>
    </w:p>
    <w:p w14:paraId="5FCB4224" w14:textId="77777777" w:rsidR="006E7290" w:rsidRDefault="00CC5A16">
      <w:pPr>
        <w:pStyle w:val="SourceCode"/>
      </w:pPr>
      <w:r>
        <w:t xml:space="preserve">    mov rcx, r12</w:t>
      </w:r>
    </w:p>
    <w:p w14:paraId="13B53C71" w14:textId="77777777" w:rsidR="006E7290" w:rsidRDefault="00CC5A16">
      <w:pPr>
        <w:pStyle w:val="SourceCode"/>
      </w:pPr>
      <w:r>
        <w:t xml:space="preserve">    mov edx, CURLOPT_HTTPHEADER</w:t>
      </w:r>
    </w:p>
    <w:p w14:paraId="2ADC7AF7" w14:textId="77777777" w:rsidR="006E7290" w:rsidRDefault="00CC5A16">
      <w:pPr>
        <w:pStyle w:val="SourceCode"/>
      </w:pPr>
      <w:r>
        <w:t xml:space="preserve">    mov r8, r15</w:t>
      </w:r>
    </w:p>
    <w:p w14:paraId="67662D3F" w14:textId="77777777" w:rsidR="006E7290" w:rsidRDefault="00CC5A16">
      <w:pPr>
        <w:pStyle w:val="SourceCode"/>
      </w:pPr>
      <w:r>
        <w:t xml:space="preserve">    call curl_easy_setopt</w:t>
      </w:r>
    </w:p>
    <w:p w14:paraId="55E2A9B8" w14:textId="77777777" w:rsidR="006E7290" w:rsidRDefault="00CC5A16">
      <w:pPr>
        <w:pStyle w:val="SourceCode"/>
      </w:pPr>
      <w:r>
        <w:t xml:space="preserve">    mov rcx, r12</w:t>
      </w:r>
    </w:p>
    <w:p w14:paraId="7395DDE5" w14:textId="77777777" w:rsidR="006E7290" w:rsidRDefault="00CC5A16">
      <w:pPr>
        <w:pStyle w:val="SourceCode"/>
      </w:pPr>
      <w:r>
        <w:t xml:space="preserve">    mov edx, CURLOPT_WRITEFUNCTION</w:t>
      </w:r>
    </w:p>
    <w:p w14:paraId="576E832A" w14:textId="77777777" w:rsidR="006E7290" w:rsidRDefault="00CC5A16">
      <w:pPr>
        <w:pStyle w:val="SourceCode"/>
      </w:pPr>
      <w:r>
        <w:t xml:space="preserve">    lea r8, [save_body]</w:t>
      </w:r>
    </w:p>
    <w:p w14:paraId="45AACE87" w14:textId="77777777" w:rsidR="006E7290" w:rsidRDefault="00CC5A16">
      <w:pPr>
        <w:pStyle w:val="SourceCode"/>
      </w:pPr>
      <w:r>
        <w:t xml:space="preserve">    call curl_easy_setopt</w:t>
      </w:r>
    </w:p>
    <w:p w14:paraId="44C1FCF1" w14:textId="77777777" w:rsidR="006E7290" w:rsidRDefault="00CC5A16">
      <w:pPr>
        <w:pStyle w:val="SourceCode"/>
      </w:pPr>
      <w:r>
        <w:t xml:space="preserve">    mov rcx, r12</w:t>
      </w:r>
    </w:p>
    <w:p w14:paraId="6111729B" w14:textId="77777777" w:rsidR="006E7290" w:rsidRDefault="00CC5A16">
      <w:pPr>
        <w:pStyle w:val="SourceCode"/>
      </w:pPr>
      <w:r>
        <w:t xml:space="preserve">    mov edx, CURLOPT_WRITEDATA</w:t>
      </w:r>
    </w:p>
    <w:p w14:paraId="756681F7" w14:textId="77777777" w:rsidR="006E7290" w:rsidRDefault="00CC5A16">
      <w:pPr>
        <w:pStyle w:val="SourceCode"/>
      </w:pPr>
      <w:r>
        <w:t xml:space="preserve">    lea r8, [rbx + RESPONSE_BODY]</w:t>
      </w:r>
    </w:p>
    <w:p w14:paraId="7894E2E1" w14:textId="77777777" w:rsidR="006E7290" w:rsidRDefault="00CC5A16">
      <w:pPr>
        <w:pStyle w:val="SourceCode"/>
      </w:pPr>
      <w:r>
        <w:t xml:space="preserve">    call curl_easy_setopt</w:t>
      </w:r>
    </w:p>
    <w:p w14:paraId="02D0BF36" w14:textId="77777777" w:rsidR="006E7290" w:rsidRDefault="00CC5A16">
      <w:pPr>
        <w:pStyle w:val="SourceCode"/>
      </w:pPr>
      <w:r>
        <w:t xml:space="preserve">    mov rcx, r12</w:t>
      </w:r>
    </w:p>
    <w:p w14:paraId="1D443CA2" w14:textId="77777777" w:rsidR="006E7290" w:rsidRDefault="00CC5A16">
      <w:pPr>
        <w:pStyle w:val="SourceCode"/>
      </w:pPr>
      <w:r>
        <w:t xml:space="preserve">    mov edx, CURLOPT_HEADERFUNCTION</w:t>
      </w:r>
    </w:p>
    <w:p w14:paraId="5DD6C74D" w14:textId="77777777" w:rsidR="006E7290" w:rsidRDefault="00CC5A16">
      <w:pPr>
        <w:pStyle w:val="SourceCode"/>
      </w:pPr>
      <w:r>
        <w:t xml:space="preserve">    lea r8, [save_header]</w:t>
      </w:r>
    </w:p>
    <w:p w14:paraId="13A8CB83" w14:textId="77777777" w:rsidR="006E7290" w:rsidRDefault="00CC5A16">
      <w:pPr>
        <w:pStyle w:val="SourceCode"/>
      </w:pPr>
      <w:r>
        <w:t xml:space="preserve">    call curl_easy_setopt</w:t>
      </w:r>
    </w:p>
    <w:p w14:paraId="4D9421B4" w14:textId="77777777" w:rsidR="006E7290" w:rsidRDefault="00CC5A16">
      <w:pPr>
        <w:pStyle w:val="SourceCode"/>
      </w:pPr>
      <w:r>
        <w:t xml:space="preserve">    mov rcx, r12</w:t>
      </w:r>
    </w:p>
    <w:p w14:paraId="46DDCA4F" w14:textId="77777777" w:rsidR="006E7290" w:rsidRDefault="00CC5A16">
      <w:pPr>
        <w:pStyle w:val="SourceCode"/>
      </w:pPr>
      <w:r>
        <w:t xml:space="preserve">    mov edx, CURLOPT_HEADERDATA</w:t>
      </w:r>
    </w:p>
    <w:p w14:paraId="45A72352" w14:textId="77777777" w:rsidR="006E7290" w:rsidRDefault="00CC5A16">
      <w:pPr>
        <w:pStyle w:val="SourceCode"/>
      </w:pPr>
      <w:r>
        <w:t xml:space="preserve">    mov r8, rbx</w:t>
      </w:r>
    </w:p>
    <w:p w14:paraId="3802ECD6" w14:textId="77777777" w:rsidR="006E7290" w:rsidRDefault="00CC5A16">
      <w:pPr>
        <w:pStyle w:val="SourceCode"/>
      </w:pPr>
      <w:r>
        <w:t xml:space="preserve">    call curl_easy_setopt</w:t>
      </w:r>
    </w:p>
    <w:p w14:paraId="6344A4BB" w14:textId="77777777" w:rsidR="006E7290" w:rsidRDefault="006E7290">
      <w:pPr>
        <w:pStyle w:val="SourceCode"/>
      </w:pPr>
    </w:p>
    <w:p w14:paraId="5B7095B7" w14:textId="77777777" w:rsidR="006E7290" w:rsidRDefault="00CC5A16">
      <w:pPr>
        <w:pStyle w:val="SourceCode"/>
      </w:pPr>
      <w:r>
        <w:t xml:space="preserve">    mov rcx, r12</w:t>
      </w:r>
    </w:p>
    <w:p w14:paraId="092C6A05" w14:textId="77777777" w:rsidR="006E7290" w:rsidRDefault="00CC5A16">
      <w:pPr>
        <w:pStyle w:val="SourceCode"/>
      </w:pPr>
      <w:r>
        <w:t xml:space="preserve">    call curl_easy_perform</w:t>
      </w:r>
    </w:p>
    <w:p w14:paraId="07EC01CF" w14:textId="77777777" w:rsidR="006E7290" w:rsidRDefault="00CC5A16">
      <w:pPr>
        <w:pStyle w:val="SourceCode"/>
      </w:pPr>
      <w:r>
        <w:t xml:space="preserve">    mov r13d, eax</w:t>
      </w:r>
    </w:p>
    <w:p w14:paraId="040E1A53" w14:textId="77777777" w:rsidR="006E7290" w:rsidRDefault="00CC5A16">
      <w:pPr>
        <w:pStyle w:val="SourceCode"/>
      </w:pPr>
      <w:r>
        <w:t xml:space="preserve">    ; curl_slist_free_all gives the list's memory back.</w:t>
      </w:r>
    </w:p>
    <w:p w14:paraId="2C149781" w14:textId="77777777" w:rsidR="006E7290" w:rsidRDefault="00CC5A16">
      <w:pPr>
        <w:pStyle w:val="SourceCode"/>
      </w:pPr>
      <w:r>
        <w:t xml:space="preserve">    mov rcx, r15</w:t>
      </w:r>
    </w:p>
    <w:p w14:paraId="2D04EFEE" w14:textId="77777777" w:rsidR="006E7290" w:rsidRDefault="00CC5A16">
      <w:pPr>
        <w:pStyle w:val="SourceCode"/>
      </w:pPr>
      <w:r>
        <w:t xml:space="preserve">    call curl_slist_free_all</w:t>
      </w:r>
    </w:p>
    <w:p w14:paraId="31753C8D" w14:textId="77777777" w:rsidR="006E7290" w:rsidRDefault="00CC5A16">
      <w:pPr>
        <w:pStyle w:val="SourceCode"/>
      </w:pPr>
      <w:r>
        <w:t xml:space="preserve">    ; save_body stops the transfer (CURLE_WRITE_ERROR) only when the body</w:t>
      </w:r>
    </w:p>
    <w:p w14:paraId="79A0C4D0" w14:textId="77777777" w:rsidR="006E7290" w:rsidRDefault="00CC5A16">
      <w:pPr>
        <w:pStyle w:val="SourceCode"/>
      </w:pPr>
      <w:r>
        <w:t xml:space="preserve">    ; does not fit: the server did answer, but too much to keep.</w:t>
      </w:r>
    </w:p>
    <w:p w14:paraId="27AB465E" w14:textId="77777777" w:rsidR="006E7290" w:rsidRDefault="00CC5A16">
      <w:pPr>
        <w:pStyle w:val="SourceCode"/>
      </w:pPr>
      <w:r>
        <w:t xml:space="preserve">    cmp r13d, CURLE_WRITE_ERROR</w:t>
      </w:r>
    </w:p>
    <w:p w14:paraId="70B73FB7" w14:textId="77777777" w:rsidR="006E7290" w:rsidRDefault="00CC5A16">
      <w:pPr>
        <w:pStyle w:val="SourceCode"/>
      </w:pPr>
      <w:r>
        <w:t xml:space="preserve">    je .too_large</w:t>
      </w:r>
    </w:p>
    <w:p w14:paraId="411438D4" w14:textId="77777777" w:rsidR="006E7290" w:rsidRDefault="00CC5A16">
      <w:pPr>
        <w:pStyle w:val="SourceCode"/>
      </w:pPr>
      <w:r>
        <w:t xml:space="preserve">    cmp r13d, CURLE_OK</w:t>
      </w:r>
    </w:p>
    <w:p w14:paraId="3FD505D7" w14:textId="77777777" w:rsidR="006E7290" w:rsidRDefault="00CC5A16">
      <w:pPr>
        <w:pStyle w:val="SourceCode"/>
      </w:pPr>
      <w:r>
        <w:t xml:space="preserve">    jne .unreachable</w:t>
      </w:r>
    </w:p>
    <w:p w14:paraId="6A4DE75D" w14:textId="77777777" w:rsidR="006E7290" w:rsidRDefault="00CC5A16">
      <w:pPr>
        <w:pStyle w:val="SourceCode"/>
      </w:pPr>
      <w:r>
        <w:t xml:space="preserve">    ; Remember, the status is a long, 4 bytes on Windows: libcurl fills</w:t>
      </w:r>
    </w:p>
    <w:p w14:paraId="49B1C7F5" w14:textId="77777777" w:rsidR="006E7290" w:rsidRDefault="00CC5A16">
      <w:pPr>
        <w:pStyle w:val="SourceCode"/>
      </w:pPr>
      <w:r>
        <w:t xml:space="preserve">    ; the field's first 4 bytes, and the other 4 are still 0.</w:t>
      </w:r>
    </w:p>
    <w:p w14:paraId="4450CE6E" w14:textId="77777777" w:rsidR="006E7290" w:rsidRDefault="00CC5A16">
      <w:pPr>
        <w:pStyle w:val="SourceCode"/>
      </w:pPr>
      <w:r>
        <w:t xml:space="preserve">    mov rcx, r12</w:t>
      </w:r>
    </w:p>
    <w:p w14:paraId="6B0C364A" w14:textId="77777777" w:rsidR="006E7290" w:rsidRDefault="00CC5A16">
      <w:pPr>
        <w:pStyle w:val="SourceCode"/>
      </w:pPr>
      <w:r>
        <w:t xml:space="preserve">    mov edx, CURLINFO_RESPONSE_CODE</w:t>
      </w:r>
    </w:p>
    <w:p w14:paraId="4E8B970A" w14:textId="77777777" w:rsidR="006E7290" w:rsidRDefault="00CC5A16">
      <w:pPr>
        <w:pStyle w:val="SourceCode"/>
      </w:pPr>
      <w:r>
        <w:t xml:space="preserve">    lea r8, [rbx + RESPONSE_STATUS_CODE]</w:t>
      </w:r>
    </w:p>
    <w:p w14:paraId="5C2E32AC" w14:textId="77777777" w:rsidR="006E7290" w:rsidRDefault="00CC5A16">
      <w:pPr>
        <w:pStyle w:val="SourceCode"/>
      </w:pPr>
      <w:r>
        <w:t xml:space="preserve">    call curl_easy_getinfo</w:t>
      </w:r>
    </w:p>
    <w:p w14:paraId="735ADABB" w14:textId="77777777" w:rsidR="006E7290" w:rsidRDefault="00CC5A16">
      <w:pPr>
        <w:pStyle w:val="SourceCode"/>
      </w:pPr>
      <w:r>
        <w:t xml:space="preserve">    jmp .done</w:t>
      </w:r>
    </w:p>
    <w:p w14:paraId="7F862780" w14:textId="77777777" w:rsidR="006E7290" w:rsidRDefault="00CC5A16">
      <w:pPr>
        <w:pStyle w:val="SourceCode"/>
      </w:pPr>
      <w:r>
        <w:t>.too_large:</w:t>
      </w:r>
    </w:p>
    <w:p w14:paraId="58A6452C" w14:textId="77777777" w:rsidR="006E7290" w:rsidRDefault="00CC5A16">
      <w:pPr>
        <w:pStyle w:val="SourceCode"/>
      </w:pPr>
      <w:r>
        <w:t xml:space="preserve">    mov ecx, 2</w:t>
      </w:r>
    </w:p>
    <w:p w14:paraId="7DB88392" w14:textId="77777777" w:rsidR="006E7290" w:rsidRDefault="00CC5A16">
      <w:pPr>
        <w:pStyle w:val="SourceCode"/>
      </w:pPr>
      <w:r>
        <w:t xml:space="preserve">    call __acrt_iob_func</w:t>
      </w:r>
    </w:p>
    <w:p w14:paraId="2A9C6908" w14:textId="77777777" w:rsidR="006E7290" w:rsidRDefault="00CC5A16">
      <w:pPr>
        <w:pStyle w:val="SourceCode"/>
      </w:pPr>
      <w:r>
        <w:t xml:space="preserve">    mov rcx, rax</w:t>
      </w:r>
    </w:p>
    <w:p w14:paraId="4D762E73" w14:textId="77777777" w:rsidR="006E7290" w:rsidRDefault="00CC5A16">
      <w:pPr>
        <w:pStyle w:val="SourceCode"/>
      </w:pPr>
      <w:r>
        <w:t xml:space="preserve">    lea rdx, [too_large_line]</w:t>
      </w:r>
    </w:p>
    <w:p w14:paraId="49E0C3C0" w14:textId="77777777" w:rsidR="006E7290" w:rsidRDefault="00CC5A16">
      <w:pPr>
        <w:pStyle w:val="SourceCode"/>
      </w:pPr>
      <w:r>
        <w:t xml:space="preserve">    mov r8d, BODY_SIZE</w:t>
      </w:r>
    </w:p>
    <w:p w14:paraId="4EC26BA6" w14:textId="77777777" w:rsidR="006E7290" w:rsidRDefault="00CC5A16">
      <w:pPr>
        <w:pStyle w:val="SourceCode"/>
      </w:pPr>
      <w:r>
        <w:t xml:space="preserve">    call fprintf</w:t>
      </w:r>
    </w:p>
    <w:p w14:paraId="13A8A369" w14:textId="77777777" w:rsidR="006E7290" w:rsidRDefault="00CC5A16">
      <w:pPr>
        <w:pStyle w:val="SourceCode"/>
      </w:pPr>
      <w:r>
        <w:t xml:space="preserve">    lea rax, [other_text]</w:t>
      </w:r>
    </w:p>
    <w:p w14:paraId="4791C065" w14:textId="77777777" w:rsidR="006E7290" w:rsidRDefault="00CC5A16">
      <w:pPr>
        <w:pStyle w:val="SourceCode"/>
      </w:pPr>
      <w:r>
        <w:t xml:space="preserve">    mov [rbx + RESPONSE_FAILURE], rax</w:t>
      </w:r>
    </w:p>
    <w:p w14:paraId="3D8EC6F2" w14:textId="77777777" w:rsidR="006E7290" w:rsidRDefault="00CC5A16">
      <w:pPr>
        <w:pStyle w:val="SourceCode"/>
      </w:pPr>
      <w:r>
        <w:t xml:space="preserve">    jmp .done</w:t>
      </w:r>
    </w:p>
    <w:p w14:paraId="29730D1A" w14:textId="77777777" w:rsidR="006E7290" w:rsidRDefault="00CC5A16">
      <w:pPr>
        <w:pStyle w:val="SourceCode"/>
      </w:pPr>
      <w:r>
        <w:t>.unreachable:</w:t>
      </w:r>
    </w:p>
    <w:p w14:paraId="3DCA7A75" w14:textId="77777777" w:rsidR="006E7290" w:rsidRDefault="00CC5A16">
      <w:pPr>
        <w:pStyle w:val="SourceCode"/>
      </w:pPr>
      <w:r>
        <w:t xml:space="preserve">    mov ecx, 2</w:t>
      </w:r>
    </w:p>
    <w:p w14:paraId="1BC8B672" w14:textId="77777777" w:rsidR="006E7290" w:rsidRDefault="00CC5A16">
      <w:pPr>
        <w:pStyle w:val="SourceCode"/>
      </w:pPr>
      <w:r>
        <w:t xml:space="preserve">    call __acrt_iob_func</w:t>
      </w:r>
    </w:p>
    <w:p w14:paraId="7E0BE204" w14:textId="77777777" w:rsidR="006E7290" w:rsidRDefault="00CC5A16">
      <w:pPr>
        <w:pStyle w:val="SourceCode"/>
      </w:pPr>
      <w:r>
        <w:t xml:space="preserve">    mov r14, rax</w:t>
      </w:r>
    </w:p>
    <w:p w14:paraId="28EAB2E8" w14:textId="77777777" w:rsidR="006E7290" w:rsidRDefault="00CC5A16">
      <w:pPr>
        <w:pStyle w:val="SourceCode"/>
      </w:pPr>
      <w:r>
        <w:t xml:space="preserve">    mov rcx, r14</w:t>
      </w:r>
    </w:p>
    <w:p w14:paraId="4EDE4712" w14:textId="77777777" w:rsidR="006E7290" w:rsidRDefault="00CC5A16">
      <w:pPr>
        <w:pStyle w:val="SourceCode"/>
      </w:pPr>
      <w:r>
        <w:t xml:space="preserve">    lea rdx, [unreachable_line]</w:t>
      </w:r>
    </w:p>
    <w:p w14:paraId="405960BF" w14:textId="77777777" w:rsidR="006E7290" w:rsidRDefault="00CC5A16">
      <w:pPr>
        <w:pStyle w:val="SourceCode"/>
      </w:pPr>
      <w:r>
        <w:t xml:space="preserve">    call fprintf</w:t>
      </w:r>
    </w:p>
    <w:p w14:paraId="3FE145BF" w14:textId="77777777" w:rsidR="006E7290" w:rsidRDefault="00CC5A16">
      <w:pPr>
        <w:pStyle w:val="SourceCode"/>
      </w:pPr>
      <w:r>
        <w:t xml:space="preserve">    mov ecx, r13d</w:t>
      </w:r>
    </w:p>
    <w:p w14:paraId="403D795E" w14:textId="77777777" w:rsidR="006E7290" w:rsidRDefault="00CC5A16">
      <w:pPr>
        <w:pStyle w:val="SourceCode"/>
      </w:pPr>
      <w:r>
        <w:t xml:space="preserve">    call curl_easy_strerror</w:t>
      </w:r>
    </w:p>
    <w:p w14:paraId="1165E1D8" w14:textId="77777777" w:rsidR="006E7290" w:rsidRDefault="00CC5A16">
      <w:pPr>
        <w:pStyle w:val="SourceCode"/>
      </w:pPr>
      <w:r>
        <w:t xml:space="preserve">    mov rcx, r14</w:t>
      </w:r>
    </w:p>
    <w:p w14:paraId="0C95D504" w14:textId="77777777" w:rsidR="006E7290" w:rsidRDefault="00CC5A16">
      <w:pPr>
        <w:pStyle w:val="SourceCode"/>
      </w:pPr>
      <w:r>
        <w:t xml:space="preserve">    lea rdx, [reason_line]</w:t>
      </w:r>
    </w:p>
    <w:p w14:paraId="6B19C11C" w14:textId="77777777" w:rsidR="006E7290" w:rsidRDefault="00CC5A16">
      <w:pPr>
        <w:pStyle w:val="SourceCode"/>
      </w:pPr>
      <w:r>
        <w:t xml:space="preserve">    mov r8, rax</w:t>
      </w:r>
    </w:p>
    <w:p w14:paraId="56123406" w14:textId="77777777" w:rsidR="006E7290" w:rsidRDefault="00CC5A16">
      <w:pPr>
        <w:pStyle w:val="SourceCode"/>
      </w:pPr>
      <w:r>
        <w:t xml:space="preserve">    call fprintf</w:t>
      </w:r>
    </w:p>
    <w:p w14:paraId="1362B6E7" w14:textId="77777777" w:rsidR="006E7290" w:rsidRDefault="00CC5A16">
      <w:pPr>
        <w:pStyle w:val="SourceCode"/>
      </w:pPr>
      <w:r>
        <w:t xml:space="preserve">    mov ecx, r13d</w:t>
      </w:r>
    </w:p>
    <w:p w14:paraId="4D0F84E6" w14:textId="77777777" w:rsidR="006E7290" w:rsidRDefault="00CC5A16">
      <w:pPr>
        <w:pStyle w:val="SourceCode"/>
      </w:pPr>
      <w:r>
        <w:t xml:space="preserve">    call failure_kind</w:t>
      </w:r>
    </w:p>
    <w:p w14:paraId="676A423F" w14:textId="77777777" w:rsidR="006E7290" w:rsidRDefault="00CC5A16">
      <w:pPr>
        <w:pStyle w:val="SourceCode"/>
      </w:pPr>
      <w:r>
        <w:t xml:space="preserve">    mov [rbx + RESPONSE_FAILURE], rax</w:t>
      </w:r>
    </w:p>
    <w:p w14:paraId="727C4ACB" w14:textId="77777777" w:rsidR="006E7290" w:rsidRDefault="00CC5A16">
      <w:pPr>
        <w:pStyle w:val="SourceCode"/>
      </w:pPr>
      <w:r>
        <w:t>.done:</w:t>
      </w:r>
    </w:p>
    <w:p w14:paraId="254E3AC5" w14:textId="77777777" w:rsidR="006E7290" w:rsidRDefault="00CC5A16">
      <w:pPr>
        <w:pStyle w:val="SourceCode"/>
      </w:pPr>
      <w:r>
        <w:t xml:space="preserve">    mov rax, rbx</w:t>
      </w:r>
    </w:p>
    <w:p w14:paraId="45315622" w14:textId="77777777" w:rsidR="006E7290" w:rsidRDefault="00CC5A16">
      <w:pPr>
        <w:pStyle w:val="SourceCode"/>
      </w:pPr>
      <w:r>
        <w:t xml:space="preserve">    add rsp, 64</w:t>
      </w:r>
    </w:p>
    <w:p w14:paraId="10C22388" w14:textId="77777777" w:rsidR="006E7290" w:rsidRDefault="00CC5A16">
      <w:pPr>
        <w:pStyle w:val="SourceCode"/>
      </w:pPr>
      <w:r>
        <w:t xml:space="preserve">    pop r15</w:t>
      </w:r>
    </w:p>
    <w:p w14:paraId="02D9CF55" w14:textId="77777777" w:rsidR="006E7290" w:rsidRDefault="00CC5A16">
      <w:pPr>
        <w:pStyle w:val="SourceCode"/>
      </w:pPr>
      <w:r>
        <w:t xml:space="preserve">    pop r14</w:t>
      </w:r>
    </w:p>
    <w:p w14:paraId="78F3A8D2" w14:textId="77777777" w:rsidR="006E7290" w:rsidRDefault="00CC5A16">
      <w:pPr>
        <w:pStyle w:val="SourceCode"/>
      </w:pPr>
      <w:r>
        <w:t xml:space="preserve">    pop r13</w:t>
      </w:r>
    </w:p>
    <w:p w14:paraId="36A0824B" w14:textId="77777777" w:rsidR="006E7290" w:rsidRDefault="00CC5A16">
      <w:pPr>
        <w:pStyle w:val="SourceCode"/>
      </w:pPr>
      <w:r>
        <w:t xml:space="preserve">    pop r12</w:t>
      </w:r>
    </w:p>
    <w:p w14:paraId="46B34758" w14:textId="77777777" w:rsidR="006E7290" w:rsidRDefault="00CC5A16">
      <w:pPr>
        <w:pStyle w:val="SourceCode"/>
      </w:pPr>
      <w:r>
        <w:t xml:space="preserve">    pop rbx</w:t>
      </w:r>
    </w:p>
    <w:p w14:paraId="66C4DB79" w14:textId="77777777" w:rsidR="006E7290" w:rsidRDefault="00CC5A16">
      <w:pPr>
        <w:pStyle w:val="SourceCode"/>
      </w:pPr>
      <w:r>
        <w:t xml:space="preserve">    ret</w:t>
      </w:r>
    </w:p>
    <w:p w14:paraId="2924AF5D" w14:textId="77777777" w:rsidR="006E7290" w:rsidRDefault="006E7290">
      <w:pPr>
        <w:pStyle w:val="SourceCode"/>
      </w:pPr>
    </w:p>
    <w:p w14:paraId="7F6846AB" w14:textId="77777777" w:rsidR="006E7290" w:rsidRDefault="00CC5A16">
      <w:pPr>
        <w:pStyle w:val="SourceCode"/>
      </w:pPr>
      <w:r>
        <w:t>; outcome_for: remember, what a status code means for this client: a cmp</w:t>
      </w:r>
    </w:p>
    <w:p w14:paraId="5E6BFDB0" w14:textId="77777777" w:rsidR="006E7290" w:rsidRDefault="00CC5A16">
      <w:pPr>
        <w:pStyle w:val="SourceCode"/>
      </w:pPr>
      <w:r>
        <w:t>; and je for each code this API sends, then jl and jle against each</w:t>
      </w:r>
    </w:p>
    <w:p w14:paraId="6FF0349B" w14:textId="77777777" w:rsidR="006E7290" w:rsidRDefault="00CC5A16">
      <w:pPr>
        <w:pStyle w:val="SourceCode"/>
      </w:pPr>
      <w:r>
        <w:t>; class's last code (Lesson 6.14a).</w:t>
      </w:r>
    </w:p>
    <w:p w14:paraId="6D1F1F2F" w14:textId="77777777" w:rsidR="006E7290" w:rsidRDefault="00CC5A16">
      <w:pPr>
        <w:pStyle w:val="SourceCode"/>
      </w:pPr>
      <w:r>
        <w:t>;   in:      ecx = the status code</w:t>
      </w:r>
    </w:p>
    <w:p w14:paraId="5DFC3819" w14:textId="77777777" w:rsidR="006E7290" w:rsidRDefault="00CC5A16">
      <w:pPr>
        <w:pStyle w:val="SourceCode"/>
      </w:pPr>
      <w:r>
        <w:t>;   out:     rax = the outcome's words</w:t>
      </w:r>
    </w:p>
    <w:p w14:paraId="3000F1D2" w14:textId="77777777" w:rsidR="006E7290" w:rsidRDefault="00CC5A16">
      <w:pPr>
        <w:pStyle w:val="SourceCode"/>
      </w:pPr>
      <w:r>
        <w:t>outcome_for:</w:t>
      </w:r>
    </w:p>
    <w:p w14:paraId="2F49DDDB" w14:textId="77777777" w:rsidR="006E7290" w:rsidRDefault="00CC5A16">
      <w:pPr>
        <w:pStyle w:val="SourceCode"/>
      </w:pPr>
      <w:r>
        <w:t xml:space="preserve">    lea rax, [success_text]</w:t>
      </w:r>
    </w:p>
    <w:p w14:paraId="3FD0E8DC" w14:textId="77777777" w:rsidR="006E7290" w:rsidRDefault="00CC5A16">
      <w:pPr>
        <w:pStyle w:val="SourceCode"/>
      </w:pPr>
      <w:r>
        <w:t xml:space="preserve">    cmp ecx, 200</w:t>
      </w:r>
    </w:p>
    <w:p w14:paraId="4C8212A4" w14:textId="77777777" w:rsidR="006E7290" w:rsidRDefault="00CC5A16">
      <w:pPr>
        <w:pStyle w:val="SourceCode"/>
      </w:pPr>
      <w:r>
        <w:t xml:space="preserve">    je .done</w:t>
      </w:r>
    </w:p>
    <w:p w14:paraId="35120BCC" w14:textId="77777777" w:rsidR="006E7290" w:rsidRDefault="00CC5A16">
      <w:pPr>
        <w:pStyle w:val="SourceCode"/>
      </w:pPr>
      <w:r>
        <w:t xml:space="preserve">    lea rax, [created_text]</w:t>
      </w:r>
    </w:p>
    <w:p w14:paraId="105B725F" w14:textId="77777777" w:rsidR="006E7290" w:rsidRDefault="00CC5A16">
      <w:pPr>
        <w:pStyle w:val="SourceCode"/>
      </w:pPr>
      <w:r>
        <w:t xml:space="preserve">    cmp ecx, 201</w:t>
      </w:r>
    </w:p>
    <w:p w14:paraId="1F3F5126" w14:textId="77777777" w:rsidR="006E7290" w:rsidRDefault="00CC5A16">
      <w:pPr>
        <w:pStyle w:val="SourceCode"/>
      </w:pPr>
      <w:r>
        <w:t xml:space="preserve">    je .done</w:t>
      </w:r>
    </w:p>
    <w:p w14:paraId="5B18DFD7" w14:textId="77777777" w:rsidR="006E7290" w:rsidRDefault="00CC5A16">
      <w:pPr>
        <w:pStyle w:val="SourceCode"/>
      </w:pPr>
      <w:r>
        <w:t xml:space="preserve">    lea rax, [no_body_text]</w:t>
      </w:r>
    </w:p>
    <w:p w14:paraId="64502E6B" w14:textId="77777777" w:rsidR="006E7290" w:rsidRDefault="00CC5A16">
      <w:pPr>
        <w:pStyle w:val="SourceCode"/>
      </w:pPr>
      <w:r>
        <w:t xml:space="preserve">    cmp ecx, 204</w:t>
      </w:r>
    </w:p>
    <w:p w14:paraId="7311AD9D" w14:textId="77777777" w:rsidR="006E7290" w:rsidRDefault="00CC5A16">
      <w:pPr>
        <w:pStyle w:val="SourceCode"/>
      </w:pPr>
      <w:r>
        <w:t xml:space="preserve">    je .done</w:t>
      </w:r>
    </w:p>
    <w:p w14:paraId="083E4BB6" w14:textId="77777777" w:rsidR="006E7290" w:rsidRDefault="00CC5A16">
      <w:pPr>
        <w:pStyle w:val="SourceCode"/>
      </w:pPr>
      <w:r>
        <w:t xml:space="preserve">    lea rax, [fix_request_text]</w:t>
      </w:r>
    </w:p>
    <w:p w14:paraId="58EB3957" w14:textId="77777777" w:rsidR="006E7290" w:rsidRDefault="00CC5A16">
      <w:pPr>
        <w:pStyle w:val="SourceCode"/>
      </w:pPr>
      <w:r>
        <w:t xml:space="preserve">    cmp ecx, 400</w:t>
      </w:r>
    </w:p>
    <w:p w14:paraId="5303AF99" w14:textId="77777777" w:rsidR="006E7290" w:rsidRDefault="00CC5A16">
      <w:pPr>
        <w:pStyle w:val="SourceCode"/>
      </w:pPr>
      <w:r>
        <w:t xml:space="preserve">    je .done</w:t>
      </w:r>
    </w:p>
    <w:p w14:paraId="4F745720" w14:textId="77777777" w:rsidR="006E7290" w:rsidRDefault="00CC5A16">
      <w:pPr>
        <w:pStyle w:val="SourceCode"/>
      </w:pPr>
      <w:r>
        <w:t xml:space="preserve">    lea rax, [send_key_text]</w:t>
      </w:r>
    </w:p>
    <w:p w14:paraId="3D3F3899" w14:textId="77777777" w:rsidR="006E7290" w:rsidRDefault="00CC5A16">
      <w:pPr>
        <w:pStyle w:val="SourceCode"/>
      </w:pPr>
      <w:r>
        <w:t xml:space="preserve">    cmp ecx, 401</w:t>
      </w:r>
    </w:p>
    <w:p w14:paraId="3D6B147B" w14:textId="77777777" w:rsidR="006E7290" w:rsidRDefault="00CC5A16">
      <w:pPr>
        <w:pStyle w:val="SourceCode"/>
      </w:pPr>
      <w:r>
        <w:t xml:space="preserve">    je .done</w:t>
      </w:r>
    </w:p>
    <w:p w14:paraId="4FFD96CA" w14:textId="77777777" w:rsidR="006E7290" w:rsidRDefault="00CC5A16">
      <w:pPr>
        <w:pStyle w:val="SourceCode"/>
      </w:pPr>
      <w:r>
        <w:t xml:space="preserve">    lea rax, [key_refused_text]</w:t>
      </w:r>
    </w:p>
    <w:p w14:paraId="4E8E90A2" w14:textId="77777777" w:rsidR="006E7290" w:rsidRDefault="00CC5A16">
      <w:pPr>
        <w:pStyle w:val="SourceCode"/>
      </w:pPr>
      <w:r>
        <w:t xml:space="preserve">    cmp ecx, 403</w:t>
      </w:r>
    </w:p>
    <w:p w14:paraId="4E4F7B1B" w14:textId="77777777" w:rsidR="006E7290" w:rsidRDefault="00CC5A16">
      <w:pPr>
        <w:pStyle w:val="SourceCode"/>
      </w:pPr>
      <w:r>
        <w:t xml:space="preserve">    je .done</w:t>
      </w:r>
    </w:p>
    <w:p w14:paraId="5A3295FF" w14:textId="77777777" w:rsidR="006E7290" w:rsidRDefault="00CC5A16">
      <w:pPr>
        <w:pStyle w:val="SourceCode"/>
      </w:pPr>
      <w:r>
        <w:t xml:space="preserve">    lea rax, [not_found_text]</w:t>
      </w:r>
    </w:p>
    <w:p w14:paraId="61B133A6" w14:textId="77777777" w:rsidR="006E7290" w:rsidRDefault="00CC5A16">
      <w:pPr>
        <w:pStyle w:val="SourceCode"/>
      </w:pPr>
      <w:r>
        <w:t xml:space="preserve">    cmp ecx, 404</w:t>
      </w:r>
    </w:p>
    <w:p w14:paraId="6617433D" w14:textId="77777777" w:rsidR="006E7290" w:rsidRDefault="00CC5A16">
      <w:pPr>
        <w:pStyle w:val="SourceCode"/>
      </w:pPr>
      <w:r>
        <w:t xml:space="preserve">    je .done</w:t>
      </w:r>
    </w:p>
    <w:p w14:paraId="257B767E" w14:textId="77777777" w:rsidR="006E7290" w:rsidRDefault="00CC5A16">
      <w:pPr>
        <w:pStyle w:val="SourceCode"/>
      </w:pPr>
      <w:r>
        <w:t xml:space="preserve">    lea rax, [conflict_text]</w:t>
      </w:r>
    </w:p>
    <w:p w14:paraId="0C7D98DE" w14:textId="77777777" w:rsidR="006E7290" w:rsidRDefault="00CC5A16">
      <w:pPr>
        <w:pStyle w:val="SourceCode"/>
      </w:pPr>
      <w:r>
        <w:t xml:space="preserve">    cmp ecx, 409</w:t>
      </w:r>
    </w:p>
    <w:p w14:paraId="495E2F00" w14:textId="77777777" w:rsidR="006E7290" w:rsidRDefault="00CC5A16">
      <w:pPr>
        <w:pStyle w:val="SourceCode"/>
      </w:pPr>
      <w:r>
        <w:t xml:space="preserve">    je .done</w:t>
      </w:r>
    </w:p>
    <w:p w14:paraId="3D3DEF3D" w14:textId="77777777" w:rsidR="006E7290" w:rsidRDefault="00CC5A16">
      <w:pPr>
        <w:pStyle w:val="SourceCode"/>
      </w:pPr>
      <w:r>
        <w:t xml:space="preserve">    lea rax, [report_it_text]</w:t>
      </w:r>
    </w:p>
    <w:p w14:paraId="0C0FC1A4" w14:textId="77777777" w:rsidR="006E7290" w:rsidRDefault="00CC5A16">
      <w:pPr>
        <w:pStyle w:val="SourceCode"/>
      </w:pPr>
      <w:r>
        <w:t xml:space="preserve">    cmp ecx, 500</w:t>
      </w:r>
    </w:p>
    <w:p w14:paraId="5384792F" w14:textId="77777777" w:rsidR="006E7290" w:rsidRDefault="00CC5A16">
      <w:pPr>
        <w:pStyle w:val="SourceCode"/>
      </w:pPr>
      <w:r>
        <w:t xml:space="preserve">    je .done</w:t>
      </w:r>
    </w:p>
    <w:p w14:paraId="1C29DA4A" w14:textId="77777777" w:rsidR="006E7290" w:rsidRDefault="00CC5A16">
      <w:pPr>
        <w:pStyle w:val="SourceCode"/>
      </w:pPr>
      <w:r>
        <w:t xml:space="preserve">    lea rax, [try_later_text]</w:t>
      </w:r>
    </w:p>
    <w:p w14:paraId="0CA81709" w14:textId="77777777" w:rsidR="006E7290" w:rsidRDefault="00CC5A16">
      <w:pPr>
        <w:pStyle w:val="SourceCode"/>
      </w:pPr>
      <w:r>
        <w:t xml:space="preserve">    cmp ecx, 503</w:t>
      </w:r>
    </w:p>
    <w:p w14:paraId="2788790E" w14:textId="77777777" w:rsidR="006E7290" w:rsidRDefault="00CC5A16">
      <w:pPr>
        <w:pStyle w:val="SourceCode"/>
      </w:pPr>
      <w:r>
        <w:t xml:space="preserve">    je .done</w:t>
      </w:r>
    </w:p>
    <w:p w14:paraId="3998DE2F" w14:textId="77777777" w:rsidR="006E7290" w:rsidRDefault="00CC5A16">
      <w:pPr>
        <w:pStyle w:val="SourceCode"/>
      </w:pPr>
      <w:r>
        <w:t xml:space="preserve">    ; The class: 2xx success, 3xx redirection (never followed here), 4xx</w:t>
      </w:r>
    </w:p>
    <w:p w14:paraId="38909195" w14:textId="77777777" w:rsidR="006E7290" w:rsidRDefault="00CC5A16">
      <w:pPr>
        <w:pStyle w:val="SourceCode"/>
      </w:pPr>
      <w:r>
        <w:t xml:space="preserve">    ; the client's mistake, 5xx the server's trouble.</w:t>
      </w:r>
    </w:p>
    <w:p w14:paraId="1D2DD92C" w14:textId="77777777" w:rsidR="006E7290" w:rsidRDefault="00CC5A16">
      <w:pPr>
        <w:pStyle w:val="SourceCode"/>
      </w:pPr>
      <w:r>
        <w:t xml:space="preserve">    lea rax, [unexpected_text]</w:t>
      </w:r>
    </w:p>
    <w:p w14:paraId="02F130E0" w14:textId="77777777" w:rsidR="006E7290" w:rsidRDefault="00CC5A16">
      <w:pPr>
        <w:pStyle w:val="SourceCode"/>
      </w:pPr>
      <w:r>
        <w:t xml:space="preserve">    cmp ecx, 200</w:t>
      </w:r>
    </w:p>
    <w:p w14:paraId="79ECA437" w14:textId="77777777" w:rsidR="006E7290" w:rsidRDefault="00CC5A16">
      <w:pPr>
        <w:pStyle w:val="SourceCode"/>
      </w:pPr>
      <w:r>
        <w:t xml:space="preserve">    jl .done</w:t>
      </w:r>
    </w:p>
    <w:p w14:paraId="0664BD95" w14:textId="77777777" w:rsidR="006E7290" w:rsidRDefault="00CC5A16">
      <w:pPr>
        <w:pStyle w:val="SourceCode"/>
      </w:pPr>
      <w:r>
        <w:t xml:space="preserve">    lea rax, [success_text]</w:t>
      </w:r>
    </w:p>
    <w:p w14:paraId="61C9C163" w14:textId="77777777" w:rsidR="006E7290" w:rsidRDefault="00CC5A16">
      <w:pPr>
        <w:pStyle w:val="SourceCode"/>
      </w:pPr>
      <w:r>
        <w:t xml:space="preserve">    cmp ecx, 299</w:t>
      </w:r>
    </w:p>
    <w:p w14:paraId="140CDF04" w14:textId="77777777" w:rsidR="006E7290" w:rsidRDefault="00CC5A16">
      <w:pPr>
        <w:pStyle w:val="SourceCode"/>
      </w:pPr>
      <w:r>
        <w:t xml:space="preserve">    jle .done</w:t>
      </w:r>
    </w:p>
    <w:p w14:paraId="4CD44D15" w14:textId="77777777" w:rsidR="006E7290" w:rsidRDefault="00CC5A16">
      <w:pPr>
        <w:pStyle w:val="SourceCode"/>
      </w:pPr>
      <w:r>
        <w:t xml:space="preserve">    lea rax, [redirect_text]</w:t>
      </w:r>
    </w:p>
    <w:p w14:paraId="079DF40D" w14:textId="77777777" w:rsidR="006E7290" w:rsidRDefault="00CC5A16">
      <w:pPr>
        <w:pStyle w:val="SourceCode"/>
      </w:pPr>
      <w:r>
        <w:t xml:space="preserve">    cmp ecx, 399</w:t>
      </w:r>
    </w:p>
    <w:p w14:paraId="51A84CE5" w14:textId="77777777" w:rsidR="006E7290" w:rsidRDefault="00CC5A16">
      <w:pPr>
        <w:pStyle w:val="SourceCode"/>
      </w:pPr>
      <w:r>
        <w:t xml:space="preserve">    jle .done</w:t>
      </w:r>
    </w:p>
    <w:p w14:paraId="409AD38B" w14:textId="77777777" w:rsidR="006E7290" w:rsidRDefault="00CC5A16">
      <w:pPr>
        <w:pStyle w:val="SourceCode"/>
      </w:pPr>
      <w:r>
        <w:t xml:space="preserve">    lea rax, [client_error_text]</w:t>
      </w:r>
    </w:p>
    <w:p w14:paraId="0EB259FC" w14:textId="77777777" w:rsidR="006E7290" w:rsidRDefault="00CC5A16">
      <w:pPr>
        <w:pStyle w:val="SourceCode"/>
      </w:pPr>
      <w:r>
        <w:t xml:space="preserve">    cmp ecx, 499</w:t>
      </w:r>
    </w:p>
    <w:p w14:paraId="6B32CDE5" w14:textId="77777777" w:rsidR="006E7290" w:rsidRDefault="00CC5A16">
      <w:pPr>
        <w:pStyle w:val="SourceCode"/>
      </w:pPr>
      <w:r>
        <w:t xml:space="preserve">    jle .done</w:t>
      </w:r>
    </w:p>
    <w:p w14:paraId="1711B09F" w14:textId="77777777" w:rsidR="006E7290" w:rsidRDefault="00CC5A16">
      <w:pPr>
        <w:pStyle w:val="SourceCode"/>
      </w:pPr>
      <w:r>
        <w:t xml:space="preserve">    lea rax, [server_error_text]</w:t>
      </w:r>
    </w:p>
    <w:p w14:paraId="1CB182EE" w14:textId="77777777" w:rsidR="006E7290" w:rsidRDefault="00CC5A16">
      <w:pPr>
        <w:pStyle w:val="SourceCode"/>
      </w:pPr>
      <w:r>
        <w:t xml:space="preserve">    cmp ecx, 599</w:t>
      </w:r>
    </w:p>
    <w:p w14:paraId="60F89CA8" w14:textId="77777777" w:rsidR="006E7290" w:rsidRDefault="00CC5A16">
      <w:pPr>
        <w:pStyle w:val="SourceCode"/>
      </w:pPr>
      <w:r>
        <w:t xml:space="preserve">    jle .done</w:t>
      </w:r>
    </w:p>
    <w:p w14:paraId="3C9EBBB6" w14:textId="77777777" w:rsidR="006E7290" w:rsidRDefault="00CC5A16">
      <w:pPr>
        <w:pStyle w:val="SourceCode"/>
      </w:pPr>
      <w:r>
        <w:t xml:space="preserve">    lea rax, [unexpected_text]</w:t>
      </w:r>
    </w:p>
    <w:p w14:paraId="3094176D" w14:textId="77777777" w:rsidR="006E7290" w:rsidRDefault="00CC5A16">
      <w:pPr>
        <w:pStyle w:val="SourceCode"/>
      </w:pPr>
      <w:r>
        <w:t>.done:</w:t>
      </w:r>
    </w:p>
    <w:p w14:paraId="3C537010" w14:textId="77777777" w:rsidR="006E7290" w:rsidRDefault="00CC5A16">
      <w:pPr>
        <w:pStyle w:val="SourceCode"/>
      </w:pPr>
      <w:r>
        <w:t xml:space="preserve">    ret</w:t>
      </w:r>
    </w:p>
    <w:p w14:paraId="67FEE9E1" w14:textId="77777777" w:rsidR="006E7290" w:rsidRDefault="006E7290">
      <w:pPr>
        <w:pStyle w:val="SourceCode"/>
      </w:pPr>
    </w:p>
    <w:p w14:paraId="395F554C" w14:textId="77777777" w:rsidR="006E7290" w:rsidRDefault="00CC5A16">
      <w:pPr>
        <w:pStyle w:val="SourceCode"/>
      </w:pPr>
      <w:r>
        <w:t>; read_error: reads an error answer's body into an ApiError. This API's</w:t>
      </w:r>
    </w:p>
    <w:p w14:paraId="1958286B" w14:textId="77777777" w:rsidR="006E7290" w:rsidRDefault="00CC5A16">
      <w:pPr>
        <w:pStyle w:val="SourceCode"/>
      </w:pPr>
      <w:r>
        <w:t>; error body is a JSON object with text code and message; any other key</w:t>
      </w:r>
    </w:p>
    <w:p w14:paraId="6613423F" w14:textId="77777777" w:rsidR="006E7290" w:rsidRDefault="00CC5A16">
      <w:pPr>
        <w:pStyle w:val="SourceCode"/>
      </w:pPr>
      <w:r>
        <w:t>; is ignored. Any other body, such as HTML, an empty body, or another</w:t>
      </w:r>
    </w:p>
    <w:p w14:paraId="0BE15FA1" w14:textId="77777777" w:rsidR="006E7290" w:rsidRDefault="00CC5A16">
      <w:pPr>
        <w:pStyle w:val="SourceCode"/>
      </w:pPr>
      <w:r>
        <w:t>; API's JSON, gives an ApiError made from the status code alone: the code</w:t>
      </w:r>
    </w:p>
    <w:p w14:paraId="601E56D0" w14:textId="77777777" w:rsidR="006E7290" w:rsidRDefault="00CC5A16">
      <w:pPr>
        <w:pStyle w:val="SourceCode"/>
      </w:pPr>
      <w:r>
        <w:t>; http_ and the number, and outcome_for's words. It never fails: the</w:t>
      </w:r>
    </w:p>
    <w:p w14:paraId="06F553AA" w14:textId="77777777" w:rsidR="006E7290" w:rsidRDefault="00CC5A16">
      <w:pPr>
        <w:pStyle w:val="SourceCode"/>
      </w:pPr>
      <w:r>
        <w:t>; fallback is written first, and only text in both keys replaces it.</w:t>
      </w:r>
    </w:p>
    <w:p w14:paraId="0C975C08" w14:textId="77777777" w:rsidR="006E7290" w:rsidRDefault="00CC5A16">
      <w:pPr>
        <w:pStyle w:val="SourceCode"/>
      </w:pPr>
      <w:r>
        <w:t>; Remember, cJSON_Parse returns 0 for text that is not JSON, an empty</w:t>
      </w:r>
    </w:p>
    <w:p w14:paraId="25B24605" w14:textId="77777777" w:rsidR="006E7290" w:rsidRDefault="00CC5A16">
      <w:pPr>
        <w:pStyle w:val="SourceCode"/>
      </w:pPr>
      <w:r>
        <w:t>; body included; cJSON_GetObjectItemCaseSensitive returns 0 for a missing</w:t>
      </w:r>
    </w:p>
    <w:p w14:paraId="4335009D" w14:textId="77777777" w:rsidR="006E7290" w:rsidRDefault="00CC5A16">
      <w:pPr>
        <w:pStyle w:val="SourceCode"/>
      </w:pPr>
      <w:r>
        <w:t>; key, or when the value is not an object at all, and cJSON_IsString(0)</w:t>
      </w:r>
    </w:p>
    <w:p w14:paraId="636555DC" w14:textId="77777777" w:rsidR="006E7290" w:rsidRDefault="00CC5A16">
      <w:pPr>
        <w:pStyle w:val="SourceCode"/>
      </w:pPr>
      <w:r>
        <w:t>; is false (Lesson 6.13a). snprintf with %s copies a text and cuts it to</w:t>
      </w:r>
    </w:p>
    <w:p w14:paraId="419BB60F" w14:textId="77777777" w:rsidR="006E7290" w:rsidRDefault="00CC5A16">
      <w:pPr>
        <w:pStyle w:val="SourceCode"/>
      </w:pPr>
      <w:r>
        <w:t>; fit the field, so no copy can run past it; cJSON_Delete gives the</w:t>
      </w:r>
    </w:p>
    <w:p w14:paraId="0DA42ED3" w14:textId="77777777" w:rsidR="006E7290" w:rsidRDefault="00CC5A16">
      <w:pPr>
        <w:pStyle w:val="SourceCode"/>
      </w:pPr>
      <w:r>
        <w:t>; parsed values back on every way out after a parse.</w:t>
      </w:r>
    </w:p>
    <w:p w14:paraId="6EA5122A" w14:textId="77777777" w:rsidR="006E7290" w:rsidRDefault="00CC5A16">
      <w:pPr>
        <w:pStyle w:val="SourceCode"/>
      </w:pPr>
      <w:r>
        <w:t>;   in:      ecx = the status code, rdx = the body, r8 = the ApiError to</w:t>
      </w:r>
    </w:p>
    <w:p w14:paraId="4DB6DA54" w14:textId="77777777" w:rsidR="006E7290" w:rsidRDefault="00CC5A16">
      <w:pPr>
        <w:pStyle w:val="SourceCode"/>
      </w:pPr>
      <w:r>
        <w:t>;            fill</w:t>
      </w:r>
    </w:p>
    <w:p w14:paraId="7AE2B921" w14:textId="77777777" w:rsidR="006E7290" w:rsidRDefault="00CC5A16">
      <w:pPr>
        <w:pStyle w:val="SourceCode"/>
      </w:pPr>
      <w:r>
        <w:t>; rbx keeps the ApiError, r12 the body, then the message's value, r13d</w:t>
      </w:r>
    </w:p>
    <w:p w14:paraId="66E5276A" w14:textId="77777777" w:rsidR="006E7290" w:rsidRDefault="00CC5A16">
      <w:pPr>
        <w:pStyle w:val="SourceCode"/>
      </w:pPr>
      <w:r>
        <w:t>; the status code, r14 the parsed body, r15 the code's value.</w:t>
      </w:r>
    </w:p>
    <w:p w14:paraId="0025F43D" w14:textId="77777777" w:rsidR="006E7290" w:rsidRDefault="00CC5A16">
      <w:pPr>
        <w:pStyle w:val="SourceCode"/>
      </w:pPr>
      <w:r>
        <w:t>read_error:</w:t>
      </w:r>
    </w:p>
    <w:p w14:paraId="4B177CC2" w14:textId="77777777" w:rsidR="006E7290" w:rsidRDefault="00CC5A16">
      <w:pPr>
        <w:pStyle w:val="SourceCode"/>
      </w:pPr>
      <w:r>
        <w:t xml:space="preserve">    push rbx</w:t>
      </w:r>
    </w:p>
    <w:p w14:paraId="5F1A0BF2" w14:textId="77777777" w:rsidR="006E7290" w:rsidRDefault="00CC5A16">
      <w:pPr>
        <w:pStyle w:val="SourceCode"/>
      </w:pPr>
      <w:r>
        <w:t xml:space="preserve">    push r12</w:t>
      </w:r>
    </w:p>
    <w:p w14:paraId="0549399B" w14:textId="77777777" w:rsidR="006E7290" w:rsidRDefault="00CC5A16">
      <w:pPr>
        <w:pStyle w:val="SourceCode"/>
      </w:pPr>
      <w:r>
        <w:t xml:space="preserve">    push r13</w:t>
      </w:r>
    </w:p>
    <w:p w14:paraId="653397FE" w14:textId="77777777" w:rsidR="006E7290" w:rsidRDefault="00CC5A16">
      <w:pPr>
        <w:pStyle w:val="SourceCode"/>
      </w:pPr>
      <w:r>
        <w:t xml:space="preserve">    push r14</w:t>
      </w:r>
    </w:p>
    <w:p w14:paraId="075ADD51" w14:textId="77777777" w:rsidR="006E7290" w:rsidRDefault="00CC5A16">
      <w:pPr>
        <w:pStyle w:val="SourceCode"/>
      </w:pPr>
      <w:r>
        <w:t xml:space="preserve">    push r15</w:t>
      </w:r>
    </w:p>
    <w:p w14:paraId="43E9316F" w14:textId="77777777" w:rsidR="006E7290" w:rsidRDefault="00CC5A16">
      <w:pPr>
        <w:pStyle w:val="SourceCode"/>
      </w:pPr>
      <w:r>
        <w:t xml:space="preserve">    sub rsp, 32</w:t>
      </w:r>
    </w:p>
    <w:p w14:paraId="641A5453" w14:textId="77777777" w:rsidR="006E7290" w:rsidRDefault="00CC5A16">
      <w:pPr>
        <w:pStyle w:val="SourceCode"/>
      </w:pPr>
      <w:r>
        <w:t xml:space="preserve">    mov r13d, ecx</w:t>
      </w:r>
    </w:p>
    <w:p w14:paraId="6121EEA9" w14:textId="77777777" w:rsidR="006E7290" w:rsidRDefault="00CC5A16">
      <w:pPr>
        <w:pStyle w:val="SourceCode"/>
      </w:pPr>
      <w:r>
        <w:t xml:space="preserve">    mov r12, rdx</w:t>
      </w:r>
    </w:p>
    <w:p w14:paraId="6DCDA28F" w14:textId="77777777" w:rsidR="006E7290" w:rsidRDefault="00CC5A16">
      <w:pPr>
        <w:pStyle w:val="SourceCode"/>
      </w:pPr>
      <w:r>
        <w:t xml:space="preserve">    mov rbx, r8</w:t>
      </w:r>
    </w:p>
    <w:p w14:paraId="04E227A3" w14:textId="77777777" w:rsidR="006E7290" w:rsidRDefault="00CC5A16">
      <w:pPr>
        <w:pStyle w:val="SourceCode"/>
      </w:pPr>
      <w:r>
        <w:t xml:space="preserve">    ; The fallback: http_ and the number, and outcome_for's words.</w:t>
      </w:r>
    </w:p>
    <w:p w14:paraId="73174A0A" w14:textId="77777777" w:rsidR="006E7290" w:rsidRDefault="00CC5A16">
      <w:pPr>
        <w:pStyle w:val="SourceCode"/>
      </w:pPr>
      <w:r>
        <w:t xml:space="preserve">    lea rcx, [rbx + ERROR_CODE]</w:t>
      </w:r>
    </w:p>
    <w:p w14:paraId="5F8059D1" w14:textId="77777777" w:rsidR="006E7290" w:rsidRDefault="00CC5A16">
      <w:pPr>
        <w:pStyle w:val="SourceCode"/>
      </w:pPr>
      <w:r>
        <w:t xml:space="preserve">    mov edx, CODE_SIZE</w:t>
      </w:r>
    </w:p>
    <w:p w14:paraId="5A028E40" w14:textId="77777777" w:rsidR="006E7290" w:rsidRDefault="00CC5A16">
      <w:pPr>
        <w:pStyle w:val="SourceCode"/>
      </w:pPr>
      <w:r>
        <w:t xml:space="preserve">    lea r8, [fallback_code_format]</w:t>
      </w:r>
    </w:p>
    <w:p w14:paraId="2F181999" w14:textId="77777777" w:rsidR="006E7290" w:rsidRDefault="00CC5A16">
      <w:pPr>
        <w:pStyle w:val="SourceCode"/>
      </w:pPr>
      <w:r>
        <w:t xml:space="preserve">    mov r9d, r13d</w:t>
      </w:r>
    </w:p>
    <w:p w14:paraId="4A9ACF15" w14:textId="77777777" w:rsidR="006E7290" w:rsidRDefault="00CC5A16">
      <w:pPr>
        <w:pStyle w:val="SourceCode"/>
      </w:pPr>
      <w:r>
        <w:t xml:space="preserve">    call snprintf</w:t>
      </w:r>
    </w:p>
    <w:p w14:paraId="300743ED" w14:textId="77777777" w:rsidR="006E7290" w:rsidRDefault="00CC5A16">
      <w:pPr>
        <w:pStyle w:val="SourceCode"/>
      </w:pPr>
      <w:r>
        <w:t xml:space="preserve">    mov ecx, r13d</w:t>
      </w:r>
    </w:p>
    <w:p w14:paraId="21C5B923" w14:textId="77777777" w:rsidR="006E7290" w:rsidRDefault="00CC5A16">
      <w:pPr>
        <w:pStyle w:val="SourceCode"/>
      </w:pPr>
      <w:r>
        <w:t xml:space="preserve">    call outcome_for</w:t>
      </w:r>
    </w:p>
    <w:p w14:paraId="395C259E" w14:textId="77777777" w:rsidR="006E7290" w:rsidRDefault="00CC5A16">
      <w:pPr>
        <w:pStyle w:val="SourceCode"/>
      </w:pPr>
      <w:r>
        <w:t xml:space="preserve">    lea rcx, [rbx + ERROR_MESSAGE]</w:t>
      </w:r>
    </w:p>
    <w:p w14:paraId="1F1BF731" w14:textId="77777777" w:rsidR="006E7290" w:rsidRDefault="00CC5A16">
      <w:pPr>
        <w:pStyle w:val="SourceCode"/>
      </w:pPr>
      <w:r>
        <w:t xml:space="preserve">    mov edx, MESSAGE_SIZE</w:t>
      </w:r>
    </w:p>
    <w:p w14:paraId="0EE6CFA5" w14:textId="77777777" w:rsidR="006E7290" w:rsidRDefault="00CC5A16">
      <w:pPr>
        <w:pStyle w:val="SourceCode"/>
      </w:pPr>
      <w:r>
        <w:t xml:space="preserve">    lea r8, [text_format]</w:t>
      </w:r>
    </w:p>
    <w:p w14:paraId="47B8B34D" w14:textId="77777777" w:rsidR="006E7290" w:rsidRDefault="00CC5A16">
      <w:pPr>
        <w:pStyle w:val="SourceCode"/>
      </w:pPr>
      <w:r>
        <w:t xml:space="preserve">    mov r9, rax</w:t>
      </w:r>
    </w:p>
    <w:p w14:paraId="13C359F5" w14:textId="77777777" w:rsidR="006E7290" w:rsidRDefault="00CC5A16">
      <w:pPr>
        <w:pStyle w:val="SourceCode"/>
      </w:pPr>
      <w:r>
        <w:t xml:space="preserve">    call snprintf</w:t>
      </w:r>
    </w:p>
    <w:p w14:paraId="485EBC55" w14:textId="77777777" w:rsidR="006E7290" w:rsidRDefault="00CC5A16">
      <w:pPr>
        <w:pStyle w:val="SourceCode"/>
      </w:pPr>
      <w:r>
        <w:t xml:space="preserve">    ; Now the body: it replaces the fallback only when it is this API's</w:t>
      </w:r>
    </w:p>
    <w:p w14:paraId="756BE8C9" w14:textId="77777777" w:rsidR="006E7290" w:rsidRDefault="00CC5A16">
      <w:pPr>
        <w:pStyle w:val="SourceCode"/>
      </w:pPr>
      <w:r>
        <w:t xml:space="preserve">    ; shape.</w:t>
      </w:r>
    </w:p>
    <w:p w14:paraId="47CE540A" w14:textId="77777777" w:rsidR="006E7290" w:rsidRDefault="00CC5A16">
      <w:pPr>
        <w:pStyle w:val="SourceCode"/>
      </w:pPr>
      <w:r>
        <w:t xml:space="preserve">    mov rcx, r12</w:t>
      </w:r>
    </w:p>
    <w:p w14:paraId="517AE88F" w14:textId="77777777" w:rsidR="006E7290" w:rsidRDefault="00CC5A16">
      <w:pPr>
        <w:pStyle w:val="SourceCode"/>
      </w:pPr>
      <w:r>
        <w:t xml:space="preserve">    call cJSON_Parse</w:t>
      </w:r>
    </w:p>
    <w:p w14:paraId="7338A97C" w14:textId="77777777" w:rsidR="006E7290" w:rsidRDefault="00CC5A16">
      <w:pPr>
        <w:pStyle w:val="SourceCode"/>
      </w:pPr>
      <w:r>
        <w:t xml:space="preserve">    mov r14, rax</w:t>
      </w:r>
    </w:p>
    <w:p w14:paraId="5FCAFDB2" w14:textId="77777777" w:rsidR="006E7290" w:rsidRDefault="00CC5A16">
      <w:pPr>
        <w:pStyle w:val="SourceCode"/>
      </w:pPr>
      <w:r>
        <w:t xml:space="preserve">    cmp r14, 0</w:t>
      </w:r>
    </w:p>
    <w:p w14:paraId="0973750D" w14:textId="77777777" w:rsidR="006E7290" w:rsidRDefault="00CC5A16">
      <w:pPr>
        <w:pStyle w:val="SourceCode"/>
      </w:pPr>
      <w:r>
        <w:t xml:space="preserve">    je .done</w:t>
      </w:r>
    </w:p>
    <w:p w14:paraId="2D5E2FF7" w14:textId="77777777" w:rsidR="006E7290" w:rsidRDefault="00CC5A16">
      <w:pPr>
        <w:pStyle w:val="SourceCode"/>
      </w:pPr>
      <w:r>
        <w:t xml:space="preserve">    mov rcx, r14</w:t>
      </w:r>
    </w:p>
    <w:p w14:paraId="1162F212" w14:textId="77777777" w:rsidR="006E7290" w:rsidRDefault="00CC5A16">
      <w:pPr>
        <w:pStyle w:val="SourceCode"/>
      </w:pPr>
      <w:r>
        <w:t xml:space="preserve">    lea rdx, [code_key]</w:t>
      </w:r>
    </w:p>
    <w:p w14:paraId="1BED6020" w14:textId="77777777" w:rsidR="006E7290" w:rsidRDefault="00CC5A16">
      <w:pPr>
        <w:pStyle w:val="SourceCode"/>
      </w:pPr>
      <w:r>
        <w:t xml:space="preserve">    call cJSON_GetObjectItemCaseSensitive</w:t>
      </w:r>
    </w:p>
    <w:p w14:paraId="7C8D7F51" w14:textId="77777777" w:rsidR="006E7290" w:rsidRDefault="00CC5A16">
      <w:pPr>
        <w:pStyle w:val="SourceCode"/>
      </w:pPr>
      <w:r>
        <w:t xml:space="preserve">    mov r15, rax</w:t>
      </w:r>
    </w:p>
    <w:p w14:paraId="5B5A4281" w14:textId="77777777" w:rsidR="006E7290" w:rsidRDefault="00CC5A16">
      <w:pPr>
        <w:pStyle w:val="SourceCode"/>
      </w:pPr>
      <w:r>
        <w:t xml:space="preserve">    mov rcx, r15</w:t>
      </w:r>
    </w:p>
    <w:p w14:paraId="30B64746" w14:textId="77777777" w:rsidR="006E7290" w:rsidRDefault="00CC5A16">
      <w:pPr>
        <w:pStyle w:val="SourceCode"/>
      </w:pPr>
      <w:r>
        <w:t xml:space="preserve">    call cJSON_IsString</w:t>
      </w:r>
    </w:p>
    <w:p w14:paraId="5BD91E4C" w14:textId="77777777" w:rsidR="006E7290" w:rsidRDefault="00CC5A16">
      <w:pPr>
        <w:pStyle w:val="SourceCode"/>
      </w:pPr>
      <w:r>
        <w:t xml:space="preserve">    cmp eax, 0</w:t>
      </w:r>
    </w:p>
    <w:p w14:paraId="336C2998" w14:textId="77777777" w:rsidR="006E7290" w:rsidRDefault="00CC5A16">
      <w:pPr>
        <w:pStyle w:val="SourceCode"/>
      </w:pPr>
      <w:r>
        <w:t xml:space="preserve">    je .delete</w:t>
      </w:r>
    </w:p>
    <w:p w14:paraId="578479D8" w14:textId="77777777" w:rsidR="006E7290" w:rsidRDefault="00CC5A16">
      <w:pPr>
        <w:pStyle w:val="SourceCode"/>
      </w:pPr>
      <w:r>
        <w:t xml:space="preserve">    mov rcx, r14</w:t>
      </w:r>
    </w:p>
    <w:p w14:paraId="10433434" w14:textId="77777777" w:rsidR="006E7290" w:rsidRDefault="00CC5A16">
      <w:pPr>
        <w:pStyle w:val="SourceCode"/>
      </w:pPr>
      <w:r>
        <w:t xml:space="preserve">    lea rdx, [message_key]</w:t>
      </w:r>
    </w:p>
    <w:p w14:paraId="7D367578" w14:textId="77777777" w:rsidR="006E7290" w:rsidRDefault="00CC5A16">
      <w:pPr>
        <w:pStyle w:val="SourceCode"/>
      </w:pPr>
      <w:r>
        <w:t xml:space="preserve">    call cJSON_GetObjectItemCaseSensitive</w:t>
      </w:r>
    </w:p>
    <w:p w14:paraId="2D4580D8" w14:textId="77777777" w:rsidR="006E7290" w:rsidRDefault="00CC5A16">
      <w:pPr>
        <w:pStyle w:val="SourceCode"/>
      </w:pPr>
      <w:r>
        <w:t xml:space="preserve">    mov r12, rax</w:t>
      </w:r>
    </w:p>
    <w:p w14:paraId="5E6CA8DF" w14:textId="77777777" w:rsidR="006E7290" w:rsidRDefault="00CC5A16">
      <w:pPr>
        <w:pStyle w:val="SourceCode"/>
      </w:pPr>
      <w:r>
        <w:t xml:space="preserve">    mov rcx, r12</w:t>
      </w:r>
    </w:p>
    <w:p w14:paraId="09975B04" w14:textId="77777777" w:rsidR="006E7290" w:rsidRDefault="00CC5A16">
      <w:pPr>
        <w:pStyle w:val="SourceCode"/>
      </w:pPr>
      <w:r>
        <w:t xml:space="preserve">    call cJSON_IsString</w:t>
      </w:r>
    </w:p>
    <w:p w14:paraId="0E8B606E" w14:textId="77777777" w:rsidR="006E7290" w:rsidRDefault="00CC5A16">
      <w:pPr>
        <w:pStyle w:val="SourceCode"/>
      </w:pPr>
      <w:r>
        <w:t xml:space="preserve">    cmp eax, 0</w:t>
      </w:r>
    </w:p>
    <w:p w14:paraId="13FF0360" w14:textId="77777777" w:rsidR="006E7290" w:rsidRDefault="00CC5A16">
      <w:pPr>
        <w:pStyle w:val="SourceCode"/>
      </w:pPr>
      <w:r>
        <w:t xml:space="preserve">    je .delete</w:t>
      </w:r>
    </w:p>
    <w:p w14:paraId="3931422E" w14:textId="77777777" w:rsidR="006E7290" w:rsidRDefault="00CC5A16">
      <w:pPr>
        <w:pStyle w:val="SourceCode"/>
      </w:pPr>
      <w:r>
        <w:t xml:space="preserve">    lea rcx, [rbx + ERROR_CODE]</w:t>
      </w:r>
    </w:p>
    <w:p w14:paraId="31C4C36A" w14:textId="77777777" w:rsidR="006E7290" w:rsidRDefault="00CC5A16">
      <w:pPr>
        <w:pStyle w:val="SourceCode"/>
      </w:pPr>
      <w:r>
        <w:t xml:space="preserve">    mov edx, CODE_SIZE</w:t>
      </w:r>
    </w:p>
    <w:p w14:paraId="64899824" w14:textId="77777777" w:rsidR="006E7290" w:rsidRDefault="00CC5A16">
      <w:pPr>
        <w:pStyle w:val="SourceCode"/>
      </w:pPr>
      <w:r>
        <w:t xml:space="preserve">    lea r8, [text_format]</w:t>
      </w:r>
    </w:p>
    <w:p w14:paraId="0D9E86BB" w14:textId="77777777" w:rsidR="006E7290" w:rsidRDefault="00CC5A16">
      <w:pPr>
        <w:pStyle w:val="SourceCode"/>
      </w:pPr>
      <w:r>
        <w:t xml:space="preserve">    mov r9, [r15 + VALUESTRING]</w:t>
      </w:r>
    </w:p>
    <w:p w14:paraId="15A36BC2" w14:textId="77777777" w:rsidR="006E7290" w:rsidRDefault="00CC5A16">
      <w:pPr>
        <w:pStyle w:val="SourceCode"/>
      </w:pPr>
      <w:r>
        <w:t xml:space="preserve">    call snprintf</w:t>
      </w:r>
    </w:p>
    <w:p w14:paraId="3969B151" w14:textId="77777777" w:rsidR="006E7290" w:rsidRDefault="00CC5A16">
      <w:pPr>
        <w:pStyle w:val="SourceCode"/>
      </w:pPr>
      <w:r>
        <w:t xml:space="preserve">    lea rcx, [rbx + ERROR_MESSAGE]</w:t>
      </w:r>
    </w:p>
    <w:p w14:paraId="26C440FA" w14:textId="77777777" w:rsidR="006E7290" w:rsidRDefault="00CC5A16">
      <w:pPr>
        <w:pStyle w:val="SourceCode"/>
      </w:pPr>
      <w:r>
        <w:t xml:space="preserve">    mov edx, MESSAGE_SIZE</w:t>
      </w:r>
    </w:p>
    <w:p w14:paraId="51FD7469" w14:textId="77777777" w:rsidR="006E7290" w:rsidRDefault="00CC5A16">
      <w:pPr>
        <w:pStyle w:val="SourceCode"/>
      </w:pPr>
      <w:r>
        <w:t xml:space="preserve">    lea r8, [text_format]</w:t>
      </w:r>
    </w:p>
    <w:p w14:paraId="0367C5D4" w14:textId="77777777" w:rsidR="006E7290" w:rsidRDefault="00CC5A16">
      <w:pPr>
        <w:pStyle w:val="SourceCode"/>
      </w:pPr>
      <w:r>
        <w:t xml:space="preserve">    mov r9, [r12 + VALUESTRING]</w:t>
      </w:r>
    </w:p>
    <w:p w14:paraId="3F1CF5C9" w14:textId="77777777" w:rsidR="006E7290" w:rsidRDefault="00CC5A16">
      <w:pPr>
        <w:pStyle w:val="SourceCode"/>
      </w:pPr>
      <w:r>
        <w:t xml:space="preserve">    call snprintf</w:t>
      </w:r>
    </w:p>
    <w:p w14:paraId="550DFA75" w14:textId="77777777" w:rsidR="006E7290" w:rsidRDefault="00CC5A16">
      <w:pPr>
        <w:pStyle w:val="SourceCode"/>
      </w:pPr>
      <w:r>
        <w:t>.delete:</w:t>
      </w:r>
    </w:p>
    <w:p w14:paraId="144E3D90" w14:textId="77777777" w:rsidR="006E7290" w:rsidRDefault="00CC5A16">
      <w:pPr>
        <w:pStyle w:val="SourceCode"/>
      </w:pPr>
      <w:r>
        <w:t xml:space="preserve">    mov rcx, r14</w:t>
      </w:r>
    </w:p>
    <w:p w14:paraId="189C75BC" w14:textId="77777777" w:rsidR="006E7290" w:rsidRDefault="00CC5A16">
      <w:pPr>
        <w:pStyle w:val="SourceCode"/>
      </w:pPr>
      <w:r>
        <w:t xml:space="preserve">    call cJSON_Delete</w:t>
      </w:r>
    </w:p>
    <w:p w14:paraId="455D7E85" w14:textId="77777777" w:rsidR="006E7290" w:rsidRDefault="00CC5A16">
      <w:pPr>
        <w:pStyle w:val="SourceCode"/>
      </w:pPr>
      <w:r>
        <w:t>.done:</w:t>
      </w:r>
    </w:p>
    <w:p w14:paraId="2ECB8A43" w14:textId="77777777" w:rsidR="006E7290" w:rsidRDefault="00CC5A16">
      <w:pPr>
        <w:pStyle w:val="SourceCode"/>
      </w:pPr>
      <w:r>
        <w:t xml:space="preserve">    add rsp, 32</w:t>
      </w:r>
    </w:p>
    <w:p w14:paraId="5183ECED" w14:textId="77777777" w:rsidR="006E7290" w:rsidRDefault="00CC5A16">
      <w:pPr>
        <w:pStyle w:val="SourceCode"/>
      </w:pPr>
      <w:r>
        <w:t xml:space="preserve">    pop r15</w:t>
      </w:r>
    </w:p>
    <w:p w14:paraId="4D252FF7" w14:textId="77777777" w:rsidR="006E7290" w:rsidRDefault="00CC5A16">
      <w:pPr>
        <w:pStyle w:val="SourceCode"/>
      </w:pPr>
      <w:r>
        <w:t xml:space="preserve">    pop r14</w:t>
      </w:r>
    </w:p>
    <w:p w14:paraId="26ADF7D7" w14:textId="77777777" w:rsidR="006E7290" w:rsidRDefault="00CC5A16">
      <w:pPr>
        <w:pStyle w:val="SourceCode"/>
      </w:pPr>
      <w:r>
        <w:t xml:space="preserve">    pop r13</w:t>
      </w:r>
    </w:p>
    <w:p w14:paraId="7B09B62A" w14:textId="77777777" w:rsidR="006E7290" w:rsidRDefault="00CC5A16">
      <w:pPr>
        <w:pStyle w:val="SourceCode"/>
      </w:pPr>
      <w:r>
        <w:t xml:space="preserve">    pop r12</w:t>
      </w:r>
    </w:p>
    <w:p w14:paraId="3E9E58E7" w14:textId="77777777" w:rsidR="006E7290" w:rsidRDefault="00CC5A16">
      <w:pPr>
        <w:pStyle w:val="SourceCode"/>
      </w:pPr>
      <w:r>
        <w:t xml:space="preserve">    pop rbx</w:t>
      </w:r>
    </w:p>
    <w:p w14:paraId="5BC56245" w14:textId="77777777" w:rsidR="006E7290" w:rsidRDefault="00CC5A16">
      <w:pPr>
        <w:pStyle w:val="SourceCode"/>
      </w:pPr>
      <w:r>
        <w:t xml:space="preserve">    ret</w:t>
      </w:r>
    </w:p>
    <w:p w14:paraId="3E57CE6D" w14:textId="77777777" w:rsidR="006E7290" w:rsidRDefault="006E7290">
      <w:pPr>
        <w:pStyle w:val="SourceCode"/>
      </w:pPr>
    </w:p>
    <w:p w14:paraId="499711E0" w14:textId="77777777" w:rsidR="006E7290" w:rsidRDefault="00CC5A16">
      <w:pPr>
        <w:pStyle w:val="SourceCode"/>
      </w:pPr>
      <w:r>
        <w:t>; print_error: prints an ApiError's two fields, indented under the</w:t>
      </w:r>
    </w:p>
    <w:p w14:paraId="439595E4" w14:textId="77777777" w:rsidR="006E7290" w:rsidRDefault="00CC5A16">
      <w:pPr>
        <w:pStyle w:val="SourceCode"/>
      </w:pPr>
      <w:r>
        <w:t>; request's line.</w:t>
      </w:r>
    </w:p>
    <w:p w14:paraId="5CA42BA9" w14:textId="77777777" w:rsidR="006E7290" w:rsidRDefault="00CC5A16">
      <w:pPr>
        <w:pStyle w:val="SourceCode"/>
      </w:pPr>
      <w:r>
        <w:t>;   in:      rcx = the ApiError</w:t>
      </w:r>
    </w:p>
    <w:p w14:paraId="212BD873" w14:textId="77777777" w:rsidR="006E7290" w:rsidRDefault="00CC5A16">
      <w:pPr>
        <w:pStyle w:val="SourceCode"/>
      </w:pPr>
      <w:r>
        <w:t>; rbx keeps the ApiError.</w:t>
      </w:r>
    </w:p>
    <w:p w14:paraId="2A1B7664" w14:textId="77777777" w:rsidR="006E7290" w:rsidRDefault="00CC5A16">
      <w:pPr>
        <w:pStyle w:val="SourceCode"/>
      </w:pPr>
      <w:r>
        <w:t>print_error:</w:t>
      </w:r>
    </w:p>
    <w:p w14:paraId="7A99A028" w14:textId="77777777" w:rsidR="006E7290" w:rsidRDefault="00CC5A16">
      <w:pPr>
        <w:pStyle w:val="SourceCode"/>
      </w:pPr>
      <w:r>
        <w:t xml:space="preserve">    push rbx</w:t>
      </w:r>
    </w:p>
    <w:p w14:paraId="72A229D2" w14:textId="77777777" w:rsidR="006E7290" w:rsidRDefault="00CC5A16">
      <w:pPr>
        <w:pStyle w:val="SourceCode"/>
      </w:pPr>
      <w:r>
        <w:t xml:space="preserve">    sub rsp, 32</w:t>
      </w:r>
    </w:p>
    <w:p w14:paraId="522B50E7" w14:textId="77777777" w:rsidR="006E7290" w:rsidRDefault="00CC5A16">
      <w:pPr>
        <w:pStyle w:val="SourceCode"/>
      </w:pPr>
      <w:r>
        <w:t xml:space="preserve">    mov rbx, rcx</w:t>
      </w:r>
    </w:p>
    <w:p w14:paraId="62CB923F" w14:textId="77777777" w:rsidR="006E7290" w:rsidRDefault="00CC5A16">
      <w:pPr>
        <w:pStyle w:val="SourceCode"/>
      </w:pPr>
      <w:r>
        <w:t xml:space="preserve">    lea rcx, [code_line]</w:t>
      </w:r>
    </w:p>
    <w:p w14:paraId="36B65D0B" w14:textId="77777777" w:rsidR="006E7290" w:rsidRDefault="00CC5A16">
      <w:pPr>
        <w:pStyle w:val="SourceCode"/>
      </w:pPr>
      <w:r>
        <w:t xml:space="preserve">    lea rdx, [rbx + ERROR_CODE]</w:t>
      </w:r>
    </w:p>
    <w:p w14:paraId="0D1C46E4" w14:textId="77777777" w:rsidR="006E7290" w:rsidRDefault="00CC5A16">
      <w:pPr>
        <w:pStyle w:val="SourceCode"/>
      </w:pPr>
      <w:r>
        <w:t xml:space="preserve">    call printf</w:t>
      </w:r>
    </w:p>
    <w:p w14:paraId="10D84EC8" w14:textId="77777777" w:rsidR="006E7290" w:rsidRDefault="00CC5A16">
      <w:pPr>
        <w:pStyle w:val="SourceCode"/>
      </w:pPr>
      <w:r>
        <w:t xml:space="preserve">    lea rcx, [message_line]</w:t>
      </w:r>
    </w:p>
    <w:p w14:paraId="5552F9BD" w14:textId="77777777" w:rsidR="006E7290" w:rsidRDefault="00CC5A16">
      <w:pPr>
        <w:pStyle w:val="SourceCode"/>
      </w:pPr>
      <w:r>
        <w:t xml:space="preserve">    lea rdx, [rbx + ERROR_MESSAGE]</w:t>
      </w:r>
    </w:p>
    <w:p w14:paraId="6B43B281" w14:textId="77777777" w:rsidR="006E7290" w:rsidRDefault="00CC5A16">
      <w:pPr>
        <w:pStyle w:val="SourceCode"/>
      </w:pPr>
      <w:r>
        <w:t xml:space="preserve">    call printf</w:t>
      </w:r>
    </w:p>
    <w:p w14:paraId="1F23FFD1" w14:textId="77777777" w:rsidR="006E7290" w:rsidRDefault="00CC5A16">
      <w:pPr>
        <w:pStyle w:val="SourceCode"/>
      </w:pPr>
      <w:r>
        <w:t xml:space="preserve">    add rsp, 32</w:t>
      </w:r>
    </w:p>
    <w:p w14:paraId="4319BFA1" w14:textId="77777777" w:rsidR="006E7290" w:rsidRDefault="00CC5A16">
      <w:pPr>
        <w:pStyle w:val="SourceCode"/>
      </w:pPr>
      <w:r>
        <w:t xml:space="preserve">    pop rbx</w:t>
      </w:r>
    </w:p>
    <w:p w14:paraId="4DD96100" w14:textId="77777777" w:rsidR="006E7290" w:rsidRDefault="00CC5A16">
      <w:pPr>
        <w:pStyle w:val="SourceCode"/>
      </w:pPr>
      <w:r>
        <w:t xml:space="preserve">    ret</w:t>
      </w:r>
    </w:p>
    <w:p w14:paraId="276B0ADA" w14:textId="77777777" w:rsidR="006E7290" w:rsidRDefault="006E7290">
      <w:pPr>
        <w:pStyle w:val="SourceCode"/>
      </w:pPr>
    </w:p>
    <w:p w14:paraId="508C1C78" w14:textId="77777777" w:rsidR="006E7290" w:rsidRDefault="00CC5A16">
      <w:pPr>
        <w:pStyle w:val="SourceCode"/>
      </w:pPr>
      <w:r>
        <w:t>; send_and_explain: sends one request with a key and prints its line: the</w:t>
      </w:r>
    </w:p>
    <w:p w14:paraId="2A2D082E" w14:textId="77777777" w:rsidR="006E7290" w:rsidRDefault="00CC5A16">
      <w:pPr>
        <w:pStyle w:val="SourceCode"/>
      </w:pPr>
      <w:r>
        <w:t>; method, the path, the status code, and its outcome. A failure, 400 or</w:t>
      </w:r>
    </w:p>
    <w:p w14:paraId="1C9F855C" w14:textId="77777777" w:rsidR="006E7290" w:rsidRDefault="00CC5A16">
      <w:pPr>
        <w:pStyle w:val="SourceCode"/>
      </w:pPr>
      <w:r>
        <w:t>; more, adds its error body's code and message. It answers 0 when the</w:t>
      </w:r>
    </w:p>
    <w:p w14:paraId="2ECBDA30" w14:textId="77777777" w:rsidR="006E7290" w:rsidRDefault="00CC5A16">
      <w:pPr>
        <w:pStyle w:val="SourceCode"/>
      </w:pPr>
      <w:r>
        <w:t>; client should stop: no answer at all, or a server error, after which</w:t>
      </w:r>
    </w:p>
    <w:p w14:paraId="5D7E2D04" w14:textId="77777777" w:rsidR="006E7290" w:rsidRDefault="00CC5A16">
      <w:pPr>
        <w:pStyle w:val="SourceCode"/>
      </w:pPr>
      <w:r>
        <w:t>; every later request would most likely fail too. The key is the fourth</w:t>
      </w:r>
    </w:p>
    <w:p w14:paraId="4C91DA87" w14:textId="77777777" w:rsidR="006E7290" w:rsidRDefault="00CC5A16">
      <w:pPr>
        <w:pStyle w:val="SourceCode"/>
      </w:pPr>
      <w:r>
        <w:t>; value now, so the JSON body is the fifth, which the caller puts at its</w:t>
      </w:r>
    </w:p>
    <w:p w14:paraId="12795259" w14:textId="77777777" w:rsidR="006E7290" w:rsidRDefault="00CC5A16">
      <w:pPr>
        <w:pStyle w:val="SourceCode"/>
      </w:pPr>
      <w:r>
        <w:t>; [rsp + 32]: here that is [rsp + 40], read before any push, because the</w:t>
      </w:r>
    </w:p>
    <w:p w14:paraId="5358E9FC" w14:textId="77777777" w:rsidR="006E7290" w:rsidRDefault="00CC5A16">
      <w:pPr>
        <w:pStyle w:val="SourceCode"/>
      </w:pPr>
      <w:r>
        <w:t>; call put its return address below it (Lesson 6.4a's send_request reads</w:t>
      </w:r>
    </w:p>
    <w:p w14:paraId="15155798" w14:textId="77777777" w:rsidR="006E7290" w:rsidRDefault="00CC5A16">
      <w:pPr>
        <w:pStyle w:val="SourceCode"/>
      </w:pPr>
      <w:r>
        <w:t>; its own the same way).</w:t>
      </w:r>
    </w:p>
    <w:p w14:paraId="6ECE1D09" w14:textId="77777777" w:rsidR="006E7290" w:rsidRDefault="00CC5A16">
      <w:pPr>
        <w:pStyle w:val="SourceCode"/>
      </w:pPr>
      <w:r>
        <w:t>;   in:      rcx = the client handle, rdx = the method, r8 = the path,</w:t>
      </w:r>
    </w:p>
    <w:p w14:paraId="743CD2A9" w14:textId="77777777" w:rsidR="006E7290" w:rsidRDefault="00CC5A16">
      <w:pPr>
        <w:pStyle w:val="SourceCode"/>
      </w:pPr>
      <w:r>
        <w:t>;            r9 = the key ("" for none), and the JSON body ("" for none)</w:t>
      </w:r>
    </w:p>
    <w:p w14:paraId="5C6A88EA" w14:textId="77777777" w:rsidR="006E7290" w:rsidRDefault="00CC5A16">
      <w:pPr>
        <w:pStyle w:val="SourceCode"/>
      </w:pPr>
      <w:r>
        <w:t>;            on the stack</w:t>
      </w:r>
    </w:p>
    <w:p w14:paraId="7E136C05" w14:textId="77777777" w:rsidR="006E7290" w:rsidRDefault="00CC5A16">
      <w:pPr>
        <w:pStyle w:val="SourceCode"/>
      </w:pPr>
      <w:r>
        <w:t>;   out:     eax = 1 to go on, 0 to stop</w:t>
      </w:r>
    </w:p>
    <w:p w14:paraId="4A23F50D" w14:textId="77777777" w:rsidR="006E7290" w:rsidRDefault="00CC5A16">
      <w:pPr>
        <w:pStyle w:val="SourceCode"/>
      </w:pPr>
      <w:r>
        <w:t>; rbx keeps the method, r12 the path, r13d the status code. send_request's</w:t>
      </w:r>
    </w:p>
    <w:p w14:paraId="607CC9AA" w14:textId="77777777" w:rsidR="006E7290" w:rsidRDefault="00CC5A16">
      <w:pPr>
        <w:pStyle w:val="SourceCode"/>
      </w:pPr>
      <w:r>
        <w:t>; fifth and sixth values go at [rsp + 32] and [rsp + 40], and printf's</w:t>
      </w:r>
    </w:p>
    <w:p w14:paraId="2E5165B6" w14:textId="77777777" w:rsidR="006E7290" w:rsidRDefault="00CC5A16">
      <w:pPr>
        <w:pStyle w:val="SourceCode"/>
      </w:pPr>
      <w:r>
        <w:t>; fifth at [rsp + 32].</w:t>
      </w:r>
    </w:p>
    <w:p w14:paraId="03B7C0A0" w14:textId="77777777" w:rsidR="006E7290" w:rsidRDefault="00CC5A16">
      <w:pPr>
        <w:pStyle w:val="SourceCode"/>
      </w:pPr>
      <w:r>
        <w:t>send_and_explain:</w:t>
      </w:r>
    </w:p>
    <w:p w14:paraId="3B6574DF" w14:textId="77777777" w:rsidR="006E7290" w:rsidRDefault="00CC5A16">
      <w:pPr>
        <w:pStyle w:val="SourceCode"/>
      </w:pPr>
      <w:r>
        <w:t xml:space="preserve">    mov rax, [rsp + 40]</w:t>
      </w:r>
    </w:p>
    <w:p w14:paraId="3E415213" w14:textId="77777777" w:rsidR="006E7290" w:rsidRDefault="00CC5A16">
      <w:pPr>
        <w:pStyle w:val="SourceCode"/>
      </w:pPr>
      <w:r>
        <w:t xml:space="preserve">    push rbx</w:t>
      </w:r>
    </w:p>
    <w:p w14:paraId="6AF66C2E" w14:textId="77777777" w:rsidR="006E7290" w:rsidRDefault="00CC5A16">
      <w:pPr>
        <w:pStyle w:val="SourceCode"/>
      </w:pPr>
      <w:r>
        <w:t xml:space="preserve">    push r12</w:t>
      </w:r>
    </w:p>
    <w:p w14:paraId="0AA11348" w14:textId="77777777" w:rsidR="006E7290" w:rsidRDefault="00CC5A16">
      <w:pPr>
        <w:pStyle w:val="SourceCode"/>
      </w:pPr>
      <w:r>
        <w:t xml:space="preserve">    push r13</w:t>
      </w:r>
    </w:p>
    <w:p w14:paraId="606D5A4A" w14:textId="77777777" w:rsidR="006E7290" w:rsidRDefault="00CC5A16">
      <w:pPr>
        <w:pStyle w:val="SourceCode"/>
      </w:pPr>
      <w:r>
        <w:t xml:space="preserve">    sub rsp, 48</w:t>
      </w:r>
    </w:p>
    <w:p w14:paraId="5E2DBE5E" w14:textId="77777777" w:rsidR="006E7290" w:rsidRDefault="00CC5A16">
      <w:pPr>
        <w:pStyle w:val="SourceCode"/>
      </w:pPr>
      <w:r>
        <w:t xml:space="preserve">    mov rbx, rdx</w:t>
      </w:r>
    </w:p>
    <w:p w14:paraId="1BED1529" w14:textId="77777777" w:rsidR="006E7290" w:rsidRDefault="00CC5A16">
      <w:pPr>
        <w:pStyle w:val="SourceCode"/>
      </w:pPr>
      <w:r>
        <w:t xml:space="preserve">    mov r12, r8</w:t>
      </w:r>
    </w:p>
    <w:p w14:paraId="715186C8" w14:textId="77777777" w:rsidR="006E7290" w:rsidRDefault="00CC5A16">
      <w:pPr>
        <w:pStyle w:val="SourceCode"/>
      </w:pPr>
      <w:r>
        <w:t xml:space="preserve">    ; send_request(&amp;report_response, client, method, path, key, json_body)</w:t>
      </w:r>
    </w:p>
    <w:p w14:paraId="5FAC8C08" w14:textId="77777777" w:rsidR="006E7290" w:rsidRDefault="00CC5A16">
      <w:pPr>
        <w:pStyle w:val="SourceCode"/>
      </w:pPr>
      <w:r>
        <w:t xml:space="preserve">    mov [rsp + 32], r9</w:t>
      </w:r>
    </w:p>
    <w:p w14:paraId="798505F7" w14:textId="77777777" w:rsidR="006E7290" w:rsidRDefault="00CC5A16">
      <w:pPr>
        <w:pStyle w:val="SourceCode"/>
      </w:pPr>
      <w:r>
        <w:t xml:space="preserve">    mov [rsp + 40], rax</w:t>
      </w:r>
    </w:p>
    <w:p w14:paraId="7F42C69E" w14:textId="77777777" w:rsidR="006E7290" w:rsidRDefault="00CC5A16">
      <w:pPr>
        <w:pStyle w:val="SourceCode"/>
      </w:pPr>
      <w:r>
        <w:t xml:space="preserve">    mov rdx, rcx</w:t>
      </w:r>
    </w:p>
    <w:p w14:paraId="3FCA9F33" w14:textId="77777777" w:rsidR="006E7290" w:rsidRDefault="00CC5A16">
      <w:pPr>
        <w:pStyle w:val="SourceCode"/>
      </w:pPr>
      <w:r>
        <w:t xml:space="preserve">    lea rcx, [report_response]</w:t>
      </w:r>
    </w:p>
    <w:p w14:paraId="5B4A2E7C" w14:textId="77777777" w:rsidR="006E7290" w:rsidRDefault="00CC5A16">
      <w:pPr>
        <w:pStyle w:val="SourceCode"/>
      </w:pPr>
      <w:r>
        <w:t xml:space="preserve">    mov r8, rbx</w:t>
      </w:r>
    </w:p>
    <w:p w14:paraId="47E62569" w14:textId="77777777" w:rsidR="006E7290" w:rsidRDefault="00CC5A16">
      <w:pPr>
        <w:pStyle w:val="SourceCode"/>
      </w:pPr>
      <w:r>
        <w:t xml:space="preserve">    mov r9, r12</w:t>
      </w:r>
    </w:p>
    <w:p w14:paraId="6336093B" w14:textId="77777777" w:rsidR="006E7290" w:rsidRDefault="00CC5A16">
      <w:pPr>
        <w:pStyle w:val="SourceCode"/>
      </w:pPr>
      <w:r>
        <w:t xml:space="preserve">    call send_request</w:t>
      </w:r>
    </w:p>
    <w:p w14:paraId="2B0CFF57" w14:textId="77777777" w:rsidR="006E7290" w:rsidRDefault="00CC5A16">
      <w:pPr>
        <w:pStyle w:val="SourceCode"/>
      </w:pPr>
      <w:r>
        <w:t xml:space="preserve">    ; Remember, status 0 means no answer, or a body too large to keep:</w:t>
      </w:r>
    </w:p>
    <w:p w14:paraId="2CAC7D74" w14:textId="77777777" w:rsidR="006E7290" w:rsidRDefault="00CC5A16">
      <w:pPr>
        <w:pStyle w:val="SourceCode"/>
      </w:pPr>
      <w:r>
        <w:t xml:space="preserve">    ; send_request has already printed its Error line or lines.</w:t>
      </w:r>
    </w:p>
    <w:p w14:paraId="7055A49A" w14:textId="77777777" w:rsidR="006E7290" w:rsidRDefault="00CC5A16">
      <w:pPr>
        <w:pStyle w:val="SourceCode"/>
      </w:pPr>
      <w:r>
        <w:t xml:space="preserve">    mov r13d, [report_response + RESPONSE_STATUS_CODE]</w:t>
      </w:r>
    </w:p>
    <w:p w14:paraId="2098A381" w14:textId="77777777" w:rsidR="006E7290" w:rsidRDefault="00CC5A16">
      <w:pPr>
        <w:pStyle w:val="SourceCode"/>
      </w:pPr>
      <w:r>
        <w:t xml:space="preserve">    xor eax, eax</w:t>
      </w:r>
    </w:p>
    <w:p w14:paraId="1AC55392" w14:textId="77777777" w:rsidR="006E7290" w:rsidRDefault="00CC5A16">
      <w:pPr>
        <w:pStyle w:val="SourceCode"/>
      </w:pPr>
      <w:r>
        <w:t xml:space="preserve">    cmp r13d, 0</w:t>
      </w:r>
    </w:p>
    <w:p w14:paraId="1F23DB5D" w14:textId="77777777" w:rsidR="006E7290" w:rsidRDefault="00CC5A16">
      <w:pPr>
        <w:pStyle w:val="SourceCode"/>
      </w:pPr>
      <w:r>
        <w:t xml:space="preserve">    je .done</w:t>
      </w:r>
    </w:p>
    <w:p w14:paraId="3DA331A9" w14:textId="77777777" w:rsidR="006E7290" w:rsidRDefault="00CC5A16">
      <w:pPr>
        <w:pStyle w:val="SourceCode"/>
      </w:pPr>
      <w:r>
        <w:t xml:space="preserve">    mov ecx, r13d</w:t>
      </w:r>
    </w:p>
    <w:p w14:paraId="38B5070C" w14:textId="77777777" w:rsidR="006E7290" w:rsidRDefault="00CC5A16">
      <w:pPr>
        <w:pStyle w:val="SourceCode"/>
      </w:pPr>
      <w:r>
        <w:t xml:space="preserve">    call outcome_for</w:t>
      </w:r>
    </w:p>
    <w:p w14:paraId="13DC2B5B" w14:textId="77777777" w:rsidR="006E7290" w:rsidRDefault="00CC5A16">
      <w:pPr>
        <w:pStyle w:val="SourceCode"/>
      </w:pPr>
      <w:r>
        <w:t xml:space="preserve">    mov [rsp + 32], rax</w:t>
      </w:r>
    </w:p>
    <w:p w14:paraId="00780D4A" w14:textId="77777777" w:rsidR="006E7290" w:rsidRDefault="00CC5A16">
      <w:pPr>
        <w:pStyle w:val="SourceCode"/>
      </w:pPr>
      <w:r>
        <w:t xml:space="preserve">    lea rcx, [report_line]</w:t>
      </w:r>
    </w:p>
    <w:p w14:paraId="18A29173" w14:textId="77777777" w:rsidR="006E7290" w:rsidRDefault="00CC5A16">
      <w:pPr>
        <w:pStyle w:val="SourceCode"/>
      </w:pPr>
      <w:r>
        <w:t xml:space="preserve">    mov rdx, rbx</w:t>
      </w:r>
    </w:p>
    <w:p w14:paraId="2FB299C8" w14:textId="77777777" w:rsidR="006E7290" w:rsidRDefault="00CC5A16">
      <w:pPr>
        <w:pStyle w:val="SourceCode"/>
      </w:pPr>
      <w:r>
        <w:t xml:space="preserve">    mov r8, r12</w:t>
      </w:r>
    </w:p>
    <w:p w14:paraId="71C26B0D" w14:textId="77777777" w:rsidR="006E7290" w:rsidRDefault="00CC5A16">
      <w:pPr>
        <w:pStyle w:val="SourceCode"/>
      </w:pPr>
      <w:r>
        <w:t xml:space="preserve">    mov r9d, r13d</w:t>
      </w:r>
    </w:p>
    <w:p w14:paraId="4A91CEAA" w14:textId="77777777" w:rsidR="006E7290" w:rsidRDefault="00CC5A16">
      <w:pPr>
        <w:pStyle w:val="SourceCode"/>
      </w:pPr>
      <w:r>
        <w:t xml:space="preserve">    call printf</w:t>
      </w:r>
    </w:p>
    <w:p w14:paraId="56B2386E" w14:textId="77777777" w:rsidR="006E7290" w:rsidRDefault="00CC5A16">
      <w:pPr>
        <w:pStyle w:val="SourceCode"/>
      </w:pPr>
      <w:r>
        <w:t xml:space="preserve">    ; Below 400 there is no error body to read.</w:t>
      </w:r>
    </w:p>
    <w:p w14:paraId="0E2BCAA7" w14:textId="77777777" w:rsidR="006E7290" w:rsidRDefault="00CC5A16">
      <w:pPr>
        <w:pStyle w:val="SourceCode"/>
      </w:pPr>
      <w:r>
        <w:t xml:space="preserve">    mov eax, 1</w:t>
      </w:r>
    </w:p>
    <w:p w14:paraId="410A115B" w14:textId="77777777" w:rsidR="006E7290" w:rsidRDefault="00CC5A16">
      <w:pPr>
        <w:pStyle w:val="SourceCode"/>
      </w:pPr>
      <w:r>
        <w:t xml:space="preserve">    cmp r13d, 400</w:t>
      </w:r>
    </w:p>
    <w:p w14:paraId="3A489BBD" w14:textId="77777777" w:rsidR="006E7290" w:rsidRDefault="00CC5A16">
      <w:pPr>
        <w:pStyle w:val="SourceCode"/>
      </w:pPr>
      <w:r>
        <w:t xml:space="preserve">    jl .done</w:t>
      </w:r>
    </w:p>
    <w:p w14:paraId="0E8B66AC" w14:textId="77777777" w:rsidR="006E7290" w:rsidRDefault="00CC5A16">
      <w:pPr>
        <w:pStyle w:val="SourceCode"/>
      </w:pPr>
      <w:r>
        <w:t xml:space="preserve">    mov ecx, r13d</w:t>
      </w:r>
    </w:p>
    <w:p w14:paraId="14EE9321" w14:textId="77777777" w:rsidR="006E7290" w:rsidRDefault="00CC5A16">
      <w:pPr>
        <w:pStyle w:val="SourceCode"/>
      </w:pPr>
      <w:r>
        <w:t xml:space="preserve">    lea rdx, [report_response + RESPONSE_BODY]</w:t>
      </w:r>
    </w:p>
    <w:p w14:paraId="1F8F06C6" w14:textId="77777777" w:rsidR="006E7290" w:rsidRDefault="00CC5A16">
      <w:pPr>
        <w:pStyle w:val="SourceCode"/>
      </w:pPr>
      <w:r>
        <w:t xml:space="preserve">    lea r8, [explained_error]</w:t>
      </w:r>
    </w:p>
    <w:p w14:paraId="4D038CBB" w14:textId="77777777" w:rsidR="006E7290" w:rsidRDefault="00CC5A16">
      <w:pPr>
        <w:pStyle w:val="SourceCode"/>
      </w:pPr>
      <w:r>
        <w:t xml:space="preserve">    call read_error</w:t>
      </w:r>
    </w:p>
    <w:p w14:paraId="1C3AC19F" w14:textId="77777777" w:rsidR="006E7290" w:rsidRDefault="00CC5A16">
      <w:pPr>
        <w:pStyle w:val="SourceCode"/>
      </w:pPr>
      <w:r>
        <w:t xml:space="preserve">    lea rcx, [explained_error]</w:t>
      </w:r>
    </w:p>
    <w:p w14:paraId="1522A284" w14:textId="77777777" w:rsidR="006E7290" w:rsidRDefault="00CC5A16">
      <w:pPr>
        <w:pStyle w:val="SourceCode"/>
      </w:pPr>
      <w:r>
        <w:t xml:space="preserve">    call print_error</w:t>
      </w:r>
    </w:p>
    <w:p w14:paraId="6CC16CCE" w14:textId="77777777" w:rsidR="006E7290" w:rsidRDefault="00CC5A16">
      <w:pPr>
        <w:pStyle w:val="SourceCode"/>
      </w:pPr>
      <w:r>
        <w:t xml:space="preserve">    mov eax, 1</w:t>
      </w:r>
    </w:p>
    <w:p w14:paraId="53780648" w14:textId="77777777" w:rsidR="006E7290" w:rsidRDefault="00CC5A16">
      <w:pPr>
        <w:pStyle w:val="SourceCode"/>
      </w:pPr>
      <w:r>
        <w:t xml:space="preserve">    cmp r13d, 500</w:t>
      </w:r>
    </w:p>
    <w:p w14:paraId="3E95E447" w14:textId="77777777" w:rsidR="006E7290" w:rsidRDefault="00CC5A16">
      <w:pPr>
        <w:pStyle w:val="SourceCode"/>
      </w:pPr>
      <w:r>
        <w:t xml:space="preserve">    jl .done</w:t>
      </w:r>
    </w:p>
    <w:p w14:paraId="176355C1" w14:textId="77777777" w:rsidR="006E7290" w:rsidRDefault="00CC5A16">
      <w:pPr>
        <w:pStyle w:val="SourceCode"/>
      </w:pPr>
      <w:r>
        <w:t xml:space="preserve">    ; Remember, an error line goes to the error stream (Lesson 6.4a).</w:t>
      </w:r>
    </w:p>
    <w:p w14:paraId="58DD9E69" w14:textId="77777777" w:rsidR="006E7290" w:rsidRDefault="00CC5A16">
      <w:pPr>
        <w:pStyle w:val="SourceCode"/>
      </w:pPr>
      <w:r>
        <w:t xml:space="preserve">    mov ecx, 2</w:t>
      </w:r>
    </w:p>
    <w:p w14:paraId="4912FF0E" w14:textId="77777777" w:rsidR="006E7290" w:rsidRDefault="00CC5A16">
      <w:pPr>
        <w:pStyle w:val="SourceCode"/>
      </w:pPr>
      <w:r>
        <w:t xml:space="preserve">    call __acrt_iob_func</w:t>
      </w:r>
    </w:p>
    <w:p w14:paraId="78CF9EEA" w14:textId="77777777" w:rsidR="006E7290" w:rsidRDefault="00CC5A16">
      <w:pPr>
        <w:pStyle w:val="SourceCode"/>
      </w:pPr>
      <w:r>
        <w:t xml:space="preserve">    mov rcx, rax</w:t>
      </w:r>
    </w:p>
    <w:p w14:paraId="50106740" w14:textId="77777777" w:rsidR="006E7290" w:rsidRDefault="00CC5A16">
      <w:pPr>
        <w:pStyle w:val="SourceCode"/>
      </w:pPr>
      <w:r>
        <w:t xml:space="preserve">    lea rdx, [server_failed_line]</w:t>
      </w:r>
    </w:p>
    <w:p w14:paraId="2055DFFD" w14:textId="77777777" w:rsidR="006E7290" w:rsidRDefault="00CC5A16">
      <w:pPr>
        <w:pStyle w:val="SourceCode"/>
      </w:pPr>
      <w:r>
        <w:t xml:space="preserve">    call fprintf</w:t>
      </w:r>
    </w:p>
    <w:p w14:paraId="197EA94E" w14:textId="77777777" w:rsidR="006E7290" w:rsidRDefault="00CC5A16">
      <w:pPr>
        <w:pStyle w:val="SourceCode"/>
      </w:pPr>
      <w:r>
        <w:t xml:space="preserve">    xor eax, eax</w:t>
      </w:r>
    </w:p>
    <w:p w14:paraId="2B31D840" w14:textId="77777777" w:rsidR="006E7290" w:rsidRDefault="00CC5A16">
      <w:pPr>
        <w:pStyle w:val="SourceCode"/>
      </w:pPr>
      <w:r>
        <w:t>.done:</w:t>
      </w:r>
    </w:p>
    <w:p w14:paraId="3241CA98" w14:textId="77777777" w:rsidR="006E7290" w:rsidRDefault="00CC5A16">
      <w:pPr>
        <w:pStyle w:val="SourceCode"/>
      </w:pPr>
      <w:r>
        <w:t xml:space="preserve">    add rsp, 48</w:t>
      </w:r>
    </w:p>
    <w:p w14:paraId="2105FDAA" w14:textId="77777777" w:rsidR="006E7290" w:rsidRDefault="00CC5A16">
      <w:pPr>
        <w:pStyle w:val="SourceCode"/>
      </w:pPr>
      <w:r>
        <w:t xml:space="preserve">    pop r13</w:t>
      </w:r>
    </w:p>
    <w:p w14:paraId="7DE1316E" w14:textId="77777777" w:rsidR="006E7290" w:rsidRDefault="00CC5A16">
      <w:pPr>
        <w:pStyle w:val="SourceCode"/>
      </w:pPr>
      <w:r>
        <w:t xml:space="preserve">    pop r12</w:t>
      </w:r>
    </w:p>
    <w:p w14:paraId="43323E86" w14:textId="77777777" w:rsidR="006E7290" w:rsidRDefault="00CC5A16">
      <w:pPr>
        <w:pStyle w:val="SourceCode"/>
      </w:pPr>
      <w:r>
        <w:t xml:space="preserve">    pop rbx</w:t>
      </w:r>
    </w:p>
    <w:p w14:paraId="7995745E" w14:textId="77777777" w:rsidR="006E7290" w:rsidRDefault="00CC5A16">
      <w:pPr>
        <w:pStyle w:val="SourceCode"/>
      </w:pPr>
      <w:r>
        <w:t xml:space="preserve">    ret</w:t>
      </w:r>
    </w:p>
    <w:p w14:paraId="759E243E" w14:textId="77777777" w:rsidR="006E7290" w:rsidRDefault="006E7290">
      <w:pPr>
        <w:pStyle w:val="SourceCode"/>
      </w:pPr>
    </w:p>
    <w:p w14:paraId="4EE16685" w14:textId="77777777" w:rsidR="006E7290" w:rsidRDefault="00CC5A16">
      <w:pPr>
        <w:pStyle w:val="SourceCode"/>
      </w:pPr>
      <w:r>
        <w:t>; send_all: five requests, each group under a line that names the key it</w:t>
      </w:r>
    </w:p>
    <w:p w14:paraId="3826C9DE" w14:textId="77777777" w:rsidR="006E7290" w:rsidRDefault="00CC5A16">
      <w:pPr>
        <w:pStyle w:val="SourceCode"/>
      </w:pPr>
      <w:r>
        <w:t>; sends: none, a malformed one, the read key twice, and the write key. The</w:t>
      </w:r>
    </w:p>
    <w:p w14:paraId="431B236A" w14:textId="77777777" w:rsidR="006E7290" w:rsidRDefault="00CC5A16">
      <w:pPr>
        <w:pStyle w:val="SourceCode"/>
      </w:pPr>
      <w:r>
        <w:t>; first 0 stops the rest, so main cleans up the client once, whichever</w:t>
      </w:r>
    </w:p>
    <w:p w14:paraId="032A6437" w14:textId="77777777" w:rsidR="006E7290" w:rsidRDefault="00CC5A16">
      <w:pPr>
        <w:pStyle w:val="SourceCode"/>
      </w:pPr>
      <w:r>
        <w:t>; request stopped it.</w:t>
      </w:r>
    </w:p>
    <w:p w14:paraId="0C534922" w14:textId="77777777" w:rsidR="006E7290" w:rsidRDefault="00CC5A16">
      <w:pPr>
        <w:pStyle w:val="SourceCode"/>
      </w:pPr>
      <w:r>
        <w:t>;   in:      rcx = the client handle, rdx = the write key, r8 = the read</w:t>
      </w:r>
    </w:p>
    <w:p w14:paraId="722944D7" w14:textId="77777777" w:rsidR="006E7290" w:rsidRDefault="00CC5A16">
      <w:pPr>
        <w:pStyle w:val="SourceCode"/>
      </w:pPr>
      <w:r>
        <w:t>;            key</w:t>
      </w:r>
    </w:p>
    <w:p w14:paraId="3442D260" w14:textId="77777777" w:rsidR="006E7290" w:rsidRDefault="00CC5A16">
      <w:pPr>
        <w:pStyle w:val="SourceCode"/>
      </w:pPr>
      <w:r>
        <w:t>;   out:     eax = 1 when all five went on, 0 when one stopped the run</w:t>
      </w:r>
    </w:p>
    <w:p w14:paraId="028D752F" w14:textId="77777777" w:rsidR="006E7290" w:rsidRDefault="00CC5A16">
      <w:pPr>
        <w:pStyle w:val="SourceCode"/>
      </w:pPr>
      <w:r>
        <w:t>; rbx keeps the client, r12 the write key, r13 the read key. Each</w:t>
      </w:r>
    </w:p>
    <w:p w14:paraId="07D54A6B" w14:textId="77777777" w:rsidR="006E7290" w:rsidRDefault="00CC5A16">
      <w:pPr>
        <w:pStyle w:val="SourceCode"/>
      </w:pPr>
      <w:r>
        <w:t>; send_and_explain's fifth value, the JSON body, goes at [rsp + 32].</w:t>
      </w:r>
    </w:p>
    <w:p w14:paraId="1C94A326" w14:textId="77777777" w:rsidR="006E7290" w:rsidRDefault="00CC5A16">
      <w:pPr>
        <w:pStyle w:val="SourceCode"/>
      </w:pPr>
      <w:r>
        <w:t>send_all:</w:t>
      </w:r>
    </w:p>
    <w:p w14:paraId="0D439CB9" w14:textId="77777777" w:rsidR="006E7290" w:rsidRDefault="00CC5A16">
      <w:pPr>
        <w:pStyle w:val="SourceCode"/>
      </w:pPr>
      <w:r>
        <w:t xml:space="preserve">    push rbx</w:t>
      </w:r>
    </w:p>
    <w:p w14:paraId="75E02B13" w14:textId="77777777" w:rsidR="006E7290" w:rsidRDefault="00CC5A16">
      <w:pPr>
        <w:pStyle w:val="SourceCode"/>
      </w:pPr>
      <w:r>
        <w:t xml:space="preserve">    push r12</w:t>
      </w:r>
    </w:p>
    <w:p w14:paraId="33E1737F" w14:textId="77777777" w:rsidR="006E7290" w:rsidRDefault="00CC5A16">
      <w:pPr>
        <w:pStyle w:val="SourceCode"/>
      </w:pPr>
      <w:r>
        <w:t xml:space="preserve">    push r13</w:t>
      </w:r>
    </w:p>
    <w:p w14:paraId="6B18AD78" w14:textId="77777777" w:rsidR="006E7290" w:rsidRDefault="00CC5A16">
      <w:pPr>
        <w:pStyle w:val="SourceCode"/>
      </w:pPr>
      <w:r>
        <w:t xml:space="preserve">    sub rsp, 48</w:t>
      </w:r>
    </w:p>
    <w:p w14:paraId="2CC3C8BC" w14:textId="77777777" w:rsidR="006E7290" w:rsidRDefault="00CC5A16">
      <w:pPr>
        <w:pStyle w:val="SourceCode"/>
      </w:pPr>
      <w:r>
        <w:t xml:space="preserve">    mov rbx, rcx</w:t>
      </w:r>
    </w:p>
    <w:p w14:paraId="6DF89CC0" w14:textId="77777777" w:rsidR="006E7290" w:rsidRDefault="00CC5A16">
      <w:pPr>
        <w:pStyle w:val="SourceCode"/>
      </w:pPr>
      <w:r>
        <w:t xml:space="preserve">    mov r12, rdx</w:t>
      </w:r>
    </w:p>
    <w:p w14:paraId="75A26463" w14:textId="77777777" w:rsidR="006E7290" w:rsidRDefault="00CC5A16">
      <w:pPr>
        <w:pStyle w:val="SourceCode"/>
      </w:pPr>
      <w:r>
        <w:t xml:space="preserve">    mov r13, r8</w:t>
      </w:r>
    </w:p>
    <w:p w14:paraId="71F226DE" w14:textId="77777777" w:rsidR="006E7290" w:rsidRDefault="00CC5A16">
      <w:pPr>
        <w:pStyle w:val="SourceCode"/>
      </w:pPr>
      <w:r>
        <w:t xml:space="preserve">    lea rcx, [no_key_heading]</w:t>
      </w:r>
    </w:p>
    <w:p w14:paraId="71CA0B0E" w14:textId="77777777" w:rsidR="006E7290" w:rsidRDefault="00CC5A16">
      <w:pPr>
        <w:pStyle w:val="SourceCode"/>
      </w:pPr>
      <w:r>
        <w:t xml:space="preserve">    call printf</w:t>
      </w:r>
    </w:p>
    <w:p w14:paraId="6F171464" w14:textId="77777777" w:rsidR="006E7290" w:rsidRDefault="00CC5A16">
      <w:pPr>
        <w:pStyle w:val="SourceCode"/>
      </w:pPr>
      <w:r>
        <w:t xml:space="preserve">    lea rax, [empty_text]</w:t>
      </w:r>
    </w:p>
    <w:p w14:paraId="6376275A" w14:textId="77777777" w:rsidR="006E7290" w:rsidRDefault="00CC5A16">
      <w:pPr>
        <w:pStyle w:val="SourceCode"/>
      </w:pPr>
      <w:r>
        <w:t xml:space="preserve">    mov [rsp + 32], rax</w:t>
      </w:r>
    </w:p>
    <w:p w14:paraId="46D09E9B" w14:textId="77777777" w:rsidR="006E7290" w:rsidRDefault="00CC5A16">
      <w:pPr>
        <w:pStyle w:val="SourceCode"/>
      </w:pPr>
      <w:r>
        <w:t xml:space="preserve">    mov rcx, rbx</w:t>
      </w:r>
    </w:p>
    <w:p w14:paraId="4C618443" w14:textId="77777777" w:rsidR="006E7290" w:rsidRDefault="00CC5A16">
      <w:pPr>
        <w:pStyle w:val="SourceCode"/>
      </w:pPr>
      <w:r>
        <w:t xml:space="preserve">    lea rdx, [get_method]</w:t>
      </w:r>
    </w:p>
    <w:p w14:paraId="541BE404" w14:textId="77777777" w:rsidR="006E7290" w:rsidRDefault="00CC5A16">
      <w:pPr>
        <w:pStyle w:val="SourceCode"/>
      </w:pPr>
      <w:r>
        <w:t xml:space="preserve">    lea r8, [contact_two_path]</w:t>
      </w:r>
    </w:p>
    <w:p w14:paraId="4D0759F3" w14:textId="77777777" w:rsidR="006E7290" w:rsidRDefault="00CC5A16">
      <w:pPr>
        <w:pStyle w:val="SourceCode"/>
      </w:pPr>
      <w:r>
        <w:t xml:space="preserve">    lea r9, [empty_text]</w:t>
      </w:r>
    </w:p>
    <w:p w14:paraId="2E1299B8" w14:textId="77777777" w:rsidR="006E7290" w:rsidRDefault="00CC5A16">
      <w:pPr>
        <w:pStyle w:val="SourceCode"/>
      </w:pPr>
      <w:r>
        <w:t xml:space="preserve">    call send_and_explain</w:t>
      </w:r>
    </w:p>
    <w:p w14:paraId="1A9FE48A" w14:textId="77777777" w:rsidR="006E7290" w:rsidRDefault="00CC5A16">
      <w:pPr>
        <w:pStyle w:val="SourceCode"/>
      </w:pPr>
      <w:r>
        <w:t xml:space="preserve">    cmp eax, 0</w:t>
      </w:r>
    </w:p>
    <w:p w14:paraId="030F3A8F" w14:textId="77777777" w:rsidR="006E7290" w:rsidRDefault="00CC5A16">
      <w:pPr>
        <w:pStyle w:val="SourceCode"/>
      </w:pPr>
      <w:r>
        <w:t xml:space="preserve">    je .done</w:t>
      </w:r>
    </w:p>
    <w:p w14:paraId="7A462ACE" w14:textId="77777777" w:rsidR="006E7290" w:rsidRDefault="00CC5A16">
      <w:pPr>
        <w:pStyle w:val="SourceCode"/>
      </w:pPr>
      <w:r>
        <w:t xml:space="preserve">    lea rcx, [malformed_heading]</w:t>
      </w:r>
    </w:p>
    <w:p w14:paraId="70E51D24" w14:textId="77777777" w:rsidR="006E7290" w:rsidRDefault="00CC5A16">
      <w:pPr>
        <w:pStyle w:val="SourceCode"/>
      </w:pPr>
      <w:r>
        <w:t xml:space="preserve">    call printf</w:t>
      </w:r>
    </w:p>
    <w:p w14:paraId="209BEC09" w14:textId="77777777" w:rsidR="006E7290" w:rsidRDefault="00CC5A16">
      <w:pPr>
        <w:pStyle w:val="SourceCode"/>
      </w:pPr>
      <w:r>
        <w:t xml:space="preserve">    lea rax, [empty_text]</w:t>
      </w:r>
    </w:p>
    <w:p w14:paraId="18BAD5C9" w14:textId="77777777" w:rsidR="006E7290" w:rsidRDefault="00CC5A16">
      <w:pPr>
        <w:pStyle w:val="SourceCode"/>
      </w:pPr>
      <w:r>
        <w:t xml:space="preserve">    mov [rsp + 32], rax</w:t>
      </w:r>
    </w:p>
    <w:p w14:paraId="52A8428E" w14:textId="77777777" w:rsidR="006E7290" w:rsidRDefault="00CC5A16">
      <w:pPr>
        <w:pStyle w:val="SourceCode"/>
      </w:pPr>
      <w:r>
        <w:t xml:space="preserve">    mov rcx, rbx</w:t>
      </w:r>
    </w:p>
    <w:p w14:paraId="1C0E26D1" w14:textId="77777777" w:rsidR="006E7290" w:rsidRDefault="00CC5A16">
      <w:pPr>
        <w:pStyle w:val="SourceCode"/>
      </w:pPr>
      <w:r>
        <w:t xml:space="preserve">    lea rdx, [get_method]</w:t>
      </w:r>
    </w:p>
    <w:p w14:paraId="65F3E29C" w14:textId="77777777" w:rsidR="006E7290" w:rsidRDefault="00CC5A16">
      <w:pPr>
        <w:pStyle w:val="SourceCode"/>
      </w:pPr>
      <w:r>
        <w:t xml:space="preserve">    lea r8, [contact_two_path]</w:t>
      </w:r>
    </w:p>
    <w:p w14:paraId="58496DD6" w14:textId="77777777" w:rsidR="006E7290" w:rsidRDefault="00CC5A16">
      <w:pPr>
        <w:pStyle w:val="SourceCode"/>
      </w:pPr>
      <w:r>
        <w:t xml:space="preserve">    lea r9, [malformed_key]</w:t>
      </w:r>
    </w:p>
    <w:p w14:paraId="14078B8D" w14:textId="77777777" w:rsidR="006E7290" w:rsidRDefault="00CC5A16">
      <w:pPr>
        <w:pStyle w:val="SourceCode"/>
      </w:pPr>
      <w:r>
        <w:t xml:space="preserve">    call send_and_explain</w:t>
      </w:r>
    </w:p>
    <w:p w14:paraId="00816DC7" w14:textId="77777777" w:rsidR="006E7290" w:rsidRDefault="00CC5A16">
      <w:pPr>
        <w:pStyle w:val="SourceCode"/>
      </w:pPr>
      <w:r>
        <w:t xml:space="preserve">    cmp eax, 0</w:t>
      </w:r>
    </w:p>
    <w:p w14:paraId="005D1EB3" w14:textId="77777777" w:rsidR="006E7290" w:rsidRDefault="00CC5A16">
      <w:pPr>
        <w:pStyle w:val="SourceCode"/>
      </w:pPr>
      <w:r>
        <w:t xml:space="preserve">    je .done</w:t>
      </w:r>
    </w:p>
    <w:p w14:paraId="0F6F5D5F" w14:textId="77777777" w:rsidR="006E7290" w:rsidRDefault="00CC5A16">
      <w:pPr>
        <w:pStyle w:val="SourceCode"/>
      </w:pPr>
      <w:r>
        <w:t xml:space="preserve">    lea rcx, [read_key_heading]</w:t>
      </w:r>
    </w:p>
    <w:p w14:paraId="3E5DC829" w14:textId="77777777" w:rsidR="006E7290" w:rsidRDefault="00CC5A16">
      <w:pPr>
        <w:pStyle w:val="SourceCode"/>
      </w:pPr>
      <w:r>
        <w:t xml:space="preserve">    call printf</w:t>
      </w:r>
    </w:p>
    <w:p w14:paraId="2ED49547" w14:textId="77777777" w:rsidR="006E7290" w:rsidRDefault="00CC5A16">
      <w:pPr>
        <w:pStyle w:val="SourceCode"/>
      </w:pPr>
      <w:r>
        <w:t xml:space="preserve">    lea rax, [empty_text]</w:t>
      </w:r>
    </w:p>
    <w:p w14:paraId="2C6F8A1A" w14:textId="77777777" w:rsidR="006E7290" w:rsidRDefault="00CC5A16">
      <w:pPr>
        <w:pStyle w:val="SourceCode"/>
      </w:pPr>
      <w:r>
        <w:t xml:space="preserve">    mov [rsp + 32], rax</w:t>
      </w:r>
    </w:p>
    <w:p w14:paraId="4E11E1F5" w14:textId="77777777" w:rsidR="006E7290" w:rsidRDefault="00CC5A16">
      <w:pPr>
        <w:pStyle w:val="SourceCode"/>
      </w:pPr>
      <w:r>
        <w:t xml:space="preserve">    mov rcx, rbx</w:t>
      </w:r>
    </w:p>
    <w:p w14:paraId="1F165E08" w14:textId="77777777" w:rsidR="006E7290" w:rsidRDefault="00CC5A16">
      <w:pPr>
        <w:pStyle w:val="SourceCode"/>
      </w:pPr>
      <w:r>
        <w:t xml:space="preserve">    lea rdx, [get_method]</w:t>
      </w:r>
    </w:p>
    <w:p w14:paraId="38220D35" w14:textId="77777777" w:rsidR="006E7290" w:rsidRDefault="00CC5A16">
      <w:pPr>
        <w:pStyle w:val="SourceCode"/>
      </w:pPr>
      <w:r>
        <w:t xml:space="preserve">    lea r8, [contact_two_path]</w:t>
      </w:r>
    </w:p>
    <w:p w14:paraId="0D617BDB" w14:textId="77777777" w:rsidR="006E7290" w:rsidRDefault="00CC5A16">
      <w:pPr>
        <w:pStyle w:val="SourceCode"/>
      </w:pPr>
      <w:r>
        <w:t xml:space="preserve">    mov r9, r13</w:t>
      </w:r>
    </w:p>
    <w:p w14:paraId="6FD92C9D" w14:textId="77777777" w:rsidR="006E7290" w:rsidRDefault="00CC5A16">
      <w:pPr>
        <w:pStyle w:val="SourceCode"/>
      </w:pPr>
      <w:r>
        <w:t xml:space="preserve">    call send_and_explain</w:t>
      </w:r>
    </w:p>
    <w:p w14:paraId="79917BBE" w14:textId="77777777" w:rsidR="006E7290" w:rsidRDefault="00CC5A16">
      <w:pPr>
        <w:pStyle w:val="SourceCode"/>
      </w:pPr>
      <w:r>
        <w:t xml:space="preserve">    cmp eax, 0</w:t>
      </w:r>
    </w:p>
    <w:p w14:paraId="5D4519D7" w14:textId="77777777" w:rsidR="006E7290" w:rsidRDefault="00CC5A16">
      <w:pPr>
        <w:pStyle w:val="SourceCode"/>
      </w:pPr>
      <w:r>
        <w:t xml:space="preserve">    je .done</w:t>
      </w:r>
    </w:p>
    <w:p w14:paraId="3EFD23A6" w14:textId="77777777" w:rsidR="006E7290" w:rsidRDefault="00CC5A16">
      <w:pPr>
        <w:pStyle w:val="SourceCode"/>
      </w:pPr>
      <w:r>
        <w:t xml:space="preserve">    lea rax, [taken_email_json]</w:t>
      </w:r>
    </w:p>
    <w:p w14:paraId="104D6948" w14:textId="77777777" w:rsidR="006E7290" w:rsidRDefault="00CC5A16">
      <w:pPr>
        <w:pStyle w:val="SourceCode"/>
      </w:pPr>
      <w:r>
        <w:t xml:space="preserve">    mov [rsp + 32], rax</w:t>
      </w:r>
    </w:p>
    <w:p w14:paraId="04CC97B2" w14:textId="77777777" w:rsidR="006E7290" w:rsidRDefault="00CC5A16">
      <w:pPr>
        <w:pStyle w:val="SourceCode"/>
      </w:pPr>
      <w:r>
        <w:t xml:space="preserve">    mov rcx, rbx</w:t>
      </w:r>
    </w:p>
    <w:p w14:paraId="37E44568" w14:textId="77777777" w:rsidR="006E7290" w:rsidRDefault="00CC5A16">
      <w:pPr>
        <w:pStyle w:val="SourceCode"/>
      </w:pPr>
      <w:r>
        <w:t xml:space="preserve">    lea rdx, [post_method]</w:t>
      </w:r>
    </w:p>
    <w:p w14:paraId="4B477408" w14:textId="77777777" w:rsidR="006E7290" w:rsidRDefault="00CC5A16">
      <w:pPr>
        <w:pStyle w:val="SourceCode"/>
      </w:pPr>
      <w:r>
        <w:t xml:space="preserve">    lea r8, [contacts_path]</w:t>
      </w:r>
    </w:p>
    <w:p w14:paraId="0F3B3B2A" w14:textId="77777777" w:rsidR="006E7290" w:rsidRDefault="00CC5A16">
      <w:pPr>
        <w:pStyle w:val="SourceCode"/>
      </w:pPr>
      <w:r>
        <w:t xml:space="preserve">    mov r9, r13</w:t>
      </w:r>
    </w:p>
    <w:p w14:paraId="6E596F14" w14:textId="77777777" w:rsidR="006E7290" w:rsidRDefault="00CC5A16">
      <w:pPr>
        <w:pStyle w:val="SourceCode"/>
      </w:pPr>
      <w:r>
        <w:t xml:space="preserve">    call send_and_explain</w:t>
      </w:r>
    </w:p>
    <w:p w14:paraId="780754A3" w14:textId="77777777" w:rsidR="006E7290" w:rsidRDefault="00CC5A16">
      <w:pPr>
        <w:pStyle w:val="SourceCode"/>
      </w:pPr>
      <w:r>
        <w:t xml:space="preserve">    cmp eax, 0</w:t>
      </w:r>
    </w:p>
    <w:p w14:paraId="4C46F384" w14:textId="77777777" w:rsidR="006E7290" w:rsidRDefault="00CC5A16">
      <w:pPr>
        <w:pStyle w:val="SourceCode"/>
      </w:pPr>
      <w:r>
        <w:t xml:space="preserve">    je .done</w:t>
      </w:r>
    </w:p>
    <w:p w14:paraId="58F8E3FF" w14:textId="77777777" w:rsidR="006E7290" w:rsidRDefault="00CC5A16">
      <w:pPr>
        <w:pStyle w:val="SourceCode"/>
      </w:pPr>
      <w:r>
        <w:t xml:space="preserve">    ; The same POST with the write key passes step 1 and reaches the</w:t>
      </w:r>
    </w:p>
    <w:p w14:paraId="5F4F8DB1" w14:textId="77777777" w:rsidR="006E7290" w:rsidRDefault="00CC5A16">
      <w:pPr>
        <w:pStyle w:val="SourceCode"/>
      </w:pPr>
      <w:r>
        <w:t xml:space="preserve">    ; store, which refuses the taken email: 409, not 403.</w:t>
      </w:r>
    </w:p>
    <w:p w14:paraId="09FBBA43" w14:textId="77777777" w:rsidR="006E7290" w:rsidRDefault="00CC5A16">
      <w:pPr>
        <w:pStyle w:val="SourceCode"/>
      </w:pPr>
      <w:r>
        <w:t xml:space="preserve">    lea rcx, [write_key_heading]</w:t>
      </w:r>
    </w:p>
    <w:p w14:paraId="19255297" w14:textId="77777777" w:rsidR="006E7290" w:rsidRDefault="00CC5A16">
      <w:pPr>
        <w:pStyle w:val="SourceCode"/>
      </w:pPr>
      <w:r>
        <w:t xml:space="preserve">    call printf</w:t>
      </w:r>
    </w:p>
    <w:p w14:paraId="47DE31D0" w14:textId="77777777" w:rsidR="006E7290" w:rsidRDefault="00CC5A16">
      <w:pPr>
        <w:pStyle w:val="SourceCode"/>
      </w:pPr>
      <w:r>
        <w:t xml:space="preserve">    lea rax, [taken_email_json]</w:t>
      </w:r>
    </w:p>
    <w:p w14:paraId="3229D2ED" w14:textId="77777777" w:rsidR="006E7290" w:rsidRDefault="00CC5A16">
      <w:pPr>
        <w:pStyle w:val="SourceCode"/>
      </w:pPr>
      <w:r>
        <w:t xml:space="preserve">    mov [rsp + 32], rax</w:t>
      </w:r>
    </w:p>
    <w:p w14:paraId="098DAA30" w14:textId="77777777" w:rsidR="006E7290" w:rsidRDefault="00CC5A16">
      <w:pPr>
        <w:pStyle w:val="SourceCode"/>
      </w:pPr>
      <w:r>
        <w:t xml:space="preserve">    mov rcx, rbx</w:t>
      </w:r>
    </w:p>
    <w:p w14:paraId="1AC6AFFB" w14:textId="77777777" w:rsidR="006E7290" w:rsidRDefault="00CC5A16">
      <w:pPr>
        <w:pStyle w:val="SourceCode"/>
      </w:pPr>
      <w:r>
        <w:t xml:space="preserve">    lea rdx, [post_method]</w:t>
      </w:r>
    </w:p>
    <w:p w14:paraId="535A0108" w14:textId="77777777" w:rsidR="006E7290" w:rsidRDefault="00CC5A16">
      <w:pPr>
        <w:pStyle w:val="SourceCode"/>
      </w:pPr>
      <w:r>
        <w:t xml:space="preserve">    lea r8, [contacts_path]</w:t>
      </w:r>
    </w:p>
    <w:p w14:paraId="3EE6695F" w14:textId="77777777" w:rsidR="006E7290" w:rsidRDefault="00CC5A16">
      <w:pPr>
        <w:pStyle w:val="SourceCode"/>
      </w:pPr>
      <w:r>
        <w:t xml:space="preserve">    mov r9, r12</w:t>
      </w:r>
    </w:p>
    <w:p w14:paraId="286536B5" w14:textId="77777777" w:rsidR="006E7290" w:rsidRDefault="00CC5A16">
      <w:pPr>
        <w:pStyle w:val="SourceCode"/>
      </w:pPr>
      <w:r>
        <w:t xml:space="preserve">    call send_and_explain</w:t>
      </w:r>
    </w:p>
    <w:p w14:paraId="4DF08563" w14:textId="77777777" w:rsidR="006E7290" w:rsidRDefault="00CC5A16">
      <w:pPr>
        <w:pStyle w:val="SourceCode"/>
      </w:pPr>
      <w:r>
        <w:t>.done:</w:t>
      </w:r>
    </w:p>
    <w:p w14:paraId="1F39F352" w14:textId="77777777" w:rsidR="006E7290" w:rsidRDefault="00CC5A16">
      <w:pPr>
        <w:pStyle w:val="SourceCode"/>
      </w:pPr>
      <w:r>
        <w:t xml:space="preserve">    add rsp, 48</w:t>
      </w:r>
    </w:p>
    <w:p w14:paraId="0D3847CA" w14:textId="77777777" w:rsidR="006E7290" w:rsidRDefault="00CC5A16">
      <w:pPr>
        <w:pStyle w:val="SourceCode"/>
      </w:pPr>
      <w:r>
        <w:t xml:space="preserve">    pop r13</w:t>
      </w:r>
    </w:p>
    <w:p w14:paraId="4326D04C" w14:textId="77777777" w:rsidR="006E7290" w:rsidRDefault="00CC5A16">
      <w:pPr>
        <w:pStyle w:val="SourceCode"/>
      </w:pPr>
      <w:r>
        <w:t xml:space="preserve">    pop r12</w:t>
      </w:r>
    </w:p>
    <w:p w14:paraId="4311CB20" w14:textId="77777777" w:rsidR="006E7290" w:rsidRDefault="00CC5A16">
      <w:pPr>
        <w:pStyle w:val="SourceCode"/>
      </w:pPr>
      <w:r>
        <w:t xml:space="preserve">    pop rbx</w:t>
      </w:r>
    </w:p>
    <w:p w14:paraId="1CAA6A76" w14:textId="77777777" w:rsidR="006E7290" w:rsidRDefault="00CC5A16">
      <w:pPr>
        <w:pStyle w:val="SourceCode"/>
      </w:pPr>
      <w:r>
        <w:t xml:space="preserve">    ret</w:t>
      </w:r>
    </w:p>
    <w:p w14:paraId="50C2F08E" w14:textId="77777777" w:rsidR="006E7290" w:rsidRDefault="006E7290">
      <w:pPr>
        <w:pStyle w:val="SourceCode"/>
      </w:pPr>
    </w:p>
    <w:p w14:paraId="6193608F" w14:textId="77777777" w:rsidR="006E7290" w:rsidRDefault="00CC5A16">
      <w:pPr>
        <w:pStyle w:val="SourceCode"/>
      </w:pPr>
      <w:r>
        <w:t>; main keeps the client handle in rbx, send_all's answer in r12d, the</w:t>
      </w:r>
    </w:p>
    <w:p w14:paraId="6DEC3A25" w14:textId="77777777" w:rsidR="006E7290" w:rsidRDefault="00CC5A16">
      <w:pPr>
        <w:pStyle w:val="SourceCode"/>
      </w:pPr>
      <w:r>
        <w:t>; write key in r13, and the read key in r14.</w:t>
      </w:r>
    </w:p>
    <w:p w14:paraId="1A7F825F" w14:textId="77777777" w:rsidR="006E7290" w:rsidRDefault="00CC5A16">
      <w:pPr>
        <w:pStyle w:val="SourceCode"/>
      </w:pPr>
      <w:r>
        <w:t>main:</w:t>
      </w:r>
    </w:p>
    <w:p w14:paraId="28B943C4" w14:textId="77777777" w:rsidR="006E7290" w:rsidRDefault="00CC5A16">
      <w:pPr>
        <w:pStyle w:val="SourceCode"/>
      </w:pPr>
      <w:r>
        <w:t xml:space="preserve">    push rbx</w:t>
      </w:r>
    </w:p>
    <w:p w14:paraId="66697418" w14:textId="77777777" w:rsidR="006E7290" w:rsidRDefault="00CC5A16">
      <w:pPr>
        <w:pStyle w:val="SourceCode"/>
      </w:pPr>
      <w:r>
        <w:t xml:space="preserve">    push r12</w:t>
      </w:r>
    </w:p>
    <w:p w14:paraId="769797E7" w14:textId="77777777" w:rsidR="006E7290" w:rsidRDefault="00CC5A16">
      <w:pPr>
        <w:pStyle w:val="SourceCode"/>
      </w:pPr>
      <w:r>
        <w:t xml:space="preserve">    push r13</w:t>
      </w:r>
    </w:p>
    <w:p w14:paraId="30AB7B4B" w14:textId="77777777" w:rsidR="006E7290" w:rsidRDefault="00CC5A16">
      <w:pPr>
        <w:pStyle w:val="SourceCode"/>
      </w:pPr>
      <w:r>
        <w:t xml:space="preserve">    push r14</w:t>
      </w:r>
    </w:p>
    <w:p w14:paraId="3DA5C82F" w14:textId="77777777" w:rsidR="006E7290" w:rsidRDefault="00CC5A16">
      <w:pPr>
        <w:pStyle w:val="SourceCode"/>
      </w:pPr>
      <w:r>
        <w:t xml:space="preserve">    sub rsp, 40</w:t>
      </w:r>
    </w:p>
    <w:p w14:paraId="1BFD880C" w14:textId="77777777" w:rsidR="006E7290" w:rsidRDefault="006E7290">
      <w:pPr>
        <w:pStyle w:val="SourceCode"/>
      </w:pPr>
    </w:p>
    <w:p w14:paraId="6858E715" w14:textId="77777777" w:rsidR="006E7290" w:rsidRDefault="00CC5A16">
      <w:pPr>
        <w:pStyle w:val="SourceCode"/>
      </w:pPr>
      <w:r>
        <w:t xml:space="preserve">    ; The keys come from the environment, never from the source code or a</w:t>
      </w:r>
    </w:p>
    <w:p w14:paraId="35A60FB5" w14:textId="77777777" w:rsidR="006E7290" w:rsidRDefault="00CC5A16">
      <w:pPr>
        <w:pStyle w:val="SourceCode"/>
      </w:pPr>
      <w:r>
        <w:t xml:space="preserve">    ; file beside it, so no key is ever committed with the code. getenv</w:t>
      </w:r>
    </w:p>
    <w:p w14:paraId="3EB56EFE" w14:textId="77777777" w:rsidR="006E7290" w:rsidRDefault="00CC5A16">
      <w:pPr>
        <w:pStyle w:val="SourceCode"/>
      </w:pPr>
      <w:r>
        <w:t xml:space="preserve">    ; gives 0 for a variable that is not set.</w:t>
      </w:r>
    </w:p>
    <w:p w14:paraId="516FD0C0" w14:textId="77777777" w:rsidR="006E7290" w:rsidRDefault="00CC5A16">
      <w:pPr>
        <w:pStyle w:val="SourceCode"/>
      </w:pPr>
      <w:r>
        <w:t xml:space="preserve">    lea rcx, [write_key_name]</w:t>
      </w:r>
    </w:p>
    <w:p w14:paraId="49A844B8" w14:textId="77777777" w:rsidR="006E7290" w:rsidRDefault="00CC5A16">
      <w:pPr>
        <w:pStyle w:val="SourceCode"/>
      </w:pPr>
      <w:r>
        <w:t xml:space="preserve">    call getenv</w:t>
      </w:r>
    </w:p>
    <w:p w14:paraId="5761210E" w14:textId="77777777" w:rsidR="006E7290" w:rsidRDefault="00CC5A16">
      <w:pPr>
        <w:pStyle w:val="SourceCode"/>
      </w:pPr>
      <w:r>
        <w:t xml:space="preserve">    mov r13, rax</w:t>
      </w:r>
    </w:p>
    <w:p w14:paraId="443E0A99" w14:textId="77777777" w:rsidR="006E7290" w:rsidRDefault="00CC5A16">
      <w:pPr>
        <w:pStyle w:val="SourceCode"/>
      </w:pPr>
      <w:r>
        <w:t xml:space="preserve">    lea rbx, [no_write_key_line]</w:t>
      </w:r>
    </w:p>
    <w:p w14:paraId="1B297ABB" w14:textId="77777777" w:rsidR="006E7290" w:rsidRDefault="00CC5A16">
      <w:pPr>
        <w:pStyle w:val="SourceCode"/>
      </w:pPr>
      <w:r>
        <w:t xml:space="preserve">    cmp r13, 0</w:t>
      </w:r>
    </w:p>
    <w:p w14:paraId="21562809" w14:textId="77777777" w:rsidR="006E7290" w:rsidRDefault="00CC5A16">
      <w:pPr>
        <w:pStyle w:val="SourceCode"/>
      </w:pPr>
      <w:r>
        <w:t xml:space="preserve">    je .stop</w:t>
      </w:r>
    </w:p>
    <w:p w14:paraId="014A9B6B" w14:textId="77777777" w:rsidR="006E7290" w:rsidRDefault="00CC5A16">
      <w:pPr>
        <w:pStyle w:val="SourceCode"/>
      </w:pPr>
      <w:r>
        <w:t xml:space="preserve">    lea rcx, [read_key_name]</w:t>
      </w:r>
    </w:p>
    <w:p w14:paraId="2639098D" w14:textId="77777777" w:rsidR="006E7290" w:rsidRDefault="00CC5A16">
      <w:pPr>
        <w:pStyle w:val="SourceCode"/>
      </w:pPr>
      <w:r>
        <w:t xml:space="preserve">    call getenv</w:t>
      </w:r>
    </w:p>
    <w:p w14:paraId="75302A1B" w14:textId="77777777" w:rsidR="006E7290" w:rsidRDefault="00CC5A16">
      <w:pPr>
        <w:pStyle w:val="SourceCode"/>
      </w:pPr>
      <w:r>
        <w:t xml:space="preserve">    mov r14, rax</w:t>
      </w:r>
    </w:p>
    <w:p w14:paraId="53CC48E1" w14:textId="77777777" w:rsidR="006E7290" w:rsidRDefault="00CC5A16">
      <w:pPr>
        <w:pStyle w:val="SourceCode"/>
      </w:pPr>
      <w:r>
        <w:t xml:space="preserve">    lea rbx, [no_read_key_line]</w:t>
      </w:r>
    </w:p>
    <w:p w14:paraId="5F14B3BB" w14:textId="77777777" w:rsidR="006E7290" w:rsidRDefault="00CC5A16">
      <w:pPr>
        <w:pStyle w:val="SourceCode"/>
      </w:pPr>
      <w:r>
        <w:t xml:space="preserve">    cmp r14, 0</w:t>
      </w:r>
    </w:p>
    <w:p w14:paraId="383FFE87" w14:textId="77777777" w:rsidR="006E7290" w:rsidRDefault="00CC5A16">
      <w:pPr>
        <w:pStyle w:val="SourceCode"/>
      </w:pPr>
      <w:r>
        <w:t xml:space="preserve">    je .stop</w:t>
      </w:r>
    </w:p>
    <w:p w14:paraId="0A14429C" w14:textId="77777777" w:rsidR="006E7290" w:rsidRDefault="006E7290">
      <w:pPr>
        <w:pStyle w:val="SourceCode"/>
      </w:pPr>
    </w:p>
    <w:p w14:paraId="464C0BAD" w14:textId="77777777" w:rsidR="006E7290" w:rsidRDefault="00CC5A16">
      <w:pPr>
        <w:pStyle w:val="SourceCode"/>
      </w:pPr>
      <w:r>
        <w:t xml:space="preserve">    ; Create the client once, with the settings every request shares:</w:t>
      </w:r>
    </w:p>
    <w:p w14:paraId="6E68BDBE" w14:textId="77777777" w:rsidR="006E7290" w:rsidRDefault="00CC5A16">
      <w:pPr>
        <w:pStyle w:val="SourceCode"/>
      </w:pPr>
      <w:r>
        <w:t xml:space="preserve">    ; the one certificate authority it trusts, the timeout, and no</w:t>
      </w:r>
    </w:p>
    <w:p w14:paraId="43441051" w14:textId="77777777" w:rsidR="006E7290" w:rsidRDefault="00CC5A16">
      <w:pPr>
        <w:pStyle w:val="SourceCode"/>
      </w:pPr>
      <w:r>
        <w:t xml:space="preserve">    ; redirects. Trusting only the course CA is what keeps the key safe:</w:t>
      </w:r>
    </w:p>
    <w:p w14:paraId="2532DBA7" w14:textId="77777777" w:rsidR="006E7290" w:rsidRDefault="00CC5A16">
      <w:pPr>
        <w:pStyle w:val="SourceCode"/>
      </w:pPr>
      <w:r>
        <w:t xml:space="preserve">    ; it is sent only inside HTTPS, to the server the certificate proves.</w:t>
      </w:r>
    </w:p>
    <w:p w14:paraId="2B21628C" w14:textId="77777777" w:rsidR="006E7290" w:rsidRDefault="00CC5A16">
      <w:pPr>
        <w:pStyle w:val="SourceCode"/>
      </w:pPr>
      <w:r>
        <w:t xml:space="preserve">    call curl_easy_init</w:t>
      </w:r>
    </w:p>
    <w:p w14:paraId="3ACE5646" w14:textId="77777777" w:rsidR="006E7290" w:rsidRDefault="00CC5A16">
      <w:pPr>
        <w:pStyle w:val="SourceCode"/>
      </w:pPr>
      <w:r>
        <w:t xml:space="preserve">    cmp rax, 0</w:t>
      </w:r>
    </w:p>
    <w:p w14:paraId="18D084DD" w14:textId="77777777" w:rsidR="006E7290" w:rsidRDefault="00CC5A16">
      <w:pPr>
        <w:pStyle w:val="SourceCode"/>
      </w:pPr>
      <w:r>
        <w:t xml:space="preserve">    jne .have_client</w:t>
      </w:r>
    </w:p>
    <w:p w14:paraId="1285C610" w14:textId="77777777" w:rsidR="006E7290" w:rsidRDefault="00CC5A16">
      <w:pPr>
        <w:pStyle w:val="SourceCode"/>
      </w:pPr>
      <w:r>
        <w:t xml:space="preserve">    lea rbx, [no_libcurl_line]</w:t>
      </w:r>
    </w:p>
    <w:p w14:paraId="310C1AFF" w14:textId="77777777" w:rsidR="006E7290" w:rsidRDefault="00CC5A16">
      <w:pPr>
        <w:pStyle w:val="SourceCode"/>
      </w:pPr>
      <w:r>
        <w:t>.stop:</w:t>
      </w:r>
    </w:p>
    <w:p w14:paraId="3874718B" w14:textId="77777777" w:rsidR="006E7290" w:rsidRDefault="00CC5A16">
      <w:pPr>
        <w:pStyle w:val="SourceCode"/>
      </w:pPr>
      <w:r>
        <w:t xml:space="preserve">    ; rbx holds the Error line to print.</w:t>
      </w:r>
    </w:p>
    <w:p w14:paraId="6634B138" w14:textId="77777777" w:rsidR="006E7290" w:rsidRDefault="00CC5A16">
      <w:pPr>
        <w:pStyle w:val="SourceCode"/>
      </w:pPr>
      <w:r>
        <w:t xml:space="preserve">    mov ecx, 2</w:t>
      </w:r>
    </w:p>
    <w:p w14:paraId="0E7F9560" w14:textId="77777777" w:rsidR="006E7290" w:rsidRDefault="00CC5A16">
      <w:pPr>
        <w:pStyle w:val="SourceCode"/>
      </w:pPr>
      <w:r>
        <w:t xml:space="preserve">    call __acrt_iob_func</w:t>
      </w:r>
    </w:p>
    <w:p w14:paraId="4F924A28" w14:textId="77777777" w:rsidR="006E7290" w:rsidRDefault="00CC5A16">
      <w:pPr>
        <w:pStyle w:val="SourceCode"/>
      </w:pPr>
      <w:r>
        <w:t xml:space="preserve">    mov rcx, rax</w:t>
      </w:r>
    </w:p>
    <w:p w14:paraId="3A33C8E8" w14:textId="77777777" w:rsidR="006E7290" w:rsidRDefault="00CC5A16">
      <w:pPr>
        <w:pStyle w:val="SourceCode"/>
      </w:pPr>
      <w:r>
        <w:t xml:space="preserve">    mov rdx, rbx</w:t>
      </w:r>
    </w:p>
    <w:p w14:paraId="6FAF4717" w14:textId="77777777" w:rsidR="006E7290" w:rsidRDefault="00CC5A16">
      <w:pPr>
        <w:pStyle w:val="SourceCode"/>
      </w:pPr>
      <w:r>
        <w:t xml:space="preserve">    call fprintf</w:t>
      </w:r>
    </w:p>
    <w:p w14:paraId="32474341" w14:textId="77777777" w:rsidR="006E7290" w:rsidRDefault="00CC5A16">
      <w:pPr>
        <w:pStyle w:val="SourceCode"/>
      </w:pPr>
      <w:r>
        <w:t xml:space="preserve">    mov eax, 1</w:t>
      </w:r>
    </w:p>
    <w:p w14:paraId="72EBDEDD" w14:textId="77777777" w:rsidR="006E7290" w:rsidRDefault="00CC5A16">
      <w:pPr>
        <w:pStyle w:val="SourceCode"/>
      </w:pPr>
      <w:r>
        <w:t xml:space="preserve">    jmp .done</w:t>
      </w:r>
    </w:p>
    <w:p w14:paraId="5DD1C4B6" w14:textId="77777777" w:rsidR="006E7290" w:rsidRDefault="00CC5A16">
      <w:pPr>
        <w:pStyle w:val="SourceCode"/>
      </w:pPr>
      <w:r>
        <w:t>.have_client:</w:t>
      </w:r>
    </w:p>
    <w:p w14:paraId="537460D8" w14:textId="77777777" w:rsidR="006E7290" w:rsidRDefault="00CC5A16">
      <w:pPr>
        <w:pStyle w:val="SourceCode"/>
      </w:pPr>
      <w:r>
        <w:t xml:space="preserve">    mov rbx, rax</w:t>
      </w:r>
    </w:p>
    <w:p w14:paraId="32B4196F" w14:textId="77777777" w:rsidR="006E7290" w:rsidRDefault="00CC5A16">
      <w:pPr>
        <w:pStyle w:val="SourceCode"/>
      </w:pPr>
      <w:r>
        <w:t xml:space="preserve">    mov rcx, rbx</w:t>
      </w:r>
    </w:p>
    <w:p w14:paraId="42407E6E" w14:textId="77777777" w:rsidR="006E7290" w:rsidRDefault="00CC5A16">
      <w:pPr>
        <w:pStyle w:val="SourceCode"/>
      </w:pPr>
      <w:r>
        <w:t xml:space="preserve">    mov edx, CURLOPT_CAINFO</w:t>
      </w:r>
    </w:p>
    <w:p w14:paraId="3F3F2A43" w14:textId="77777777" w:rsidR="006E7290" w:rsidRDefault="00CC5A16">
      <w:pPr>
        <w:pStyle w:val="SourceCode"/>
      </w:pPr>
      <w:r>
        <w:t xml:space="preserve">    lea r8, [ca_file]</w:t>
      </w:r>
    </w:p>
    <w:p w14:paraId="7545202F" w14:textId="77777777" w:rsidR="006E7290" w:rsidRDefault="00CC5A16">
      <w:pPr>
        <w:pStyle w:val="SourceCode"/>
      </w:pPr>
      <w:r>
        <w:t xml:space="preserve">    call curl_easy_setopt</w:t>
      </w:r>
    </w:p>
    <w:p w14:paraId="77F08EBA" w14:textId="77777777" w:rsidR="006E7290" w:rsidRDefault="00CC5A16">
      <w:pPr>
        <w:pStyle w:val="SourceCode"/>
      </w:pPr>
      <w:r>
        <w:t xml:space="preserve">    mov rcx, rbx</w:t>
      </w:r>
    </w:p>
    <w:p w14:paraId="62A065E3" w14:textId="77777777" w:rsidR="006E7290" w:rsidRDefault="00CC5A16">
      <w:pPr>
        <w:pStyle w:val="SourceCode"/>
      </w:pPr>
      <w:r>
        <w:t xml:space="preserve">    mov edx, CURLOPT_TIMEOUT</w:t>
      </w:r>
    </w:p>
    <w:p w14:paraId="3E719A18" w14:textId="77777777" w:rsidR="006E7290" w:rsidRDefault="00CC5A16">
      <w:pPr>
        <w:pStyle w:val="SourceCode"/>
      </w:pPr>
      <w:r>
        <w:t xml:space="preserve">    mov r8d, TIMEOUT_SECONDS</w:t>
      </w:r>
    </w:p>
    <w:p w14:paraId="27316263" w14:textId="77777777" w:rsidR="006E7290" w:rsidRDefault="00CC5A16">
      <w:pPr>
        <w:pStyle w:val="SourceCode"/>
      </w:pPr>
      <w:r>
        <w:t xml:space="preserve">    call curl_easy_setopt</w:t>
      </w:r>
    </w:p>
    <w:p w14:paraId="2C98375F" w14:textId="77777777" w:rsidR="006E7290" w:rsidRDefault="00CC5A16">
      <w:pPr>
        <w:pStyle w:val="SourceCode"/>
      </w:pPr>
      <w:r>
        <w:t xml:space="preserve">    ; Never follow a redirect: a 3xx is an answer like any other, and a</w:t>
      </w:r>
    </w:p>
    <w:p w14:paraId="66911552" w14:textId="77777777" w:rsidR="006E7290" w:rsidRDefault="00CC5A16">
      <w:pPr>
        <w:pStyle w:val="SourceCode"/>
      </w:pPr>
      <w:r>
        <w:t xml:space="preserve">    ; followed redirect could take the key to another host.</w:t>
      </w:r>
    </w:p>
    <w:p w14:paraId="66EBD483" w14:textId="77777777" w:rsidR="006E7290" w:rsidRDefault="00CC5A16">
      <w:pPr>
        <w:pStyle w:val="SourceCode"/>
      </w:pPr>
      <w:r>
        <w:t xml:space="preserve">    mov rcx, rbx</w:t>
      </w:r>
    </w:p>
    <w:p w14:paraId="00448ABF" w14:textId="77777777" w:rsidR="006E7290" w:rsidRDefault="00CC5A16">
      <w:pPr>
        <w:pStyle w:val="SourceCode"/>
      </w:pPr>
      <w:r>
        <w:t xml:space="preserve">    mov edx, CURLOPT_FOLLOWLOCATION</w:t>
      </w:r>
    </w:p>
    <w:p w14:paraId="608B7D1A" w14:textId="77777777" w:rsidR="006E7290" w:rsidRDefault="00CC5A16">
      <w:pPr>
        <w:pStyle w:val="SourceCode"/>
      </w:pPr>
      <w:r>
        <w:t xml:space="preserve">    xor r8d, r8d</w:t>
      </w:r>
    </w:p>
    <w:p w14:paraId="624B45BB" w14:textId="77777777" w:rsidR="006E7290" w:rsidRDefault="00CC5A16">
      <w:pPr>
        <w:pStyle w:val="SourceCode"/>
      </w:pPr>
      <w:r>
        <w:t xml:space="preserve">    call curl_easy_setopt</w:t>
      </w:r>
    </w:p>
    <w:p w14:paraId="7CBF05C0" w14:textId="77777777" w:rsidR="006E7290" w:rsidRDefault="006E7290">
      <w:pPr>
        <w:pStyle w:val="SourceCode"/>
      </w:pPr>
    </w:p>
    <w:p w14:paraId="474C8964" w14:textId="77777777" w:rsidR="006E7290" w:rsidRDefault="00CC5A16">
      <w:pPr>
        <w:pStyle w:val="SourceCode"/>
      </w:pPr>
      <w:r>
        <w:t xml:space="preserve">    ; send_all answers 0 when it stopped early; the client is cleaned up</w:t>
      </w:r>
    </w:p>
    <w:p w14:paraId="5E3F97DE" w14:textId="77777777" w:rsidR="006E7290" w:rsidRDefault="00CC5A16">
      <w:pPr>
        <w:pStyle w:val="SourceCode"/>
      </w:pPr>
      <w:r>
        <w:t xml:space="preserve">    ; either way, and a stop ends the program with exit code 1.</w:t>
      </w:r>
    </w:p>
    <w:p w14:paraId="48B217FC" w14:textId="77777777" w:rsidR="006E7290" w:rsidRDefault="00CC5A16">
      <w:pPr>
        <w:pStyle w:val="SourceCode"/>
      </w:pPr>
      <w:r>
        <w:t xml:space="preserve">    mov rcx, rbx</w:t>
      </w:r>
    </w:p>
    <w:p w14:paraId="734EED72" w14:textId="77777777" w:rsidR="006E7290" w:rsidRDefault="00CC5A16">
      <w:pPr>
        <w:pStyle w:val="SourceCode"/>
      </w:pPr>
      <w:r>
        <w:t xml:space="preserve">    mov rdx, r13</w:t>
      </w:r>
    </w:p>
    <w:p w14:paraId="35F81285" w14:textId="77777777" w:rsidR="006E7290" w:rsidRDefault="00CC5A16">
      <w:pPr>
        <w:pStyle w:val="SourceCode"/>
      </w:pPr>
      <w:r>
        <w:t xml:space="preserve">    mov r8, r14</w:t>
      </w:r>
    </w:p>
    <w:p w14:paraId="08EB4592" w14:textId="77777777" w:rsidR="006E7290" w:rsidRDefault="00CC5A16">
      <w:pPr>
        <w:pStyle w:val="SourceCode"/>
      </w:pPr>
      <w:r>
        <w:t xml:space="preserve">    call send_all</w:t>
      </w:r>
    </w:p>
    <w:p w14:paraId="44D8AFEE" w14:textId="77777777" w:rsidR="006E7290" w:rsidRDefault="00CC5A16">
      <w:pPr>
        <w:pStyle w:val="SourceCode"/>
      </w:pPr>
      <w:r>
        <w:t xml:space="preserve">    mov r12d, eax</w:t>
      </w:r>
    </w:p>
    <w:p w14:paraId="47E218A6" w14:textId="77777777" w:rsidR="006E7290" w:rsidRDefault="00CC5A16">
      <w:pPr>
        <w:pStyle w:val="SourceCode"/>
      </w:pPr>
      <w:r>
        <w:t xml:space="preserve">    mov rcx, rbx</w:t>
      </w:r>
    </w:p>
    <w:p w14:paraId="47D87451" w14:textId="77777777" w:rsidR="006E7290" w:rsidRDefault="00CC5A16">
      <w:pPr>
        <w:pStyle w:val="SourceCode"/>
      </w:pPr>
      <w:r>
        <w:t xml:space="preserve">    call curl_easy_cleanup</w:t>
      </w:r>
    </w:p>
    <w:p w14:paraId="55F3235D" w14:textId="77777777" w:rsidR="006E7290" w:rsidRDefault="00CC5A16">
      <w:pPr>
        <w:pStyle w:val="SourceCode"/>
      </w:pPr>
      <w:r>
        <w:t xml:space="preserve">    mov eax, 1</w:t>
      </w:r>
    </w:p>
    <w:p w14:paraId="6BA07BC0" w14:textId="77777777" w:rsidR="006E7290" w:rsidRDefault="00CC5A16">
      <w:pPr>
        <w:pStyle w:val="SourceCode"/>
      </w:pPr>
      <w:r>
        <w:t xml:space="preserve">    cmp r12d, 0</w:t>
      </w:r>
    </w:p>
    <w:p w14:paraId="06B87435" w14:textId="77777777" w:rsidR="006E7290" w:rsidRDefault="00CC5A16">
      <w:pPr>
        <w:pStyle w:val="SourceCode"/>
      </w:pPr>
      <w:r>
        <w:t xml:space="preserve">    je .done</w:t>
      </w:r>
    </w:p>
    <w:p w14:paraId="6D4EC7AE" w14:textId="77777777" w:rsidR="006E7290" w:rsidRDefault="00CC5A16">
      <w:pPr>
        <w:pStyle w:val="SourceCode"/>
      </w:pPr>
      <w:r>
        <w:t xml:space="preserve">    xor eax, eax</w:t>
      </w:r>
    </w:p>
    <w:p w14:paraId="024F416C" w14:textId="77777777" w:rsidR="006E7290" w:rsidRDefault="00CC5A16">
      <w:pPr>
        <w:pStyle w:val="SourceCode"/>
      </w:pPr>
      <w:r>
        <w:t>.done:</w:t>
      </w:r>
    </w:p>
    <w:p w14:paraId="358D6C3B" w14:textId="77777777" w:rsidR="006E7290" w:rsidRDefault="00CC5A16">
      <w:pPr>
        <w:pStyle w:val="SourceCode"/>
      </w:pPr>
      <w:r>
        <w:t xml:space="preserve">    add rsp, 40</w:t>
      </w:r>
    </w:p>
    <w:p w14:paraId="0D7DDC6B" w14:textId="77777777" w:rsidR="006E7290" w:rsidRDefault="00CC5A16">
      <w:pPr>
        <w:pStyle w:val="SourceCode"/>
      </w:pPr>
      <w:r>
        <w:t xml:space="preserve">    pop r14</w:t>
      </w:r>
    </w:p>
    <w:p w14:paraId="307DBC34" w14:textId="77777777" w:rsidR="006E7290" w:rsidRDefault="00CC5A16">
      <w:pPr>
        <w:pStyle w:val="SourceCode"/>
      </w:pPr>
      <w:r>
        <w:t xml:space="preserve">    pop r13</w:t>
      </w:r>
    </w:p>
    <w:p w14:paraId="62A9EDBB" w14:textId="77777777" w:rsidR="006E7290" w:rsidRDefault="00CC5A16">
      <w:pPr>
        <w:pStyle w:val="SourceCode"/>
        <w:keepNext/>
      </w:pPr>
      <w:r>
        <w:t xml:space="preserve">    pop r12</w:t>
      </w:r>
    </w:p>
    <w:p w14:paraId="2C120CC8" w14:textId="77777777" w:rsidR="006E7290" w:rsidRDefault="00CC5A16">
      <w:pPr>
        <w:pStyle w:val="SourceCode"/>
        <w:keepNext/>
      </w:pPr>
      <w:r>
        <w:t xml:space="preserve">    pop rbx</w:t>
      </w:r>
    </w:p>
    <w:p w14:paraId="4B811312" w14:textId="77777777" w:rsidR="006E7290" w:rsidRDefault="00CC5A16">
      <w:pPr>
        <w:pStyle w:val="SourceCode"/>
      </w:pPr>
      <w:r>
        <w:t xml:space="preserve">    ret</w:t>
      </w:r>
    </w:p>
    <w:p w14:paraId="31C57F25" w14:textId="77777777" w:rsidR="006E7290" w:rsidRDefault="006E7290">
      <w:pPr>
        <w:keepNext/>
      </w:pPr>
    </w:p>
    <w:p w14:paraId="00AB6D9C" w14:textId="77777777" w:rsidR="006E7290" w:rsidRDefault="00CC5A16">
      <w:pPr>
        <w:pStyle w:val="Heading3"/>
      </w:pPr>
      <w:r>
        <w:t>Windows PowerShell Server Build and Run</w:t>
      </w:r>
    </w:p>
    <w:p w14:paraId="4B98B1DE" w14:textId="77777777" w:rsidR="006E7290" w:rsidRDefault="00CC5A16">
      <w:pPr>
        <w:keepNext/>
      </w:pPr>
      <w:r>
        <w:t>In Terminal 1:</w:t>
      </w:r>
    </w:p>
    <w:p w14:paraId="3BEC7455" w14:textId="77777777" w:rsidR="006E7290" w:rsidRDefault="006E7290">
      <w:pPr>
        <w:keepNext/>
      </w:pPr>
    </w:p>
    <w:p w14:paraId="7937A848" w14:textId="77777777" w:rsidR="006E7290" w:rsidRDefault="00CC5A16">
      <w:pPr>
        <w:pStyle w:val="CommandBlock"/>
        <w:keepNext/>
      </w:pPr>
      <w:r>
        <w:t>$env:Path = "C:\msys64\ucrt64\bin;" + $env:Path</w:t>
      </w:r>
    </w:p>
    <w:p w14:paraId="673FD654" w14:textId="77777777" w:rsidR="006E7290" w:rsidRDefault="00CC5A16">
      <w:pPr>
        <w:pStyle w:val="CommandBlock"/>
        <w:keepNext/>
      </w:pPr>
      <w:r>
        <w:t>$server = "C:\Program Files\MySQL\MySQL Server 26.7"</w:t>
      </w:r>
    </w:p>
    <w:p w14:paraId="170E3E3E" w14:textId="77777777" w:rsidR="006E7290" w:rsidRDefault="00CC5A16">
      <w:pPr>
        <w:pStyle w:val="CommandBlock"/>
      </w:pPr>
      <w:r>
        <w:t>nasm -f win64 -i .\assembly\windows .\assembly\windows\contacts.asm `</w:t>
      </w:r>
    </w:p>
    <w:p w14:paraId="18768F51" w14:textId="77777777" w:rsidR="006E7290" w:rsidRDefault="00CC5A16">
      <w:pPr>
        <w:pStyle w:val="CommandBlock"/>
      </w:pPr>
      <w:r>
        <w:t xml:space="preserve">    -o .\assembly\windows\contacts.obj</w:t>
      </w:r>
    </w:p>
    <w:p w14:paraId="1764D225" w14:textId="77777777" w:rsidR="006E7290" w:rsidRDefault="00CC5A16">
      <w:pPr>
        <w:pStyle w:val="CommandBlock"/>
      </w:pPr>
      <w:r>
        <w:t>nasm -f win64 -i .\assembly\windows .\assembly\windows\contact_store.asm `</w:t>
      </w:r>
    </w:p>
    <w:p w14:paraId="11DEA65E" w14:textId="77777777" w:rsidR="006E7290" w:rsidRDefault="00CC5A16">
      <w:pPr>
        <w:pStyle w:val="CommandBlock"/>
      </w:pPr>
      <w:r>
        <w:t xml:space="preserve">    -o .\assembly\windows\contact_store.obj</w:t>
      </w:r>
    </w:p>
    <w:p w14:paraId="25A11E38" w14:textId="77777777" w:rsidR="006E7290" w:rsidRDefault="00CC5A16">
      <w:pPr>
        <w:pStyle w:val="CommandBlock"/>
      </w:pPr>
      <w:r>
        <w:t>nasm -f win64 -i .\assembly\windows .\assembly\windows\contact_create.asm `</w:t>
      </w:r>
    </w:p>
    <w:p w14:paraId="31111B6B" w14:textId="77777777" w:rsidR="006E7290" w:rsidRDefault="00CC5A16">
      <w:pPr>
        <w:pStyle w:val="CommandBlock"/>
      </w:pPr>
      <w:r>
        <w:t xml:space="preserve">    -o .\assembly\windows\contact_create.obj</w:t>
      </w:r>
    </w:p>
    <w:p w14:paraId="78559FE0" w14:textId="77777777" w:rsidR="006E7290" w:rsidRDefault="00CC5A16">
      <w:pPr>
        <w:pStyle w:val="CommandBlock"/>
      </w:pPr>
      <w:r>
        <w:t>nasm -f win64 -i .\assembly\windows .\assembly\windows\contact_delete.asm `</w:t>
      </w:r>
    </w:p>
    <w:p w14:paraId="07E34393" w14:textId="77777777" w:rsidR="006E7290" w:rsidRDefault="00CC5A16">
      <w:pPr>
        <w:pStyle w:val="CommandBlock"/>
      </w:pPr>
      <w:r>
        <w:t xml:space="preserve">    -o .\assembly\windows\contact_delete.obj</w:t>
      </w:r>
    </w:p>
    <w:p w14:paraId="34A400CC" w14:textId="77777777" w:rsidR="006E7290" w:rsidRDefault="00CC5A16">
      <w:pPr>
        <w:pStyle w:val="CommandBlock"/>
      </w:pPr>
      <w:r>
        <w:t>nasm -f win64 -i .\assembly\windows .\assembly\windows\api_keys.asm `</w:t>
      </w:r>
    </w:p>
    <w:p w14:paraId="12BF53E6" w14:textId="77777777" w:rsidR="006E7290" w:rsidRDefault="00CC5A16">
      <w:pPr>
        <w:pStyle w:val="CommandBlock"/>
      </w:pPr>
      <w:r>
        <w:t xml:space="preserve">    -o .\assembly\windows\api_keys.obj</w:t>
      </w:r>
    </w:p>
    <w:p w14:paraId="51026476" w14:textId="77777777" w:rsidR="006E7290" w:rsidRDefault="00CC5A16">
      <w:pPr>
        <w:pStyle w:val="CommandBlock"/>
      </w:pPr>
      <w:r>
        <w:t>nasm -f win64 -i .\assembly\windows .\assembly\windows\server.asm `</w:t>
      </w:r>
    </w:p>
    <w:p w14:paraId="63D4EEC3" w14:textId="77777777" w:rsidR="006E7290" w:rsidRDefault="00CC5A16">
      <w:pPr>
        <w:pStyle w:val="CommandBlock"/>
      </w:pPr>
      <w:r>
        <w:t xml:space="preserve">    -o .\assembly\windows\server.obj</w:t>
      </w:r>
    </w:p>
    <w:p w14:paraId="7AD89E41" w14:textId="77777777" w:rsidR="006E7290" w:rsidRDefault="00CC5A16">
      <w:pPr>
        <w:pStyle w:val="CommandBlock"/>
      </w:pPr>
      <w:r>
        <w:t>gcc .\assembly\windows\server.obj .\assembly\windows\api_keys.obj `</w:t>
      </w:r>
    </w:p>
    <w:p w14:paraId="633C27A3" w14:textId="77777777" w:rsidR="006E7290" w:rsidRDefault="00CC5A16">
      <w:pPr>
        <w:pStyle w:val="CommandBlock"/>
      </w:pPr>
      <w:r>
        <w:t xml:space="preserve">    .\assembly\windows\contact_store.obj .\assembly\windows\contact_create.obj `</w:t>
      </w:r>
    </w:p>
    <w:p w14:paraId="15C97428" w14:textId="77777777" w:rsidR="006E7290" w:rsidRDefault="00CC5A16">
      <w:pPr>
        <w:pStyle w:val="CommandBlock"/>
      </w:pPr>
      <w:r>
        <w:t xml:space="preserve">    .\assembly\windows\contact_delete.obj .\assembly\windows\contacts.obj `</w:t>
      </w:r>
    </w:p>
    <w:p w14:paraId="6C79D122" w14:textId="77777777" w:rsidR="006E7290" w:rsidRDefault="00CC5A16">
      <w:pPr>
        <w:pStyle w:val="CommandBlock"/>
        <w:keepNext/>
      </w:pPr>
      <w:r>
        <w:t xml:space="preserve">    .\assembly\cJSON.c -L "$server\lib" -lmysql -lmicrohttpd -lbcrypt `</w:t>
      </w:r>
    </w:p>
    <w:p w14:paraId="185904CF" w14:textId="77777777" w:rsidR="006E7290" w:rsidRDefault="00CC5A16">
      <w:pPr>
        <w:pStyle w:val="CommandBlock"/>
        <w:keepNext/>
      </w:pPr>
      <w:r>
        <w:t xml:space="preserve">    -o .\assembly\windows\server.exe</w:t>
      </w:r>
    </w:p>
    <w:p w14:paraId="2A1A2BA1" w14:textId="77777777" w:rsidR="006E7290" w:rsidRDefault="00CC5A16">
      <w:pPr>
        <w:pStyle w:val="CommandBlock"/>
      </w:pPr>
      <w:r>
        <w:t>.\assembly\windows\server.exe</w:t>
      </w:r>
    </w:p>
    <w:p w14:paraId="49087C54" w14:textId="77777777" w:rsidR="006E7290" w:rsidRDefault="006E7290">
      <w:pPr>
        <w:keepNext/>
      </w:pPr>
    </w:p>
    <w:p w14:paraId="65968F3C" w14:textId="77777777" w:rsidR="006E7290" w:rsidRDefault="00CC5A16">
      <w:pPr>
        <w:pStyle w:val="Heading3"/>
      </w:pPr>
      <w:r>
        <w:t>Windows PowerShell Key Tool Build and Run</w:t>
      </w:r>
    </w:p>
    <w:p w14:paraId="5C01E024" w14:textId="77777777" w:rsidR="006E7290" w:rsidRDefault="00CC5A16">
      <w:pPr>
        <w:keepNext/>
      </w:pPr>
      <w:r>
        <w:t>In Terminal 2. The key tool takes its command as arguments: the words after the program's name on the same line, here issue write; main receives them as argc and argv, as C's main does. It issues a write key, which goes from $issued[2] straight into Windows Credential Manager, under spa-contacts-api: the key is never on the screen, and it is still there in a new terminal; $issued[2].Length prints its length, 77, instead. Remember, Windows PowerShell 5.1 loads the PasswordVault class with [Type] and its full</w:t>
      </w:r>
      <w:r>
        <w:t xml:space="preserve"> name, and Add stores a credential, replacing one with the same name (Lesson 6.16):</w:t>
      </w:r>
    </w:p>
    <w:p w14:paraId="4F009BC5" w14:textId="77777777" w:rsidR="006E7290" w:rsidRDefault="006E7290">
      <w:pPr>
        <w:keepNext/>
      </w:pPr>
    </w:p>
    <w:p w14:paraId="6564B479" w14:textId="77777777" w:rsidR="006E7290" w:rsidRDefault="00CC5A16">
      <w:pPr>
        <w:pStyle w:val="CommandBlock"/>
        <w:keepNext/>
      </w:pPr>
      <w:r>
        <w:t>$env:Path = "C:\msys64\ucrt64\bin;" + $env:Path</w:t>
      </w:r>
    </w:p>
    <w:p w14:paraId="636C72FA" w14:textId="77777777" w:rsidR="006E7290" w:rsidRDefault="00CC5A16">
      <w:pPr>
        <w:pStyle w:val="CommandBlock"/>
        <w:keepNext/>
      </w:pPr>
      <w:r>
        <w:t>$server = "C:\Program Files\MySQL\MySQL Server 26.7"</w:t>
      </w:r>
    </w:p>
    <w:p w14:paraId="5283C5AC" w14:textId="77777777" w:rsidR="006E7290" w:rsidRDefault="00CC5A16">
      <w:pPr>
        <w:pStyle w:val="CommandBlock"/>
      </w:pPr>
      <w:r>
        <w:t>nasm -f win64 -i .\assembly\windows .\assembly\windows\keys.asm `</w:t>
      </w:r>
    </w:p>
    <w:p w14:paraId="2443440F" w14:textId="77777777" w:rsidR="006E7290" w:rsidRDefault="00CC5A16">
      <w:pPr>
        <w:pStyle w:val="CommandBlock"/>
      </w:pPr>
      <w:r>
        <w:t xml:space="preserve">    -o .\assembly\windows\keys.obj</w:t>
      </w:r>
    </w:p>
    <w:p w14:paraId="4396AE7E" w14:textId="77777777" w:rsidR="006E7290" w:rsidRDefault="00CC5A16">
      <w:pPr>
        <w:pStyle w:val="CommandBlock"/>
      </w:pPr>
      <w:r>
        <w:t>gcc .\assembly\windows\keys.obj .\assembly\windows\api_keys.obj `</w:t>
      </w:r>
    </w:p>
    <w:p w14:paraId="06B0F6B6" w14:textId="77777777" w:rsidR="006E7290" w:rsidRDefault="00CC5A16">
      <w:pPr>
        <w:pStyle w:val="CommandBlock"/>
      </w:pPr>
      <w:r>
        <w:t xml:space="preserve">    .\assembly\windows\contact_store.obj .\assembly\windows\contacts.obj `</w:t>
      </w:r>
    </w:p>
    <w:p w14:paraId="4DF55CEA" w14:textId="77777777" w:rsidR="006E7290" w:rsidRDefault="00CC5A16">
      <w:pPr>
        <w:pStyle w:val="CommandBlock"/>
      </w:pPr>
      <w:r>
        <w:t xml:space="preserve">    .\assembly\cJSON.c -L "$server\lib" -lmysql -lbcrypt `</w:t>
      </w:r>
    </w:p>
    <w:p w14:paraId="58FA4AB5" w14:textId="77777777" w:rsidR="006E7290" w:rsidRDefault="00CC5A16">
      <w:pPr>
        <w:pStyle w:val="CommandBlock"/>
      </w:pPr>
      <w:r>
        <w:t xml:space="preserve">    -o .\assembly\windows\keys.exe</w:t>
      </w:r>
    </w:p>
    <w:p w14:paraId="1510E975" w14:textId="77777777" w:rsidR="006E7290" w:rsidRDefault="00CC5A16">
      <w:pPr>
        <w:pStyle w:val="CommandBlock"/>
      </w:pPr>
      <w:r>
        <w:t>$issued = .\assembly\windows\keys.exe issue write</w:t>
      </w:r>
    </w:p>
    <w:p w14:paraId="44D8EFF7" w14:textId="77777777" w:rsidR="006E7290" w:rsidRDefault="00CC5A16">
      <w:pPr>
        <w:pStyle w:val="CommandBlock"/>
      </w:pPr>
      <w:r>
        <w:t>$issued[0]</w:t>
      </w:r>
    </w:p>
    <w:p w14:paraId="517AB4FD" w14:textId="77777777" w:rsidR="006E7290" w:rsidRDefault="00CC5A16">
      <w:pPr>
        <w:pStyle w:val="CommandBlock"/>
      </w:pPr>
      <w:r>
        <w:t>$issued[2].Length</w:t>
      </w:r>
    </w:p>
    <w:p w14:paraId="6B7E3B14" w14:textId="77777777" w:rsidR="006E7290" w:rsidRDefault="00CC5A16">
      <w:pPr>
        <w:pStyle w:val="CommandBlock"/>
      </w:pPr>
      <w:r>
        <w:t>$vaultType = "Windows.Security.Credentials.PasswordVault, " + `</w:t>
      </w:r>
    </w:p>
    <w:p w14:paraId="64AD610E" w14:textId="77777777" w:rsidR="006E7290" w:rsidRDefault="00CC5A16">
      <w:pPr>
        <w:pStyle w:val="CommandBlock"/>
      </w:pPr>
      <w:r>
        <w:t xml:space="preserve">    "Windows.Security.Credentials, ContentType=WindowsRuntime"</w:t>
      </w:r>
    </w:p>
    <w:p w14:paraId="6A713A6A" w14:textId="77777777" w:rsidR="006E7290" w:rsidRDefault="00CC5A16">
      <w:pPr>
        <w:pStyle w:val="CommandBlock"/>
      </w:pPr>
      <w:r>
        <w:t>$null = [Type]$vaultType</w:t>
      </w:r>
    </w:p>
    <w:p w14:paraId="14DAD6AB" w14:textId="77777777" w:rsidR="006E7290" w:rsidRDefault="00CC5A16">
      <w:pPr>
        <w:pStyle w:val="CommandBlock"/>
      </w:pPr>
      <w:r>
        <w:t>$vault = New-Object Windows.Security.Credentials.PasswordVault</w:t>
      </w:r>
    </w:p>
    <w:p w14:paraId="2A6A0FA6" w14:textId="77777777" w:rsidR="006E7290" w:rsidRDefault="00CC5A16">
      <w:pPr>
        <w:pStyle w:val="CommandBlock"/>
      </w:pPr>
      <w:r>
        <w:t>$credential = New-Object Windows.Security.Credentials.PasswordCredential `</w:t>
      </w:r>
    </w:p>
    <w:p w14:paraId="41E72F9E" w14:textId="77777777" w:rsidR="006E7290" w:rsidRDefault="00CC5A16">
      <w:pPr>
        <w:pStyle w:val="CommandBlock"/>
        <w:keepNext/>
      </w:pPr>
      <w:r>
        <w:t xml:space="preserve">    "spa-contacts-api", "SPA_API_KEY", $issued[2]</w:t>
      </w:r>
    </w:p>
    <w:p w14:paraId="5D1A91D8" w14:textId="77777777" w:rsidR="006E7290" w:rsidRDefault="00CC5A16">
      <w:pPr>
        <w:pStyle w:val="CommandBlock"/>
        <w:keepNext/>
      </w:pPr>
      <w:r>
        <w:t>$vault.Add($credential)</w:t>
      </w:r>
    </w:p>
    <w:p w14:paraId="5F59F651" w14:textId="77777777" w:rsidR="006E7290" w:rsidRDefault="00CC5A16">
      <w:pPr>
        <w:pStyle w:val="CommandBlock"/>
      </w:pPr>
      <w:r>
        <w:t>$issued = $null</w:t>
      </w:r>
    </w:p>
    <w:p w14:paraId="194B5C04" w14:textId="77777777" w:rsidR="006E7290" w:rsidRDefault="006E7290">
      <w:pPr>
        <w:keepNext/>
      </w:pPr>
    </w:p>
    <w:p w14:paraId="7B15D014" w14:textId="77777777" w:rsidR="006E7290" w:rsidRDefault="00CC5A16">
      <w:pPr>
        <w:pStyle w:val="Heading3"/>
      </w:pPr>
      <w:r>
        <w:t>Windows PowerShell Client Build and Run</w:t>
      </w:r>
    </w:p>
    <w:p w14:paraId="0EDC8C2D" w14:textId="77777777" w:rsidR="006E7290" w:rsidRDefault="00CC5A16">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3DFA4608" w14:textId="77777777" w:rsidR="006E7290" w:rsidRDefault="006E7290">
      <w:pPr>
        <w:keepNext/>
      </w:pPr>
    </w:p>
    <w:p w14:paraId="455D76C6" w14:textId="77777777" w:rsidR="006E7290" w:rsidRDefault="00CC5A16">
      <w:pPr>
        <w:pStyle w:val="CommandBlock"/>
        <w:keepNext/>
      </w:pPr>
      <w:r>
        <w:t>$env:Path = "C:\msys64\ucrt64\bin;" + $env:Path</w:t>
      </w:r>
    </w:p>
    <w:p w14:paraId="2DA269EA" w14:textId="77777777" w:rsidR="006E7290" w:rsidRDefault="00CC5A16">
      <w:pPr>
        <w:pStyle w:val="CommandBlock"/>
        <w:keepNext/>
      </w:pPr>
      <w:r>
        <w:t>nasm -f win64 .\assembly\windows\client.asm `</w:t>
      </w:r>
    </w:p>
    <w:p w14:paraId="4AC603A2" w14:textId="77777777" w:rsidR="006E7290" w:rsidRDefault="00CC5A16">
      <w:pPr>
        <w:pStyle w:val="CommandBlock"/>
      </w:pPr>
      <w:r>
        <w:t xml:space="preserve">    -o .\assembly\windows\client.obj</w:t>
      </w:r>
    </w:p>
    <w:p w14:paraId="29863E96" w14:textId="77777777" w:rsidR="006E7290" w:rsidRDefault="00CC5A16">
      <w:pPr>
        <w:pStyle w:val="CommandBlock"/>
      </w:pPr>
      <w:r>
        <w:t>gcc .\assembly\windows\client.obj .\assembly\cJSON.c -lcurl `</w:t>
      </w:r>
    </w:p>
    <w:p w14:paraId="1E1BC714" w14:textId="77777777" w:rsidR="006E7290" w:rsidRDefault="00CC5A16">
      <w:pPr>
        <w:pStyle w:val="CommandBlock"/>
      </w:pPr>
      <w:r>
        <w:t xml:space="preserve">    -o .\assembly\windows\client.exe</w:t>
      </w:r>
    </w:p>
    <w:p w14:paraId="2AB101CA" w14:textId="77777777" w:rsidR="006E7290" w:rsidRDefault="00CC5A16">
      <w:pPr>
        <w:pStyle w:val="CommandBlock"/>
      </w:pPr>
      <w:r>
        <w:t>$vaultType = "Windows.Security.Credentials.PasswordVault, " + `</w:t>
      </w:r>
    </w:p>
    <w:p w14:paraId="639E6CB6" w14:textId="77777777" w:rsidR="006E7290" w:rsidRDefault="00CC5A16">
      <w:pPr>
        <w:pStyle w:val="CommandBlock"/>
      </w:pPr>
      <w:r>
        <w:t xml:space="preserve">    "Windows.Security.Credentials, ContentType=WindowsRuntime"</w:t>
      </w:r>
    </w:p>
    <w:p w14:paraId="4FBD6326" w14:textId="77777777" w:rsidR="006E7290" w:rsidRDefault="00CC5A16">
      <w:pPr>
        <w:pStyle w:val="CommandBlock"/>
      </w:pPr>
      <w:r>
        <w:t>$null = [Type]$vaultType</w:t>
      </w:r>
    </w:p>
    <w:p w14:paraId="2F918B43" w14:textId="77777777" w:rsidR="006E7290" w:rsidRDefault="00CC5A16">
      <w:pPr>
        <w:pStyle w:val="CommandBlock"/>
      </w:pPr>
      <w:r>
        <w:t>$vault = New-Object Windows.Security.Credentials.PasswordVault</w:t>
      </w:r>
    </w:p>
    <w:p w14:paraId="7D9856BD" w14:textId="77777777" w:rsidR="006E7290" w:rsidRDefault="00CC5A16">
      <w:pPr>
        <w:pStyle w:val="CommandBlock"/>
      </w:pPr>
      <w:r>
        <w:t>$stored = $vault.Retrieve("spa-contacts-api", "SPA_API_KEY")</w:t>
      </w:r>
    </w:p>
    <w:p w14:paraId="584482DA" w14:textId="77777777" w:rsidR="006E7290" w:rsidRDefault="00CC5A16">
      <w:pPr>
        <w:pStyle w:val="CommandBlock"/>
      </w:pPr>
      <w:r>
        <w:t>$env:SPA_API_KEY = $stored.Password</w:t>
      </w:r>
    </w:p>
    <w:p w14:paraId="575CB824" w14:textId="77777777" w:rsidR="006E7290" w:rsidRDefault="00CC5A16">
      <w:pPr>
        <w:pStyle w:val="CommandBlock"/>
      </w:pPr>
      <w:r>
        <w:t>$issued = .\assembly\windows\keys.exe issue read</w:t>
      </w:r>
    </w:p>
    <w:p w14:paraId="1B1119D8" w14:textId="77777777" w:rsidR="006E7290" w:rsidRDefault="00CC5A16">
      <w:pPr>
        <w:pStyle w:val="CommandBlock"/>
      </w:pPr>
      <w:r>
        <w:t>$env:SPA_API_READ_KEY = $issued[2]</w:t>
      </w:r>
    </w:p>
    <w:p w14:paraId="7A1921FF" w14:textId="77777777" w:rsidR="006E7290" w:rsidRDefault="00CC5A16">
      <w:pPr>
        <w:pStyle w:val="CommandBlock"/>
      </w:pPr>
      <w:r>
        <w:t>.\assembly\windows\client.exe</w:t>
      </w:r>
    </w:p>
    <w:p w14:paraId="313A2C1F" w14:textId="77777777" w:rsidR="006E7290" w:rsidRDefault="00CC5A16">
      <w:pPr>
        <w:pStyle w:val="CommandBlock"/>
      </w:pPr>
      <w:r>
        <w:t>$LASTEXITCODE</w:t>
      </w:r>
    </w:p>
    <w:p w14:paraId="1FBB7E1A" w14:textId="77777777" w:rsidR="006E7290" w:rsidRDefault="00CC5A16">
      <w:pPr>
        <w:pStyle w:val="CommandBlock"/>
      </w:pPr>
      <w:r>
        <w:t>$readKeyId = $issued[1] -replace "Key id: ", ""</w:t>
      </w:r>
    </w:p>
    <w:p w14:paraId="76E160F1" w14:textId="77777777" w:rsidR="006E7290" w:rsidRDefault="00CC5A16">
      <w:pPr>
        <w:pStyle w:val="CommandBlock"/>
        <w:keepNext/>
      </w:pPr>
      <w:r>
        <w:t>$revoked = .\assembly\windows\keys.exe revoke $readKeyId</w:t>
      </w:r>
    </w:p>
    <w:p w14:paraId="3F50F1EA" w14:textId="77777777" w:rsidR="006E7290" w:rsidRDefault="00CC5A16">
      <w:pPr>
        <w:pStyle w:val="CommandBlock"/>
        <w:keepNext/>
      </w:pPr>
      <w:r>
        <w:t>$LASTEXITCODE</w:t>
      </w:r>
    </w:p>
    <w:p w14:paraId="1F5D7B4C" w14:textId="77777777" w:rsidR="006E7290" w:rsidRDefault="00CC5A16">
      <w:pPr>
        <w:pStyle w:val="CommandBlock"/>
      </w:pPr>
      <w:r>
        <w:t>Remove-Item Env:SPA_API_KEY, Env:SPA_API_READ_KEY</w:t>
      </w:r>
    </w:p>
    <w:p w14:paraId="604FCB8E" w14:textId="77777777" w:rsidR="006E7290" w:rsidRDefault="006E7290">
      <w:pPr>
        <w:keepNext/>
      </w:pPr>
    </w:p>
    <w:p w14:paraId="7040E238" w14:textId="77777777" w:rsidR="006E7290" w:rsidRDefault="00CC5A16">
      <w:pPr>
        <w:pStyle w:val="Heading3"/>
      </w:pPr>
      <w:r>
        <w:t>Windows PowerShell Rotation Run</w:t>
      </w:r>
    </w:p>
    <w:p w14:paraId="0433842B" w14:textId="77777777" w:rsidR="006E7290" w:rsidRDefault="00CC5A16">
      <w:pPr>
        <w:keepNext/>
      </w:pPr>
      <w:r>
        <w:t>Still in Terminal 2: rotate the write key. Remember, the stored key's id is Substring(4, 8), its characters 4 to 11, and its secret Substring(13) (Lesson 6.16). Issue a new key, show both keys working with the Basic client, revoke the old one, show the old one refused and the new one working, store the new one, then list every key. The last three counts search every log for each key's secret, and access.log for the old key's id:</w:t>
      </w:r>
    </w:p>
    <w:p w14:paraId="476228FB" w14:textId="77777777" w:rsidR="006E7290" w:rsidRDefault="006E7290">
      <w:pPr>
        <w:keepNext/>
      </w:pPr>
    </w:p>
    <w:p w14:paraId="1BCB0A57" w14:textId="77777777" w:rsidR="006E7290" w:rsidRDefault="00CC5A16">
      <w:pPr>
        <w:pStyle w:val="CommandBlock"/>
        <w:keepNext/>
      </w:pPr>
      <w:r>
        <w:t>$env:Path = "C:\msys64\ucrt64\bin;" + $env:Path</w:t>
      </w:r>
    </w:p>
    <w:p w14:paraId="57586752" w14:textId="77777777" w:rsidR="006E7290" w:rsidRDefault="00CC5A16">
      <w:pPr>
        <w:pStyle w:val="CommandBlock"/>
        <w:keepNext/>
      </w:pPr>
      <w:r>
        <w:t>$vaultType = "Windows.Security.Credentials.PasswordVault, " + `</w:t>
      </w:r>
    </w:p>
    <w:p w14:paraId="7580AC12" w14:textId="77777777" w:rsidR="006E7290" w:rsidRDefault="00CC5A16">
      <w:pPr>
        <w:pStyle w:val="CommandBlock"/>
      </w:pPr>
      <w:r>
        <w:t xml:space="preserve">    "Windows.Security.Credentials, ContentType=WindowsRuntime"</w:t>
      </w:r>
    </w:p>
    <w:p w14:paraId="64563555" w14:textId="77777777" w:rsidR="006E7290" w:rsidRDefault="00CC5A16">
      <w:pPr>
        <w:pStyle w:val="CommandBlock"/>
      </w:pPr>
      <w:r>
        <w:t>$null = [Type]$vaultType</w:t>
      </w:r>
    </w:p>
    <w:p w14:paraId="5A48F563" w14:textId="77777777" w:rsidR="006E7290" w:rsidRDefault="00CC5A16">
      <w:pPr>
        <w:pStyle w:val="CommandBlock"/>
      </w:pPr>
      <w:r>
        <w:t>$vault = New-Object Windows.Security.Credentials.PasswordVault</w:t>
      </w:r>
    </w:p>
    <w:p w14:paraId="3BFACC4E" w14:textId="77777777" w:rsidR="006E7290" w:rsidRDefault="00CC5A16">
      <w:pPr>
        <w:pStyle w:val="CommandBlock"/>
      </w:pPr>
      <w:r>
        <w:t>$oldKey = $vault.Retrieve("spa-contacts-api", "SPA_API_KEY").Password</w:t>
      </w:r>
    </w:p>
    <w:p w14:paraId="1F7C910C" w14:textId="77777777" w:rsidR="006E7290" w:rsidRDefault="00CC5A16">
      <w:pPr>
        <w:pStyle w:val="CommandBlock"/>
      </w:pPr>
      <w:r>
        <w:t>$oldKeyId = $oldKey.Substring(4, 8)</w:t>
      </w:r>
    </w:p>
    <w:p w14:paraId="08D5427E" w14:textId="77777777" w:rsidR="006E7290" w:rsidRDefault="00CC5A16">
      <w:pPr>
        <w:pStyle w:val="CommandBlock"/>
      </w:pPr>
      <w:r>
        <w:t>$issued = .\assembly\windows\keys.exe issue write</w:t>
      </w:r>
    </w:p>
    <w:p w14:paraId="78649A09" w14:textId="77777777" w:rsidR="006E7290" w:rsidRDefault="00CC5A16">
      <w:pPr>
        <w:pStyle w:val="CommandBlock"/>
      </w:pPr>
      <w:r>
        <w:t>$newKey = $issued[2]</w:t>
      </w:r>
    </w:p>
    <w:p w14:paraId="4676494D" w14:textId="77777777" w:rsidR="006E7290" w:rsidRDefault="00CC5A16">
      <w:pPr>
        <w:pStyle w:val="CommandBlock"/>
      </w:pPr>
      <w:r>
        <w:t>$env:SPA_API_KEY = $oldKey</w:t>
      </w:r>
    </w:p>
    <w:p w14:paraId="42E6D688" w14:textId="77777777" w:rsidR="006E7290" w:rsidRDefault="00CC5A16">
      <w:pPr>
        <w:pStyle w:val="CommandBlock"/>
      </w:pPr>
      <w:r>
        <w:t>.\assembly\windows\basic-client.exe</w:t>
      </w:r>
    </w:p>
    <w:p w14:paraId="2CC0E4CB" w14:textId="77777777" w:rsidR="006E7290" w:rsidRDefault="00CC5A16">
      <w:pPr>
        <w:pStyle w:val="CommandBlock"/>
      </w:pPr>
      <w:r>
        <w:t>$env:SPA_API_KEY = $newKey</w:t>
      </w:r>
    </w:p>
    <w:p w14:paraId="7F15FADC" w14:textId="77777777" w:rsidR="006E7290" w:rsidRDefault="00CC5A16">
      <w:pPr>
        <w:pStyle w:val="CommandBlock"/>
      </w:pPr>
      <w:r>
        <w:t>.\assembly\windows\basic-client.exe</w:t>
      </w:r>
    </w:p>
    <w:p w14:paraId="0945D631" w14:textId="77777777" w:rsidR="006E7290" w:rsidRDefault="00CC5A16">
      <w:pPr>
        <w:pStyle w:val="CommandBlock"/>
      </w:pPr>
      <w:r>
        <w:t>.\assembly\windows\keys.exe revoke $oldKeyId</w:t>
      </w:r>
    </w:p>
    <w:p w14:paraId="5736CA79" w14:textId="77777777" w:rsidR="006E7290" w:rsidRDefault="00CC5A16">
      <w:pPr>
        <w:pStyle w:val="CommandBlock"/>
      </w:pPr>
      <w:r>
        <w:t>$env:SPA_API_KEY = $oldKey</w:t>
      </w:r>
    </w:p>
    <w:p w14:paraId="6C027865" w14:textId="77777777" w:rsidR="006E7290" w:rsidRDefault="00CC5A16">
      <w:pPr>
        <w:pStyle w:val="CommandBlock"/>
      </w:pPr>
      <w:r>
        <w:t>.\assembly\windows\basic-client.exe</w:t>
      </w:r>
    </w:p>
    <w:p w14:paraId="35D19EDF" w14:textId="77777777" w:rsidR="006E7290" w:rsidRDefault="00CC5A16">
      <w:pPr>
        <w:pStyle w:val="CommandBlock"/>
      </w:pPr>
      <w:r>
        <w:t>$env:SPA_API_KEY = $newKey</w:t>
      </w:r>
    </w:p>
    <w:p w14:paraId="45C8A54E" w14:textId="77777777" w:rsidR="006E7290" w:rsidRDefault="00CC5A16">
      <w:pPr>
        <w:pStyle w:val="CommandBlock"/>
      </w:pPr>
      <w:r>
        <w:t>.\assembly\windows\basic-client.exe</w:t>
      </w:r>
    </w:p>
    <w:p w14:paraId="3D7A8870" w14:textId="77777777" w:rsidR="006E7290" w:rsidRDefault="00CC5A16">
      <w:pPr>
        <w:pStyle w:val="CommandBlock"/>
      </w:pPr>
      <w:r>
        <w:t>$credential = New-Object Windows.Security.Credentials.PasswordCredential `</w:t>
      </w:r>
    </w:p>
    <w:p w14:paraId="20D10822" w14:textId="77777777" w:rsidR="006E7290" w:rsidRDefault="00CC5A16">
      <w:pPr>
        <w:pStyle w:val="CommandBlock"/>
      </w:pPr>
      <w:r>
        <w:t xml:space="preserve">    "spa-contacts-api", "SPA_API_KEY", $newKey</w:t>
      </w:r>
    </w:p>
    <w:p w14:paraId="0E31B2DB" w14:textId="77777777" w:rsidR="006E7290" w:rsidRDefault="00CC5A16">
      <w:pPr>
        <w:pStyle w:val="CommandBlock"/>
      </w:pPr>
      <w:r>
        <w:t>$vault.Add($credential)</w:t>
      </w:r>
    </w:p>
    <w:p w14:paraId="23A73F5F" w14:textId="77777777" w:rsidR="006E7290" w:rsidRDefault="00CC5A16">
      <w:pPr>
        <w:pStyle w:val="CommandBlock"/>
      </w:pPr>
      <w:r>
        <w:t>.\assembly\windows\keys.exe list</w:t>
      </w:r>
    </w:p>
    <w:p w14:paraId="6236E1BF" w14:textId="77777777" w:rsidR="006E7290" w:rsidRDefault="00CC5A16">
      <w:pPr>
        <w:pStyle w:val="CommandBlock"/>
      </w:pPr>
      <w:r>
        <w:t>$oldSecret = $oldKey.Substring(13)</w:t>
      </w:r>
    </w:p>
    <w:p w14:paraId="6E7F4C1A" w14:textId="77777777" w:rsidR="006E7290" w:rsidRDefault="00CC5A16">
      <w:pPr>
        <w:pStyle w:val="CommandBlock"/>
      </w:pPr>
      <w:r>
        <w:t>$newSecret = $newKey.Substring(13)</w:t>
      </w:r>
    </w:p>
    <w:p w14:paraId="24977AFB" w14:textId="77777777" w:rsidR="006E7290" w:rsidRDefault="00CC5A16">
      <w:pPr>
        <w:pStyle w:val="CommandBlock"/>
      </w:pPr>
      <w:r>
        <w:t>(Select-String -Path *.log -SimpleMatch $oldSecret).Count</w:t>
      </w:r>
    </w:p>
    <w:p w14:paraId="6255BAA2" w14:textId="77777777" w:rsidR="006E7290" w:rsidRDefault="00CC5A16">
      <w:pPr>
        <w:pStyle w:val="CommandBlock"/>
        <w:keepNext/>
      </w:pPr>
      <w:r>
        <w:t>(Select-String -Path *.log -SimpleMatch $newSecret).Count</w:t>
      </w:r>
    </w:p>
    <w:p w14:paraId="0DE5D5AF" w14:textId="77777777" w:rsidR="006E7290" w:rsidRDefault="00CC5A16">
      <w:pPr>
        <w:pStyle w:val="CommandBlock"/>
        <w:keepNext/>
      </w:pPr>
      <w:r>
        <w:t>(Select-String -Path access.log -SimpleMatch $oldKeyId).Count</w:t>
      </w:r>
    </w:p>
    <w:p w14:paraId="45436594" w14:textId="77777777" w:rsidR="006E7290" w:rsidRDefault="00CC5A16">
      <w:pPr>
        <w:pStyle w:val="CommandBlock"/>
      </w:pPr>
      <w:r>
        <w:t>Remove-Item Env:SPA_API_KEY</w:t>
      </w:r>
    </w:p>
    <w:p w14:paraId="459CB1C9" w14:textId="77777777" w:rsidR="006E7290" w:rsidRDefault="006E7290">
      <w:pPr>
        <w:keepNext/>
      </w:pPr>
    </w:p>
    <w:p w14:paraId="275D4FC0" w14:textId="77777777" w:rsidR="006E7290" w:rsidRDefault="00CC5A16">
      <w:pPr>
        <w:pStyle w:val="Heading3"/>
      </w:pPr>
      <w:r>
        <w:t>Windows PowerShell Key in a URL Check</w:t>
      </w:r>
    </w:p>
    <w:p w14:paraId="41C94986" w14:textId="77777777" w:rsidR="006E7290" w:rsidRDefault="00CC5A16">
      <w:pPr>
        <w:keepNext/>
      </w:pPr>
      <w:r>
        <w:t>Still in Terminal 2: a key put in the query string instead of the header. The server refuses it, and the newest line of access.log shows why a key never goes in a URL:</w:t>
      </w:r>
    </w:p>
    <w:p w14:paraId="62166C2D" w14:textId="77777777" w:rsidR="006E7290" w:rsidRDefault="006E7290">
      <w:pPr>
        <w:keepNext/>
      </w:pPr>
    </w:p>
    <w:p w14:paraId="1140D3AA" w14:textId="77777777" w:rsidR="006E7290" w:rsidRDefault="00CC5A16">
      <w:pPr>
        <w:pStyle w:val="CommandBlock"/>
        <w:keepNext/>
      </w:pPr>
      <w:r>
        <w:t>$target = "/api/v1/contacts/2?api_key=spa_00000000_not-a-real-secret"</w:t>
      </w:r>
    </w:p>
    <w:p w14:paraId="7F04E803" w14:textId="77777777" w:rsidR="006E7290" w:rsidRDefault="00CC5A16">
      <w:pPr>
        <w:pStyle w:val="CommandBlock"/>
        <w:keepNext/>
      </w:pPr>
      <w:r>
        <w:t>&amp; "$env:SystemRoot\System32\curl.exe" -sS --ssl-revoke-best-effort `</w:t>
      </w:r>
    </w:p>
    <w:p w14:paraId="7A45B153" w14:textId="77777777" w:rsidR="006E7290" w:rsidRDefault="00CC5A16">
      <w:pPr>
        <w:pStyle w:val="CommandBlock"/>
        <w:keepNext/>
      </w:pPr>
      <w:r>
        <w:t xml:space="preserve">    --cacert .\certs\spa-ca.pem -w "\n%{http_code}\n" `</w:t>
      </w:r>
    </w:p>
    <w:p w14:paraId="5EB0AF44" w14:textId="77777777" w:rsidR="006E7290" w:rsidRDefault="00CC5A16">
      <w:pPr>
        <w:pStyle w:val="CommandBlock"/>
        <w:keepNext/>
      </w:pPr>
      <w:r>
        <w:t xml:space="preserve">    "https://127.0.0.1:8765$target"</w:t>
      </w:r>
    </w:p>
    <w:p w14:paraId="3B40B61F" w14:textId="77777777" w:rsidR="006E7290" w:rsidRDefault="00CC5A16">
      <w:pPr>
        <w:pStyle w:val="CommandBlock"/>
        <w:keepNext/>
      </w:pPr>
      <w:r>
        <w:t>$fields = (Get-Content access.log -Tail 1) -split " \| "</w:t>
      </w:r>
    </w:p>
    <w:p w14:paraId="3C9784C0" w14:textId="77777777" w:rsidR="006E7290" w:rsidRDefault="00CC5A16">
      <w:pPr>
        <w:pStyle w:val="CommandBlock"/>
      </w:pPr>
      <w:r>
        <w:t>$fields[2] + " | " + $fields[4]</w:t>
      </w:r>
    </w:p>
    <w:p w14:paraId="1BCC8A27" w14:textId="77777777" w:rsidR="006E7290" w:rsidRDefault="006E7290">
      <w:pPr>
        <w:keepNext/>
      </w:pPr>
    </w:p>
    <w:p w14:paraId="10DCA9D3" w14:textId="77777777" w:rsidR="006E7290" w:rsidRDefault="00CC5A16">
      <w:pPr>
        <w:pStyle w:val="Heading3"/>
      </w:pPr>
      <w:r>
        <w:t>Windows PowerShell Untrusted CA Check</w:t>
      </w:r>
    </w:p>
    <w:p w14:paraId="7C6BCB35" w14:textId="77777777" w:rsidR="006E7290" w:rsidRDefault="00CC5A16">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4E5F9C00" w14:textId="77777777" w:rsidR="006E7290" w:rsidRDefault="006E7290">
      <w:pPr>
        <w:keepNext/>
      </w:pPr>
    </w:p>
    <w:p w14:paraId="44F08DA2" w14:textId="77777777" w:rsidR="006E7290" w:rsidRDefault="00CC5A16">
      <w:pPr>
        <w:pStyle w:val="CommandBlock"/>
        <w:keepNext/>
      </w:pPr>
      <w:r>
        <w:t>$env:Path = "C:\msys64\ucrt64\bin;" + $env:Path</w:t>
      </w:r>
    </w:p>
    <w:p w14:paraId="5B764D53" w14:textId="77777777" w:rsidR="006E7290" w:rsidRDefault="00CC5A16">
      <w:pPr>
        <w:pStyle w:val="CommandBlock"/>
        <w:keepNext/>
      </w:pPr>
      <w:r>
        <w:t>Copy-Item .\certs\spa-ca.pem spa-ca.saved</w:t>
      </w:r>
    </w:p>
    <w:p w14:paraId="6481624F" w14:textId="77777777" w:rsidR="006E7290" w:rsidRDefault="00CC5A16">
      <w:pPr>
        <w:pStyle w:val="CommandBlock"/>
        <w:keepNext/>
      </w:pPr>
      <w:r>
        <w:t>$publicRoots = "C:\Program Files\Git\ucrt64\etc\ssl\certs\ca-bundle.crt"</w:t>
      </w:r>
    </w:p>
    <w:p w14:paraId="52A565E3" w14:textId="77777777" w:rsidR="006E7290" w:rsidRDefault="00CC5A16">
      <w:pPr>
        <w:pStyle w:val="CommandBlock"/>
        <w:keepNext/>
      </w:pPr>
      <w:r>
        <w:t>Copy-Item $publicRoots .\certs\spa-ca.pem</w:t>
      </w:r>
    </w:p>
    <w:p w14:paraId="2E42929A" w14:textId="77777777" w:rsidR="006E7290" w:rsidRDefault="00CC5A16">
      <w:pPr>
        <w:pStyle w:val="CommandBlock"/>
        <w:keepNext/>
      </w:pPr>
      <w:r>
        <w:t>$env:SPA_API_KEY = "not-sent"</w:t>
      </w:r>
    </w:p>
    <w:p w14:paraId="4AFEEF51" w14:textId="77777777" w:rsidR="006E7290" w:rsidRDefault="00CC5A16">
      <w:pPr>
        <w:pStyle w:val="CommandBlock"/>
        <w:keepNext/>
      </w:pPr>
      <w:r>
        <w:t>$env:SPA_API_READ_KEY = "not-sent"</w:t>
      </w:r>
    </w:p>
    <w:p w14:paraId="312FDA4E" w14:textId="77777777" w:rsidR="006E7290" w:rsidRDefault="00CC5A16">
      <w:pPr>
        <w:pStyle w:val="CommandBlock"/>
        <w:keepNext/>
      </w:pPr>
      <w:r>
        <w:t>.\assembly\windows\client.exe</w:t>
      </w:r>
    </w:p>
    <w:p w14:paraId="13D6C10C" w14:textId="77777777" w:rsidR="006E7290" w:rsidRDefault="00CC5A16">
      <w:pPr>
        <w:pStyle w:val="CommandBlock"/>
        <w:keepNext/>
      </w:pPr>
      <w:r>
        <w:t>$LASTEXITCODE</w:t>
      </w:r>
    </w:p>
    <w:p w14:paraId="30B8B39D" w14:textId="77777777" w:rsidR="006E7290" w:rsidRDefault="00CC5A16">
      <w:pPr>
        <w:pStyle w:val="CommandBlock"/>
        <w:keepNext/>
      </w:pPr>
      <w:r>
        <w:t>Move-Item -Force spa-ca.saved .\certs\spa-ca.pem</w:t>
      </w:r>
    </w:p>
    <w:p w14:paraId="38CF681A" w14:textId="77777777" w:rsidR="006E7290" w:rsidRDefault="00CC5A16">
      <w:pPr>
        <w:pStyle w:val="CommandBlock"/>
      </w:pPr>
      <w:r>
        <w:t>Remove-Item Env:SPA_API_KEY, Env:SPA_API_READ_KEY</w:t>
      </w:r>
    </w:p>
    <w:p w14:paraId="07D96DAA" w14:textId="77777777" w:rsidR="006E7290" w:rsidRDefault="006E7290">
      <w:pPr>
        <w:keepNext/>
      </w:pPr>
    </w:p>
    <w:p w14:paraId="3B50B96C" w14:textId="77777777" w:rsidR="006E7290" w:rsidRDefault="00CC5A16">
      <w:r>
        <w:t>The client prints Without a key:, then two lines on the error stream: Error: could not reach https://127.0.0.1:8765, and a Reason line in Assembly's own words: Reason: SSL peer certificate or SSH remote key was not OK, libcurl's words for a certificate it cannot verify, as in C.</w:t>
      </w:r>
    </w:p>
    <w:p w14:paraId="22E63396" w14:textId="77777777" w:rsidR="006E7290" w:rsidRDefault="006E7290">
      <w:pPr>
        <w:keepNext/>
      </w:pPr>
    </w:p>
    <w:p w14:paraId="7455C2AD" w14:textId="77777777" w:rsidR="006E7290" w:rsidRDefault="00CC5A16">
      <w:pPr>
        <w:pStyle w:val="Heading3"/>
      </w:pPr>
      <w:r>
        <w:t>Windows PowerShell Clean Up</w:t>
      </w:r>
    </w:p>
    <w:p w14:paraId="191A681A" w14:textId="77777777" w:rsidR="006E7290" w:rsidRDefault="00CC5A16">
      <w:pPr>
        <w:keepNext/>
      </w:pPr>
      <w:r>
        <w:t>Still in Terminal 2: revoke the stored key, then remove it from Credential Manager. Then press Ctrl+C in Terminal 1.</w:t>
      </w:r>
    </w:p>
    <w:p w14:paraId="25186DA9" w14:textId="77777777" w:rsidR="006E7290" w:rsidRDefault="006E7290">
      <w:pPr>
        <w:keepNext/>
      </w:pPr>
    </w:p>
    <w:p w14:paraId="3533B96C" w14:textId="77777777" w:rsidR="006E7290" w:rsidRDefault="00CC5A16">
      <w:pPr>
        <w:pStyle w:val="CommandBlock"/>
        <w:keepNext/>
      </w:pPr>
      <w:r>
        <w:t>$env:Path = "C:\msys64\ucrt64\bin;" + $env:Path</w:t>
      </w:r>
    </w:p>
    <w:p w14:paraId="1C5D3396" w14:textId="77777777" w:rsidR="006E7290" w:rsidRDefault="00CC5A16">
      <w:pPr>
        <w:pStyle w:val="CommandBlock"/>
        <w:keepNext/>
      </w:pPr>
      <w:r>
        <w:t>$vaultType = "Windows.Security.Credentials.PasswordVault, " + `</w:t>
      </w:r>
    </w:p>
    <w:p w14:paraId="3E90C2AE" w14:textId="77777777" w:rsidR="006E7290" w:rsidRDefault="00CC5A16">
      <w:pPr>
        <w:pStyle w:val="CommandBlock"/>
        <w:keepNext/>
      </w:pPr>
      <w:r>
        <w:t xml:space="preserve">    "Windows.Security.Credentials, ContentType=WindowsRuntime"</w:t>
      </w:r>
    </w:p>
    <w:p w14:paraId="52896819" w14:textId="77777777" w:rsidR="006E7290" w:rsidRDefault="00CC5A16">
      <w:pPr>
        <w:pStyle w:val="CommandBlock"/>
        <w:keepNext/>
      </w:pPr>
      <w:r>
        <w:t>$null = [Type]$vaultType</w:t>
      </w:r>
    </w:p>
    <w:p w14:paraId="7C6B6D95" w14:textId="77777777" w:rsidR="006E7290" w:rsidRDefault="00CC5A16">
      <w:pPr>
        <w:pStyle w:val="CommandBlock"/>
        <w:keepNext/>
      </w:pPr>
      <w:r>
        <w:t>$vault = New-Object Windows.Security.Credentials.PasswordVault</w:t>
      </w:r>
    </w:p>
    <w:p w14:paraId="4057D98D" w14:textId="77777777" w:rsidR="006E7290" w:rsidRDefault="00CC5A16">
      <w:pPr>
        <w:pStyle w:val="CommandBlock"/>
        <w:keepNext/>
      </w:pPr>
      <w:r>
        <w:t>$stored = $vault.Retrieve("spa-contacts-api", "SPA_API_KEY")</w:t>
      </w:r>
    </w:p>
    <w:p w14:paraId="0541C9C6" w14:textId="77777777" w:rsidR="006E7290" w:rsidRDefault="00CC5A16">
      <w:pPr>
        <w:pStyle w:val="CommandBlock"/>
        <w:keepNext/>
      </w:pPr>
      <w:r>
        <w:t>$storedKeyId = $stored.Password.Substring(4, 8)</w:t>
      </w:r>
    </w:p>
    <w:p w14:paraId="47E65259" w14:textId="77777777" w:rsidR="006E7290" w:rsidRDefault="00CC5A16">
      <w:pPr>
        <w:pStyle w:val="CommandBlock"/>
        <w:keepNext/>
      </w:pPr>
      <w:r>
        <w:t>$revoked = .\assembly\windows\keys.exe revoke $storedKeyId</w:t>
      </w:r>
    </w:p>
    <w:p w14:paraId="69F1FA9E" w14:textId="77777777" w:rsidR="006E7290" w:rsidRDefault="00CC5A16">
      <w:pPr>
        <w:pStyle w:val="CommandBlock"/>
        <w:keepNext/>
      </w:pPr>
      <w:r>
        <w:t>$LASTEXITCODE</w:t>
      </w:r>
    </w:p>
    <w:p w14:paraId="03287AE2" w14:textId="77777777" w:rsidR="006E7290" w:rsidRDefault="00CC5A16">
      <w:pPr>
        <w:pStyle w:val="CommandBlock"/>
      </w:pPr>
      <w:r>
        <w:t>$vault.Remove($stored)</w:t>
      </w:r>
    </w:p>
    <w:p w14:paraId="42FEF0C4" w14:textId="77777777" w:rsidR="006E7290" w:rsidRDefault="006E7290">
      <w:pPr>
        <w:keepNext/>
      </w:pPr>
    </w:p>
    <w:p w14:paraId="49675FAE" w14:textId="77777777" w:rsidR="006E7290" w:rsidRDefault="00CC5A16">
      <w:pPr>
        <w:pStyle w:val="Heading3"/>
      </w:pPr>
      <w:r>
        <w:t>Check Your Results</w:t>
      </w:r>
    </w:p>
    <w:p w14:paraId="1DCE63D7" w14:textId="77777777" w:rsidR="006E7290" w:rsidRDefault="00CC5A16">
      <w:r>
        <w:t>Terminal 2 must show the key tool, client, rotation, URL, untrusted CA, and clean-up lines of the Required Clean-Run Output in Validation Rules; the key ids and times differ, and every count must match. Terminal 1 must show the server lines.</w:t>
      </w:r>
    </w:p>
    <w:p w14:paraId="11D8E97A" w14:textId="77777777" w:rsidR="006E7290" w:rsidRDefault="006E7290">
      <w:pPr>
        <w:keepNext/>
      </w:pPr>
    </w:p>
    <w:p w14:paraId="4981B3E7" w14:textId="77777777" w:rsidR="006E7290" w:rsidRDefault="006E7290">
      <w:pPr>
        <w:keepNext/>
      </w:pPr>
    </w:p>
    <w:p w14:paraId="0FDF82CE" w14:textId="77777777" w:rsidR="006E7290" w:rsidRDefault="00CC5A16">
      <w:pPr>
        <w:pStyle w:val="Heading2"/>
      </w:pPr>
      <w:r>
        <w:t>What to Notice</w:t>
      </w:r>
    </w:p>
    <w:p w14:paraId="0CA9E32B" w14:textId="77777777" w:rsidR="006E7290" w:rsidRDefault="00CC5A16">
      <w:pPr>
        <w:pStyle w:val="ListBullet"/>
      </w:pPr>
      <w:r>
        <w:t>BCryptGenRandom with BCRYPT_USE_SYSTEM_PREFERRED_RNG and no handle asks the system's own secure generator for the bytes; it returns 0, STATUS_SUCCESS, when it worked, which is why each call is followed by cmp eax, 0.</w:t>
      </w:r>
    </w:p>
    <w:p w14:paraId="6C7CA34A" w14:textId="77777777" w:rsidR="006E7290" w:rsidRDefault="00CC5A16">
      <w:pPr>
        <w:pStyle w:val="ListBullet"/>
      </w:pPr>
      <w:r>
        <w:t>BCryptHash takes seven values, so three go on the stack, at [rsp + 32], [rsp + 40], and [rsp + 48], above the 32 bytes Windows sets aside for the first four; sub rsp, 56 makes room for them.</w:t>
      </w:r>
    </w:p>
    <w:p w14:paraId="04913058" w14:textId="77777777" w:rsidR="006E7290" w:rsidRDefault="00CC5A16">
      <w:pPr>
        <w:pStyle w:val="ListBullet"/>
      </w:pPr>
      <w:r>
        <w:t>same_hash reads all 64 digits every time: xor finds a difference, or collects it, and only after the loop does one cmp decide. That is the constant-time rule written by hand: the loop's length never depends on where the hashes differ.</w:t>
      </w:r>
    </w:p>
    <w:p w14:paraId="50F84728" w14:textId="77777777" w:rsidR="006E7290" w:rsidRDefault="00CC5A16">
      <w:pPr>
        <w:pStyle w:val="ListBullet"/>
      </w:pPr>
      <w:r>
        <w:t>split_key checks the length first, so every later position, such as byte 12, is inside the text, and is_hex stops at a 0 byte too, so a short text is never read past its end.</w:t>
      </w:r>
    </w:p>
    <w:p w14:paraId="5FCEA34B" w14:textId="77777777" w:rsidR="006E7290" w:rsidRDefault="00CC5A16">
      <w:pPr>
        <w:pStyle w:val="ListBullet"/>
      </w:pPr>
      <w:r>
        <w:t>verify_api_key gives split_bearer the key record's own key id field, so the key id travels into find_key's query through the same record that brings the stored hash, the scope, and revoked back.</w:t>
      </w:r>
    </w:p>
    <w:p w14:paraId="155B6551" w14:textId="77777777" w:rsidR="006E7290" w:rsidRDefault="00CC5A16">
      <w:pPr>
        <w:pStyle w:val="ListBullet"/>
      </w:pPr>
      <w:r>
        <w:t>authorize gives two answers: eax says whether the request may go on, and edx carries the answer it already sent, which the handler returns.</w:t>
      </w:r>
    </w:p>
    <w:p w14:paraId="6E4A8B92" w14:textId="77777777" w:rsidR="006E7290" w:rsidRDefault="00CC5A16">
      <w:pPr>
        <w:pStyle w:val="ListBullet"/>
      </w:pPr>
      <w:r>
        <w:t>issue_key looks for 1062 in the failure record run_statement filled, and tries once more; any other number goes to handle_database_error.</w:t>
      </w:r>
    </w:p>
    <w:p w14:paraId="3CD95441" w14:textId="77777777" w:rsidR="006E7290" w:rsidRDefault="006E7290">
      <w:pPr>
        <w:keepNext/>
      </w:pPr>
    </w:p>
    <w:p w14:paraId="788210F6" w14:textId="77777777" w:rsidR="006E7290" w:rsidRDefault="00CC5A16">
      <w:pPr>
        <w:pStyle w:val="Heading3"/>
      </w:pPr>
      <w:r>
        <w:t>Basic and Production-Minded Comparison</w:t>
      </w:r>
    </w:p>
    <w:p w14:paraId="30D194EB" w14:textId="77777777" w:rsidR="006E7290" w:rsidRDefault="00CC5A16">
      <w:r>
        <w:t>Both Assembly servers check the key before anything else and answer 401 with WWW-Authenticate: Bearer: the Basic server in its one route, the Production server in authorize, which also refuses a read key on a write with 403 and logs every key id; the Basic client sends one key, and the Production client sends none, a malformed one, the read key, and the write key.</w:t>
      </w:r>
    </w:p>
    <w:p w14:paraId="734AD668" w14:textId="77777777" w:rsidR="006E7290" w:rsidRDefault="006E7290">
      <w:pPr>
        <w:keepNext/>
      </w:pPr>
    </w:p>
    <w:p w14:paraId="19104839" w14:textId="77777777" w:rsidR="006E7290" w:rsidRDefault="006E7290">
      <w:pPr>
        <w:keepNext/>
      </w:pPr>
    </w:p>
    <w:p w14:paraId="20AF70AD" w14:textId="77777777" w:rsidR="006E7290" w:rsidRDefault="006E7290">
      <w:pPr>
        <w:keepNext/>
      </w:pPr>
    </w:p>
    <w:p w14:paraId="058258A5" w14:textId="77777777" w:rsidR="006E7290" w:rsidRDefault="00CC5A16">
      <w:pPr>
        <w:pStyle w:val="Heading1"/>
      </w:pPr>
      <w:r>
        <w:t>Rust Implementation</w:t>
      </w:r>
    </w:p>
    <w:p w14:paraId="748F6377" w14:textId="77777777" w:rsidR="006E7290" w:rsidRDefault="00CC5A16">
      <w:r>
        <w:t xml:space="preserve">Remember, Rust uses axum for the server and ureq for the client, both with rustls, and cargo build builds every program in src/bin (Lesson 6.0a). src/lib.rs makes the project a library, now authentication_basics, holding your Chapter 5 contacts.rs, the three store files, and this lesson's api_keys.rs (Lesson 6.5a). The key code uses three crates that Cargo.toml now names: getrandom, sha2, and subtle. Cargo.lock already held all three, at these versions, because the mysql and rustls crates use them, so step </w:t>
      </w:r>
      <w:r>
        <w:t>2 downloads nothing new (Supporting Files).</w:t>
      </w:r>
    </w:p>
    <w:p w14:paraId="3BE7CEE8" w14:textId="77777777" w:rsidR="006E7290" w:rsidRDefault="006E7290">
      <w:pPr>
        <w:keepNext/>
      </w:pPr>
    </w:p>
    <w:p w14:paraId="46F96BBA" w14:textId="77777777" w:rsidR="006E7290" w:rsidRDefault="006E7290">
      <w:pPr>
        <w:keepNext/>
      </w:pPr>
    </w:p>
    <w:p w14:paraId="69A6A96A" w14:textId="77777777" w:rsidR="006E7290" w:rsidRDefault="00CC5A16">
      <w:pPr>
        <w:pStyle w:val="Heading2"/>
      </w:pPr>
      <w:r>
        <w:t>Basic Implementation</w:t>
      </w:r>
    </w:p>
    <w:p w14:paraId="39BE4876" w14:textId="77777777" w:rsidR="006E7290" w:rsidRDefault="00CC5A16">
      <w:r>
        <w:t>Start with the most direct versions. The key store, src/api_keys.rs, comes first: the Basic programs use it too. basic_keys issues one read key and prints three lines; basic_server opens its connection first, then calls verify_api_key with the Authorization header, and only after that checks the id; basic_client reads SPA_API_KEY and adds the header to its request. The new steps are commented in full, and the ones from earlier lessons have short reminders.</w:t>
      </w:r>
    </w:p>
    <w:p w14:paraId="53EEA17F" w14:textId="77777777" w:rsidR="006E7290" w:rsidRDefault="006E7290">
      <w:pPr>
        <w:keepNext/>
      </w:pPr>
    </w:p>
    <w:p w14:paraId="04B65BAF" w14:textId="77777777" w:rsidR="006E7290" w:rsidRDefault="00CC5A16">
      <w:pPr>
        <w:pStyle w:val="Heading3"/>
      </w:pPr>
      <w:r>
        <w:t>rust/src/lib.rs</w:t>
      </w:r>
    </w:p>
    <w:p w14:paraId="62E7F42E" w14:textId="77777777" w:rsidR="006E7290" w:rsidRDefault="00CC5A16">
      <w:pPr>
        <w:pStyle w:val="SourceCode"/>
        <w:keepNext/>
      </w:pPr>
      <w:r>
        <w:t>// Lesson 6.16a: the project's library, authentication_basics. Remember,</w:t>
      </w:r>
    </w:p>
    <w:p w14:paraId="778F7DF8" w14:textId="77777777" w:rsidR="006E7290" w:rsidRDefault="00CC5A16">
      <w:pPr>
        <w:pStyle w:val="SourceCode"/>
        <w:keepNext/>
      </w:pPr>
      <w:r>
        <w:t>// every module that lib.rs declares with pub mod can be used by every</w:t>
      </w:r>
    </w:p>
    <w:p w14:paraId="56E09D8F" w14:textId="77777777" w:rsidR="006E7290" w:rsidRDefault="00CC5A16">
      <w:pPr>
        <w:pStyle w:val="SourceCode"/>
        <w:keepNext/>
      </w:pPr>
      <w:r>
        <w:t>// program in src/bin, as authentication_basics::name (Lesson 6.5a). Four</w:t>
      </w:r>
    </w:p>
    <w:p w14:paraId="02096A91" w14:textId="77777777" w:rsidR="006E7290" w:rsidRDefault="00CC5A16">
      <w:pPr>
        <w:pStyle w:val="SourceCode"/>
        <w:keepNext/>
      </w:pPr>
      <w:r>
        <w:t>// modules are copied unchanged from Lesson 6.15a: your Chapter 5</w:t>
      </w:r>
    </w:p>
    <w:p w14:paraId="3E49FA91" w14:textId="77777777" w:rsidR="006E7290" w:rsidRDefault="00CC5A16">
      <w:pPr>
        <w:pStyle w:val="SourceCode"/>
        <w:keepNext/>
      </w:pPr>
      <w:r>
        <w:t>// contacts.rs, Lesson 6.5a's contact_store.rs, Lesson 6.6a's</w:t>
      </w:r>
    </w:p>
    <w:p w14:paraId="371E67DE" w14:textId="77777777" w:rsidR="006E7290" w:rsidRDefault="00CC5A16">
      <w:pPr>
        <w:pStyle w:val="SourceCode"/>
        <w:keepNext/>
      </w:pPr>
      <w:r>
        <w:t>// contact_create.rs, and Lesson 6.9a's contact_delete.rs. api_keys.rs is</w:t>
      </w:r>
    </w:p>
    <w:p w14:paraId="24837C4D" w14:textId="77777777" w:rsidR="006E7290" w:rsidRDefault="00CC5A16">
      <w:pPr>
        <w:pStyle w:val="SourceCode"/>
        <w:keepNext/>
      </w:pPr>
      <w:r>
        <w:t>// this lesson's key store.</w:t>
      </w:r>
    </w:p>
    <w:p w14:paraId="634468D7" w14:textId="77777777" w:rsidR="006E7290" w:rsidRDefault="00CC5A16">
      <w:pPr>
        <w:pStyle w:val="SourceCode"/>
        <w:keepNext/>
      </w:pPr>
      <w:r>
        <w:t>pub mod api_keys;</w:t>
      </w:r>
    </w:p>
    <w:p w14:paraId="5276FC43" w14:textId="77777777" w:rsidR="006E7290" w:rsidRDefault="00CC5A16">
      <w:pPr>
        <w:pStyle w:val="SourceCode"/>
        <w:keepNext/>
      </w:pPr>
      <w:r>
        <w:t>pub mod contact_create;</w:t>
      </w:r>
    </w:p>
    <w:p w14:paraId="39B86F5B" w14:textId="77777777" w:rsidR="006E7290" w:rsidRDefault="00CC5A16">
      <w:pPr>
        <w:pStyle w:val="SourceCode"/>
        <w:keepNext/>
      </w:pPr>
      <w:r>
        <w:t>pub mod contact_delete;</w:t>
      </w:r>
    </w:p>
    <w:p w14:paraId="7394C7CD" w14:textId="77777777" w:rsidR="006E7290" w:rsidRDefault="00CC5A16">
      <w:pPr>
        <w:pStyle w:val="SourceCode"/>
        <w:keepNext/>
      </w:pPr>
      <w:r>
        <w:t>pub mod contact_store;</w:t>
      </w:r>
    </w:p>
    <w:p w14:paraId="2DC20A32" w14:textId="77777777" w:rsidR="006E7290" w:rsidRDefault="00CC5A16">
      <w:pPr>
        <w:pStyle w:val="SourceCode"/>
      </w:pPr>
      <w:r>
        <w:t>pub mod contacts;</w:t>
      </w:r>
    </w:p>
    <w:p w14:paraId="080DEA6C" w14:textId="77777777" w:rsidR="006E7290" w:rsidRDefault="006E7290">
      <w:pPr>
        <w:keepNext/>
      </w:pPr>
    </w:p>
    <w:p w14:paraId="18E6E4F0" w14:textId="77777777" w:rsidR="006E7290" w:rsidRDefault="00CC5A16">
      <w:pPr>
        <w:pStyle w:val="Heading3"/>
      </w:pPr>
      <w:r>
        <w:t>rust/src/api_keys.rs</w:t>
      </w:r>
    </w:p>
    <w:p w14:paraId="6CE98B66" w14:textId="77777777" w:rsidR="006E7290" w:rsidRDefault="00CC5A16">
      <w:pPr>
        <w:pStyle w:val="SourceCode"/>
        <w:keepNext/>
      </w:pPr>
      <w:r>
        <w:t>// Lesson 6.16a: API keys, the store code beside contact_store. A key looks</w:t>
      </w:r>
    </w:p>
    <w:p w14:paraId="5695BB71" w14:textId="77777777" w:rsidR="006E7290" w:rsidRDefault="00CC5A16">
      <w:pPr>
        <w:pStyle w:val="SourceCode"/>
        <w:keepNext/>
      </w:pPr>
      <w:r>
        <w:t>// like spa_&lt;key id&gt;_&lt;secret&gt;: the key id is 8 hex digits and may be shown</w:t>
      </w:r>
    </w:p>
    <w:p w14:paraId="4944D3C3" w14:textId="77777777" w:rsidR="006E7290" w:rsidRDefault="00CC5A16">
      <w:pPr>
        <w:pStyle w:val="SourceCode"/>
      </w:pPr>
      <w:r>
        <w:t>// and logged; the secret is 64 hex digits, comes from the operating</w:t>
      </w:r>
    </w:p>
    <w:p w14:paraId="707CC763" w14:textId="77777777" w:rsidR="006E7290" w:rsidRDefault="00CC5A16">
      <w:pPr>
        <w:pStyle w:val="SourceCode"/>
      </w:pPr>
      <w:r>
        <w:t>// system's secure random generator, and is shown once, when the key is</w:t>
      </w:r>
    </w:p>
    <w:p w14:paraId="7DFA2236" w14:textId="77777777" w:rsidR="006E7290" w:rsidRDefault="00CC5A16">
      <w:pPr>
        <w:pStyle w:val="SourceCode"/>
      </w:pPr>
      <w:r>
        <w:t>// issued. The api_keys table keeps only the secret's SHA-256 hash. Like</w:t>
      </w:r>
    </w:p>
    <w:p w14:paraId="7FFF7E8E" w14:textId="77777777" w:rsidR="006E7290" w:rsidRDefault="00CC5A16">
      <w:pPr>
        <w:pStyle w:val="SourceCode"/>
      </w:pPr>
      <w:r>
        <w:t>// contact_store, nothing here prints: each function returns a status and</w:t>
      </w:r>
    </w:p>
    <w:p w14:paraId="07A7010E" w14:textId="77777777" w:rsidR="006E7290" w:rsidRDefault="00CC5A16">
      <w:pPr>
        <w:pStyle w:val="SourceCode"/>
      </w:pPr>
      <w:r>
        <w:t>// its problem.</w:t>
      </w:r>
    </w:p>
    <w:p w14:paraId="2CE0261E" w14:textId="77777777" w:rsidR="006E7290" w:rsidRDefault="00CC5A16">
      <w:pPr>
        <w:pStyle w:val="SourceCode"/>
      </w:pPr>
      <w:r>
        <w:t>// Remember, Queryable brings query_drop, query, exec_drop, and exec_first</w:t>
      </w:r>
    </w:p>
    <w:p w14:paraId="2E2310EF" w14:textId="77777777" w:rsidR="006E7290" w:rsidRDefault="00CC5A16">
      <w:pPr>
        <w:pStyle w:val="SourceCode"/>
      </w:pPr>
      <w:r>
        <w:t>// (Lessons 4.1a to 4.5a).</w:t>
      </w:r>
    </w:p>
    <w:p w14:paraId="124D77F8" w14:textId="77777777" w:rsidR="006E7290" w:rsidRDefault="00CC5A16">
      <w:pPr>
        <w:pStyle w:val="SourceCode"/>
      </w:pPr>
      <w:r>
        <w:t>use mysql::Conn;</w:t>
      </w:r>
    </w:p>
    <w:p w14:paraId="41002216" w14:textId="77777777" w:rsidR="006E7290" w:rsidRDefault="00CC5A16">
      <w:pPr>
        <w:pStyle w:val="SourceCode"/>
      </w:pPr>
      <w:r>
        <w:t>use mysql::prelude::Queryable;</w:t>
      </w:r>
    </w:p>
    <w:p w14:paraId="3D287A49" w14:textId="77777777" w:rsidR="006E7290" w:rsidRDefault="00CC5A16">
      <w:pPr>
        <w:pStyle w:val="SourceCode"/>
      </w:pPr>
      <w:r>
        <w:t>// Three crates do the security jobs, each pinned in Cargo.toml: getrandom</w:t>
      </w:r>
    </w:p>
    <w:p w14:paraId="54E8299F" w14:textId="77777777" w:rsidR="006E7290" w:rsidRDefault="00CC5A16">
      <w:pPr>
        <w:pStyle w:val="SourceCode"/>
      </w:pPr>
      <w:r>
        <w:t>// reads the operating system's secure generator, sha2 makes a SHA-256</w:t>
      </w:r>
    </w:p>
    <w:p w14:paraId="69919033" w14:textId="77777777" w:rsidR="006E7290" w:rsidRDefault="00CC5A16">
      <w:pPr>
        <w:pStyle w:val="SourceCode"/>
      </w:pPr>
      <w:r>
        <w:t>// hash, and subtle compares in constant time. Digest is the trait that</w:t>
      </w:r>
    </w:p>
    <w:p w14:paraId="1055F3C2" w14:textId="77777777" w:rsidR="006E7290" w:rsidRDefault="00CC5A16">
      <w:pPr>
        <w:pStyle w:val="SourceCode"/>
      </w:pPr>
      <w:r>
        <w:t>// gives Sha256 its digest function, and ConstantTimeEq gives ct_eq.</w:t>
      </w:r>
    </w:p>
    <w:p w14:paraId="4C751D49" w14:textId="77777777" w:rsidR="006E7290" w:rsidRDefault="00CC5A16">
      <w:pPr>
        <w:pStyle w:val="SourceCode"/>
      </w:pPr>
      <w:r>
        <w:t>use sha2::{Digest, Sha256};</w:t>
      </w:r>
    </w:p>
    <w:p w14:paraId="43F1621F" w14:textId="77777777" w:rsidR="006E7290" w:rsidRDefault="00CC5A16">
      <w:pPr>
        <w:pStyle w:val="SourceCode"/>
      </w:pPr>
      <w:r>
        <w:t>use subtle::ConstantTimeEq;</w:t>
      </w:r>
    </w:p>
    <w:p w14:paraId="1E4E089E" w14:textId="77777777" w:rsidR="006E7290" w:rsidRDefault="006E7290">
      <w:pPr>
        <w:pStyle w:val="SourceCode"/>
      </w:pPr>
    </w:p>
    <w:p w14:paraId="32AD6892" w14:textId="77777777" w:rsidR="006E7290" w:rsidRDefault="00CC5A16">
      <w:pPr>
        <w:pStyle w:val="SourceCode"/>
      </w:pPr>
      <w:r>
        <w:t>use crate::contacts;</w:t>
      </w:r>
    </w:p>
    <w:p w14:paraId="41917458" w14:textId="77777777" w:rsidR="006E7290" w:rsidRDefault="00CC5A16">
      <w:pPr>
        <w:pStyle w:val="SourceCode"/>
      </w:pPr>
      <w:r>
        <w:t>use crate::contacts::ContactStatus;</w:t>
      </w:r>
    </w:p>
    <w:p w14:paraId="04291C81" w14:textId="77777777" w:rsidR="006E7290" w:rsidRDefault="006E7290">
      <w:pPr>
        <w:pStyle w:val="SourceCode"/>
      </w:pPr>
    </w:p>
    <w:p w14:paraId="38372DBF" w14:textId="77777777" w:rsidR="006E7290" w:rsidRDefault="00CC5A16">
      <w:pPr>
        <w:pStyle w:val="SourceCode"/>
      </w:pPr>
      <w:r>
        <w:t>// UNIQUE on key_id, by which the server finds a key; secret_hash is the</w:t>
      </w:r>
    </w:p>
    <w:p w14:paraId="37E2CAA9" w14:textId="77777777" w:rsidR="006E7290" w:rsidRDefault="00CC5A16">
      <w:pPr>
        <w:pStyle w:val="SourceCode"/>
      </w:pPr>
      <w:r>
        <w:t>// secret's SHA-256; revoked_at is NULL until revoked; UTC_TIMESTAMP() is</w:t>
      </w:r>
    </w:p>
    <w:p w14:paraId="128579CF" w14:textId="77777777" w:rsidR="006E7290" w:rsidRDefault="00CC5A16">
      <w:pPr>
        <w:pStyle w:val="SourceCode"/>
      </w:pPr>
      <w:r>
        <w:t>// the server's clock in UTC. Remember, a \ at a line's end joins the next.</w:t>
      </w:r>
    </w:p>
    <w:p w14:paraId="259EA775" w14:textId="77777777" w:rsidR="006E7290" w:rsidRDefault="00CC5A16">
      <w:pPr>
        <w:pStyle w:val="SourceCode"/>
      </w:pPr>
      <w:r>
        <w:t>const CREATE_KEY_TABLE: &amp;str = "CREATE TABLE IF NOT EXISTS api_keys_rust (\</w:t>
      </w:r>
    </w:p>
    <w:p w14:paraId="528B0241" w14:textId="77777777" w:rsidR="006E7290" w:rsidRDefault="00CC5A16">
      <w:pPr>
        <w:pStyle w:val="SourceCode"/>
      </w:pPr>
      <w:r>
        <w:t xml:space="preserve">    id INT AUTO_INCREMENT PRIMARY KEY, key_id CHAR(8) NOT NULL UNIQUE, \</w:t>
      </w:r>
    </w:p>
    <w:p w14:paraId="39E24DC8" w14:textId="77777777" w:rsidR="006E7290" w:rsidRDefault="00CC5A16">
      <w:pPr>
        <w:pStyle w:val="SourceCode"/>
      </w:pPr>
      <w:r>
        <w:t xml:space="preserve">    secret_hash CHAR(64) NOT NULL, scope VARCHAR(5) NOT NULL, \</w:t>
      </w:r>
    </w:p>
    <w:p w14:paraId="39CEC726" w14:textId="77777777" w:rsidR="006E7290" w:rsidRDefault="00CC5A16">
      <w:pPr>
        <w:pStyle w:val="SourceCode"/>
      </w:pPr>
      <w:r>
        <w:t xml:space="preserve">    created_at DATETIME NOT NULL, revoked_at DATETIME NULL)";</w:t>
      </w:r>
    </w:p>
    <w:p w14:paraId="4CBAE04F" w14:textId="77777777" w:rsidR="006E7290" w:rsidRDefault="00CC5A16">
      <w:pPr>
        <w:pStyle w:val="SourceCode"/>
      </w:pPr>
      <w:r>
        <w:t>const INSERT_KEY: &amp;str = "INSERT INTO api_keys_rust \</w:t>
      </w:r>
    </w:p>
    <w:p w14:paraId="383C18EE" w14:textId="77777777" w:rsidR="006E7290" w:rsidRDefault="00CC5A16">
      <w:pPr>
        <w:pStyle w:val="SourceCode"/>
      </w:pPr>
      <w:r>
        <w:t xml:space="preserve">    (key_id, secret_hash, scope, created_at) \</w:t>
      </w:r>
    </w:p>
    <w:p w14:paraId="74954151" w14:textId="77777777" w:rsidR="006E7290" w:rsidRDefault="00CC5A16">
      <w:pPr>
        <w:pStyle w:val="SourceCode"/>
      </w:pPr>
      <w:r>
        <w:t xml:space="preserve">    VALUES (?, ?, ?, UTC_TIMESTAMP())";</w:t>
      </w:r>
    </w:p>
    <w:p w14:paraId="1CF7BEFB" w14:textId="77777777" w:rsidR="006E7290" w:rsidRDefault="00CC5A16">
      <w:pPr>
        <w:pStyle w:val="SourceCode"/>
      </w:pPr>
      <w:r>
        <w:t>// CAST(... AS CHAR) gives each time as text, such as 2026-10-02 09:14:03,</w:t>
      </w:r>
    </w:p>
    <w:p w14:paraId="67667514" w14:textId="77777777" w:rsidR="006E7290" w:rsidRDefault="00CC5A16">
      <w:pPr>
        <w:pStyle w:val="SourceCode"/>
      </w:pPr>
      <w:r>
        <w:t>// and COALESCE gives "-" for a NULL revoked_at.</w:t>
      </w:r>
    </w:p>
    <w:p w14:paraId="60A66E8F" w14:textId="77777777" w:rsidR="006E7290" w:rsidRDefault="00CC5A16">
      <w:pPr>
        <w:pStyle w:val="SourceCode"/>
      </w:pPr>
      <w:r>
        <w:t>const SELECT_KEYS: &amp;str = "SELECT key_id, scope, CAST(created_at AS CHAR), \</w:t>
      </w:r>
    </w:p>
    <w:p w14:paraId="6BEC4C2C" w14:textId="77777777" w:rsidR="006E7290" w:rsidRDefault="00CC5A16">
      <w:pPr>
        <w:pStyle w:val="SourceCode"/>
      </w:pPr>
      <w:r>
        <w:t xml:space="preserve">    COALESCE(CAST(revoked_at AS CHAR), '-'), secret_hash \</w:t>
      </w:r>
    </w:p>
    <w:p w14:paraId="63332739" w14:textId="77777777" w:rsidR="006E7290" w:rsidRDefault="00CC5A16">
      <w:pPr>
        <w:pStyle w:val="SourceCode"/>
      </w:pPr>
      <w:r>
        <w:t xml:space="preserve">    FROM api_keys_rust ORDER BY id";</w:t>
      </w:r>
    </w:p>
    <w:p w14:paraId="3C749DA2" w14:textId="77777777" w:rsidR="006E7290" w:rsidRDefault="00CC5A16">
      <w:pPr>
        <w:pStyle w:val="SourceCode"/>
      </w:pPr>
      <w:r>
        <w:t>const REVOKE_KEY: &amp;str = "UPDATE api_keys_rust SET revoked_at = UTC_TIMESTAMP() \</w:t>
      </w:r>
    </w:p>
    <w:p w14:paraId="60D02737" w14:textId="77777777" w:rsidR="006E7290" w:rsidRDefault="00CC5A16">
      <w:pPr>
        <w:pStyle w:val="SourceCode"/>
      </w:pPr>
      <w:r>
        <w:t xml:space="preserve">    WHERE key_id = ? AND revoked_at IS NULL";</w:t>
      </w:r>
    </w:p>
    <w:p w14:paraId="2C7D613E" w14:textId="77777777" w:rsidR="006E7290" w:rsidRDefault="00CC5A16">
      <w:pPr>
        <w:pStyle w:val="SourceCode"/>
      </w:pPr>
      <w:r>
        <w:t>const SELECT_KEY: &amp;str = "SELECT key_id, scope, CAST(created_at AS CHAR), \</w:t>
      </w:r>
    </w:p>
    <w:p w14:paraId="61084F74" w14:textId="77777777" w:rsidR="006E7290" w:rsidRDefault="00CC5A16">
      <w:pPr>
        <w:pStyle w:val="SourceCode"/>
      </w:pPr>
      <w:r>
        <w:t xml:space="preserve">    COALESCE(CAST(revoked_at AS CHAR), '-'), secret_hash \</w:t>
      </w:r>
    </w:p>
    <w:p w14:paraId="16DCFD5E" w14:textId="77777777" w:rsidR="006E7290" w:rsidRDefault="00CC5A16">
      <w:pPr>
        <w:pStyle w:val="SourceCode"/>
      </w:pPr>
      <w:r>
        <w:t xml:space="preserve">    FROM api_keys_rust WHERE key_id = ?";</w:t>
      </w:r>
    </w:p>
    <w:p w14:paraId="36F0CC07" w14:textId="77777777" w:rsidR="006E7290" w:rsidRDefault="00CC5A16">
      <w:pPr>
        <w:pStyle w:val="SourceCode"/>
      </w:pPr>
      <w:r>
        <w:t>const KEY_PREFIX: &amp;str = "spa_";</w:t>
      </w:r>
    </w:p>
    <w:p w14:paraId="4ECFE9F4" w14:textId="77777777" w:rsidR="006E7290" w:rsidRDefault="00CC5A16">
      <w:pPr>
        <w:pStyle w:val="SourceCode"/>
      </w:pPr>
      <w:r>
        <w:t>const BEARER: &amp;str = "Bearer ";</w:t>
      </w:r>
    </w:p>
    <w:p w14:paraId="194F2570" w14:textId="77777777" w:rsidR="006E7290" w:rsidRDefault="00CC5A16">
      <w:pPr>
        <w:pStyle w:val="SourceCode"/>
      </w:pPr>
      <w:r>
        <w:t>const HEX_DIGITS: &amp;str = "0123456789abcdef";</w:t>
      </w:r>
    </w:p>
    <w:p w14:paraId="0C5BED77" w14:textId="77777777" w:rsidR="006E7290" w:rsidRDefault="00CC5A16">
      <w:pPr>
        <w:pStyle w:val="SourceCode"/>
      </w:pPr>
      <w:r>
        <w:t>const KEY_LENGTH: usize = 77;</w:t>
      </w:r>
    </w:p>
    <w:p w14:paraId="3DB1B56A" w14:textId="77777777" w:rsidR="006E7290" w:rsidRDefault="00CC5A16">
      <w:pPr>
        <w:pStyle w:val="SourceCode"/>
      </w:pPr>
      <w:r>
        <w:t>const KEY_ID_BYTES: usize = 4;</w:t>
      </w:r>
    </w:p>
    <w:p w14:paraId="65896C69" w14:textId="77777777" w:rsidR="006E7290" w:rsidRDefault="00CC5A16">
      <w:pPr>
        <w:pStyle w:val="SourceCode"/>
      </w:pPr>
      <w:r>
        <w:t>const SECRET_BYTES: usize = 32;</w:t>
      </w:r>
    </w:p>
    <w:p w14:paraId="6410EE3B" w14:textId="77777777" w:rsidR="006E7290" w:rsidRDefault="00CC5A16">
      <w:pPr>
        <w:pStyle w:val="SourceCode"/>
      </w:pPr>
      <w:r>
        <w:t>// MySQL's number for a value a UNIQUE column already holds.</w:t>
      </w:r>
    </w:p>
    <w:p w14:paraId="78903176" w14:textId="77777777" w:rsidR="006E7290" w:rsidRDefault="00CC5A16">
      <w:pPr>
        <w:pStyle w:val="SourceCode"/>
      </w:pPr>
      <w:r>
        <w:t>const DUPLICATE_KEY_NUMBER: u16 = 1062;</w:t>
      </w:r>
    </w:p>
    <w:p w14:paraId="4EC66883" w14:textId="77777777" w:rsidR="006E7290" w:rsidRDefault="006E7290">
      <w:pPr>
        <w:pStyle w:val="SourceCode"/>
      </w:pPr>
    </w:p>
    <w:p w14:paraId="2CA4521E" w14:textId="77777777" w:rsidR="006E7290" w:rsidRDefault="00CC5A16">
      <w:pPr>
        <w:pStyle w:val="SourceCode"/>
      </w:pPr>
      <w:r>
        <w:t>// One stored key: never the secret, only its hash. revoked_at is the time</w:t>
      </w:r>
    </w:p>
    <w:p w14:paraId="36EF0B49" w14:textId="77777777" w:rsidR="006E7290" w:rsidRDefault="00CC5A16">
      <w:pPr>
        <w:pStyle w:val="SourceCode"/>
      </w:pPr>
      <w:r>
        <w:t>// it was revoked, as text, or "-" while it is active.</w:t>
      </w:r>
    </w:p>
    <w:p w14:paraId="0B90C6D1" w14:textId="77777777" w:rsidR="006E7290" w:rsidRDefault="00CC5A16">
      <w:pPr>
        <w:pStyle w:val="SourceCode"/>
      </w:pPr>
      <w:r>
        <w:t>pub struct ApiKey {</w:t>
      </w:r>
    </w:p>
    <w:p w14:paraId="4C27E47E" w14:textId="77777777" w:rsidR="006E7290" w:rsidRDefault="00CC5A16">
      <w:pPr>
        <w:pStyle w:val="SourceCode"/>
      </w:pPr>
      <w:r>
        <w:t xml:space="preserve">    pub key_id: String,</w:t>
      </w:r>
    </w:p>
    <w:p w14:paraId="317581D4" w14:textId="77777777" w:rsidR="006E7290" w:rsidRDefault="00CC5A16">
      <w:pPr>
        <w:pStyle w:val="SourceCode"/>
      </w:pPr>
      <w:r>
        <w:t xml:space="preserve">    pub scope: String,</w:t>
      </w:r>
    </w:p>
    <w:p w14:paraId="04026382" w14:textId="77777777" w:rsidR="006E7290" w:rsidRDefault="00CC5A16">
      <w:pPr>
        <w:pStyle w:val="SourceCode"/>
      </w:pPr>
      <w:r>
        <w:t xml:space="preserve">    pub created_at: String,</w:t>
      </w:r>
    </w:p>
    <w:p w14:paraId="6AB01C42" w14:textId="77777777" w:rsidR="006E7290" w:rsidRDefault="00CC5A16">
      <w:pPr>
        <w:pStyle w:val="SourceCode"/>
      </w:pPr>
      <w:r>
        <w:t xml:space="preserve">    pub revoked_at: String,</w:t>
      </w:r>
    </w:p>
    <w:p w14:paraId="01390C5D" w14:textId="77777777" w:rsidR="006E7290" w:rsidRDefault="00CC5A16">
      <w:pPr>
        <w:pStyle w:val="SourceCode"/>
      </w:pPr>
      <w:r>
        <w:t xml:space="preserve">    pub secret_hash: String,</w:t>
      </w:r>
    </w:p>
    <w:p w14:paraId="049BECFB" w14:textId="77777777" w:rsidR="006E7290" w:rsidRDefault="00CC5A16">
      <w:pPr>
        <w:pStyle w:val="SourceCode"/>
      </w:pPr>
      <w:r>
        <w:t>}</w:t>
      </w:r>
    </w:p>
    <w:p w14:paraId="6CDF1E91" w14:textId="77777777" w:rsidR="006E7290" w:rsidRDefault="006E7290">
      <w:pPr>
        <w:pStyle w:val="SourceCode"/>
      </w:pPr>
    </w:p>
    <w:p w14:paraId="46A48DA7" w14:textId="77777777" w:rsidR="006E7290" w:rsidRDefault="00CC5A16">
      <w:pPr>
        <w:pStyle w:val="SourceCode"/>
      </w:pPr>
      <w:r>
        <w:t>// One row of SELECT_KEYS or SELECT_KEY as an ApiKey. Remember, a row's</w:t>
      </w:r>
    </w:p>
    <w:p w14:paraId="31DB2CB1" w14:textId="77777777" w:rsidR="006E7290" w:rsidRDefault="00CC5A16">
      <w:pPr>
        <w:pStyle w:val="SourceCode"/>
      </w:pPr>
      <w:r>
        <w:t>// columns come as a tuple, in SELECT order, and let (a, b, ...) = row</w:t>
      </w:r>
    </w:p>
    <w:p w14:paraId="404E40CB" w14:textId="77777777" w:rsidR="006E7290" w:rsidRDefault="00CC5A16">
      <w:pPr>
        <w:pStyle w:val="SourceCode"/>
      </w:pPr>
      <w:r>
        <w:t>// takes it apart (Lesson 4.6a).</w:t>
      </w:r>
    </w:p>
    <w:p w14:paraId="151871F5" w14:textId="77777777" w:rsidR="006E7290" w:rsidRDefault="00CC5A16">
      <w:pPr>
        <w:pStyle w:val="SourceCode"/>
      </w:pPr>
      <w:r>
        <w:t>fn key_from_row(row: (String, String, String, String, String)) -&gt; ApiKey {</w:t>
      </w:r>
    </w:p>
    <w:p w14:paraId="65D87F0C" w14:textId="77777777" w:rsidR="006E7290" w:rsidRDefault="00CC5A16">
      <w:pPr>
        <w:pStyle w:val="SourceCode"/>
      </w:pPr>
      <w:r>
        <w:t xml:space="preserve">    let (key_id, scope, created_at, revoked_at, secret_hash) = row;</w:t>
      </w:r>
    </w:p>
    <w:p w14:paraId="3D8ECE4B" w14:textId="77777777" w:rsidR="006E7290" w:rsidRDefault="00CC5A16">
      <w:pPr>
        <w:pStyle w:val="SourceCode"/>
      </w:pPr>
      <w:r>
        <w:t xml:space="preserve">    ApiKey {</w:t>
      </w:r>
    </w:p>
    <w:p w14:paraId="2A8CF268" w14:textId="77777777" w:rsidR="006E7290" w:rsidRDefault="00CC5A16">
      <w:pPr>
        <w:pStyle w:val="SourceCode"/>
      </w:pPr>
      <w:r>
        <w:t xml:space="preserve">        key_id,</w:t>
      </w:r>
    </w:p>
    <w:p w14:paraId="7C3C4D7B" w14:textId="77777777" w:rsidR="006E7290" w:rsidRDefault="00CC5A16">
      <w:pPr>
        <w:pStyle w:val="SourceCode"/>
      </w:pPr>
      <w:r>
        <w:t xml:space="preserve">        scope,</w:t>
      </w:r>
    </w:p>
    <w:p w14:paraId="30754F63" w14:textId="77777777" w:rsidR="006E7290" w:rsidRDefault="00CC5A16">
      <w:pPr>
        <w:pStyle w:val="SourceCode"/>
      </w:pPr>
      <w:r>
        <w:t xml:space="preserve">        created_at,</w:t>
      </w:r>
    </w:p>
    <w:p w14:paraId="1F734B6E" w14:textId="77777777" w:rsidR="006E7290" w:rsidRDefault="00CC5A16">
      <w:pPr>
        <w:pStyle w:val="SourceCode"/>
      </w:pPr>
      <w:r>
        <w:t xml:space="preserve">        revoked_at,</w:t>
      </w:r>
    </w:p>
    <w:p w14:paraId="252172DC" w14:textId="77777777" w:rsidR="006E7290" w:rsidRDefault="00CC5A16">
      <w:pPr>
        <w:pStyle w:val="SourceCode"/>
      </w:pPr>
      <w:r>
        <w:t xml:space="preserve">        secret_hash,</w:t>
      </w:r>
    </w:p>
    <w:p w14:paraId="0F4028BB" w14:textId="77777777" w:rsidR="006E7290" w:rsidRDefault="00CC5A16">
      <w:pPr>
        <w:pStyle w:val="SourceCode"/>
      </w:pPr>
      <w:r>
        <w:t xml:space="preserve">    }</w:t>
      </w:r>
    </w:p>
    <w:p w14:paraId="2B675A5D" w14:textId="77777777" w:rsidR="006E7290" w:rsidRDefault="00CC5A16">
      <w:pPr>
        <w:pStyle w:val="SourceCode"/>
      </w:pPr>
      <w:r>
        <w:t>}</w:t>
      </w:r>
    </w:p>
    <w:p w14:paraId="37025FC0" w14:textId="77777777" w:rsidR="006E7290" w:rsidRDefault="006E7290">
      <w:pPr>
        <w:pStyle w:val="SourceCode"/>
      </w:pPr>
    </w:p>
    <w:p w14:paraId="71202AE7" w14:textId="77777777" w:rsidR="006E7290" w:rsidRDefault="00CC5A16">
      <w:pPr>
        <w:pStyle w:val="SourceCode"/>
      </w:pPr>
      <w:r>
        <w:t>// Writes bytes as hex text, two digits per byte. {:02x} writes a number</w:t>
      </w:r>
    </w:p>
    <w:p w14:paraId="7A1ADE2B" w14:textId="77777777" w:rsidR="006E7290" w:rsidRDefault="00CC5A16">
      <w:pPr>
        <w:pStyle w:val="SourceCode"/>
      </w:pPr>
      <w:r>
        <w:t>// in lowercase hex, padded with 0 to two digits.</w:t>
      </w:r>
    </w:p>
    <w:p w14:paraId="73CA1A5E" w14:textId="77777777" w:rsidR="006E7290" w:rsidRDefault="00CC5A16">
      <w:pPr>
        <w:pStyle w:val="SourceCode"/>
      </w:pPr>
      <w:r>
        <w:t>fn to_hex(bytes: &amp;[u8]) -&gt; String {</w:t>
      </w:r>
    </w:p>
    <w:p w14:paraId="2B628701" w14:textId="77777777" w:rsidR="006E7290" w:rsidRDefault="00CC5A16">
      <w:pPr>
        <w:pStyle w:val="SourceCode"/>
      </w:pPr>
      <w:r>
        <w:t xml:space="preserve">    let mut hex_text = String::new();</w:t>
      </w:r>
    </w:p>
    <w:p w14:paraId="7DE1F8C4" w14:textId="77777777" w:rsidR="006E7290" w:rsidRDefault="00CC5A16">
      <w:pPr>
        <w:pStyle w:val="SourceCode"/>
      </w:pPr>
      <w:r>
        <w:t xml:space="preserve">    for byte in bytes {</w:t>
      </w:r>
    </w:p>
    <w:p w14:paraId="61117B60" w14:textId="77777777" w:rsidR="006E7290" w:rsidRDefault="00CC5A16">
      <w:pPr>
        <w:pStyle w:val="SourceCode"/>
      </w:pPr>
      <w:r>
        <w:t xml:space="preserve">        hex_text.push_str(&amp;format!("{:02x}", byte));</w:t>
      </w:r>
    </w:p>
    <w:p w14:paraId="76B6FB99" w14:textId="77777777" w:rsidR="006E7290" w:rsidRDefault="00CC5A16">
      <w:pPr>
        <w:pStyle w:val="SourceCode"/>
      </w:pPr>
      <w:r>
        <w:t xml:space="preserve">    }</w:t>
      </w:r>
    </w:p>
    <w:p w14:paraId="64DF01BC" w14:textId="77777777" w:rsidR="006E7290" w:rsidRDefault="00CC5A16">
      <w:pPr>
        <w:pStyle w:val="SourceCode"/>
      </w:pPr>
      <w:r>
        <w:t xml:space="preserve">    hex_text</w:t>
      </w:r>
    </w:p>
    <w:p w14:paraId="5A526B87" w14:textId="77777777" w:rsidR="006E7290" w:rsidRDefault="00CC5A16">
      <w:pPr>
        <w:pStyle w:val="SourceCode"/>
      </w:pPr>
      <w:r>
        <w:t>}</w:t>
      </w:r>
    </w:p>
    <w:p w14:paraId="26F3F8E7" w14:textId="77777777" w:rsidR="006E7290" w:rsidRDefault="006E7290">
      <w:pPr>
        <w:pStyle w:val="SourceCode"/>
      </w:pPr>
    </w:p>
    <w:p w14:paraId="78A08E1B" w14:textId="77777777" w:rsidR="006E7290" w:rsidRDefault="00CC5A16">
      <w:pPr>
        <w:pStyle w:val="SourceCode"/>
      </w:pPr>
      <w:r>
        <w:t>// count secure random bytes, as hex, or None when the generator failed.</w:t>
      </w:r>
    </w:p>
    <w:p w14:paraId="427899FE" w14:textId="77777777" w:rsidR="006E7290" w:rsidRDefault="00CC5A16">
      <w:pPr>
        <w:pStyle w:val="SourceCode"/>
      </w:pPr>
      <w:r>
        <w:t>// getrandom::fill fills the whole slice from the operating system's</w:t>
      </w:r>
    </w:p>
    <w:p w14:paraId="27B88C9A" w14:textId="77777777" w:rsidR="006E7290" w:rsidRDefault="00CC5A16">
      <w:pPr>
        <w:pStyle w:val="SourceCode"/>
      </w:pPr>
      <w:r>
        <w:t>// secure generator. Never use a formula-based generator, such as the rand</w:t>
      </w:r>
    </w:p>
    <w:p w14:paraId="6DF6B5ED" w14:textId="77777777" w:rsidR="006E7290" w:rsidRDefault="00CC5A16">
      <w:pPr>
        <w:pStyle w:val="SourceCode"/>
      </w:pPr>
      <w:r>
        <w:t>// crate's SmallRng: one output lets an attacker work out the rest.</w:t>
      </w:r>
    </w:p>
    <w:p w14:paraId="2CAE37F7" w14:textId="77777777" w:rsidR="006E7290" w:rsidRDefault="00CC5A16">
      <w:pPr>
        <w:pStyle w:val="SourceCode"/>
      </w:pPr>
      <w:r>
        <w:t>fn random_hex(count: usize) -&gt; Option&lt;String&gt; {</w:t>
      </w:r>
    </w:p>
    <w:p w14:paraId="32A5C3BE" w14:textId="77777777" w:rsidR="006E7290" w:rsidRDefault="00CC5A16">
      <w:pPr>
        <w:pStyle w:val="SourceCode"/>
      </w:pPr>
      <w:r>
        <w:t xml:space="preserve">    // vec![0u8; count] makes a Vec of count zero bytes (0u8: a 0 of type</w:t>
      </w:r>
    </w:p>
    <w:p w14:paraId="1C530EAA" w14:textId="77777777" w:rsidR="006E7290" w:rsidRDefault="00CC5A16">
      <w:pPr>
        <w:pStyle w:val="SourceCode"/>
      </w:pPr>
      <w:r>
        <w:t xml:space="preserve">    // u8, one byte), which fill overwrites.</w:t>
      </w:r>
    </w:p>
    <w:p w14:paraId="396663E7" w14:textId="77777777" w:rsidR="006E7290" w:rsidRDefault="00CC5A16">
      <w:pPr>
        <w:pStyle w:val="SourceCode"/>
      </w:pPr>
      <w:r>
        <w:t xml:space="preserve">    let mut bytes = vec![0u8; count];</w:t>
      </w:r>
    </w:p>
    <w:p w14:paraId="28136E16" w14:textId="77777777" w:rsidR="006E7290" w:rsidRDefault="00CC5A16">
      <w:pPr>
        <w:pStyle w:val="SourceCode"/>
      </w:pPr>
      <w:r>
        <w:t xml:space="preserve">    match getrandom::fill(&amp;mut bytes) {</w:t>
      </w:r>
    </w:p>
    <w:p w14:paraId="0C72FB51" w14:textId="77777777" w:rsidR="006E7290" w:rsidRDefault="00CC5A16">
      <w:pPr>
        <w:pStyle w:val="SourceCode"/>
      </w:pPr>
      <w:r>
        <w:t xml:space="preserve">        Ok(()) =&gt; Some(to_hex(&amp;bytes)),</w:t>
      </w:r>
    </w:p>
    <w:p w14:paraId="3220042E" w14:textId="77777777" w:rsidR="006E7290" w:rsidRDefault="00CC5A16">
      <w:pPr>
        <w:pStyle w:val="SourceCode"/>
      </w:pPr>
      <w:r>
        <w:t xml:space="preserve">        Err(_) =&gt; None,</w:t>
      </w:r>
    </w:p>
    <w:p w14:paraId="114D2391" w14:textId="77777777" w:rsidR="006E7290" w:rsidRDefault="00CC5A16">
      <w:pPr>
        <w:pStyle w:val="SourceCode"/>
      </w:pPr>
      <w:r>
        <w:t xml:space="preserve">    }</w:t>
      </w:r>
    </w:p>
    <w:p w14:paraId="575A36C2" w14:textId="77777777" w:rsidR="006E7290" w:rsidRDefault="00CC5A16">
      <w:pPr>
        <w:pStyle w:val="SourceCode"/>
      </w:pPr>
      <w:r>
        <w:t>}</w:t>
      </w:r>
    </w:p>
    <w:p w14:paraId="3AF39C73" w14:textId="77777777" w:rsidR="006E7290" w:rsidRDefault="006E7290">
      <w:pPr>
        <w:pStyle w:val="SourceCode"/>
      </w:pPr>
    </w:p>
    <w:p w14:paraId="2EC5B7CD" w14:textId="77777777" w:rsidR="006E7290" w:rsidRDefault="00CC5A16">
      <w:pPr>
        <w:pStyle w:val="SourceCode"/>
      </w:pPr>
      <w:r>
        <w:t>// The SHA-256 hash of secret, as 64 hex digits. The same text always gives</w:t>
      </w:r>
    </w:p>
    <w:p w14:paraId="72290D02" w14:textId="77777777" w:rsidR="006E7290" w:rsidRDefault="00CC5A16">
      <w:pPr>
        <w:pStyle w:val="SourceCode"/>
      </w:pPr>
      <w:r>
        <w:t>// the same hash, and the hash cannot be turned back into the text.</w:t>
      </w:r>
    </w:p>
    <w:p w14:paraId="2BE50841" w14:textId="77777777" w:rsidR="006E7290" w:rsidRDefault="00CC5A16">
      <w:pPr>
        <w:pStyle w:val="SourceCode"/>
      </w:pPr>
      <w:r>
        <w:t>fn hash_secret(secret: &amp;str) -&gt; String {</w:t>
      </w:r>
    </w:p>
    <w:p w14:paraId="0C7A6947" w14:textId="77777777" w:rsidR="006E7290" w:rsidRDefault="00CC5A16">
      <w:pPr>
        <w:pStyle w:val="SourceCode"/>
      </w:pPr>
      <w:r>
        <w:t xml:space="preserve">    let digest = Sha256::digest(secret.as_bytes());</w:t>
      </w:r>
    </w:p>
    <w:p w14:paraId="4F257D18" w14:textId="77777777" w:rsidR="006E7290" w:rsidRDefault="00CC5A16">
      <w:pPr>
        <w:pStyle w:val="SourceCode"/>
      </w:pPr>
      <w:r>
        <w:t xml:space="preserve">    to_hex(&amp;digest)</w:t>
      </w:r>
    </w:p>
    <w:p w14:paraId="6C3CD350" w14:textId="77777777" w:rsidR="006E7290" w:rsidRDefault="00CC5A16">
      <w:pPr>
        <w:pStyle w:val="SourceCode"/>
      </w:pPr>
      <w:r>
        <w:t>}</w:t>
      </w:r>
    </w:p>
    <w:p w14:paraId="74839CD8" w14:textId="77777777" w:rsidR="006E7290" w:rsidRDefault="006E7290">
      <w:pPr>
        <w:pStyle w:val="SourceCode"/>
      </w:pPr>
    </w:p>
    <w:p w14:paraId="7825032D" w14:textId="77777777" w:rsidR="006E7290" w:rsidRDefault="00CC5A16">
      <w:pPr>
        <w:pStyle w:val="SourceCode"/>
      </w:pPr>
      <w:r>
        <w:t>// true when the text is not empty and holds only lowercase hex digits.</w:t>
      </w:r>
    </w:p>
    <w:p w14:paraId="3EF7C72A" w14:textId="77777777" w:rsidR="006E7290" w:rsidRDefault="00CC5A16">
      <w:pPr>
        <w:pStyle w:val="SourceCode"/>
      </w:pPr>
      <w:r>
        <w:t>fn is_hex(hex_text: &amp;str) -&gt; bool {</w:t>
      </w:r>
    </w:p>
    <w:p w14:paraId="42A06CCD" w14:textId="77777777" w:rsidR="006E7290" w:rsidRDefault="00CC5A16">
      <w:pPr>
        <w:pStyle w:val="SourceCode"/>
      </w:pPr>
      <w:r>
        <w:t xml:space="preserve">    if hex_text.is_empty() {</w:t>
      </w:r>
    </w:p>
    <w:p w14:paraId="1F7AC672" w14:textId="77777777" w:rsidR="006E7290" w:rsidRDefault="00CC5A16">
      <w:pPr>
        <w:pStyle w:val="SourceCode"/>
      </w:pPr>
      <w:r>
        <w:t xml:space="preserve">        return false;</w:t>
      </w:r>
    </w:p>
    <w:p w14:paraId="441BD250" w14:textId="77777777" w:rsidR="006E7290" w:rsidRDefault="00CC5A16">
      <w:pPr>
        <w:pStyle w:val="SourceCode"/>
      </w:pPr>
      <w:r>
        <w:t xml:space="preserve">    }</w:t>
      </w:r>
    </w:p>
    <w:p w14:paraId="7A602B2A" w14:textId="77777777" w:rsidR="006E7290" w:rsidRDefault="00CC5A16">
      <w:pPr>
        <w:pStyle w:val="SourceCode"/>
      </w:pPr>
      <w:r>
        <w:t xml:space="preserve">    for character in hex_text.chars() {</w:t>
      </w:r>
    </w:p>
    <w:p w14:paraId="5664DDDF" w14:textId="77777777" w:rsidR="006E7290" w:rsidRDefault="00CC5A16">
      <w:pPr>
        <w:pStyle w:val="SourceCode"/>
      </w:pPr>
      <w:r>
        <w:t xml:space="preserve">        if !HEX_DIGITS.contains(character) {</w:t>
      </w:r>
    </w:p>
    <w:p w14:paraId="76A09856" w14:textId="77777777" w:rsidR="006E7290" w:rsidRDefault="00CC5A16">
      <w:pPr>
        <w:pStyle w:val="SourceCode"/>
      </w:pPr>
      <w:r>
        <w:t xml:space="preserve">            return false;</w:t>
      </w:r>
    </w:p>
    <w:p w14:paraId="0A0123C4" w14:textId="77777777" w:rsidR="006E7290" w:rsidRDefault="00CC5A16">
      <w:pPr>
        <w:pStyle w:val="SourceCode"/>
      </w:pPr>
      <w:r>
        <w:t xml:space="preserve">        }</w:t>
      </w:r>
    </w:p>
    <w:p w14:paraId="68C5C7E1" w14:textId="77777777" w:rsidR="006E7290" w:rsidRDefault="00CC5A16">
      <w:pPr>
        <w:pStyle w:val="SourceCode"/>
      </w:pPr>
      <w:r>
        <w:t xml:space="preserve">    }</w:t>
      </w:r>
    </w:p>
    <w:p w14:paraId="0691ECFE" w14:textId="77777777" w:rsidR="006E7290" w:rsidRDefault="00CC5A16">
      <w:pPr>
        <w:pStyle w:val="SourceCode"/>
      </w:pPr>
      <w:r>
        <w:t xml:space="preserve">    true</w:t>
      </w:r>
    </w:p>
    <w:p w14:paraId="273D6F1E" w14:textId="77777777" w:rsidR="006E7290" w:rsidRDefault="00CC5A16">
      <w:pPr>
        <w:pStyle w:val="SourceCode"/>
      </w:pPr>
      <w:r>
        <w:t>}</w:t>
      </w:r>
    </w:p>
    <w:p w14:paraId="7ADC9721" w14:textId="77777777" w:rsidR="006E7290" w:rsidRDefault="006E7290">
      <w:pPr>
        <w:pStyle w:val="SourceCode"/>
      </w:pPr>
    </w:p>
    <w:p w14:paraId="7B9EC6E5" w14:textId="77777777" w:rsidR="006E7290" w:rsidRDefault="00CC5A16">
      <w:pPr>
        <w:pStyle w:val="SourceCode"/>
      </w:pPr>
      <w:r>
        <w:t>// Splits an Authorization header, Bearer, a space, then a key of the right</w:t>
      </w:r>
    </w:p>
    <w:p w14:paraId="15412D6A" w14:textId="77777777" w:rsidR="006E7290" w:rsidRDefault="00CC5A16">
      <w:pPr>
        <w:pStyle w:val="SourceCode"/>
      </w:pPr>
      <w:r>
        <w:t>// shape (spa_, 8 hex digits, _, 64 hex digits), into its key id and</w:t>
      </w:r>
    </w:p>
    <w:p w14:paraId="0077F67B" w14:textId="77777777" w:rsidR="006E7290" w:rsidRDefault="00CC5A16">
      <w:pPr>
        <w:pStyle w:val="SourceCode"/>
      </w:pPr>
      <w:r>
        <w:t>// secret. Any other header, Basic or "", gives None.</w:t>
      </w:r>
    </w:p>
    <w:p w14:paraId="15377E4A" w14:textId="77777777" w:rsidR="006E7290" w:rsidRDefault="00CC5A16">
      <w:pPr>
        <w:pStyle w:val="SourceCode"/>
      </w:pPr>
      <w:r>
        <w:t>fn split_bearer(authorization: &amp;str) -&gt; Option&lt;(String, String)&gt; {</w:t>
      </w:r>
    </w:p>
    <w:p w14:paraId="0CF499CE" w14:textId="77777777" w:rsidR="006E7290" w:rsidRDefault="00CC5A16">
      <w:pPr>
        <w:pStyle w:val="SourceCode"/>
      </w:pPr>
      <w:r>
        <w:t xml:space="preserve">    // A good header is ASCII, one byte per character, so every range below</w:t>
      </w:r>
    </w:p>
    <w:p w14:paraId="1EBD264D" w14:textId="77777777" w:rsidR="006E7290" w:rsidRDefault="00CC5A16">
      <w:pPr>
        <w:pStyle w:val="SourceCode"/>
      </w:pPr>
      <w:r>
        <w:t xml:space="preserve">    // falls between two characters (Lesson 2.12a); the length check keeps</w:t>
      </w:r>
    </w:p>
    <w:p w14:paraId="59732B7B" w14:textId="77777777" w:rsidR="006E7290" w:rsidRDefault="00CC5A16">
      <w:pPr>
        <w:pStyle w:val="SourceCode"/>
      </w:pPr>
      <w:r>
        <w:t xml:space="preserve">    // [..7] inside the text.</w:t>
      </w:r>
    </w:p>
    <w:p w14:paraId="3257E52A" w14:textId="77777777" w:rsidR="006E7290" w:rsidRDefault="00CC5A16">
      <w:pPr>
        <w:pStyle w:val="SourceCode"/>
      </w:pPr>
      <w:r>
        <w:t xml:space="preserve">    if !authorization.is_ascii() || authorization.len() &lt; BEARER.len() {</w:t>
      </w:r>
    </w:p>
    <w:p w14:paraId="70FF4563" w14:textId="77777777" w:rsidR="006E7290" w:rsidRDefault="00CC5A16">
      <w:pPr>
        <w:pStyle w:val="SourceCode"/>
      </w:pPr>
      <w:r>
        <w:t xml:space="preserve">        return None;</w:t>
      </w:r>
    </w:p>
    <w:p w14:paraId="0C15CB99" w14:textId="77777777" w:rsidR="006E7290" w:rsidRDefault="00CC5A16">
      <w:pPr>
        <w:pStyle w:val="SourceCode"/>
      </w:pPr>
      <w:r>
        <w:t xml:space="preserve">    }</w:t>
      </w:r>
    </w:p>
    <w:p w14:paraId="3B305DF6" w14:textId="77777777" w:rsidR="006E7290" w:rsidRDefault="00CC5A16">
      <w:pPr>
        <w:pStyle w:val="SourceCode"/>
      </w:pPr>
      <w:r>
        <w:t xml:space="preserve">    // HTTP scheme names ignore case (RFC 9110), so bearer and BEARER count</w:t>
      </w:r>
    </w:p>
    <w:p w14:paraId="499174BE" w14:textId="77777777" w:rsidR="006E7290" w:rsidRDefault="00CC5A16">
      <w:pPr>
        <w:pStyle w:val="SourceCode"/>
      </w:pPr>
      <w:r>
        <w:t xml:space="preserve">    // too: eq_ignore_ascii_case compares letters ignoring their case.</w:t>
      </w:r>
    </w:p>
    <w:p w14:paraId="6C3876B6" w14:textId="77777777" w:rsidR="006E7290" w:rsidRDefault="00CC5A16">
      <w:pPr>
        <w:pStyle w:val="SourceCode"/>
      </w:pPr>
      <w:r>
        <w:t xml:space="preserve">    if !authorization[..BEARER.len()].eq_ignore_ascii_case(BEARER) {</w:t>
      </w:r>
    </w:p>
    <w:p w14:paraId="4D2F0E37" w14:textId="77777777" w:rsidR="006E7290" w:rsidRDefault="00CC5A16">
      <w:pPr>
        <w:pStyle w:val="SourceCode"/>
      </w:pPr>
      <w:r>
        <w:t xml:space="preserve">        return None;</w:t>
      </w:r>
    </w:p>
    <w:p w14:paraId="2141359D" w14:textId="77777777" w:rsidR="006E7290" w:rsidRDefault="00CC5A16">
      <w:pPr>
        <w:pStyle w:val="SourceCode"/>
      </w:pPr>
      <w:r>
        <w:t xml:space="preserve">    }</w:t>
      </w:r>
    </w:p>
    <w:p w14:paraId="5DB29582" w14:textId="77777777" w:rsidR="006E7290" w:rsidRDefault="00CC5A16">
      <w:pPr>
        <w:pStyle w:val="SourceCode"/>
      </w:pPr>
      <w:r>
        <w:t xml:space="preserve">    let key_text = &amp;authorization[BEARER.len()..];</w:t>
      </w:r>
    </w:p>
    <w:p w14:paraId="271E9563" w14:textId="77777777" w:rsidR="006E7290" w:rsidRDefault="00CC5A16">
      <w:pPr>
        <w:pStyle w:val="SourceCode"/>
      </w:pPr>
      <w:r>
        <w:t xml:space="preserve">    // The length is checked first, so every later range, such as 4..12, is</w:t>
      </w:r>
    </w:p>
    <w:p w14:paraId="5B55C5CA" w14:textId="77777777" w:rsidR="006E7290" w:rsidRDefault="00CC5A16">
      <w:pPr>
        <w:pStyle w:val="SourceCode"/>
      </w:pPr>
      <w:r>
        <w:t xml:space="preserve">    // inside the text.</w:t>
      </w:r>
    </w:p>
    <w:p w14:paraId="0491B386" w14:textId="77777777" w:rsidR="006E7290" w:rsidRDefault="00CC5A16">
      <w:pPr>
        <w:pStyle w:val="SourceCode"/>
      </w:pPr>
      <w:r>
        <w:t xml:space="preserve">    if key_text.len() != KEY_LENGTH</w:t>
      </w:r>
    </w:p>
    <w:p w14:paraId="64A0C6B0" w14:textId="77777777" w:rsidR="006E7290" w:rsidRDefault="00CC5A16">
      <w:pPr>
        <w:pStyle w:val="SourceCode"/>
      </w:pPr>
      <w:r>
        <w:t xml:space="preserve">        || !key_text.starts_with(KEY_PREFIX)</w:t>
      </w:r>
    </w:p>
    <w:p w14:paraId="06F331D2" w14:textId="77777777" w:rsidR="006E7290" w:rsidRDefault="00CC5A16">
      <w:pPr>
        <w:pStyle w:val="SourceCode"/>
      </w:pPr>
      <w:r>
        <w:t xml:space="preserve">        || &amp;key_text[12..13] != "_"</w:t>
      </w:r>
    </w:p>
    <w:p w14:paraId="3ACAFDA3" w14:textId="77777777" w:rsidR="006E7290" w:rsidRDefault="00CC5A16">
      <w:pPr>
        <w:pStyle w:val="SourceCode"/>
      </w:pPr>
      <w:r>
        <w:t xml:space="preserve">    {</w:t>
      </w:r>
    </w:p>
    <w:p w14:paraId="18712079" w14:textId="77777777" w:rsidR="006E7290" w:rsidRDefault="00CC5A16">
      <w:pPr>
        <w:pStyle w:val="SourceCode"/>
      </w:pPr>
      <w:r>
        <w:t xml:space="preserve">        return None;</w:t>
      </w:r>
    </w:p>
    <w:p w14:paraId="46F775A8" w14:textId="77777777" w:rsidR="006E7290" w:rsidRDefault="00CC5A16">
      <w:pPr>
        <w:pStyle w:val="SourceCode"/>
      </w:pPr>
      <w:r>
        <w:t xml:space="preserve">    }</w:t>
      </w:r>
    </w:p>
    <w:p w14:paraId="1E69949C" w14:textId="77777777" w:rsidR="006E7290" w:rsidRDefault="00CC5A16">
      <w:pPr>
        <w:pStyle w:val="SourceCode"/>
      </w:pPr>
      <w:r>
        <w:t xml:space="preserve">    // Counting from 0, characters 4 to 11 are the key id, and the secret</w:t>
      </w:r>
    </w:p>
    <w:p w14:paraId="5376F1B3" w14:textId="77777777" w:rsidR="006E7290" w:rsidRDefault="00CC5A16">
      <w:pPr>
        <w:pStyle w:val="SourceCode"/>
      </w:pPr>
      <w:r>
        <w:t xml:space="preserve">    // starts at character 13.</w:t>
      </w:r>
    </w:p>
    <w:p w14:paraId="15232F61" w14:textId="77777777" w:rsidR="006E7290" w:rsidRDefault="00CC5A16">
      <w:pPr>
        <w:pStyle w:val="SourceCode"/>
      </w:pPr>
      <w:r>
        <w:t xml:space="preserve">    let key_id = &amp;key_text[4..12];</w:t>
      </w:r>
    </w:p>
    <w:p w14:paraId="01DD5D6E" w14:textId="77777777" w:rsidR="006E7290" w:rsidRDefault="00CC5A16">
      <w:pPr>
        <w:pStyle w:val="SourceCode"/>
      </w:pPr>
      <w:r>
        <w:t xml:space="preserve">    let secret = &amp;key_text[13..];</w:t>
      </w:r>
    </w:p>
    <w:p w14:paraId="2455F97D" w14:textId="77777777" w:rsidR="006E7290" w:rsidRDefault="00CC5A16">
      <w:pPr>
        <w:pStyle w:val="SourceCode"/>
      </w:pPr>
      <w:r>
        <w:t xml:space="preserve">    if !is_hex(key_id) || !is_hex(secret) {</w:t>
      </w:r>
    </w:p>
    <w:p w14:paraId="1150F08E" w14:textId="77777777" w:rsidR="006E7290" w:rsidRDefault="00CC5A16">
      <w:pPr>
        <w:pStyle w:val="SourceCode"/>
      </w:pPr>
      <w:r>
        <w:t xml:space="preserve">        return None;</w:t>
      </w:r>
    </w:p>
    <w:p w14:paraId="69292E48" w14:textId="77777777" w:rsidR="006E7290" w:rsidRDefault="00CC5A16">
      <w:pPr>
        <w:pStyle w:val="SourceCode"/>
      </w:pPr>
      <w:r>
        <w:t xml:space="preserve">    }</w:t>
      </w:r>
    </w:p>
    <w:p w14:paraId="6BE170EC" w14:textId="77777777" w:rsidR="006E7290" w:rsidRDefault="00CC5A16">
      <w:pPr>
        <w:pStyle w:val="SourceCode"/>
      </w:pPr>
      <w:r>
        <w:t xml:space="preserve">    Some((key_id.to_string(), secret.to_string()))</w:t>
      </w:r>
    </w:p>
    <w:p w14:paraId="42B5F5BC" w14:textId="77777777" w:rsidR="006E7290" w:rsidRDefault="00CC5A16">
      <w:pPr>
        <w:pStyle w:val="SourceCode"/>
      </w:pPr>
      <w:r>
        <w:t>}</w:t>
      </w:r>
    </w:p>
    <w:p w14:paraId="59A10BA1" w14:textId="77777777" w:rsidR="006E7290" w:rsidRDefault="006E7290">
      <w:pPr>
        <w:pStyle w:val="SourceCode"/>
      </w:pPr>
    </w:p>
    <w:p w14:paraId="124813A1" w14:textId="77777777" w:rsidR="006E7290" w:rsidRDefault="00CC5A16">
      <w:pPr>
        <w:pStyle w:val="SourceCode"/>
      </w:pPr>
      <w:r>
        <w:t>// Creates api_keys if it does not exist yet. The Data Reset never drops</w:t>
      </w:r>
    </w:p>
    <w:p w14:paraId="7225CFCB" w14:textId="77777777" w:rsidR="006E7290" w:rsidRDefault="00CC5A16">
      <w:pPr>
        <w:pStyle w:val="SourceCode"/>
      </w:pPr>
      <w:r>
        <w:t>// it, so keys survive a reset.</w:t>
      </w:r>
    </w:p>
    <w:p w14:paraId="2FA18373" w14:textId="77777777" w:rsidR="006E7290" w:rsidRDefault="00CC5A16">
      <w:pPr>
        <w:pStyle w:val="SourceCode"/>
      </w:pPr>
      <w:r>
        <w:t>pub fn create_key_table(connection: &amp;mut Conn) -&gt; (ContactStatus, String) {</w:t>
      </w:r>
    </w:p>
    <w:p w14:paraId="623CB169" w14:textId="77777777" w:rsidR="006E7290" w:rsidRDefault="00CC5A16">
      <w:pPr>
        <w:pStyle w:val="SourceCode"/>
      </w:pPr>
      <w:r>
        <w:t xml:space="preserve">    match connection.query_drop(CREATE_KEY_TABLE) {</w:t>
      </w:r>
    </w:p>
    <w:p w14:paraId="4D6EF2CB" w14:textId="77777777" w:rsidR="006E7290" w:rsidRDefault="00CC5A16">
      <w:pPr>
        <w:pStyle w:val="SourceCode"/>
      </w:pPr>
      <w:r>
        <w:t xml:space="preserve">        Ok(()) =&gt; (ContactStatus::Success, String::new()),</w:t>
      </w:r>
    </w:p>
    <w:p w14:paraId="346533EF" w14:textId="77777777" w:rsidR="006E7290" w:rsidRDefault="00CC5A16">
      <w:pPr>
        <w:pStyle w:val="SourceCode"/>
      </w:pPr>
      <w:r>
        <w:t xml:space="preserve">        Err(error) =&gt; contacts::handle_database_error("start", error),</w:t>
      </w:r>
    </w:p>
    <w:p w14:paraId="298617AA" w14:textId="77777777" w:rsidR="006E7290" w:rsidRDefault="00CC5A16">
      <w:pPr>
        <w:pStyle w:val="SourceCode"/>
      </w:pPr>
      <w:r>
        <w:t xml:space="preserve">    }</w:t>
      </w:r>
    </w:p>
    <w:p w14:paraId="1846A54F" w14:textId="77777777" w:rsidR="006E7290" w:rsidRDefault="00CC5A16">
      <w:pPr>
        <w:pStyle w:val="SourceCode"/>
      </w:pPr>
      <w:r>
        <w:t>}</w:t>
      </w:r>
    </w:p>
    <w:p w14:paraId="6940854A" w14:textId="77777777" w:rsidR="006E7290" w:rsidRDefault="006E7290">
      <w:pPr>
        <w:pStyle w:val="SourceCode"/>
      </w:pPr>
    </w:p>
    <w:p w14:paraId="6B464D8F" w14:textId="77777777" w:rsidR="006E7290" w:rsidRDefault="00CC5A16">
      <w:pPr>
        <w:pStyle w:val="SourceCode"/>
      </w:pPr>
      <w:r>
        <w:t>// Makes a new key for scope ("read" or "write"), stores its key id, the</w:t>
      </w:r>
    </w:p>
    <w:p w14:paraId="031A5373" w14:textId="77777777" w:rsidR="006E7290" w:rsidRDefault="00CC5A16">
      <w:pPr>
        <w:pStyle w:val="SourceCode"/>
      </w:pPr>
      <w:r>
        <w:t>// secret's hash, and the scope, and returns the whole key.</w:t>
      </w:r>
    </w:p>
    <w:p w14:paraId="240016DB" w14:textId="77777777" w:rsidR="006E7290" w:rsidRDefault="00CC5A16">
      <w:pPr>
        <w:pStyle w:val="SourceCode"/>
      </w:pPr>
      <w:r>
        <w:t>pub fn issue_key(connection: &amp;mut Conn, scope: &amp;str)</w:t>
      </w:r>
    </w:p>
    <w:p w14:paraId="32798C41" w14:textId="77777777" w:rsidR="006E7290" w:rsidRDefault="00CC5A16">
      <w:pPr>
        <w:pStyle w:val="SourceCode"/>
      </w:pPr>
      <w:r>
        <w:t xml:space="preserve">    -&gt; (ContactStatus, String, String) {</w:t>
      </w:r>
    </w:p>
    <w:p w14:paraId="7C066909" w14:textId="77777777" w:rsidR="006E7290" w:rsidRDefault="00CC5A16">
      <w:pPr>
        <w:pStyle w:val="SourceCode"/>
      </w:pPr>
      <w:r>
        <w:t xml:space="preserve">    // A new key id can, very rarely, equal a stored one, and the UNIQUE</w:t>
      </w:r>
    </w:p>
    <w:p w14:paraId="1CF86CCB" w14:textId="77777777" w:rsidR="006E7290" w:rsidRDefault="00CC5A16">
      <w:pPr>
        <w:pStyle w:val="SourceCode"/>
      </w:pPr>
      <w:r>
        <w:t xml:space="preserve">    // key_id refuses it with 1062. Then the loop tries once more with a</w:t>
      </w:r>
    </w:p>
    <w:p w14:paraId="0172583B" w14:textId="77777777" w:rsidR="006E7290" w:rsidRDefault="00CC5A16">
      <w:pPr>
        <w:pStyle w:val="SourceCode"/>
      </w:pPr>
      <w:r>
        <w:t xml:space="preserve">    // new id. 1062 must never reach handle_database_error, which would</w:t>
      </w:r>
    </w:p>
    <w:p w14:paraId="1AAF708E" w14:textId="77777777" w:rsidR="006E7290" w:rsidRDefault="00CC5A16">
      <w:pPr>
        <w:pStyle w:val="SourceCode"/>
      </w:pPr>
      <w:r>
        <w:t xml:space="preserve">    // read it as a taken email.</w:t>
      </w:r>
    </w:p>
    <w:p w14:paraId="577DB600" w14:textId="77777777" w:rsidR="006E7290" w:rsidRDefault="00CC5A16">
      <w:pPr>
        <w:pStyle w:val="SourceCode"/>
      </w:pPr>
      <w:r>
        <w:t xml:space="preserve">    for _attempt in 0..2 {</w:t>
      </w:r>
    </w:p>
    <w:p w14:paraId="0CBC0F1C" w14:textId="77777777" w:rsidR="006E7290" w:rsidRDefault="00CC5A16">
      <w:pPr>
        <w:pStyle w:val="SourceCode"/>
      </w:pPr>
      <w:r>
        <w:t xml:space="preserve">        let (key_id, secret) =</w:t>
      </w:r>
    </w:p>
    <w:p w14:paraId="259C4C96" w14:textId="77777777" w:rsidR="006E7290" w:rsidRDefault="00CC5A16">
      <w:pPr>
        <w:pStyle w:val="SourceCode"/>
      </w:pPr>
      <w:r>
        <w:t xml:space="preserve">            match (random_hex(KEY_ID_BYTES), random_hex(SECRET_BYTES)) {</w:t>
      </w:r>
    </w:p>
    <w:p w14:paraId="7832DECB" w14:textId="77777777" w:rsidR="006E7290" w:rsidRDefault="00CC5A16">
      <w:pPr>
        <w:pStyle w:val="SourceCode"/>
      </w:pPr>
      <w:r>
        <w:t xml:space="preserve">                (Some(key_id), Some(secret)) =&gt; (key_id, secret),</w:t>
      </w:r>
    </w:p>
    <w:p w14:paraId="529A1CD0" w14:textId="77777777" w:rsidR="006E7290" w:rsidRDefault="00CC5A16">
      <w:pPr>
        <w:pStyle w:val="SourceCode"/>
      </w:pPr>
      <w:r>
        <w:t xml:space="preserve">                _ =&gt; {</w:t>
      </w:r>
    </w:p>
    <w:p w14:paraId="7D503632" w14:textId="77777777" w:rsidR="006E7290" w:rsidRDefault="00CC5A16">
      <w:pPr>
        <w:pStyle w:val="SourceCode"/>
      </w:pPr>
      <w:r>
        <w:t xml:space="preserve">                    let problem = "could not make a random key".to_string();</w:t>
      </w:r>
    </w:p>
    <w:p w14:paraId="093C05D1" w14:textId="77777777" w:rsidR="006E7290" w:rsidRDefault="00CC5A16">
      <w:pPr>
        <w:pStyle w:val="SourceCode"/>
      </w:pPr>
      <w:r>
        <w:t xml:space="preserve">                    return (ContactStatus::DatabaseFailure, problem,</w:t>
      </w:r>
    </w:p>
    <w:p w14:paraId="5EB7DAE5" w14:textId="77777777" w:rsidR="006E7290" w:rsidRDefault="00CC5A16">
      <w:pPr>
        <w:pStyle w:val="SourceCode"/>
      </w:pPr>
      <w:r>
        <w:t xml:space="preserve">                            String::new());</w:t>
      </w:r>
    </w:p>
    <w:p w14:paraId="4E557754" w14:textId="77777777" w:rsidR="006E7290" w:rsidRDefault="00CC5A16">
      <w:pPr>
        <w:pStyle w:val="SourceCode"/>
      </w:pPr>
      <w:r>
        <w:t xml:space="preserve">                }</w:t>
      </w:r>
    </w:p>
    <w:p w14:paraId="3FCFC02F" w14:textId="77777777" w:rsidR="006E7290" w:rsidRDefault="00CC5A16">
      <w:pPr>
        <w:pStyle w:val="SourceCode"/>
      </w:pPr>
      <w:r>
        <w:t xml:space="preserve">            };</w:t>
      </w:r>
    </w:p>
    <w:p w14:paraId="200CAFC8" w14:textId="77777777" w:rsidR="006E7290" w:rsidRDefault="00CC5A16">
      <w:pPr>
        <w:pStyle w:val="SourceCode"/>
      </w:pPr>
      <w:r>
        <w:t xml:space="preserve">        // Only the hash is stored. The secret leaves this function in the</w:t>
      </w:r>
    </w:p>
    <w:p w14:paraId="21C043EE" w14:textId="77777777" w:rsidR="006E7290" w:rsidRDefault="00CC5A16">
      <w:pPr>
        <w:pStyle w:val="SourceCode"/>
      </w:pPr>
      <w:r>
        <w:t xml:space="preserve">        // key, once, and nothing else keeps it.</w:t>
      </w:r>
    </w:p>
    <w:p w14:paraId="67FAC4BF" w14:textId="77777777" w:rsidR="006E7290" w:rsidRDefault="00CC5A16">
      <w:pPr>
        <w:pStyle w:val="SourceCode"/>
      </w:pPr>
      <w:r>
        <w:t xml:space="preserve">        let parameters = (key_id.as_str(), hash_secret(&amp;secret), scope);</w:t>
      </w:r>
    </w:p>
    <w:p w14:paraId="1A5AB193" w14:textId="77777777" w:rsidR="006E7290" w:rsidRDefault="00CC5A16">
      <w:pPr>
        <w:pStyle w:val="SourceCode"/>
      </w:pPr>
      <w:r>
        <w:t xml:space="preserve">        match connection.exec_drop(INSERT_KEY, parameters) {</w:t>
      </w:r>
    </w:p>
    <w:p w14:paraId="245B143E" w14:textId="77777777" w:rsidR="006E7290" w:rsidRDefault="00CC5A16">
      <w:pPr>
        <w:pStyle w:val="SourceCode"/>
      </w:pPr>
      <w:r>
        <w:t xml:space="preserve">            Ok(()) =&gt; {</w:t>
      </w:r>
    </w:p>
    <w:p w14:paraId="55245F12" w14:textId="77777777" w:rsidR="006E7290" w:rsidRDefault="00CC5A16">
      <w:pPr>
        <w:pStyle w:val="SourceCode"/>
      </w:pPr>
      <w:r>
        <w:t xml:space="preserve">                let key_text = format!("{}{}_{}", KEY_PREFIX, key_id, secret);</w:t>
      </w:r>
    </w:p>
    <w:p w14:paraId="6F60197E" w14:textId="77777777" w:rsidR="006E7290" w:rsidRDefault="00CC5A16">
      <w:pPr>
        <w:pStyle w:val="SourceCode"/>
      </w:pPr>
      <w:r>
        <w:t xml:space="preserve">                return (ContactStatus::Success, String::new(), key_text);</w:t>
      </w:r>
    </w:p>
    <w:p w14:paraId="54BEDC73" w14:textId="77777777" w:rsidR="006E7290" w:rsidRDefault="00CC5A16">
      <w:pPr>
        <w:pStyle w:val="SourceCode"/>
      </w:pPr>
      <w:r>
        <w:t xml:space="preserve">            }</w:t>
      </w:r>
    </w:p>
    <w:p w14:paraId="391C1459" w14:textId="77777777" w:rsidR="006E7290" w:rsidRDefault="00CC5A16">
      <w:pPr>
        <w:pStyle w:val="SourceCode"/>
      </w:pPr>
      <w:r>
        <w:t xml:space="preserve">            Err(error) =&gt; {</w:t>
      </w:r>
    </w:p>
    <w:p w14:paraId="05457BBE" w14:textId="77777777" w:rsidR="006E7290" w:rsidRDefault="00CC5A16">
      <w:pPr>
        <w:pStyle w:val="SourceCode"/>
      </w:pPr>
      <w:r>
        <w:t xml:space="preserve">                // continue starts the loop's next pass: the second try.</w:t>
      </w:r>
    </w:p>
    <w:p w14:paraId="55A8E098" w14:textId="77777777" w:rsidR="006E7290" w:rsidRDefault="00CC5A16">
      <w:pPr>
        <w:pStyle w:val="SourceCode"/>
      </w:pPr>
      <w:r>
        <w:t xml:space="preserve">                if is_duplicate_key(&amp;error) {</w:t>
      </w:r>
    </w:p>
    <w:p w14:paraId="4ABD0661" w14:textId="77777777" w:rsidR="006E7290" w:rsidRDefault="00CC5A16">
      <w:pPr>
        <w:pStyle w:val="SourceCode"/>
      </w:pPr>
      <w:r>
        <w:t xml:space="preserve">                    continue;</w:t>
      </w:r>
    </w:p>
    <w:p w14:paraId="50AA84F0" w14:textId="77777777" w:rsidR="006E7290" w:rsidRDefault="00CC5A16">
      <w:pPr>
        <w:pStyle w:val="SourceCode"/>
      </w:pPr>
      <w:r>
        <w:t xml:space="preserve">                }</w:t>
      </w:r>
    </w:p>
    <w:p w14:paraId="38BAD2E4" w14:textId="77777777" w:rsidR="006E7290" w:rsidRDefault="00CC5A16">
      <w:pPr>
        <w:pStyle w:val="SourceCode"/>
      </w:pPr>
      <w:r>
        <w:t xml:space="preserve">                let (status, problem) =</w:t>
      </w:r>
    </w:p>
    <w:p w14:paraId="72393749" w14:textId="77777777" w:rsidR="006E7290" w:rsidRDefault="00CC5A16">
      <w:pPr>
        <w:pStyle w:val="SourceCode"/>
      </w:pPr>
      <w:r>
        <w:t xml:space="preserve">                    contacts::handle_database_error("issue", error);</w:t>
      </w:r>
    </w:p>
    <w:p w14:paraId="180AF025" w14:textId="77777777" w:rsidR="006E7290" w:rsidRDefault="00CC5A16">
      <w:pPr>
        <w:pStyle w:val="SourceCode"/>
      </w:pPr>
      <w:r>
        <w:t xml:space="preserve">                return (status, problem, String::new());</w:t>
      </w:r>
    </w:p>
    <w:p w14:paraId="76AB8265" w14:textId="77777777" w:rsidR="006E7290" w:rsidRDefault="00CC5A16">
      <w:pPr>
        <w:pStyle w:val="SourceCode"/>
      </w:pPr>
      <w:r>
        <w:t xml:space="preserve">            }</w:t>
      </w:r>
    </w:p>
    <w:p w14:paraId="2CB65D6B" w14:textId="77777777" w:rsidR="006E7290" w:rsidRDefault="00CC5A16">
      <w:pPr>
        <w:pStyle w:val="SourceCode"/>
      </w:pPr>
      <w:r>
        <w:t xml:space="preserve">        }</w:t>
      </w:r>
    </w:p>
    <w:p w14:paraId="6B2AAE1B" w14:textId="77777777" w:rsidR="006E7290" w:rsidRDefault="00CC5A16">
      <w:pPr>
        <w:pStyle w:val="SourceCode"/>
      </w:pPr>
      <w:r>
        <w:t xml:space="preserve">    }</w:t>
      </w:r>
    </w:p>
    <w:p w14:paraId="5F6632A6" w14:textId="77777777" w:rsidR="006E7290" w:rsidRDefault="00CC5A16">
      <w:pPr>
        <w:pStyle w:val="SourceCode"/>
      </w:pPr>
      <w:r>
        <w:t xml:space="preserve">    let problem = "could not make a unique key id".to_string();</w:t>
      </w:r>
    </w:p>
    <w:p w14:paraId="6EB1F96C" w14:textId="77777777" w:rsidR="006E7290" w:rsidRDefault="00CC5A16">
      <w:pPr>
        <w:pStyle w:val="SourceCode"/>
      </w:pPr>
      <w:r>
        <w:t xml:space="preserve">    (ContactStatus::DatabaseFailure, problem, String::new())</w:t>
      </w:r>
    </w:p>
    <w:p w14:paraId="3CBA8C63" w14:textId="77777777" w:rsidR="006E7290" w:rsidRDefault="00CC5A16">
      <w:pPr>
        <w:pStyle w:val="SourceCode"/>
      </w:pPr>
      <w:r>
        <w:t>}</w:t>
      </w:r>
    </w:p>
    <w:p w14:paraId="5BA87805" w14:textId="77777777" w:rsidR="006E7290" w:rsidRDefault="006E7290">
      <w:pPr>
        <w:pStyle w:val="SourceCode"/>
      </w:pPr>
    </w:p>
    <w:p w14:paraId="691151A6" w14:textId="77777777" w:rsidR="006E7290" w:rsidRDefault="00CC5A16">
      <w:pPr>
        <w:pStyle w:val="SourceCode"/>
      </w:pPr>
      <w:r>
        <w:t>// true when MySQL refused a value a UNIQUE column already holds: 1062.</w:t>
      </w:r>
    </w:p>
    <w:p w14:paraId="5876347B" w14:textId="77777777" w:rsidR="006E7290" w:rsidRDefault="00CC5A16">
      <w:pPr>
        <w:pStyle w:val="SourceCode"/>
      </w:pPr>
      <w:r>
        <w:t>// Remember, MySqlError carries the server's number in code (Lesson</w:t>
      </w:r>
    </w:p>
    <w:p w14:paraId="49C83118" w14:textId="77777777" w:rsidR="006E7290" w:rsidRDefault="00CC5A16">
      <w:pPr>
        <w:pStyle w:val="SourceCode"/>
      </w:pPr>
      <w:r>
        <w:t>// 4.14a); if let runs its block only when the error is that variant.</w:t>
      </w:r>
    </w:p>
    <w:p w14:paraId="20103A77" w14:textId="77777777" w:rsidR="006E7290" w:rsidRDefault="00CC5A16">
      <w:pPr>
        <w:pStyle w:val="SourceCode"/>
      </w:pPr>
      <w:r>
        <w:t>fn is_duplicate_key(error: &amp;mysql::Error) -&gt; bool {</w:t>
      </w:r>
    </w:p>
    <w:p w14:paraId="299FAB6B" w14:textId="77777777" w:rsidR="006E7290" w:rsidRDefault="00CC5A16">
      <w:pPr>
        <w:pStyle w:val="SourceCode"/>
      </w:pPr>
      <w:r>
        <w:t xml:space="preserve">    if let mysql::Error::MySqlError(server_error) = error {</w:t>
      </w:r>
    </w:p>
    <w:p w14:paraId="6D7FE695" w14:textId="77777777" w:rsidR="006E7290" w:rsidRDefault="00CC5A16">
      <w:pPr>
        <w:pStyle w:val="SourceCode"/>
      </w:pPr>
      <w:r>
        <w:t xml:space="preserve">        return server_error.code == DUPLICATE_KEY_NUMBER;</w:t>
      </w:r>
    </w:p>
    <w:p w14:paraId="5EBDE39A" w14:textId="77777777" w:rsidR="006E7290" w:rsidRDefault="00CC5A16">
      <w:pPr>
        <w:pStyle w:val="SourceCode"/>
      </w:pPr>
      <w:r>
        <w:t xml:space="preserve">    }</w:t>
      </w:r>
    </w:p>
    <w:p w14:paraId="35D1865A" w14:textId="77777777" w:rsidR="006E7290" w:rsidRDefault="00CC5A16">
      <w:pPr>
        <w:pStyle w:val="SourceCode"/>
      </w:pPr>
      <w:r>
        <w:t xml:space="preserve">    false</w:t>
      </w:r>
    </w:p>
    <w:p w14:paraId="421C0AC1" w14:textId="77777777" w:rsidR="006E7290" w:rsidRDefault="00CC5A16">
      <w:pPr>
        <w:pStyle w:val="SourceCode"/>
      </w:pPr>
      <w:r>
        <w:t>}</w:t>
      </w:r>
    </w:p>
    <w:p w14:paraId="48D562B5" w14:textId="77777777" w:rsidR="006E7290" w:rsidRDefault="006E7290">
      <w:pPr>
        <w:pStyle w:val="SourceCode"/>
      </w:pPr>
    </w:p>
    <w:p w14:paraId="3D38965E" w14:textId="77777777" w:rsidR="006E7290" w:rsidRDefault="00CC5A16">
      <w:pPr>
        <w:pStyle w:val="SourceCode"/>
      </w:pPr>
      <w:r>
        <w:t>// Reads every key, oldest first.</w:t>
      </w:r>
    </w:p>
    <w:p w14:paraId="3EED5B1B" w14:textId="77777777" w:rsidR="006E7290" w:rsidRDefault="00CC5A16">
      <w:pPr>
        <w:pStyle w:val="SourceCode"/>
      </w:pPr>
      <w:r>
        <w:t>pub fn read_keys(connection: &amp;mut Conn)</w:t>
      </w:r>
    </w:p>
    <w:p w14:paraId="32CCF52C" w14:textId="77777777" w:rsidR="006E7290" w:rsidRDefault="00CC5A16">
      <w:pPr>
        <w:pStyle w:val="SourceCode"/>
      </w:pPr>
      <w:r>
        <w:t xml:space="preserve">    -&gt; (ContactStatus, String, Vec&lt;ApiKey&gt;) {</w:t>
      </w:r>
    </w:p>
    <w:p w14:paraId="7BE67511" w14:textId="77777777" w:rsidR="006E7290" w:rsidRDefault="00CC5A16">
      <w:pPr>
        <w:pStyle w:val="SourceCode"/>
      </w:pPr>
      <w:r>
        <w:t xml:space="preserve">    let rows: Vec&lt;(String, String, String, String, String)&gt; =</w:t>
      </w:r>
    </w:p>
    <w:p w14:paraId="53261672" w14:textId="77777777" w:rsidR="006E7290" w:rsidRDefault="00CC5A16">
      <w:pPr>
        <w:pStyle w:val="SourceCode"/>
      </w:pPr>
      <w:r>
        <w:t xml:space="preserve">        match connection.query(SELECT_KEYS) {</w:t>
      </w:r>
    </w:p>
    <w:p w14:paraId="7737E442" w14:textId="77777777" w:rsidR="006E7290" w:rsidRDefault="00CC5A16">
      <w:pPr>
        <w:pStyle w:val="SourceCode"/>
      </w:pPr>
      <w:r>
        <w:t xml:space="preserve">            Ok(rows) =&gt; rows,</w:t>
      </w:r>
    </w:p>
    <w:p w14:paraId="363CB7CE" w14:textId="77777777" w:rsidR="006E7290" w:rsidRDefault="00CC5A16">
      <w:pPr>
        <w:pStyle w:val="SourceCode"/>
      </w:pPr>
      <w:r>
        <w:t xml:space="preserve">            Err(error) =&gt; {</w:t>
      </w:r>
    </w:p>
    <w:p w14:paraId="52642F2E" w14:textId="77777777" w:rsidR="006E7290" w:rsidRDefault="00CC5A16">
      <w:pPr>
        <w:pStyle w:val="SourceCode"/>
      </w:pPr>
      <w:r>
        <w:t xml:space="preserve">                let (status, problem) =</w:t>
      </w:r>
    </w:p>
    <w:p w14:paraId="6872CD47" w14:textId="77777777" w:rsidR="006E7290" w:rsidRDefault="00CC5A16">
      <w:pPr>
        <w:pStyle w:val="SourceCode"/>
      </w:pPr>
      <w:r>
        <w:t xml:space="preserve">                    contacts::handle_database_error("keys", error);</w:t>
      </w:r>
    </w:p>
    <w:p w14:paraId="173A0745" w14:textId="77777777" w:rsidR="006E7290" w:rsidRDefault="00CC5A16">
      <w:pPr>
        <w:pStyle w:val="SourceCode"/>
      </w:pPr>
      <w:r>
        <w:t xml:space="preserve">                return (status, problem, Vec::new());</w:t>
      </w:r>
    </w:p>
    <w:p w14:paraId="283599D1" w14:textId="77777777" w:rsidR="006E7290" w:rsidRDefault="00CC5A16">
      <w:pPr>
        <w:pStyle w:val="SourceCode"/>
      </w:pPr>
      <w:r>
        <w:t xml:space="preserve">            }</w:t>
      </w:r>
    </w:p>
    <w:p w14:paraId="2B5A9FCC" w14:textId="77777777" w:rsidR="006E7290" w:rsidRDefault="00CC5A16">
      <w:pPr>
        <w:pStyle w:val="SourceCode"/>
      </w:pPr>
      <w:r>
        <w:t xml:space="preserve">        };</w:t>
      </w:r>
    </w:p>
    <w:p w14:paraId="4EB129C7" w14:textId="77777777" w:rsidR="006E7290" w:rsidRDefault="00CC5A16">
      <w:pPr>
        <w:pStyle w:val="SourceCode"/>
      </w:pPr>
      <w:r>
        <w:t xml:space="preserve">    let mut key_list = Vec::new();</w:t>
      </w:r>
    </w:p>
    <w:p w14:paraId="7D9C9ADF" w14:textId="77777777" w:rsidR="006E7290" w:rsidRDefault="00CC5A16">
      <w:pPr>
        <w:pStyle w:val="SourceCode"/>
      </w:pPr>
      <w:r>
        <w:t xml:space="preserve">    for row in rows {</w:t>
      </w:r>
    </w:p>
    <w:p w14:paraId="7BEE4635" w14:textId="77777777" w:rsidR="006E7290" w:rsidRDefault="00CC5A16">
      <w:pPr>
        <w:pStyle w:val="SourceCode"/>
      </w:pPr>
      <w:r>
        <w:t xml:space="preserve">        key_list.push(key_from_row(row));</w:t>
      </w:r>
    </w:p>
    <w:p w14:paraId="7F08605A" w14:textId="77777777" w:rsidR="006E7290" w:rsidRDefault="00CC5A16">
      <w:pPr>
        <w:pStyle w:val="SourceCode"/>
      </w:pPr>
      <w:r>
        <w:t xml:space="preserve">    }</w:t>
      </w:r>
    </w:p>
    <w:p w14:paraId="7F655BB2" w14:textId="77777777" w:rsidR="006E7290" w:rsidRDefault="00CC5A16">
      <w:pPr>
        <w:pStyle w:val="SourceCode"/>
      </w:pPr>
      <w:r>
        <w:t xml:space="preserve">    (ContactStatus::Success, String::new(), key_list)</w:t>
      </w:r>
    </w:p>
    <w:p w14:paraId="6E7BB75E" w14:textId="77777777" w:rsidR="006E7290" w:rsidRDefault="00CC5A16">
      <w:pPr>
        <w:pStyle w:val="SourceCode"/>
      </w:pPr>
      <w:r>
        <w:t>}</w:t>
      </w:r>
    </w:p>
    <w:p w14:paraId="1B368D28" w14:textId="77777777" w:rsidR="006E7290" w:rsidRDefault="006E7290">
      <w:pPr>
        <w:pStyle w:val="SourceCode"/>
      </w:pPr>
    </w:p>
    <w:p w14:paraId="16D202B0" w14:textId="77777777" w:rsidR="006E7290" w:rsidRDefault="00CC5A16">
      <w:pPr>
        <w:pStyle w:val="SourceCode"/>
      </w:pPr>
      <w:r>
        <w:t>// Marks the active key with this key id as revoked. Returns InvalidInput</w:t>
      </w:r>
    </w:p>
    <w:p w14:paraId="11BDD489" w14:textId="77777777" w:rsidR="006E7290" w:rsidRDefault="00CC5A16">
      <w:pPr>
        <w:pStyle w:val="SourceCode"/>
      </w:pPr>
      <w:r>
        <w:t>// when key_id is not 8 hex digits, and NotFound when no active key has</w:t>
      </w:r>
    </w:p>
    <w:p w14:paraId="3A8F40E5" w14:textId="77777777" w:rsidR="006E7290" w:rsidRDefault="00CC5A16">
      <w:pPr>
        <w:pStyle w:val="SourceCode"/>
      </w:pPr>
      <w:r>
        <w:t>// that id.</w:t>
      </w:r>
    </w:p>
    <w:p w14:paraId="24B962B7" w14:textId="77777777" w:rsidR="006E7290" w:rsidRDefault="00CC5A16">
      <w:pPr>
        <w:pStyle w:val="SourceCode"/>
      </w:pPr>
      <w:r>
        <w:t>pub fn revoke_key(connection: &amp;mut Conn, key_id: &amp;str)</w:t>
      </w:r>
    </w:p>
    <w:p w14:paraId="770CD1EE" w14:textId="77777777" w:rsidR="006E7290" w:rsidRDefault="00CC5A16">
      <w:pPr>
        <w:pStyle w:val="SourceCode"/>
      </w:pPr>
      <w:r>
        <w:t xml:space="preserve">    -&gt; (ContactStatus, String) {</w:t>
      </w:r>
    </w:p>
    <w:p w14:paraId="41DE944B" w14:textId="77777777" w:rsidR="006E7290" w:rsidRDefault="00CC5A16">
      <w:pPr>
        <w:pStyle w:val="SourceCode"/>
      </w:pPr>
      <w:r>
        <w:t xml:space="preserve">    // A key id is 8 hex digits. Anything else cannot be one, so the</w:t>
      </w:r>
    </w:p>
    <w:p w14:paraId="12EBCC67" w14:textId="77777777" w:rsidR="006E7290" w:rsidRDefault="00CC5A16">
      <w:pPr>
        <w:pStyle w:val="SourceCode"/>
      </w:pPr>
      <w:r>
        <w:t xml:space="preserve">    // database is not asked, and the words never repeat what was typed.</w:t>
      </w:r>
    </w:p>
    <w:p w14:paraId="7B0D4602" w14:textId="77777777" w:rsidR="006E7290" w:rsidRDefault="00CC5A16">
      <w:pPr>
        <w:pStyle w:val="SourceCode"/>
      </w:pPr>
      <w:r>
        <w:t xml:space="preserve">    if key_id.len() != 8 || !is_hex(key_id) {</w:t>
      </w:r>
    </w:p>
    <w:p w14:paraId="4743BC94" w14:textId="77777777" w:rsidR="006E7290" w:rsidRDefault="00CC5A16">
      <w:pPr>
        <w:pStyle w:val="SourceCode"/>
      </w:pPr>
      <w:r>
        <w:t xml:space="preserve">        let problem = "a key id is 8 hex digits".to_string();</w:t>
      </w:r>
    </w:p>
    <w:p w14:paraId="0CA64B5E" w14:textId="77777777" w:rsidR="006E7290" w:rsidRDefault="00CC5A16">
      <w:pPr>
        <w:pStyle w:val="SourceCode"/>
      </w:pPr>
      <w:r>
        <w:t xml:space="preserve">        return (ContactStatus::InvalidInput, problem);</w:t>
      </w:r>
    </w:p>
    <w:p w14:paraId="62A60134" w14:textId="77777777" w:rsidR="006E7290" w:rsidRDefault="00CC5A16">
      <w:pPr>
        <w:pStyle w:val="SourceCode"/>
      </w:pPr>
      <w:r>
        <w:t xml:space="preserve">    }</w:t>
      </w:r>
    </w:p>
    <w:p w14:paraId="1589209A" w14:textId="77777777" w:rsidR="006E7290" w:rsidRDefault="00CC5A16">
      <w:pPr>
        <w:pStyle w:val="SourceCode"/>
      </w:pPr>
      <w:r>
        <w:t xml:space="preserve">    if let Err(error) = connection.exec_drop(REVOKE_KEY, (key_id,)) {</w:t>
      </w:r>
    </w:p>
    <w:p w14:paraId="48B47F53" w14:textId="77777777" w:rsidR="006E7290" w:rsidRDefault="00CC5A16">
      <w:pPr>
        <w:pStyle w:val="SourceCode"/>
      </w:pPr>
      <w:r>
        <w:t xml:space="preserve">        return contacts::handle_database_error("revoke", error);</w:t>
      </w:r>
    </w:p>
    <w:p w14:paraId="4F8562A7" w14:textId="77777777" w:rsidR="006E7290" w:rsidRDefault="00CC5A16">
      <w:pPr>
        <w:pStyle w:val="SourceCode"/>
      </w:pPr>
      <w:r>
        <w:t xml:space="preserve">    }</w:t>
      </w:r>
    </w:p>
    <w:p w14:paraId="4B266FCB" w14:textId="77777777" w:rsidR="006E7290" w:rsidRDefault="00CC5A16">
      <w:pPr>
        <w:pStyle w:val="SourceCode"/>
      </w:pPr>
      <w:r>
        <w:t xml:space="preserve">    // Remember, affected_rows() counts the rows matched (Lesson 4.7a): 0</w:t>
      </w:r>
    </w:p>
    <w:p w14:paraId="1C9B9165" w14:textId="77777777" w:rsidR="006E7290" w:rsidRDefault="00CC5A16">
      <w:pPr>
        <w:pStyle w:val="SourceCode"/>
      </w:pPr>
      <w:r>
        <w:t xml:space="preserve">    // means no active key has this id.</w:t>
      </w:r>
    </w:p>
    <w:p w14:paraId="17259095" w14:textId="77777777" w:rsidR="006E7290" w:rsidRDefault="00CC5A16">
      <w:pPr>
        <w:pStyle w:val="SourceCode"/>
      </w:pPr>
      <w:r>
        <w:t xml:space="preserve">    if connection.affected_rows() == 0 {</w:t>
      </w:r>
    </w:p>
    <w:p w14:paraId="17286325" w14:textId="77777777" w:rsidR="006E7290" w:rsidRDefault="00CC5A16">
      <w:pPr>
        <w:pStyle w:val="SourceCode"/>
      </w:pPr>
      <w:r>
        <w:t xml:space="preserve">        let problem = "no active key with that id".to_string();</w:t>
      </w:r>
    </w:p>
    <w:p w14:paraId="03705311" w14:textId="77777777" w:rsidR="006E7290" w:rsidRDefault="00CC5A16">
      <w:pPr>
        <w:pStyle w:val="SourceCode"/>
      </w:pPr>
      <w:r>
        <w:t xml:space="preserve">        return (ContactStatus::NotFound, problem);</w:t>
      </w:r>
    </w:p>
    <w:p w14:paraId="072F77BD" w14:textId="77777777" w:rsidR="006E7290" w:rsidRDefault="00CC5A16">
      <w:pPr>
        <w:pStyle w:val="SourceCode"/>
      </w:pPr>
      <w:r>
        <w:t xml:space="preserve">    }</w:t>
      </w:r>
    </w:p>
    <w:p w14:paraId="431148DB" w14:textId="77777777" w:rsidR="006E7290" w:rsidRDefault="00CC5A16">
      <w:pPr>
        <w:pStyle w:val="SourceCode"/>
      </w:pPr>
      <w:r>
        <w:t xml:space="preserve">    (ContactStatus::Success, String::new())</w:t>
      </w:r>
    </w:p>
    <w:p w14:paraId="0924C012" w14:textId="77777777" w:rsidR="006E7290" w:rsidRDefault="00CC5A16">
      <w:pPr>
        <w:pStyle w:val="SourceCode"/>
      </w:pPr>
      <w:r>
        <w:t>}</w:t>
      </w:r>
    </w:p>
    <w:p w14:paraId="61E92317" w14:textId="77777777" w:rsidR="006E7290" w:rsidRDefault="006E7290">
      <w:pPr>
        <w:pStyle w:val="SourceCode"/>
      </w:pPr>
    </w:p>
    <w:p w14:paraId="47F41E2B" w14:textId="77777777" w:rsidR="006E7290" w:rsidRDefault="00CC5A16">
      <w:pPr>
        <w:pStyle w:val="SourceCode"/>
      </w:pPr>
      <w:r>
        <w:t>// Checks an Authorization header ("" when there is none). Success and</w:t>
      </w:r>
    </w:p>
    <w:p w14:paraId="7B363846" w14:textId="77777777" w:rsidR="006E7290" w:rsidRDefault="00CC5A16">
      <w:pPr>
        <w:pStyle w:val="SourceCode"/>
      </w:pPr>
      <w:r>
        <w:t>// Some(key) means a valid key; NotFound means no valid key was found: no</w:t>
      </w:r>
    </w:p>
    <w:p w14:paraId="6A19E1C5" w14:textId="77777777" w:rsidR="006E7290" w:rsidRDefault="00CC5A16">
      <w:pPr>
        <w:pStyle w:val="SourceCode"/>
      </w:pPr>
      <w:r>
        <w:t>// header, a scheme other than Bearer, a malformed key, an unknown key id,</w:t>
      </w:r>
    </w:p>
    <w:p w14:paraId="7DF724A5" w14:textId="77777777" w:rsidR="006E7290" w:rsidRDefault="00CC5A16">
      <w:pPr>
        <w:pStyle w:val="SourceCode"/>
      </w:pPr>
      <w:r>
        <w:t>// a wrong secret, or a revoked key.</w:t>
      </w:r>
    </w:p>
    <w:p w14:paraId="0D45C53B" w14:textId="77777777" w:rsidR="006E7290" w:rsidRDefault="00CC5A16">
      <w:pPr>
        <w:pStyle w:val="SourceCode"/>
      </w:pPr>
      <w:r>
        <w:t>pub fn verify_api_key(connection: &amp;mut Conn, authorization: &amp;str)</w:t>
      </w:r>
    </w:p>
    <w:p w14:paraId="48AC2281" w14:textId="77777777" w:rsidR="006E7290" w:rsidRDefault="00CC5A16">
      <w:pPr>
        <w:pStyle w:val="SourceCode"/>
      </w:pPr>
      <w:r>
        <w:t xml:space="preserve">    -&gt; (ContactStatus, String, Option&lt;ApiKey&gt;) {</w:t>
      </w:r>
    </w:p>
    <w:p w14:paraId="0EB47FF0" w14:textId="77777777" w:rsidR="006E7290" w:rsidRDefault="00CC5A16">
      <w:pPr>
        <w:pStyle w:val="SourceCode"/>
      </w:pPr>
      <w:r>
        <w:t xml:space="preserve">    let (key_id, secret) = match split_bearer(authorization) {</w:t>
      </w:r>
    </w:p>
    <w:p w14:paraId="3D9CE232" w14:textId="77777777" w:rsidR="006E7290" w:rsidRDefault="00CC5A16">
      <w:pPr>
        <w:pStyle w:val="SourceCode"/>
      </w:pPr>
      <w:r>
        <w:t xml:space="preserve">        Some(parts) =&gt; parts,</w:t>
      </w:r>
    </w:p>
    <w:p w14:paraId="469E60FF" w14:textId="77777777" w:rsidR="006E7290" w:rsidRDefault="00CC5A16">
      <w:pPr>
        <w:pStyle w:val="SourceCode"/>
      </w:pPr>
      <w:r>
        <w:t xml:space="preserve">        None =&gt; return (ContactStatus::NotFound, String::new(), None),</w:t>
      </w:r>
    </w:p>
    <w:p w14:paraId="44FBDF64" w14:textId="77777777" w:rsidR="006E7290" w:rsidRDefault="00CC5A16">
      <w:pPr>
        <w:pStyle w:val="SourceCode"/>
      </w:pPr>
      <w:r>
        <w:t xml:space="preserve">    };</w:t>
      </w:r>
    </w:p>
    <w:p w14:paraId="0DB5E77B" w14:textId="77777777" w:rsidR="006E7290" w:rsidRDefault="00CC5A16">
      <w:pPr>
        <w:pStyle w:val="SourceCode"/>
      </w:pPr>
      <w:r>
        <w:t xml:space="preserve">    let found: Option&lt;(String, String, String, String, String)&gt; =</w:t>
      </w:r>
    </w:p>
    <w:p w14:paraId="167E1F98" w14:textId="77777777" w:rsidR="006E7290" w:rsidRDefault="00CC5A16">
      <w:pPr>
        <w:pStyle w:val="SourceCode"/>
      </w:pPr>
      <w:r>
        <w:t xml:space="preserve">        match connection.exec_first(SELECT_KEY, (key_id,)) {</w:t>
      </w:r>
    </w:p>
    <w:p w14:paraId="7F8ECFC0" w14:textId="77777777" w:rsidR="006E7290" w:rsidRDefault="00CC5A16">
      <w:pPr>
        <w:pStyle w:val="SourceCode"/>
      </w:pPr>
      <w:r>
        <w:t xml:space="preserve">            Ok(found) =&gt; found,</w:t>
      </w:r>
    </w:p>
    <w:p w14:paraId="24C4E82C" w14:textId="77777777" w:rsidR="006E7290" w:rsidRDefault="00CC5A16">
      <w:pPr>
        <w:pStyle w:val="SourceCode"/>
      </w:pPr>
      <w:r>
        <w:t xml:space="preserve">            Err(error) =&gt; {</w:t>
      </w:r>
    </w:p>
    <w:p w14:paraId="310B975C" w14:textId="77777777" w:rsidR="006E7290" w:rsidRDefault="00CC5A16">
      <w:pPr>
        <w:pStyle w:val="SourceCode"/>
      </w:pPr>
      <w:r>
        <w:t xml:space="preserve">                let (status, problem) =</w:t>
      </w:r>
    </w:p>
    <w:p w14:paraId="24BA60D1" w14:textId="77777777" w:rsidR="006E7290" w:rsidRDefault="00CC5A16">
      <w:pPr>
        <w:pStyle w:val="SourceCode"/>
      </w:pPr>
      <w:r>
        <w:t xml:space="preserve">                    contacts::handle_database_error("verify", error);</w:t>
      </w:r>
    </w:p>
    <w:p w14:paraId="1D20F4D7" w14:textId="77777777" w:rsidR="006E7290" w:rsidRDefault="00CC5A16">
      <w:pPr>
        <w:pStyle w:val="SourceCode"/>
      </w:pPr>
      <w:r>
        <w:t xml:space="preserve">                return (status, problem, None);</w:t>
      </w:r>
    </w:p>
    <w:p w14:paraId="145D9774" w14:textId="77777777" w:rsidR="006E7290" w:rsidRDefault="00CC5A16">
      <w:pPr>
        <w:pStyle w:val="SourceCode"/>
      </w:pPr>
      <w:r>
        <w:t xml:space="preserve">            }</w:t>
      </w:r>
    </w:p>
    <w:p w14:paraId="6587EB38" w14:textId="77777777" w:rsidR="006E7290" w:rsidRDefault="00CC5A16">
      <w:pPr>
        <w:pStyle w:val="SourceCode"/>
      </w:pPr>
      <w:r>
        <w:t xml:space="preserve">        };</w:t>
      </w:r>
    </w:p>
    <w:p w14:paraId="2A57B862" w14:textId="77777777" w:rsidR="006E7290" w:rsidRDefault="00CC5A16">
      <w:pPr>
        <w:pStyle w:val="SourceCode"/>
      </w:pPr>
      <w:r>
        <w:t xml:space="preserve">    let key = match found {</w:t>
      </w:r>
    </w:p>
    <w:p w14:paraId="024956CE" w14:textId="77777777" w:rsidR="006E7290" w:rsidRDefault="00CC5A16">
      <w:pPr>
        <w:pStyle w:val="SourceCode"/>
      </w:pPr>
      <w:r>
        <w:t xml:space="preserve">        Some(row) =&gt; key_from_row(row),</w:t>
      </w:r>
    </w:p>
    <w:p w14:paraId="5293D016" w14:textId="77777777" w:rsidR="006E7290" w:rsidRDefault="00CC5A16">
      <w:pPr>
        <w:pStyle w:val="SourceCode"/>
      </w:pPr>
      <w:r>
        <w:t xml:space="preserve">        None =&gt; return (ContactStatus::NotFound, String::new(), None),</w:t>
      </w:r>
    </w:p>
    <w:p w14:paraId="0BA2BF21" w14:textId="77777777" w:rsidR="006E7290" w:rsidRDefault="00CC5A16">
      <w:pPr>
        <w:pStyle w:val="SourceCode"/>
      </w:pPr>
      <w:r>
        <w:t xml:space="preserve">    };</w:t>
      </w:r>
    </w:p>
    <w:p w14:paraId="7D8B0504" w14:textId="77777777" w:rsidR="006E7290" w:rsidRDefault="00CC5A16">
      <w:pPr>
        <w:pStyle w:val="SourceCode"/>
      </w:pPr>
      <w:r>
        <w:t xml:space="preserve">    // Hash what the client sent and compare it with the stored hash.</w:t>
      </w:r>
    </w:p>
    <w:p w14:paraId="594C54DA" w14:textId="77777777" w:rsidR="006E7290" w:rsidRDefault="00CC5A16">
      <w:pPr>
        <w:pStyle w:val="SourceCode"/>
      </w:pPr>
      <w:r>
        <w:t xml:space="preserve">    // ct_eq takes the same time whether the first or the last digit</w:t>
      </w:r>
    </w:p>
    <w:p w14:paraId="60600656" w14:textId="77777777" w:rsidR="006E7290" w:rsidRDefault="00CC5A16">
      <w:pPr>
        <w:pStyle w:val="SourceCode"/>
      </w:pPr>
      <w:r>
        <w:t xml:space="preserve">    // differs, so the time an answer takes tells an attacker nothing</w:t>
      </w:r>
    </w:p>
    <w:p w14:paraId="5EDFF498" w14:textId="77777777" w:rsidR="006E7290" w:rsidRDefault="00CC5A16">
      <w:pPr>
        <w:pStyle w:val="SourceCode"/>
      </w:pPr>
      <w:r>
        <w:t xml:space="preserve">    // about how close a guess was; == stops at the first difference, and</w:t>
      </w:r>
    </w:p>
    <w:p w14:paraId="50B765E0" w14:textId="77777777" w:rsidR="006E7290" w:rsidRDefault="00CC5A16">
      <w:pPr>
        <w:pStyle w:val="SourceCode"/>
      </w:pPr>
      <w:r>
        <w:t xml:space="preserve">    // that is measurable. It gives a Choice, which bool::from turns into</w:t>
      </w:r>
    </w:p>
    <w:p w14:paraId="26CC297A" w14:textId="77777777" w:rsidR="006E7290" w:rsidRDefault="00CC5A16">
      <w:pPr>
        <w:pStyle w:val="SourceCode"/>
      </w:pPr>
      <w:r>
        <w:t xml:space="preserve">    // true or false.</w:t>
      </w:r>
    </w:p>
    <w:p w14:paraId="016004C4" w14:textId="77777777" w:rsidR="006E7290" w:rsidRDefault="00CC5A16">
      <w:pPr>
        <w:pStyle w:val="SourceCode"/>
      </w:pPr>
      <w:r>
        <w:t xml:space="preserve">    let presented_hash = hash_secret(&amp;secret);</w:t>
      </w:r>
    </w:p>
    <w:p w14:paraId="5BA385B4" w14:textId="77777777" w:rsidR="006E7290" w:rsidRDefault="00CC5A16">
      <w:pPr>
        <w:pStyle w:val="SourceCode"/>
      </w:pPr>
      <w:r>
        <w:t xml:space="preserve">    let same = presented_hash.as_bytes().ct_eq(key.secret_hash.as_bytes());</w:t>
      </w:r>
    </w:p>
    <w:p w14:paraId="2B4D3491" w14:textId="77777777" w:rsidR="006E7290" w:rsidRDefault="00CC5A16">
      <w:pPr>
        <w:pStyle w:val="SourceCode"/>
      </w:pPr>
      <w:r>
        <w:t xml:space="preserve">    if !bool::from(same) || key.revoked_at != "-" {</w:t>
      </w:r>
    </w:p>
    <w:p w14:paraId="4BE66C60" w14:textId="77777777" w:rsidR="006E7290" w:rsidRDefault="00CC5A16">
      <w:pPr>
        <w:pStyle w:val="SourceCode"/>
      </w:pPr>
      <w:r>
        <w:t xml:space="preserve">        return (ContactStatus::NotFound, String::new(), None);</w:t>
      </w:r>
    </w:p>
    <w:p w14:paraId="61D88693" w14:textId="77777777" w:rsidR="006E7290" w:rsidRDefault="00CC5A16">
      <w:pPr>
        <w:pStyle w:val="SourceCode"/>
      </w:pPr>
      <w:r>
        <w:t xml:space="preserve">    }</w:t>
      </w:r>
    </w:p>
    <w:p w14:paraId="4AAF9E3A" w14:textId="77777777" w:rsidR="006E7290" w:rsidRDefault="00CC5A16">
      <w:pPr>
        <w:pStyle w:val="SourceCode"/>
      </w:pPr>
      <w:r>
        <w:t xml:space="preserve">    (ContactStatus::Success, String::new(), Some(key))</w:t>
      </w:r>
    </w:p>
    <w:p w14:paraId="4E55F554" w14:textId="77777777" w:rsidR="006E7290" w:rsidRDefault="00CC5A16">
      <w:pPr>
        <w:pStyle w:val="SourceCode"/>
      </w:pPr>
      <w:r>
        <w:t>}</w:t>
      </w:r>
    </w:p>
    <w:p w14:paraId="52B184AF" w14:textId="77777777" w:rsidR="006E7290" w:rsidRDefault="006E7290">
      <w:pPr>
        <w:pStyle w:val="SourceCode"/>
      </w:pPr>
    </w:p>
    <w:p w14:paraId="7F3C205C" w14:textId="77777777" w:rsidR="006E7290" w:rsidRDefault="00CC5A16">
      <w:pPr>
        <w:pStyle w:val="SourceCode"/>
      </w:pPr>
      <w:r>
        <w:t>// The key id of a well-formed Bearer key in an Authorization header, or</w:t>
      </w:r>
    </w:p>
    <w:p w14:paraId="40B2741D" w14:textId="77777777" w:rsidR="006E7290" w:rsidRDefault="00CC5A16">
      <w:pPr>
        <w:pStyle w:val="SourceCode"/>
      </w:pPr>
      <w:r>
        <w:t>// "-", for logging. It never asks the database, so it says nothing about</w:t>
      </w:r>
    </w:p>
    <w:p w14:paraId="191D5EC5" w14:textId="77777777" w:rsidR="006E7290" w:rsidRDefault="00CC5A16">
      <w:pPr>
        <w:pStyle w:val="SourceCode"/>
      </w:pPr>
      <w:r>
        <w:t>// whether the key is valid. The secret is split off too, and then simply</w:t>
      </w:r>
    </w:p>
    <w:p w14:paraId="16C96411" w14:textId="77777777" w:rsidR="006E7290" w:rsidRDefault="00CC5A16">
      <w:pPr>
        <w:pStyle w:val="SourceCode"/>
      </w:pPr>
      <w:r>
        <w:t>// not used.</w:t>
      </w:r>
    </w:p>
    <w:p w14:paraId="47109201" w14:textId="77777777" w:rsidR="006E7290" w:rsidRDefault="00CC5A16">
      <w:pPr>
        <w:pStyle w:val="SourceCode"/>
      </w:pPr>
      <w:r>
        <w:t>pub fn key_id_of(authorization: &amp;str) -&gt; String {</w:t>
      </w:r>
    </w:p>
    <w:p w14:paraId="61BE022F" w14:textId="77777777" w:rsidR="006E7290" w:rsidRDefault="00CC5A16">
      <w:pPr>
        <w:pStyle w:val="SourceCode"/>
      </w:pPr>
      <w:r>
        <w:t xml:space="preserve">    match split_bearer(authorization) {</w:t>
      </w:r>
    </w:p>
    <w:p w14:paraId="5166AC66" w14:textId="77777777" w:rsidR="006E7290" w:rsidRDefault="00CC5A16">
      <w:pPr>
        <w:pStyle w:val="SourceCode"/>
      </w:pPr>
      <w:r>
        <w:t xml:space="preserve">        Some((key_id, _secret)) =&gt; key_id,</w:t>
      </w:r>
    </w:p>
    <w:p w14:paraId="6AF0B166" w14:textId="77777777" w:rsidR="006E7290" w:rsidRDefault="00CC5A16">
      <w:pPr>
        <w:pStyle w:val="SourceCode"/>
        <w:keepNext/>
      </w:pPr>
      <w:r>
        <w:t xml:space="preserve">        None =&gt; "-".to_string(),</w:t>
      </w:r>
    </w:p>
    <w:p w14:paraId="2ED288EC" w14:textId="77777777" w:rsidR="006E7290" w:rsidRDefault="00CC5A16">
      <w:pPr>
        <w:pStyle w:val="SourceCode"/>
        <w:keepNext/>
      </w:pPr>
      <w:r>
        <w:t xml:space="preserve">    }</w:t>
      </w:r>
    </w:p>
    <w:p w14:paraId="5DDB8ABE" w14:textId="77777777" w:rsidR="006E7290" w:rsidRDefault="00CC5A16">
      <w:pPr>
        <w:pStyle w:val="SourceCode"/>
      </w:pPr>
      <w:r>
        <w:t>}</w:t>
      </w:r>
    </w:p>
    <w:p w14:paraId="4A668007" w14:textId="77777777" w:rsidR="006E7290" w:rsidRDefault="006E7290">
      <w:pPr>
        <w:keepNext/>
      </w:pPr>
    </w:p>
    <w:p w14:paraId="594A60B0" w14:textId="77777777" w:rsidR="006E7290" w:rsidRDefault="00CC5A16">
      <w:pPr>
        <w:pStyle w:val="Heading3"/>
      </w:pPr>
      <w:r>
        <w:t>rust/src/bin/basic_keys.rs</w:t>
      </w:r>
    </w:p>
    <w:p w14:paraId="156C191B" w14:textId="77777777" w:rsidR="006E7290" w:rsidRDefault="00CC5A16">
      <w:pPr>
        <w:pStyle w:val="SourceCode"/>
        <w:keepNext/>
      </w:pPr>
      <w:r>
        <w:t>// Lesson 6.16a Basic: issue one read key and print it, the only time it is</w:t>
      </w:r>
    </w:p>
    <w:p w14:paraId="6F0BDA20" w14:textId="77777777" w:rsidR="006E7290" w:rsidRDefault="00CC5A16">
      <w:pPr>
        <w:pStyle w:val="SourceCode"/>
        <w:keepNext/>
      </w:pPr>
      <w:r>
        <w:t>// ever shown. The database keeps only its hash.</w:t>
      </w:r>
    </w:p>
    <w:p w14:paraId="34BBFC1B" w14:textId="77777777" w:rsidR="006E7290" w:rsidRDefault="00CC5A16">
      <w:pPr>
        <w:pStyle w:val="SourceCode"/>
      </w:pPr>
      <w:r>
        <w:t>use std::env;</w:t>
      </w:r>
    </w:p>
    <w:p w14:paraId="2AC362AA" w14:textId="77777777" w:rsidR="006E7290" w:rsidRDefault="00CC5A16">
      <w:pPr>
        <w:pStyle w:val="SourceCode"/>
      </w:pPr>
      <w:r>
        <w:t>use std::process;</w:t>
      </w:r>
    </w:p>
    <w:p w14:paraId="24ACD8D8" w14:textId="77777777" w:rsidR="006E7290" w:rsidRDefault="006E7290">
      <w:pPr>
        <w:pStyle w:val="SourceCode"/>
      </w:pPr>
    </w:p>
    <w:p w14:paraId="16079C14" w14:textId="77777777" w:rsidR="006E7290" w:rsidRDefault="00CC5A16">
      <w:pPr>
        <w:pStyle w:val="SourceCode"/>
      </w:pPr>
      <w:r>
        <w:t>// api_keys is this lesson's key store; contacts is your Chapter 5 module.</w:t>
      </w:r>
    </w:p>
    <w:p w14:paraId="3CFB7B4A" w14:textId="77777777" w:rsidR="006E7290" w:rsidRDefault="00CC5A16">
      <w:pPr>
        <w:pStyle w:val="SourceCode"/>
      </w:pPr>
      <w:r>
        <w:t>use authentication_basics::api_keys;</w:t>
      </w:r>
    </w:p>
    <w:p w14:paraId="16B59F6D" w14:textId="77777777" w:rsidR="006E7290" w:rsidRDefault="00CC5A16">
      <w:pPr>
        <w:pStyle w:val="SourceCode"/>
      </w:pPr>
      <w:r>
        <w:t>use authentication_basics::contacts;</w:t>
      </w:r>
    </w:p>
    <w:p w14:paraId="50B1CE65" w14:textId="77777777" w:rsidR="006E7290" w:rsidRDefault="00CC5A16">
      <w:pPr>
        <w:pStyle w:val="SourceCode"/>
      </w:pPr>
      <w:r>
        <w:t>use authentication_basics::contacts::ContactStatus;</w:t>
      </w:r>
    </w:p>
    <w:p w14:paraId="5047E290" w14:textId="77777777" w:rsidR="006E7290" w:rsidRDefault="006E7290">
      <w:pPr>
        <w:pStyle w:val="SourceCode"/>
      </w:pPr>
    </w:p>
    <w:p w14:paraId="70CBA166" w14:textId="77777777" w:rsidR="006E7290" w:rsidRDefault="00CC5A16">
      <w:pPr>
        <w:pStyle w:val="SourceCode"/>
      </w:pPr>
      <w:r>
        <w:t>fn main() {</w:t>
      </w:r>
    </w:p>
    <w:p w14:paraId="4EFBC642" w14:textId="77777777" w:rsidR="006E7290" w:rsidRDefault="00CC5A16">
      <w:pPr>
        <w:pStyle w:val="SourceCode"/>
      </w:pPr>
      <w:r>
        <w:t xml:space="preserve">    // Remember, the password comes only from SPA_DB_PASSWORD, and</w:t>
      </w:r>
    </w:p>
    <w:p w14:paraId="2BF1A3BA" w14:textId="77777777" w:rsidR="006E7290" w:rsidRDefault="00CC5A16">
      <w:pPr>
        <w:pStyle w:val="SourceCode"/>
      </w:pPr>
      <w:r>
        <w:t xml:space="preserve">    // connect_database gives Err when it cannot connect (Lesson 4.2a).</w:t>
      </w:r>
    </w:p>
    <w:p w14:paraId="7022D090" w14:textId="77777777" w:rsidR="006E7290" w:rsidRDefault="00CC5A16">
      <w:pPr>
        <w:pStyle w:val="SourceCode"/>
      </w:pPr>
      <w:r>
        <w:t xml:space="preserve">    let password = match env::var("SPA_DB_PASSWORD") {</w:t>
      </w:r>
    </w:p>
    <w:p w14:paraId="02A814C9" w14:textId="77777777" w:rsidR="006E7290" w:rsidRDefault="00CC5A16">
      <w:pPr>
        <w:pStyle w:val="SourceCode"/>
      </w:pPr>
      <w:r>
        <w:t xml:space="preserve">        Ok(password) =&gt; password,</w:t>
      </w:r>
    </w:p>
    <w:p w14:paraId="053208DD" w14:textId="77777777" w:rsidR="006E7290" w:rsidRDefault="00CC5A16">
      <w:pPr>
        <w:pStyle w:val="SourceCode"/>
      </w:pPr>
      <w:r>
        <w:t xml:space="preserve">        Err(_) =&gt; String::new(),</w:t>
      </w:r>
    </w:p>
    <w:p w14:paraId="6B8AAF59" w14:textId="77777777" w:rsidR="006E7290" w:rsidRDefault="00CC5A16">
      <w:pPr>
        <w:pStyle w:val="SourceCode"/>
      </w:pPr>
      <w:r>
        <w:t xml:space="preserve">    };</w:t>
      </w:r>
    </w:p>
    <w:p w14:paraId="4275C87B" w14:textId="77777777" w:rsidR="006E7290" w:rsidRDefault="00CC5A16">
      <w:pPr>
        <w:pStyle w:val="SourceCode"/>
      </w:pPr>
      <w:r>
        <w:t xml:space="preserve">    let mut connection = match contacts::connect_database(&amp;password) {</w:t>
      </w:r>
    </w:p>
    <w:p w14:paraId="3B98FB9D" w14:textId="77777777" w:rsidR="006E7290" w:rsidRDefault="00CC5A16">
      <w:pPr>
        <w:pStyle w:val="SourceCode"/>
      </w:pPr>
      <w:r>
        <w:t xml:space="preserve">        Ok(connection) =&gt; connection,</w:t>
      </w:r>
    </w:p>
    <w:p w14:paraId="76F98335" w14:textId="77777777" w:rsidR="006E7290" w:rsidRDefault="00CC5A16">
      <w:pPr>
        <w:pStyle w:val="SourceCode"/>
      </w:pPr>
      <w:r>
        <w:t xml:space="preserve">        Err(_) =&gt; {</w:t>
      </w:r>
    </w:p>
    <w:p w14:paraId="5D2B8BE7" w14:textId="77777777" w:rsidR="006E7290" w:rsidRDefault="00CC5A16">
      <w:pPr>
        <w:pStyle w:val="SourceCode"/>
      </w:pPr>
      <w:r>
        <w:t xml:space="preserve">            eprintln!("Error: could not connect to the database");</w:t>
      </w:r>
    </w:p>
    <w:p w14:paraId="6AA2FC4D" w14:textId="77777777" w:rsidR="006E7290" w:rsidRDefault="00CC5A16">
      <w:pPr>
        <w:pStyle w:val="SourceCode"/>
      </w:pPr>
      <w:r>
        <w:t xml:space="preserve">            process::exit(1);</w:t>
      </w:r>
    </w:p>
    <w:p w14:paraId="09B5F895" w14:textId="77777777" w:rsidR="006E7290" w:rsidRDefault="00CC5A16">
      <w:pPr>
        <w:pStyle w:val="SourceCode"/>
      </w:pPr>
      <w:r>
        <w:t xml:space="preserve">        }</w:t>
      </w:r>
    </w:p>
    <w:p w14:paraId="250E211B" w14:textId="77777777" w:rsidR="006E7290" w:rsidRDefault="00CC5A16">
      <w:pPr>
        <w:pStyle w:val="SourceCode"/>
      </w:pPr>
      <w:r>
        <w:t xml:space="preserve">    };</w:t>
      </w:r>
    </w:p>
    <w:p w14:paraId="2A18CC65" w14:textId="77777777" w:rsidR="006E7290" w:rsidRDefault="00CC5A16">
      <w:pPr>
        <w:pStyle w:val="SourceCode"/>
      </w:pPr>
      <w:r>
        <w:t xml:space="preserve">    // The table first, then the key. Each let makes new status and problem</w:t>
      </w:r>
    </w:p>
    <w:p w14:paraId="14661264" w14:textId="77777777" w:rsidR="006E7290" w:rsidRDefault="00CC5A16">
      <w:pPr>
        <w:pStyle w:val="SourceCode"/>
      </w:pPr>
      <w:r>
        <w:t xml:space="preserve">    // variables, which hide the first ones (Lesson 5.1a).</w:t>
      </w:r>
    </w:p>
    <w:p w14:paraId="2ADC35AF" w14:textId="77777777" w:rsidR="006E7290" w:rsidRDefault="00CC5A16">
      <w:pPr>
        <w:pStyle w:val="SourceCode"/>
      </w:pPr>
      <w:r>
        <w:t xml:space="preserve">    let (status, problem) = api_keys::create_key_table(&amp;mut connection);</w:t>
      </w:r>
    </w:p>
    <w:p w14:paraId="5D044C9F" w14:textId="77777777" w:rsidR="006E7290" w:rsidRDefault="00CC5A16">
      <w:pPr>
        <w:pStyle w:val="SourceCode"/>
      </w:pPr>
      <w:r>
        <w:t xml:space="preserve">    if status != ContactStatus::Success {</w:t>
      </w:r>
    </w:p>
    <w:p w14:paraId="08FC45A2" w14:textId="77777777" w:rsidR="006E7290" w:rsidRDefault="00CC5A16">
      <w:pPr>
        <w:pStyle w:val="SourceCode"/>
      </w:pPr>
      <w:r>
        <w:t xml:space="preserve">        eprintln!("Error: {}", problem);</w:t>
      </w:r>
    </w:p>
    <w:p w14:paraId="51081179" w14:textId="77777777" w:rsidR="006E7290" w:rsidRDefault="00CC5A16">
      <w:pPr>
        <w:pStyle w:val="SourceCode"/>
      </w:pPr>
      <w:r>
        <w:t xml:space="preserve">        process::exit(1);</w:t>
      </w:r>
    </w:p>
    <w:p w14:paraId="3D931C95" w14:textId="77777777" w:rsidR="006E7290" w:rsidRDefault="00CC5A16">
      <w:pPr>
        <w:pStyle w:val="SourceCode"/>
      </w:pPr>
      <w:r>
        <w:t xml:space="preserve">    }</w:t>
      </w:r>
    </w:p>
    <w:p w14:paraId="4FBC60DC" w14:textId="77777777" w:rsidR="006E7290" w:rsidRDefault="00CC5A16">
      <w:pPr>
        <w:pStyle w:val="SourceCode"/>
      </w:pPr>
      <w:r>
        <w:t xml:space="preserve">    let (status, problem, key_text) =</w:t>
      </w:r>
    </w:p>
    <w:p w14:paraId="08DCC4DF" w14:textId="77777777" w:rsidR="006E7290" w:rsidRDefault="00CC5A16">
      <w:pPr>
        <w:pStyle w:val="SourceCode"/>
      </w:pPr>
      <w:r>
        <w:t xml:space="preserve">        api_keys::issue_key(&amp;mut connection, "read");</w:t>
      </w:r>
    </w:p>
    <w:p w14:paraId="18795689" w14:textId="77777777" w:rsidR="006E7290" w:rsidRDefault="00CC5A16">
      <w:pPr>
        <w:pStyle w:val="SourceCode"/>
      </w:pPr>
      <w:r>
        <w:t xml:space="preserve">    // Remember, drop closes the connection at once (Lesson 4.2a).</w:t>
      </w:r>
    </w:p>
    <w:p w14:paraId="01F9901A" w14:textId="77777777" w:rsidR="006E7290" w:rsidRDefault="00CC5A16">
      <w:pPr>
        <w:pStyle w:val="SourceCode"/>
      </w:pPr>
      <w:r>
        <w:t xml:space="preserve">    drop(connection);</w:t>
      </w:r>
    </w:p>
    <w:p w14:paraId="5E19F01D" w14:textId="77777777" w:rsidR="006E7290" w:rsidRDefault="00CC5A16">
      <w:pPr>
        <w:pStyle w:val="SourceCode"/>
      </w:pPr>
      <w:r>
        <w:t xml:space="preserve">    if status != ContactStatus::Success {</w:t>
      </w:r>
    </w:p>
    <w:p w14:paraId="241D6AFF" w14:textId="77777777" w:rsidR="006E7290" w:rsidRDefault="00CC5A16">
      <w:pPr>
        <w:pStyle w:val="SourceCode"/>
      </w:pPr>
      <w:r>
        <w:t xml:space="preserve">        eprintln!("Error: {}", problem);</w:t>
      </w:r>
    </w:p>
    <w:p w14:paraId="179E76AE" w14:textId="77777777" w:rsidR="006E7290" w:rsidRDefault="00CC5A16">
      <w:pPr>
        <w:pStyle w:val="SourceCode"/>
      </w:pPr>
      <w:r>
        <w:t xml:space="preserve">        process::exit(1);</w:t>
      </w:r>
    </w:p>
    <w:p w14:paraId="353BB3F9" w14:textId="77777777" w:rsidR="006E7290" w:rsidRDefault="00CC5A16">
      <w:pPr>
        <w:pStyle w:val="SourceCode"/>
      </w:pPr>
      <w:r>
        <w:t xml:space="preserve">    }</w:t>
      </w:r>
    </w:p>
    <w:p w14:paraId="4E742B3A" w14:textId="77777777" w:rsidR="006E7290" w:rsidRDefault="00CC5A16">
      <w:pPr>
        <w:pStyle w:val="SourceCode"/>
      </w:pPr>
      <w:r>
        <w:t xml:space="preserve">    // The key id is characters 4 to 11 of the key: &amp;key_text[4..12]. The</w:t>
      </w:r>
    </w:p>
    <w:p w14:paraId="59AB2CC1" w14:textId="77777777" w:rsidR="006E7290" w:rsidRDefault="00CC5A16">
      <w:pPr>
        <w:pStyle w:val="SourceCode"/>
      </w:pPr>
      <w:r>
        <w:t xml:space="preserve">    // key itself comes last, on a line of its own, so the lesson's</w:t>
      </w:r>
    </w:p>
    <w:p w14:paraId="16E0DC68" w14:textId="77777777" w:rsidR="006E7290" w:rsidRDefault="00CC5A16">
      <w:pPr>
        <w:pStyle w:val="SourceCode"/>
      </w:pPr>
      <w:r>
        <w:t xml:space="preserve">    // commands can catch it in a variable and never show it.</w:t>
      </w:r>
    </w:p>
    <w:p w14:paraId="4B7431A9" w14:textId="77777777" w:rsidR="006E7290" w:rsidRDefault="00CC5A16">
      <w:pPr>
        <w:pStyle w:val="SourceCode"/>
      </w:pPr>
      <w:r>
        <w:t xml:space="preserve">    println!("Issued a read key, shown only this once below.");</w:t>
      </w:r>
    </w:p>
    <w:p w14:paraId="43A1FCDB" w14:textId="77777777" w:rsidR="006E7290" w:rsidRDefault="00CC5A16">
      <w:pPr>
        <w:pStyle w:val="SourceCode"/>
        <w:keepNext/>
      </w:pPr>
      <w:r>
        <w:t xml:space="preserve">    println!("Key id: {}", &amp;key_text[4..12]);</w:t>
      </w:r>
    </w:p>
    <w:p w14:paraId="386E3CF1" w14:textId="77777777" w:rsidR="006E7290" w:rsidRDefault="00CC5A16">
      <w:pPr>
        <w:pStyle w:val="SourceCode"/>
        <w:keepNext/>
      </w:pPr>
      <w:r>
        <w:t xml:space="preserve">    println!("{}", key_text);</w:t>
      </w:r>
    </w:p>
    <w:p w14:paraId="7824CC27" w14:textId="77777777" w:rsidR="006E7290" w:rsidRDefault="00CC5A16">
      <w:pPr>
        <w:pStyle w:val="SourceCode"/>
      </w:pPr>
      <w:r>
        <w:t>}</w:t>
      </w:r>
    </w:p>
    <w:p w14:paraId="36B8F5DF" w14:textId="77777777" w:rsidR="006E7290" w:rsidRDefault="006E7290">
      <w:pPr>
        <w:keepNext/>
      </w:pPr>
    </w:p>
    <w:p w14:paraId="70BD2FAB" w14:textId="77777777" w:rsidR="006E7290" w:rsidRDefault="00CC5A16">
      <w:pPr>
        <w:pStyle w:val="Heading3"/>
      </w:pPr>
      <w:r>
        <w:t>rust/src/bin/basic_server.rs</w:t>
      </w:r>
    </w:p>
    <w:p w14:paraId="24DAB426" w14:textId="77777777" w:rsidR="006E7290" w:rsidRDefault="00CC5A16">
      <w:pPr>
        <w:pStyle w:val="SourceCode"/>
        <w:keepNext/>
      </w:pPr>
      <w:r>
        <w:t>// Lesson 6.16a Basic: a server that answers GET /api/v1/contacts/{id}, but</w:t>
      </w:r>
    </w:p>
    <w:p w14:paraId="753DE78C" w14:textId="77777777" w:rsidR="006E7290" w:rsidRDefault="00CC5A16">
      <w:pPr>
        <w:pStyle w:val="SourceCode"/>
        <w:keepNext/>
      </w:pPr>
      <w:r>
        <w:t>// only to a request that carries a valid API key in its Authorization</w:t>
      </w:r>
    </w:p>
    <w:p w14:paraId="62E8EC94" w14:textId="77777777" w:rsidR="006E7290" w:rsidRDefault="00CC5A16">
      <w:pPr>
        <w:pStyle w:val="SourceCode"/>
      </w:pPr>
      <w:r>
        <w:t>// header: Authorization: Bearer spa_&lt;key id&gt;_&lt;secret&gt;. Any other request</w:t>
      </w:r>
    </w:p>
    <w:p w14:paraId="1CC8DA63" w14:textId="77777777" w:rsidR="006E7290" w:rsidRDefault="00CC5A16">
      <w:pPr>
        <w:pStyle w:val="SourceCode"/>
      </w:pPr>
      <w:r>
        <w:t>// gets 401 Unauthorized.</w:t>
      </w:r>
    </w:p>
    <w:p w14:paraId="606EBBAA" w14:textId="77777777" w:rsidR="006E7290" w:rsidRDefault="00CC5A16">
      <w:pPr>
        <w:pStyle w:val="SourceCode"/>
      </w:pPr>
      <w:r>
        <w:t>use std::env;</w:t>
      </w:r>
    </w:p>
    <w:p w14:paraId="13224F56" w14:textId="77777777" w:rsidR="006E7290" w:rsidRDefault="00CC5A16">
      <w:pPr>
        <w:pStyle w:val="SourceCode"/>
      </w:pPr>
      <w:r>
        <w:t>use std::fs;</w:t>
      </w:r>
    </w:p>
    <w:p w14:paraId="264A6345" w14:textId="77777777" w:rsidR="006E7290" w:rsidRDefault="00CC5A16">
      <w:pPr>
        <w:pStyle w:val="SourceCode"/>
      </w:pPr>
      <w:r>
        <w:t>use std::net::TcpListener;</w:t>
      </w:r>
    </w:p>
    <w:p w14:paraId="0ECF1D6B" w14:textId="77777777" w:rsidR="006E7290" w:rsidRDefault="00CC5A16">
      <w:pPr>
        <w:pStyle w:val="SourceCode"/>
      </w:pPr>
      <w:r>
        <w:t>use std::process;</w:t>
      </w:r>
    </w:p>
    <w:p w14:paraId="3AA8530F" w14:textId="77777777" w:rsidR="006E7290" w:rsidRDefault="006E7290">
      <w:pPr>
        <w:pStyle w:val="SourceCode"/>
      </w:pPr>
    </w:p>
    <w:p w14:paraId="66874156" w14:textId="77777777" w:rsidR="006E7290" w:rsidRDefault="00CC5A16">
      <w:pPr>
        <w:pStyle w:val="SourceCode"/>
      </w:pPr>
      <w:r>
        <w:t>// Remember, axum is the web framework and axum_server runs it over HTTPS</w:t>
      </w:r>
    </w:p>
    <w:p w14:paraId="6DE266BE" w14:textId="77777777" w:rsidR="006E7290" w:rsidRDefault="00CC5A16">
      <w:pPr>
        <w:pStyle w:val="SourceCode"/>
      </w:pPr>
      <w:r>
        <w:t>// (Lesson 6.0a).</w:t>
      </w:r>
    </w:p>
    <w:p w14:paraId="218C7372" w14:textId="77777777" w:rsidR="006E7290" w:rsidRDefault="00CC5A16">
      <w:pPr>
        <w:pStyle w:val="SourceCode"/>
      </w:pPr>
      <w:r>
        <w:t>use axum::Router;</w:t>
      </w:r>
    </w:p>
    <w:p w14:paraId="2435AFF6" w14:textId="77777777" w:rsidR="006E7290" w:rsidRDefault="00CC5A16">
      <w:pPr>
        <w:pStyle w:val="SourceCode"/>
      </w:pPr>
      <w:r>
        <w:t>// HeaderMap is every header of a request, and HeaderValue one header's</w:t>
      </w:r>
    </w:p>
    <w:p w14:paraId="3AAC3826" w14:textId="77777777" w:rsidR="006E7290" w:rsidRDefault="00CC5A16">
      <w:pPr>
        <w:pStyle w:val="SourceCode"/>
      </w:pPr>
      <w:r>
        <w:t>// value.</w:t>
      </w:r>
    </w:p>
    <w:p w14:paraId="7BF2E417" w14:textId="77777777" w:rsidR="006E7290" w:rsidRDefault="00CC5A16">
      <w:pPr>
        <w:pStyle w:val="SourceCode"/>
      </w:pPr>
      <w:r>
        <w:t>use axum::http::{HeaderMap, HeaderValue, Method, StatusCode, Uri, header};</w:t>
      </w:r>
    </w:p>
    <w:p w14:paraId="302541D7" w14:textId="77777777" w:rsidR="006E7290" w:rsidRDefault="00CC5A16">
      <w:pPr>
        <w:pStyle w:val="SourceCode"/>
      </w:pPr>
      <w:r>
        <w:t>use axum::response::{IntoResponse, Response};</w:t>
      </w:r>
    </w:p>
    <w:p w14:paraId="205B95C5" w14:textId="77777777" w:rsidR="006E7290" w:rsidRDefault="00CC5A16">
      <w:pPr>
        <w:pStyle w:val="SourceCode"/>
      </w:pPr>
      <w:r>
        <w:t>use axum_server::tls_rustls::RustlsConfig;</w:t>
      </w:r>
    </w:p>
    <w:p w14:paraId="748D7709" w14:textId="77777777" w:rsidR="006E7290" w:rsidRDefault="00CC5A16">
      <w:pPr>
        <w:pStyle w:val="SourceCode"/>
      </w:pPr>
      <w:r>
        <w:t>// Remember, percent_decode_str turns each %XX back into its byte (Lesson</w:t>
      </w:r>
    </w:p>
    <w:p w14:paraId="721C979E" w14:textId="77777777" w:rsidR="006E7290" w:rsidRDefault="00CC5A16">
      <w:pPr>
        <w:pStyle w:val="SourceCode"/>
      </w:pPr>
      <w:r>
        <w:t>// 6.3a).</w:t>
      </w:r>
    </w:p>
    <w:p w14:paraId="4DF17246" w14:textId="77777777" w:rsidR="006E7290" w:rsidRDefault="00CC5A16">
      <w:pPr>
        <w:pStyle w:val="SourceCode"/>
      </w:pPr>
      <w:r>
        <w:t>use percent_encoding::percent_decode_str;</w:t>
      </w:r>
    </w:p>
    <w:p w14:paraId="42B9B43B" w14:textId="77777777" w:rsidR="006E7290" w:rsidRDefault="00CC5A16">
      <w:pPr>
        <w:pStyle w:val="SourceCode"/>
      </w:pPr>
      <w:r>
        <w:t>use serde::Serialize;</w:t>
      </w:r>
    </w:p>
    <w:p w14:paraId="69441C3D" w14:textId="77777777" w:rsidR="006E7290" w:rsidRDefault="006E7290">
      <w:pPr>
        <w:pStyle w:val="SourceCode"/>
      </w:pPr>
    </w:p>
    <w:p w14:paraId="74FC4412" w14:textId="77777777" w:rsidR="006E7290" w:rsidRDefault="00CC5A16">
      <w:pPr>
        <w:pStyle w:val="SourceCode"/>
      </w:pPr>
      <w:r>
        <w:t>// Your Chapter 5 contacts module and this lesson's api_keys, from the</w:t>
      </w:r>
    </w:p>
    <w:p w14:paraId="0CCC66AB" w14:textId="77777777" w:rsidR="006E7290" w:rsidRDefault="00CC5A16">
      <w:pPr>
        <w:pStyle w:val="SourceCode"/>
      </w:pPr>
      <w:r>
        <w:t>// project's library, authentication_basics (src/lib.rs).</w:t>
      </w:r>
    </w:p>
    <w:p w14:paraId="188B78FA" w14:textId="77777777" w:rsidR="006E7290" w:rsidRDefault="00CC5A16">
      <w:pPr>
        <w:pStyle w:val="SourceCode"/>
      </w:pPr>
      <w:r>
        <w:t>use authentication_basics::api_keys;</w:t>
      </w:r>
    </w:p>
    <w:p w14:paraId="39ACD3E8" w14:textId="77777777" w:rsidR="006E7290" w:rsidRDefault="00CC5A16">
      <w:pPr>
        <w:pStyle w:val="SourceCode"/>
      </w:pPr>
      <w:r>
        <w:t>use authentication_basics::contacts;</w:t>
      </w:r>
    </w:p>
    <w:p w14:paraId="364A30E4" w14:textId="77777777" w:rsidR="006E7290" w:rsidRDefault="00CC5A16">
      <w:pPr>
        <w:pStyle w:val="SourceCode"/>
      </w:pPr>
      <w:r>
        <w:t>use authentication_basics::contacts::{Contact, ContactStatus};</w:t>
      </w:r>
    </w:p>
    <w:p w14:paraId="57426ADA" w14:textId="77777777" w:rsidR="006E7290" w:rsidRDefault="006E7290">
      <w:pPr>
        <w:pStyle w:val="SourceCode"/>
      </w:pPr>
    </w:p>
    <w:p w14:paraId="2A0A06BC" w14:textId="77777777" w:rsidR="006E7290" w:rsidRDefault="00CC5A16">
      <w:pPr>
        <w:pStyle w:val="SourceCode"/>
      </w:pPr>
      <w:r>
        <w:t>// The one body sent when serde cannot write the error body, so serde</w:t>
      </w:r>
    </w:p>
    <w:p w14:paraId="5DB13675" w14:textId="77777777" w:rsidR="006E7290" w:rsidRDefault="00CC5A16">
      <w:pPr>
        <w:pStyle w:val="SourceCode"/>
      </w:pPr>
      <w:r>
        <w:t>// cannot make it.</w:t>
      </w:r>
    </w:p>
    <w:p w14:paraId="72831060" w14:textId="77777777" w:rsidR="006E7290" w:rsidRDefault="00CC5A16">
      <w:pPr>
        <w:pStyle w:val="SourceCode"/>
      </w:pPr>
      <w:r>
        <w:t>const OUT_OF_MEMORY_JSON: &amp;str =</w:t>
      </w:r>
    </w:p>
    <w:p w14:paraId="291825F7" w14:textId="77777777" w:rsidR="006E7290" w:rsidRDefault="00CC5A16">
      <w:pPr>
        <w:pStyle w:val="SourceCode"/>
      </w:pPr>
      <w:r>
        <w:t xml:space="preserve">    "{\"code\":\"database_failure\",\"message\":\"out of memory\"}";</w:t>
      </w:r>
    </w:p>
    <w:p w14:paraId="1E754E92" w14:textId="77777777" w:rsidR="006E7290" w:rsidRDefault="00CC5A16">
      <w:pPr>
        <w:pStyle w:val="SourceCode"/>
      </w:pPr>
      <w:r>
        <w:t>const DIGIT_CHARACTERS: &amp;str = "0123456789";</w:t>
      </w:r>
    </w:p>
    <w:p w14:paraId="155408B7" w14:textId="77777777" w:rsidR="006E7290" w:rsidRDefault="006E7290">
      <w:pPr>
        <w:pStyle w:val="SourceCode"/>
      </w:pPr>
    </w:p>
    <w:p w14:paraId="53DF0781" w14:textId="77777777" w:rsidR="006E7290" w:rsidRDefault="00CC5A16">
      <w:pPr>
        <w:pStyle w:val="SourceCode"/>
      </w:pPr>
      <w:r>
        <w:t>// Remember, the one place a ContactStatus becomes an HTTP status code</w:t>
      </w:r>
    </w:p>
    <w:p w14:paraId="2E2FD474" w14:textId="77777777" w:rsidR="006E7290" w:rsidRDefault="00CC5A16">
      <w:pPr>
        <w:pStyle w:val="SourceCode"/>
      </w:pPr>
      <w:r>
        <w:t>// (Lesson 6.14a).</w:t>
      </w:r>
    </w:p>
    <w:p w14:paraId="7BF631E4" w14:textId="77777777" w:rsidR="006E7290" w:rsidRDefault="00CC5A16">
      <w:pPr>
        <w:pStyle w:val="SourceCode"/>
      </w:pPr>
      <w:r>
        <w:t>fn status_code_for(status: ContactStatus) -&gt; StatusCode {</w:t>
      </w:r>
    </w:p>
    <w:p w14:paraId="2EE4EA2C" w14:textId="77777777" w:rsidR="006E7290" w:rsidRDefault="00CC5A16">
      <w:pPr>
        <w:pStyle w:val="SourceCode"/>
      </w:pPr>
      <w:r>
        <w:t xml:space="preserve">    match status {</w:t>
      </w:r>
    </w:p>
    <w:p w14:paraId="1EF854A8" w14:textId="77777777" w:rsidR="006E7290" w:rsidRDefault="00CC5A16">
      <w:pPr>
        <w:pStyle w:val="SourceCode"/>
      </w:pPr>
      <w:r>
        <w:t xml:space="preserve">        ContactStatus::Success =&gt; StatusCode::OK,</w:t>
      </w:r>
    </w:p>
    <w:p w14:paraId="37D46D20" w14:textId="77777777" w:rsidR="006E7290" w:rsidRDefault="00CC5A16">
      <w:pPr>
        <w:pStyle w:val="SourceCode"/>
      </w:pPr>
      <w:r>
        <w:t xml:space="preserve">        ContactStatus::InvalidInput =&gt; StatusCode::BAD_REQUEST,</w:t>
      </w:r>
    </w:p>
    <w:p w14:paraId="6B6B3206" w14:textId="77777777" w:rsidR="006E7290" w:rsidRDefault="00CC5A16">
      <w:pPr>
        <w:pStyle w:val="SourceCode"/>
      </w:pPr>
      <w:r>
        <w:t xml:space="preserve">        ContactStatus::NotFound =&gt; StatusCode::NOT_FOUND,</w:t>
      </w:r>
    </w:p>
    <w:p w14:paraId="0A6B0260" w14:textId="77777777" w:rsidR="006E7290" w:rsidRDefault="00CC5A16">
      <w:pPr>
        <w:pStyle w:val="SourceCode"/>
      </w:pPr>
      <w:r>
        <w:t xml:space="preserve">        ContactStatus::DuplicateEmail =&gt; StatusCode::CONFLICT,</w:t>
      </w:r>
    </w:p>
    <w:p w14:paraId="4646C975" w14:textId="77777777" w:rsidR="006E7290" w:rsidRDefault="00CC5A16">
      <w:pPr>
        <w:pStyle w:val="SourceCode"/>
      </w:pPr>
      <w:r>
        <w:t xml:space="preserve">        // Every other status is a failure on the server's side.</w:t>
      </w:r>
    </w:p>
    <w:p w14:paraId="24AB6A44" w14:textId="77777777" w:rsidR="006E7290" w:rsidRDefault="00CC5A16">
      <w:pPr>
        <w:pStyle w:val="SourceCode"/>
      </w:pPr>
      <w:r>
        <w:t xml:space="preserve">        _ =&gt; StatusCode::INTERNAL_SERVER_ERROR,</w:t>
      </w:r>
    </w:p>
    <w:p w14:paraId="5F188798" w14:textId="77777777" w:rsidR="006E7290" w:rsidRDefault="00CC5A16">
      <w:pPr>
        <w:pStyle w:val="SourceCode"/>
      </w:pPr>
      <w:r>
        <w:t xml:space="preserve">    }</w:t>
      </w:r>
    </w:p>
    <w:p w14:paraId="4B16CAB4" w14:textId="77777777" w:rsidR="006E7290" w:rsidRDefault="00CC5A16">
      <w:pPr>
        <w:pStyle w:val="SourceCode"/>
      </w:pPr>
      <w:r>
        <w:t>}</w:t>
      </w:r>
    </w:p>
    <w:p w14:paraId="446B383A" w14:textId="77777777" w:rsidR="006E7290" w:rsidRDefault="006E7290">
      <w:pPr>
        <w:pStyle w:val="SourceCode"/>
      </w:pPr>
    </w:p>
    <w:p w14:paraId="6058E4EE" w14:textId="77777777" w:rsidR="006E7290" w:rsidRDefault="00CC5A16">
      <w:pPr>
        <w:pStyle w:val="SourceCode"/>
      </w:pPr>
      <w:r>
        <w:t>// Remember, one contact as Lesson 5.8a's JSON object: rename writes</w:t>
      </w:r>
    </w:p>
    <w:p w14:paraId="4D5372D3" w14:textId="77777777" w:rsidR="006E7290" w:rsidRDefault="00CC5A16">
      <w:pPr>
        <w:pStyle w:val="SourceCode"/>
      </w:pPr>
      <w:r>
        <w:t>// full_name under the key name, and None is written as null.</w:t>
      </w:r>
    </w:p>
    <w:p w14:paraId="1568E5DE" w14:textId="77777777" w:rsidR="006E7290" w:rsidRDefault="00CC5A16">
      <w:pPr>
        <w:pStyle w:val="SourceCode"/>
      </w:pPr>
      <w:r>
        <w:t>#[derive(Serialize)]</w:t>
      </w:r>
    </w:p>
    <w:p w14:paraId="7447279F" w14:textId="77777777" w:rsidR="006E7290" w:rsidRDefault="00CC5A16">
      <w:pPr>
        <w:pStyle w:val="SourceCode"/>
      </w:pPr>
      <w:r>
        <w:t>struct ContactRecord {</w:t>
      </w:r>
    </w:p>
    <w:p w14:paraId="68C804E2" w14:textId="77777777" w:rsidR="006E7290" w:rsidRDefault="00CC5A16">
      <w:pPr>
        <w:pStyle w:val="SourceCode"/>
      </w:pPr>
      <w:r>
        <w:t xml:space="preserve">    id: u32,</w:t>
      </w:r>
    </w:p>
    <w:p w14:paraId="5C703156" w14:textId="77777777" w:rsidR="006E7290" w:rsidRDefault="00CC5A16">
      <w:pPr>
        <w:pStyle w:val="SourceCode"/>
      </w:pPr>
      <w:r>
        <w:t xml:space="preserve">    #[serde(rename = "name")]</w:t>
      </w:r>
    </w:p>
    <w:p w14:paraId="572184E9" w14:textId="77777777" w:rsidR="006E7290" w:rsidRDefault="00CC5A16">
      <w:pPr>
        <w:pStyle w:val="SourceCode"/>
      </w:pPr>
      <w:r>
        <w:t xml:space="preserve">    full_name: String,</w:t>
      </w:r>
    </w:p>
    <w:p w14:paraId="3BF4C23A" w14:textId="77777777" w:rsidR="006E7290" w:rsidRDefault="00CC5A16">
      <w:pPr>
        <w:pStyle w:val="SourceCode"/>
      </w:pPr>
      <w:r>
        <w:t xml:space="preserve">    email: String,</w:t>
      </w:r>
    </w:p>
    <w:p w14:paraId="37CBEDE8" w14:textId="77777777" w:rsidR="006E7290" w:rsidRDefault="00CC5A16">
      <w:pPr>
        <w:pStyle w:val="SourceCode"/>
      </w:pPr>
      <w:r>
        <w:t xml:space="preserve">    phone: Option&lt;String&gt;,</w:t>
      </w:r>
    </w:p>
    <w:p w14:paraId="2572B805" w14:textId="77777777" w:rsidR="006E7290" w:rsidRDefault="00CC5A16">
      <w:pPr>
        <w:pStyle w:val="SourceCode"/>
      </w:pPr>
      <w:r>
        <w:t>}</w:t>
      </w:r>
    </w:p>
    <w:p w14:paraId="3D0A7062" w14:textId="77777777" w:rsidR="006E7290" w:rsidRDefault="006E7290">
      <w:pPr>
        <w:pStyle w:val="SourceCode"/>
      </w:pPr>
    </w:p>
    <w:p w14:paraId="54862DE7" w14:textId="77777777" w:rsidR="006E7290" w:rsidRDefault="00CC5A16">
      <w:pPr>
        <w:pStyle w:val="SourceCode"/>
      </w:pPr>
      <w:r>
        <w:t>// The error body, as a struct made only for serializing: serde writes its</w:t>
      </w:r>
    </w:p>
    <w:p w14:paraId="3A9BC9A4" w14:textId="77777777" w:rsidR="006E7290" w:rsidRDefault="00CC5A16">
      <w:pPr>
        <w:pStyle w:val="SourceCode"/>
      </w:pPr>
      <w:r>
        <w:t>// two fields as the keys code and message, in this order (Lesson 5.8a).</w:t>
      </w:r>
    </w:p>
    <w:p w14:paraId="05936070" w14:textId="77777777" w:rsidR="006E7290" w:rsidRDefault="00CC5A16">
      <w:pPr>
        <w:pStyle w:val="SourceCode"/>
      </w:pPr>
      <w:r>
        <w:t>#[derive(Serialize)]</w:t>
      </w:r>
    </w:p>
    <w:p w14:paraId="01E76396" w14:textId="77777777" w:rsidR="006E7290" w:rsidRDefault="00CC5A16">
      <w:pPr>
        <w:pStyle w:val="SourceCode"/>
      </w:pPr>
      <w:r>
        <w:t>struct ErrorBody {</w:t>
      </w:r>
    </w:p>
    <w:p w14:paraId="24E41C21" w14:textId="77777777" w:rsidR="006E7290" w:rsidRDefault="00CC5A16">
      <w:pPr>
        <w:pStyle w:val="SourceCode"/>
      </w:pPr>
      <w:r>
        <w:t xml:space="preserve">    code: String,</w:t>
      </w:r>
    </w:p>
    <w:p w14:paraId="5E17DF07" w14:textId="77777777" w:rsidR="006E7290" w:rsidRDefault="00CC5A16">
      <w:pPr>
        <w:pStyle w:val="SourceCode"/>
      </w:pPr>
      <w:r>
        <w:t xml:space="preserve">    message: String,</w:t>
      </w:r>
    </w:p>
    <w:p w14:paraId="54D3F37F" w14:textId="77777777" w:rsidR="006E7290" w:rsidRDefault="00CC5A16">
      <w:pPr>
        <w:pStyle w:val="SourceCode"/>
      </w:pPr>
      <w:r>
        <w:t>}</w:t>
      </w:r>
    </w:p>
    <w:p w14:paraId="623134D0" w14:textId="77777777" w:rsidR="006E7290" w:rsidRDefault="006E7290">
      <w:pPr>
        <w:pStyle w:val="SourceCode"/>
      </w:pPr>
    </w:p>
    <w:p w14:paraId="14C3FC10" w14:textId="77777777" w:rsidR="006E7290" w:rsidRDefault="00CC5A16">
      <w:pPr>
        <w:pStyle w:val="SourceCode"/>
      </w:pPr>
      <w:r>
        <w:t>fn contact_record(contact: Contact) -&gt; ContactRecord {</w:t>
      </w:r>
    </w:p>
    <w:p w14:paraId="3DA9A5E3" w14:textId="77777777" w:rsidR="006E7290" w:rsidRDefault="00CC5A16">
      <w:pPr>
        <w:pStyle w:val="SourceCode"/>
      </w:pPr>
      <w:r>
        <w:t xml:space="preserve">    ContactRecord {</w:t>
      </w:r>
    </w:p>
    <w:p w14:paraId="304DD885" w14:textId="77777777" w:rsidR="006E7290" w:rsidRDefault="00CC5A16">
      <w:pPr>
        <w:pStyle w:val="SourceCode"/>
      </w:pPr>
      <w:r>
        <w:t xml:space="preserve">        id: contact.id,</w:t>
      </w:r>
    </w:p>
    <w:p w14:paraId="3578451A" w14:textId="77777777" w:rsidR="006E7290" w:rsidRDefault="00CC5A16">
      <w:pPr>
        <w:pStyle w:val="SourceCode"/>
      </w:pPr>
      <w:r>
        <w:t xml:space="preserve">        full_name: contact.full_name,</w:t>
      </w:r>
    </w:p>
    <w:p w14:paraId="61FFC7AA" w14:textId="77777777" w:rsidR="006E7290" w:rsidRDefault="00CC5A16">
      <w:pPr>
        <w:pStyle w:val="SourceCode"/>
      </w:pPr>
      <w:r>
        <w:t xml:space="preserve">        email: contact.email,</w:t>
      </w:r>
    </w:p>
    <w:p w14:paraId="2C9BC111" w14:textId="77777777" w:rsidR="006E7290" w:rsidRDefault="00CC5A16">
      <w:pPr>
        <w:pStyle w:val="SourceCode"/>
      </w:pPr>
      <w:r>
        <w:t xml:space="preserve">        phone: contact.phone,</w:t>
      </w:r>
    </w:p>
    <w:p w14:paraId="6E4A69C3" w14:textId="77777777" w:rsidR="006E7290" w:rsidRDefault="00CC5A16">
      <w:pPr>
        <w:pStyle w:val="SourceCode"/>
      </w:pPr>
      <w:r>
        <w:t xml:space="preserve">    }</w:t>
      </w:r>
    </w:p>
    <w:p w14:paraId="37C84DB5" w14:textId="77777777" w:rsidR="006E7290" w:rsidRDefault="00CC5A16">
      <w:pPr>
        <w:pStyle w:val="SourceCode"/>
      </w:pPr>
      <w:r>
        <w:t>}</w:t>
      </w:r>
    </w:p>
    <w:p w14:paraId="1A59F9F0" w14:textId="77777777" w:rsidR="006E7290" w:rsidRDefault="006E7290">
      <w:pPr>
        <w:pStyle w:val="SourceCode"/>
      </w:pPr>
    </w:p>
    <w:p w14:paraId="08D63638" w14:textId="77777777" w:rsidR="006E7290" w:rsidRDefault="00CC5A16">
      <w:pPr>
        <w:pStyle w:val="SourceCode"/>
      </w:pPr>
      <w:r>
        <w:t>// Sends one answer: the status, the Content-Type header, and the body.</w:t>
      </w:r>
    </w:p>
    <w:p w14:paraId="1CEAC781" w14:textId="77777777" w:rsidR="006E7290" w:rsidRDefault="00CC5A16">
      <w:pPr>
        <w:pStyle w:val="SourceCode"/>
      </w:pPr>
      <w:r>
        <w:t>fn send_body(status: StatusCode, body: String) -&gt; Response {</w:t>
      </w:r>
    </w:p>
    <w:p w14:paraId="75F46C70" w14:textId="77777777" w:rsidR="006E7290" w:rsidRDefault="00CC5A16">
      <w:pPr>
        <w:pStyle w:val="SourceCode"/>
      </w:pPr>
      <w:r>
        <w:t xml:space="preserve">    let headers = [(header::CONTENT_TYPE, "application/json; charset=utf-8")];</w:t>
      </w:r>
    </w:p>
    <w:p w14:paraId="3CF0F6F4" w14:textId="77777777" w:rsidR="006E7290" w:rsidRDefault="00CC5A16">
      <w:pPr>
        <w:pStyle w:val="SourceCode"/>
      </w:pPr>
      <w:r>
        <w:t xml:space="preserve">    let mut response = (status, headers, body).into_response();</w:t>
      </w:r>
    </w:p>
    <w:p w14:paraId="033EC8A2" w14:textId="77777777" w:rsidR="006E7290" w:rsidRDefault="00CC5A16">
      <w:pPr>
        <w:pStyle w:val="SourceCode"/>
      </w:pPr>
      <w:r>
        <w:t xml:space="preserve">    // A 401 must say how to authenticate: WWW-Authenticate: Bearer names</w:t>
      </w:r>
    </w:p>
    <w:p w14:paraId="1AA3A819" w14:textId="77777777" w:rsidR="006E7290" w:rsidRDefault="00CC5A16">
      <w:pPr>
        <w:pStyle w:val="SourceCode"/>
      </w:pPr>
      <w:r>
        <w:t xml:space="preserve">    // the scheme this server accepts. headers_mut lends the response's</w:t>
      </w:r>
    </w:p>
    <w:p w14:paraId="1374983C" w14:textId="77777777" w:rsidR="006E7290" w:rsidRDefault="00CC5A16">
      <w:pPr>
        <w:pStyle w:val="SourceCode"/>
      </w:pPr>
      <w:r>
        <w:t xml:space="preserve">    // headers to change, and from_static makes a value from fixed text.</w:t>
      </w:r>
    </w:p>
    <w:p w14:paraId="7B00F568" w14:textId="77777777" w:rsidR="006E7290" w:rsidRDefault="00CC5A16">
      <w:pPr>
        <w:pStyle w:val="SourceCode"/>
      </w:pPr>
      <w:r>
        <w:t xml:space="preserve">    if status == StatusCode::UNAUTHORIZED {</w:t>
      </w:r>
    </w:p>
    <w:p w14:paraId="6ED39F26" w14:textId="77777777" w:rsidR="006E7290" w:rsidRDefault="00CC5A16">
      <w:pPr>
        <w:pStyle w:val="SourceCode"/>
      </w:pPr>
      <w:r>
        <w:t xml:space="preserve">        response</w:t>
      </w:r>
    </w:p>
    <w:p w14:paraId="478D651F" w14:textId="77777777" w:rsidR="006E7290" w:rsidRDefault="00CC5A16">
      <w:pPr>
        <w:pStyle w:val="SourceCode"/>
      </w:pPr>
      <w:r>
        <w:t xml:space="preserve">            .headers_mut()</w:t>
      </w:r>
    </w:p>
    <w:p w14:paraId="166D3AE5" w14:textId="77777777" w:rsidR="006E7290" w:rsidRDefault="00CC5A16">
      <w:pPr>
        <w:pStyle w:val="SourceCode"/>
      </w:pPr>
      <w:r>
        <w:t xml:space="preserve">            .insert(header::WWW_AUTHENTICATE, HeaderValue::from_static("Bearer"));</w:t>
      </w:r>
    </w:p>
    <w:p w14:paraId="7779147E" w14:textId="77777777" w:rsidR="006E7290" w:rsidRDefault="00CC5A16">
      <w:pPr>
        <w:pStyle w:val="SourceCode"/>
      </w:pPr>
      <w:r>
        <w:t xml:space="preserve">    }</w:t>
      </w:r>
    </w:p>
    <w:p w14:paraId="7B14138A" w14:textId="77777777" w:rsidR="006E7290" w:rsidRDefault="00CC5A16">
      <w:pPr>
        <w:pStyle w:val="SourceCode"/>
      </w:pPr>
      <w:r>
        <w:t xml:space="preserve">    response</w:t>
      </w:r>
    </w:p>
    <w:p w14:paraId="4C3E9961" w14:textId="77777777" w:rsidR="006E7290" w:rsidRDefault="00CC5A16">
      <w:pPr>
        <w:pStyle w:val="SourceCode"/>
      </w:pPr>
      <w:r>
        <w:t>}</w:t>
      </w:r>
    </w:p>
    <w:p w14:paraId="188F0F02" w14:textId="77777777" w:rsidR="006E7290" w:rsidRDefault="006E7290">
      <w:pPr>
        <w:pStyle w:val="SourceCode"/>
      </w:pPr>
    </w:p>
    <w:p w14:paraId="433F815D" w14:textId="77777777" w:rsidR="006E7290" w:rsidRDefault="00CC5A16">
      <w:pPr>
        <w:pStyle w:val="SourceCode"/>
      </w:pPr>
      <w:r>
        <w:t>// The one error body. code is a fixed word a program can test, such as</w:t>
      </w:r>
    </w:p>
    <w:p w14:paraId="7652AB1E" w14:textId="77777777" w:rsidR="006E7290" w:rsidRDefault="00CC5A16">
      <w:pPr>
        <w:pStyle w:val="SourceCode"/>
      </w:pPr>
      <w:r>
        <w:t>// not_found; message is a sentence for a person. serde_json writes both,</w:t>
      </w:r>
    </w:p>
    <w:p w14:paraId="5C7B9209" w14:textId="77777777" w:rsidR="006E7290" w:rsidRDefault="00CC5A16">
      <w:pPr>
        <w:pStyle w:val="SourceCode"/>
      </w:pPr>
      <w:r>
        <w:t>// so a quote or a backslash in the message is escaped, and the body is</w:t>
      </w:r>
    </w:p>
    <w:p w14:paraId="0B9E5218" w14:textId="77777777" w:rsidR="006E7290" w:rsidRDefault="00CC5A16">
      <w:pPr>
        <w:pStyle w:val="SourceCode"/>
      </w:pPr>
      <w:r>
        <w:t>// always valid JSON. Remember, serde_json::to_string returns a Result.</w:t>
      </w:r>
    </w:p>
    <w:p w14:paraId="53C008A2" w14:textId="77777777" w:rsidR="006E7290" w:rsidRDefault="00CC5A16">
      <w:pPr>
        <w:pStyle w:val="SourceCode"/>
      </w:pPr>
      <w:r>
        <w:t>fn send_error(status: StatusCode, code: &amp;str, message: &amp;str) -&gt; Response {</w:t>
      </w:r>
    </w:p>
    <w:p w14:paraId="0918053F" w14:textId="77777777" w:rsidR="006E7290" w:rsidRDefault="00CC5A16">
      <w:pPr>
        <w:pStyle w:val="SourceCode"/>
      </w:pPr>
      <w:r>
        <w:t xml:space="preserve">    let error_body = ErrorBody {</w:t>
      </w:r>
    </w:p>
    <w:p w14:paraId="798E05EB" w14:textId="77777777" w:rsidR="006E7290" w:rsidRDefault="00CC5A16">
      <w:pPr>
        <w:pStyle w:val="SourceCode"/>
      </w:pPr>
      <w:r>
        <w:t xml:space="preserve">        code: code.to_string(),</w:t>
      </w:r>
    </w:p>
    <w:p w14:paraId="588605E0" w14:textId="77777777" w:rsidR="006E7290" w:rsidRDefault="00CC5A16">
      <w:pPr>
        <w:pStyle w:val="SourceCode"/>
      </w:pPr>
      <w:r>
        <w:t xml:space="preserve">        message: message.to_string(),</w:t>
      </w:r>
    </w:p>
    <w:p w14:paraId="289C45CE" w14:textId="77777777" w:rsidR="006E7290" w:rsidRDefault="00CC5A16">
      <w:pPr>
        <w:pStyle w:val="SourceCode"/>
      </w:pPr>
      <w:r>
        <w:t xml:space="preserve">    };</w:t>
      </w:r>
    </w:p>
    <w:p w14:paraId="0E2ECB1A" w14:textId="77777777" w:rsidR="006E7290" w:rsidRDefault="00CC5A16">
      <w:pPr>
        <w:pStyle w:val="SourceCode"/>
      </w:pPr>
      <w:r>
        <w:t xml:space="preserve">    match serde_json::to_string(&amp;error_body) {</w:t>
      </w:r>
    </w:p>
    <w:p w14:paraId="34326110" w14:textId="77777777" w:rsidR="006E7290" w:rsidRDefault="00CC5A16">
      <w:pPr>
        <w:pStyle w:val="SourceCode"/>
      </w:pPr>
      <w:r>
        <w:t xml:space="preserve">        Ok(body) =&gt; send_body(status, body),</w:t>
      </w:r>
    </w:p>
    <w:p w14:paraId="0BC27AA2" w14:textId="77777777" w:rsidR="006E7290" w:rsidRDefault="00CC5A16">
      <w:pPr>
        <w:pStyle w:val="SourceCode"/>
      </w:pPr>
      <w:r>
        <w:t xml:space="preserve">        Err(_) =&gt; send_body(</w:t>
      </w:r>
    </w:p>
    <w:p w14:paraId="3EE747D5" w14:textId="77777777" w:rsidR="006E7290" w:rsidRDefault="00CC5A16">
      <w:pPr>
        <w:pStyle w:val="SourceCode"/>
      </w:pPr>
      <w:r>
        <w:t xml:space="preserve">            StatusCode::INTERNAL_SERVER_ERROR,</w:t>
      </w:r>
    </w:p>
    <w:p w14:paraId="49BB8BF2" w14:textId="77777777" w:rsidR="006E7290" w:rsidRDefault="00CC5A16">
      <w:pPr>
        <w:pStyle w:val="SourceCode"/>
      </w:pPr>
      <w:r>
        <w:t xml:space="preserve">            OUT_OF_MEMORY_JSON.to_string(),</w:t>
      </w:r>
    </w:p>
    <w:p w14:paraId="3AF4AD63" w14:textId="77777777" w:rsidR="006E7290" w:rsidRDefault="00CC5A16">
      <w:pPr>
        <w:pStyle w:val="SourceCode"/>
      </w:pPr>
      <w:r>
        <w:t xml:space="preserve">        ),</w:t>
      </w:r>
    </w:p>
    <w:p w14:paraId="57AC8D13" w14:textId="77777777" w:rsidR="006E7290" w:rsidRDefault="00CC5A16">
      <w:pPr>
        <w:pStyle w:val="SourceCode"/>
      </w:pPr>
      <w:r>
        <w:t xml:space="preserve">    }</w:t>
      </w:r>
    </w:p>
    <w:p w14:paraId="11ACF124" w14:textId="77777777" w:rsidR="006E7290" w:rsidRDefault="00CC5A16">
      <w:pPr>
        <w:pStyle w:val="SourceCode"/>
      </w:pPr>
      <w:r>
        <w:t>}</w:t>
      </w:r>
    </w:p>
    <w:p w14:paraId="32ABA063" w14:textId="77777777" w:rsidR="006E7290" w:rsidRDefault="006E7290">
      <w:pPr>
        <w:pStyle w:val="SourceCode"/>
      </w:pPr>
    </w:p>
    <w:p w14:paraId="7D34B32E" w14:textId="77777777" w:rsidR="006E7290" w:rsidRDefault="00CC5A16">
      <w:pPr>
        <w:pStyle w:val="SourceCode"/>
      </w:pPr>
      <w:r>
        <w:t>// GET /api/v1/contacts/{id}: one contact as one JSON object, or one error</w:t>
      </w:r>
    </w:p>
    <w:p w14:paraId="69CAD4E8" w14:textId="77777777" w:rsidR="006E7290" w:rsidRDefault="00CC5A16">
      <w:pPr>
        <w:pStyle w:val="SourceCode"/>
      </w:pPr>
      <w:r>
        <w:t>// body. Remember, get_contact gives Ok(Some(contact)), Ok(None) when no</w:t>
      </w:r>
    </w:p>
    <w:p w14:paraId="2556C962" w14:textId="77777777" w:rsidR="006E7290" w:rsidRDefault="00CC5A16">
      <w:pPr>
        <w:pStyle w:val="SourceCode"/>
      </w:pPr>
      <w:r>
        <w:t>// contact has that id, or Err (Lesson 5.2a).</w:t>
      </w:r>
    </w:p>
    <w:p w14:paraId="0D788D2C" w14:textId="77777777" w:rsidR="006E7290" w:rsidRDefault="00CC5A16">
      <w:pPr>
        <w:pStyle w:val="SourceCode"/>
      </w:pPr>
      <w:r>
        <w:t>fn answer_one(connection: &amp;mut mysql::Conn, contact_id: u32) -&gt; Response {</w:t>
      </w:r>
    </w:p>
    <w:p w14:paraId="64CC78EB" w14:textId="77777777" w:rsidR="006E7290" w:rsidRDefault="00CC5A16">
      <w:pPr>
        <w:pStyle w:val="SourceCode"/>
      </w:pPr>
      <w:r>
        <w:t xml:space="preserve">    let failure = status_code_for(ContactStatus::DatabaseFailure);</w:t>
      </w:r>
    </w:p>
    <w:p w14:paraId="1347C875" w14:textId="77777777" w:rsidR="006E7290" w:rsidRDefault="00CC5A16">
      <w:pPr>
        <w:pStyle w:val="SourceCode"/>
      </w:pPr>
      <w:r>
        <w:t xml:space="preserve">    match contacts::get_contact(connection, contact_id) {</w:t>
      </w:r>
    </w:p>
    <w:p w14:paraId="43E1F85C" w14:textId="77777777" w:rsidR="006E7290" w:rsidRDefault="00CC5A16">
      <w:pPr>
        <w:pStyle w:val="SourceCode"/>
      </w:pPr>
      <w:r>
        <w:t xml:space="preserve">        Ok(Some(contact)) =&gt; {</w:t>
      </w:r>
    </w:p>
    <w:p w14:paraId="4F01C2AE" w14:textId="77777777" w:rsidR="006E7290" w:rsidRDefault="00CC5A16">
      <w:pPr>
        <w:pStyle w:val="SourceCode"/>
      </w:pPr>
      <w:r>
        <w:t xml:space="preserve">            let record = contact_record(contact);</w:t>
      </w:r>
    </w:p>
    <w:p w14:paraId="11965E36" w14:textId="77777777" w:rsidR="006E7290" w:rsidRDefault="00CC5A16">
      <w:pPr>
        <w:pStyle w:val="SourceCode"/>
      </w:pPr>
      <w:r>
        <w:t xml:space="preserve">            let success = status_code_for(ContactStatus::Success);</w:t>
      </w:r>
    </w:p>
    <w:p w14:paraId="50A8FEA7" w14:textId="77777777" w:rsidR="006E7290" w:rsidRDefault="00CC5A16">
      <w:pPr>
        <w:pStyle w:val="SourceCode"/>
      </w:pPr>
      <w:r>
        <w:t xml:space="preserve">            match serde_json::to_string(&amp;record) {</w:t>
      </w:r>
    </w:p>
    <w:p w14:paraId="7E3E3FFB" w14:textId="77777777" w:rsidR="006E7290" w:rsidRDefault="00CC5A16">
      <w:pPr>
        <w:pStyle w:val="SourceCode"/>
      </w:pPr>
      <w:r>
        <w:t xml:space="preserve">                Ok(body) =&gt; send_body(success, body),</w:t>
      </w:r>
    </w:p>
    <w:p w14:paraId="35296EEE" w14:textId="77777777" w:rsidR="006E7290" w:rsidRDefault="00CC5A16">
      <w:pPr>
        <w:pStyle w:val="SourceCode"/>
      </w:pPr>
      <w:r>
        <w:t xml:space="preserve">                Err(_) =&gt; {</w:t>
      </w:r>
    </w:p>
    <w:p w14:paraId="119165EC" w14:textId="77777777" w:rsidR="006E7290" w:rsidRDefault="00CC5A16">
      <w:pPr>
        <w:pStyle w:val="SourceCode"/>
      </w:pPr>
      <w:r>
        <w:t xml:space="preserve">                    send_error(failure, "database_failure", "out of memory")</w:t>
      </w:r>
    </w:p>
    <w:p w14:paraId="11FFD0D3" w14:textId="77777777" w:rsidR="006E7290" w:rsidRDefault="00CC5A16">
      <w:pPr>
        <w:pStyle w:val="SourceCode"/>
      </w:pPr>
      <w:r>
        <w:t xml:space="preserve">                }</w:t>
      </w:r>
    </w:p>
    <w:p w14:paraId="1DFAEA13" w14:textId="77777777" w:rsidR="006E7290" w:rsidRDefault="00CC5A16">
      <w:pPr>
        <w:pStyle w:val="SourceCode"/>
      </w:pPr>
      <w:r>
        <w:t xml:space="preserve">            }</w:t>
      </w:r>
    </w:p>
    <w:p w14:paraId="3DF28FF4" w14:textId="77777777" w:rsidR="006E7290" w:rsidRDefault="00CC5A16">
      <w:pPr>
        <w:pStyle w:val="SourceCode"/>
      </w:pPr>
      <w:r>
        <w:t xml:space="preserve">        }</w:t>
      </w:r>
    </w:p>
    <w:p w14:paraId="1D894E32" w14:textId="77777777" w:rsidR="006E7290" w:rsidRDefault="00CC5A16">
      <w:pPr>
        <w:pStyle w:val="SourceCode"/>
      </w:pPr>
      <w:r>
        <w:t xml:space="preserve">        Ok(None) =&gt; {</w:t>
      </w:r>
    </w:p>
    <w:p w14:paraId="3789A3BD" w14:textId="77777777" w:rsidR="006E7290" w:rsidRDefault="00CC5A16">
      <w:pPr>
        <w:pStyle w:val="SourceCode"/>
      </w:pPr>
      <w:r>
        <w:t xml:space="preserve">            let message = format!("no contact with id {}", contact_id);</w:t>
      </w:r>
    </w:p>
    <w:p w14:paraId="365B5FC1" w14:textId="77777777" w:rsidR="006E7290" w:rsidRDefault="00CC5A16">
      <w:pPr>
        <w:pStyle w:val="SourceCode"/>
      </w:pPr>
      <w:r>
        <w:t xml:space="preserve">            let status = status_code_for(ContactStatus::NotFound);</w:t>
      </w:r>
    </w:p>
    <w:p w14:paraId="6A753DA3" w14:textId="77777777" w:rsidR="006E7290" w:rsidRDefault="00CC5A16">
      <w:pPr>
        <w:pStyle w:val="SourceCode"/>
      </w:pPr>
      <w:r>
        <w:t xml:space="preserve">            send_error(status, "not_found", &amp;message)</w:t>
      </w:r>
    </w:p>
    <w:p w14:paraId="2ECA7DD8" w14:textId="77777777" w:rsidR="006E7290" w:rsidRDefault="00CC5A16">
      <w:pPr>
        <w:pStyle w:val="SourceCode"/>
      </w:pPr>
      <w:r>
        <w:t xml:space="preserve">        }</w:t>
      </w:r>
    </w:p>
    <w:p w14:paraId="294A82F7" w14:textId="77777777" w:rsidR="006E7290" w:rsidRDefault="00CC5A16">
      <w:pPr>
        <w:pStyle w:val="SourceCode"/>
      </w:pPr>
      <w:r>
        <w:t xml:space="preserve">        // Connected, but the query failed: 500, with fixed words, never</w:t>
      </w:r>
    </w:p>
    <w:p w14:paraId="2A8EF9C0" w14:textId="77777777" w:rsidR="006E7290" w:rsidRDefault="00CC5A16">
      <w:pPr>
        <w:pStyle w:val="SourceCode"/>
      </w:pPr>
      <w:r>
        <w:t xml:space="preserve">        // the error's own text, which can name a table or the database.</w:t>
      </w:r>
    </w:p>
    <w:p w14:paraId="4A10012F" w14:textId="77777777" w:rsidR="006E7290" w:rsidRDefault="00CC5A16">
      <w:pPr>
        <w:pStyle w:val="SourceCode"/>
      </w:pPr>
      <w:r>
        <w:t xml:space="preserve">        Err(_) =&gt; send_error(failure, "database_failure",</w:t>
      </w:r>
    </w:p>
    <w:p w14:paraId="630A3805" w14:textId="77777777" w:rsidR="006E7290" w:rsidRDefault="00CC5A16">
      <w:pPr>
        <w:pStyle w:val="SourceCode"/>
      </w:pPr>
      <w:r>
        <w:t xml:space="preserve">                             "the database could not answer"),</w:t>
      </w:r>
    </w:p>
    <w:p w14:paraId="1A1410C1" w14:textId="77777777" w:rsidR="006E7290" w:rsidRDefault="00CC5A16">
      <w:pPr>
        <w:pStyle w:val="SourceCode"/>
      </w:pPr>
      <w:r>
        <w:t xml:space="preserve">    }</w:t>
      </w:r>
    </w:p>
    <w:p w14:paraId="0ED37609" w14:textId="77777777" w:rsidR="006E7290" w:rsidRDefault="00CC5A16">
      <w:pPr>
        <w:pStyle w:val="SourceCode"/>
      </w:pPr>
      <w:r>
        <w:t>}</w:t>
      </w:r>
    </w:p>
    <w:p w14:paraId="6163FA67" w14:textId="77777777" w:rsidR="006E7290" w:rsidRDefault="006E7290">
      <w:pPr>
        <w:pStyle w:val="SourceCode"/>
      </w:pPr>
    </w:p>
    <w:p w14:paraId="538A3807" w14:textId="77777777" w:rsidR="006E7290" w:rsidRDefault="00CC5A16">
      <w:pPr>
        <w:pStyle w:val="SourceCode"/>
      </w:pPr>
      <w:r>
        <w:t>// Remember, the id in a decoded path segment, or 0 when it is not an id:</w:t>
      </w:r>
    </w:p>
    <w:p w14:paraId="789452FC" w14:textId="77777777" w:rsidR="006E7290" w:rsidRDefault="00CC5A16">
      <w:pPr>
        <w:pStyle w:val="SourceCode"/>
      </w:pPr>
      <w:r>
        <w:t>// digits only, no leading 0, then Chapter 5's parse_id for the range</w:t>
      </w:r>
    </w:p>
    <w:p w14:paraId="6D4083B5" w14:textId="77777777" w:rsidR="006E7290" w:rsidRDefault="00CC5A16">
      <w:pPr>
        <w:pStyle w:val="SourceCode"/>
      </w:pPr>
      <w:r>
        <w:t>// (Lesson 6.11a).</w:t>
      </w:r>
    </w:p>
    <w:p w14:paraId="5F09A1D3" w14:textId="77777777" w:rsidR="006E7290" w:rsidRDefault="00CC5A16">
      <w:pPr>
        <w:pStyle w:val="SourceCode"/>
      </w:pPr>
      <w:r>
        <w:t>fn parse_path_id(id_text: &amp;str) -&gt; u32 {</w:t>
      </w:r>
    </w:p>
    <w:p w14:paraId="0F920B39" w14:textId="77777777" w:rsidR="006E7290" w:rsidRDefault="00CC5A16">
      <w:pPr>
        <w:pStyle w:val="SourceCode"/>
      </w:pPr>
      <w:r>
        <w:t xml:space="preserve">    if id_text.starts_with('0') {</w:t>
      </w:r>
    </w:p>
    <w:p w14:paraId="70C54EF0" w14:textId="77777777" w:rsidR="006E7290" w:rsidRDefault="00CC5A16">
      <w:pPr>
        <w:pStyle w:val="SourceCode"/>
      </w:pPr>
      <w:r>
        <w:t xml:space="preserve">        return 0;</w:t>
      </w:r>
    </w:p>
    <w:p w14:paraId="5C724718" w14:textId="77777777" w:rsidR="006E7290" w:rsidRDefault="00CC5A16">
      <w:pPr>
        <w:pStyle w:val="SourceCode"/>
      </w:pPr>
      <w:r>
        <w:t xml:space="preserve">    }</w:t>
      </w:r>
    </w:p>
    <w:p w14:paraId="271E51F1" w14:textId="77777777" w:rsidR="006E7290" w:rsidRDefault="00CC5A16">
      <w:pPr>
        <w:pStyle w:val="SourceCode"/>
      </w:pPr>
      <w:r>
        <w:t xml:space="preserve">    for character in id_text.chars() {</w:t>
      </w:r>
    </w:p>
    <w:p w14:paraId="513A4572" w14:textId="77777777" w:rsidR="006E7290" w:rsidRDefault="00CC5A16">
      <w:pPr>
        <w:pStyle w:val="SourceCode"/>
      </w:pPr>
      <w:r>
        <w:t xml:space="preserve">        if !DIGIT_CHARACTERS.contains(character) {</w:t>
      </w:r>
    </w:p>
    <w:p w14:paraId="4386F769" w14:textId="77777777" w:rsidR="006E7290" w:rsidRDefault="00CC5A16">
      <w:pPr>
        <w:pStyle w:val="SourceCode"/>
      </w:pPr>
      <w:r>
        <w:t xml:space="preserve">            return 0;</w:t>
      </w:r>
    </w:p>
    <w:p w14:paraId="2BCE5E8C" w14:textId="77777777" w:rsidR="006E7290" w:rsidRDefault="00CC5A16">
      <w:pPr>
        <w:pStyle w:val="SourceCode"/>
      </w:pPr>
      <w:r>
        <w:t xml:space="preserve">        }</w:t>
      </w:r>
    </w:p>
    <w:p w14:paraId="270DEDD0" w14:textId="77777777" w:rsidR="006E7290" w:rsidRDefault="00CC5A16">
      <w:pPr>
        <w:pStyle w:val="SourceCode"/>
      </w:pPr>
      <w:r>
        <w:t xml:space="preserve">    }</w:t>
      </w:r>
    </w:p>
    <w:p w14:paraId="5C690CF1" w14:textId="77777777" w:rsidR="006E7290" w:rsidRDefault="00CC5A16">
      <w:pPr>
        <w:pStyle w:val="SourceCode"/>
      </w:pPr>
      <w:r>
        <w:t xml:space="preserve">    contacts::parse_id(id_text)</w:t>
      </w:r>
    </w:p>
    <w:p w14:paraId="45226539" w14:textId="77777777" w:rsidR="006E7290" w:rsidRDefault="00CC5A16">
      <w:pPr>
        <w:pStyle w:val="SourceCode"/>
      </w:pPr>
      <w:r>
        <w:t>}</w:t>
      </w:r>
    </w:p>
    <w:p w14:paraId="53921638" w14:textId="77777777" w:rsidR="006E7290" w:rsidRDefault="006E7290">
      <w:pPr>
        <w:pStyle w:val="SourceCode"/>
      </w:pPr>
    </w:p>
    <w:p w14:paraId="266B4C5F" w14:textId="77777777" w:rsidR="006E7290" w:rsidRDefault="00CC5A16">
      <w:pPr>
        <w:pStyle w:val="SourceCode"/>
      </w:pPr>
      <w:r>
        <w:t>// Answers one request. It reads the database, which makes it wait, so</w:t>
      </w:r>
    </w:p>
    <w:p w14:paraId="7D5D8CCF" w14:textId="77777777" w:rsidR="006E7290" w:rsidRDefault="00CC5A16">
      <w:pPr>
        <w:pStyle w:val="SourceCode"/>
      </w:pPr>
      <w:r>
        <w:t>// answer runs it on a thread of its own.</w:t>
      </w:r>
    </w:p>
    <w:p w14:paraId="08EFD92A" w14:textId="77777777" w:rsidR="006E7290" w:rsidRDefault="00CC5A16">
      <w:pPr>
        <w:pStyle w:val="SourceCode"/>
      </w:pPr>
      <w:r>
        <w:t>fn answer_from_database(method: Method, uri: Uri, authorization: String)</w:t>
      </w:r>
    </w:p>
    <w:p w14:paraId="746ACC63" w14:textId="77777777" w:rsidR="006E7290" w:rsidRDefault="00CC5A16">
      <w:pPr>
        <w:pStyle w:val="SourceCode"/>
      </w:pPr>
      <w:r>
        <w:t xml:space="preserve">    -&gt; Response {</w:t>
      </w:r>
    </w:p>
    <w:p w14:paraId="402FF1A5" w14:textId="77777777" w:rsidR="006E7290" w:rsidRDefault="00CC5A16">
      <w:pPr>
        <w:pStyle w:val="SourceCode"/>
      </w:pPr>
      <w:r>
        <w:t xml:space="preserve">    // Remember, the one route: GET, the prefix, then one segment with no</w:t>
      </w:r>
    </w:p>
    <w:p w14:paraId="0A560E34" w14:textId="77777777" w:rsidR="006E7290" w:rsidRDefault="00CC5A16">
      <w:pPr>
        <w:pStyle w:val="SourceCode"/>
      </w:pPr>
      <w:r>
        <w:t xml:space="preserve">    // slash, found first and decoded last (Lesson 6.11a).</w:t>
      </w:r>
    </w:p>
    <w:p w14:paraId="226B8A67" w14:textId="77777777" w:rsidR="006E7290" w:rsidRDefault="00CC5A16">
      <w:pPr>
        <w:pStyle w:val="SourceCode"/>
      </w:pPr>
      <w:r>
        <w:t xml:space="preserve">    let path = uri.path();</w:t>
      </w:r>
    </w:p>
    <w:p w14:paraId="12A95D06" w14:textId="77777777" w:rsidR="006E7290" w:rsidRDefault="00CC5A16">
      <w:pPr>
        <w:pStyle w:val="SourceCode"/>
      </w:pPr>
      <w:r>
        <w:t xml:space="preserve">    let prefix = "/api/v1/contacts/";</w:t>
      </w:r>
    </w:p>
    <w:p w14:paraId="06626D39" w14:textId="77777777" w:rsidR="006E7290" w:rsidRDefault="00CC5A16">
      <w:pPr>
        <w:pStyle w:val="SourceCode"/>
      </w:pPr>
      <w:r>
        <w:t xml:space="preserve">    let is_one = path.starts_with(prefix)</w:t>
      </w:r>
    </w:p>
    <w:p w14:paraId="0904E679" w14:textId="77777777" w:rsidR="006E7290" w:rsidRDefault="00CC5A16">
      <w:pPr>
        <w:pStyle w:val="SourceCode"/>
      </w:pPr>
      <w:r>
        <w:t xml:space="preserve">        &amp;&amp; path.len() &gt; prefix.len()</w:t>
      </w:r>
    </w:p>
    <w:p w14:paraId="1C0A5D5E" w14:textId="77777777" w:rsidR="006E7290" w:rsidRDefault="00CC5A16">
      <w:pPr>
        <w:pStyle w:val="SourceCode"/>
      </w:pPr>
      <w:r>
        <w:t xml:space="preserve">        &amp;&amp; !path[prefix.len()..].contains('/');</w:t>
      </w:r>
    </w:p>
    <w:p w14:paraId="54AC9578" w14:textId="77777777" w:rsidR="006E7290" w:rsidRDefault="00CC5A16">
      <w:pPr>
        <w:pStyle w:val="SourceCode"/>
      </w:pPr>
      <w:r>
        <w:t xml:space="preserve">    if method != Method::GET || !is_one {</w:t>
      </w:r>
    </w:p>
    <w:p w14:paraId="7BEF10E1" w14:textId="77777777" w:rsidR="006E7290" w:rsidRDefault="00CC5A16">
      <w:pPr>
        <w:pStyle w:val="SourceCode"/>
      </w:pPr>
      <w:r>
        <w:t xml:space="preserve">        return send_error(StatusCode::NOT_FOUND, "not_found", "no such path");</w:t>
      </w:r>
    </w:p>
    <w:p w14:paraId="1D678459" w14:textId="77777777" w:rsidR="006E7290" w:rsidRDefault="00CC5A16">
      <w:pPr>
        <w:pStyle w:val="SourceCode"/>
      </w:pPr>
      <w:r>
        <w:t xml:space="preserve">    }</w:t>
      </w:r>
    </w:p>
    <w:p w14:paraId="274D0082" w14:textId="77777777" w:rsidR="006E7290" w:rsidRDefault="00CC5A16">
      <w:pPr>
        <w:pStyle w:val="SourceCode"/>
      </w:pPr>
      <w:r>
        <w:t xml:space="preserve">    // Remember, one connection for this one request, with the password</w:t>
      </w:r>
    </w:p>
    <w:p w14:paraId="50193B37" w14:textId="77777777" w:rsidR="006E7290" w:rsidRDefault="00CC5A16">
      <w:pPr>
        <w:pStyle w:val="SourceCode"/>
      </w:pPr>
      <w:r>
        <w:t xml:space="preserve">    // from SPA_DB_PASSWORD, made first, so a failed connection can be told</w:t>
      </w:r>
    </w:p>
    <w:p w14:paraId="73018B76" w14:textId="77777777" w:rsidR="006E7290" w:rsidRDefault="00CC5A16">
      <w:pPr>
        <w:pStyle w:val="SourceCode"/>
      </w:pPr>
      <w:r>
        <w:t xml:space="preserve">    // from a failed query (Lesson 6.14a).</w:t>
      </w:r>
    </w:p>
    <w:p w14:paraId="1D502FF2" w14:textId="77777777" w:rsidR="006E7290" w:rsidRDefault="00CC5A16">
      <w:pPr>
        <w:pStyle w:val="SourceCode"/>
      </w:pPr>
      <w:r>
        <w:t xml:space="preserve">    let password = match env::var("SPA_DB_PASSWORD") {</w:t>
      </w:r>
    </w:p>
    <w:p w14:paraId="284C16FB" w14:textId="77777777" w:rsidR="006E7290" w:rsidRDefault="00CC5A16">
      <w:pPr>
        <w:pStyle w:val="SourceCode"/>
      </w:pPr>
      <w:r>
        <w:t xml:space="preserve">        Ok(password) =&gt; password,</w:t>
      </w:r>
    </w:p>
    <w:p w14:paraId="0A1A5A47" w14:textId="77777777" w:rsidR="006E7290" w:rsidRDefault="00CC5A16">
      <w:pPr>
        <w:pStyle w:val="SourceCode"/>
      </w:pPr>
      <w:r>
        <w:t xml:space="preserve">        Err(_) =&gt; String::new(),</w:t>
      </w:r>
    </w:p>
    <w:p w14:paraId="30060706" w14:textId="77777777" w:rsidR="006E7290" w:rsidRDefault="00CC5A16">
      <w:pPr>
        <w:pStyle w:val="SourceCode"/>
      </w:pPr>
      <w:r>
        <w:t xml:space="preserve">    };</w:t>
      </w:r>
    </w:p>
    <w:p w14:paraId="7248319E" w14:textId="77777777" w:rsidR="006E7290" w:rsidRDefault="00CC5A16">
      <w:pPr>
        <w:pStyle w:val="SourceCode"/>
      </w:pPr>
      <w:r>
        <w:t xml:space="preserve">    let mut connection = match contacts::connect_database(&amp;password) {</w:t>
      </w:r>
    </w:p>
    <w:p w14:paraId="56A45C54" w14:textId="77777777" w:rsidR="006E7290" w:rsidRDefault="00CC5A16">
      <w:pPr>
        <w:pStyle w:val="SourceCode"/>
      </w:pPr>
      <w:r>
        <w:t xml:space="preserve">        Ok(connection) =&gt; connection,</w:t>
      </w:r>
    </w:p>
    <w:p w14:paraId="7A76EBF0" w14:textId="77777777" w:rsidR="006E7290" w:rsidRDefault="00CC5A16">
      <w:pPr>
        <w:pStyle w:val="SourceCode"/>
      </w:pPr>
      <w:r>
        <w:t xml:space="preserve">        Err(_) =&gt; {</w:t>
      </w:r>
    </w:p>
    <w:p w14:paraId="3F4645D5" w14:textId="77777777" w:rsidR="006E7290" w:rsidRDefault="00CC5A16">
      <w:pPr>
        <w:pStyle w:val="SourceCode"/>
      </w:pPr>
      <w:r>
        <w:t xml:space="preserve">            // Remember, no connection is 503: try again later.</w:t>
      </w:r>
    </w:p>
    <w:p w14:paraId="05F1C8BC" w14:textId="77777777" w:rsidR="006E7290" w:rsidRDefault="00CC5A16">
      <w:pPr>
        <w:pStyle w:val="SourceCode"/>
      </w:pPr>
      <w:r>
        <w:t xml:space="preserve">            return send_error(StatusCode::SERVICE_UNAVAILABLE,</w:t>
      </w:r>
    </w:p>
    <w:p w14:paraId="27AE8B4C" w14:textId="77777777" w:rsidR="006E7290" w:rsidRDefault="00CC5A16">
      <w:pPr>
        <w:pStyle w:val="SourceCode"/>
      </w:pPr>
      <w:r>
        <w:t xml:space="preserve">                              "database_unavailable",</w:t>
      </w:r>
    </w:p>
    <w:p w14:paraId="6E22A285" w14:textId="77777777" w:rsidR="006E7290" w:rsidRDefault="00CC5A16">
      <w:pPr>
        <w:pStyle w:val="SourceCode"/>
      </w:pPr>
      <w:r>
        <w:t xml:space="preserve">                              "the database cannot be reached");</w:t>
      </w:r>
    </w:p>
    <w:p w14:paraId="41C1C632" w14:textId="77777777" w:rsidR="006E7290" w:rsidRDefault="00CC5A16">
      <w:pPr>
        <w:pStyle w:val="SourceCode"/>
      </w:pPr>
      <w:r>
        <w:t xml:space="preserve">        }</w:t>
      </w:r>
    </w:p>
    <w:p w14:paraId="41DD4BFF" w14:textId="77777777" w:rsidR="006E7290" w:rsidRDefault="00CC5A16">
      <w:pPr>
        <w:pStyle w:val="SourceCode"/>
      </w:pPr>
      <w:r>
        <w:t xml:space="preserve">    };</w:t>
      </w:r>
    </w:p>
    <w:p w14:paraId="61B95BB0" w14:textId="77777777" w:rsidR="006E7290" w:rsidRDefault="00CC5A16">
      <w:pPr>
        <w:pStyle w:val="SourceCode"/>
      </w:pPr>
      <w:r>
        <w:t xml:space="preserve">    // Step 1, before the request is looked at any further: a valid key.</w:t>
      </w:r>
    </w:p>
    <w:p w14:paraId="1EFF57EA" w14:textId="77777777" w:rsidR="006E7290" w:rsidRDefault="00CC5A16">
      <w:pPr>
        <w:pStyle w:val="SourceCode"/>
      </w:pPr>
      <w:r>
        <w:t xml:space="preserve">    // The same words for every refused key: the answer never says whether</w:t>
      </w:r>
    </w:p>
    <w:p w14:paraId="44DC71D7" w14:textId="77777777" w:rsidR="006E7290" w:rsidRDefault="00CC5A16">
      <w:pPr>
        <w:pStyle w:val="SourceCode"/>
      </w:pPr>
      <w:r>
        <w:t xml:space="preserve">    // the key id exists, so it helps no one guess.</w:t>
      </w:r>
    </w:p>
    <w:p w14:paraId="58082A08" w14:textId="77777777" w:rsidR="006E7290" w:rsidRDefault="00CC5A16">
      <w:pPr>
        <w:pStyle w:val="SourceCode"/>
      </w:pPr>
      <w:r>
        <w:t xml:space="preserve">    let (key_status, _problem, _key) =</w:t>
      </w:r>
    </w:p>
    <w:p w14:paraId="4C416872" w14:textId="77777777" w:rsidR="006E7290" w:rsidRDefault="00CC5A16">
      <w:pPr>
        <w:pStyle w:val="SourceCode"/>
      </w:pPr>
      <w:r>
        <w:t xml:space="preserve">        api_keys::verify_api_key(&amp;mut connection, &amp;authorization);</w:t>
      </w:r>
    </w:p>
    <w:p w14:paraId="0450BAB4" w14:textId="77777777" w:rsidR="006E7290" w:rsidRDefault="00CC5A16">
      <w:pPr>
        <w:pStyle w:val="SourceCode"/>
      </w:pPr>
      <w:r>
        <w:t xml:space="preserve">    if key_status == ContactStatus::NotFound {</w:t>
      </w:r>
    </w:p>
    <w:p w14:paraId="28174457" w14:textId="77777777" w:rsidR="006E7290" w:rsidRDefault="00CC5A16">
      <w:pPr>
        <w:pStyle w:val="SourceCode"/>
      </w:pPr>
      <w:r>
        <w:t xml:space="preserve">        return send_error(StatusCode::UNAUTHORIZED, "unauthorized",</w:t>
      </w:r>
    </w:p>
    <w:p w14:paraId="1FA572E2" w14:textId="77777777" w:rsidR="006E7290" w:rsidRDefault="00CC5A16">
      <w:pPr>
        <w:pStyle w:val="SourceCode"/>
      </w:pPr>
      <w:r>
        <w:t xml:space="preserve">                          "a valid API key is required");</w:t>
      </w:r>
    </w:p>
    <w:p w14:paraId="29350133" w14:textId="77777777" w:rsidR="006E7290" w:rsidRDefault="00CC5A16">
      <w:pPr>
        <w:pStyle w:val="SourceCode"/>
      </w:pPr>
      <w:r>
        <w:t xml:space="preserve">    }</w:t>
      </w:r>
    </w:p>
    <w:p w14:paraId="717BC4BC" w14:textId="77777777" w:rsidR="006E7290" w:rsidRDefault="00CC5A16">
      <w:pPr>
        <w:pStyle w:val="SourceCode"/>
      </w:pPr>
      <w:r>
        <w:t xml:space="preserve">    if key_status != ContactStatus::Success {</w:t>
      </w:r>
    </w:p>
    <w:p w14:paraId="34375DE1" w14:textId="77777777" w:rsidR="006E7290" w:rsidRDefault="00CC5A16">
      <w:pPr>
        <w:pStyle w:val="SourceCode"/>
      </w:pPr>
      <w:r>
        <w:t xml:space="preserve">        let failure = status_code_for(ContactStatus::DatabaseFailure);</w:t>
      </w:r>
    </w:p>
    <w:p w14:paraId="4B1944B3" w14:textId="77777777" w:rsidR="006E7290" w:rsidRDefault="00CC5A16">
      <w:pPr>
        <w:pStyle w:val="SourceCode"/>
      </w:pPr>
      <w:r>
        <w:t xml:space="preserve">        return send_error(failure, "database_failure",</w:t>
      </w:r>
    </w:p>
    <w:p w14:paraId="236D5734" w14:textId="77777777" w:rsidR="006E7290" w:rsidRDefault="00CC5A16">
      <w:pPr>
        <w:pStyle w:val="SourceCode"/>
      </w:pPr>
      <w:r>
        <w:t xml:space="preserve">                          "the database could not answer");</w:t>
      </w:r>
    </w:p>
    <w:p w14:paraId="34B72701" w14:textId="77777777" w:rsidR="006E7290" w:rsidRDefault="00CC5A16">
      <w:pPr>
        <w:pStyle w:val="SourceCode"/>
      </w:pPr>
      <w:r>
        <w:t xml:space="preserve">    }</w:t>
      </w:r>
    </w:p>
    <w:p w14:paraId="71602548" w14:textId="77777777" w:rsidR="006E7290" w:rsidRDefault="00CC5A16">
      <w:pPr>
        <w:pStyle w:val="SourceCode"/>
      </w:pPr>
      <w:r>
        <w:t xml:space="preserve">    // Step 2: only now is the id checked.</w:t>
      </w:r>
    </w:p>
    <w:p w14:paraId="108325C8" w14:textId="77777777" w:rsidR="006E7290" w:rsidRDefault="00CC5A16">
      <w:pPr>
        <w:pStyle w:val="SourceCode"/>
      </w:pPr>
      <w:r>
        <w:t xml:space="preserve">    let id_text = percent_decode_str(&amp;path[prefix.len()..]).decode_utf8_lossy();</w:t>
      </w:r>
    </w:p>
    <w:p w14:paraId="124D2F6B" w14:textId="77777777" w:rsidR="006E7290" w:rsidRDefault="00CC5A16">
      <w:pPr>
        <w:pStyle w:val="SourceCode"/>
      </w:pPr>
      <w:r>
        <w:t xml:space="preserve">    let contact_id = parse_path_id(&amp;id_text);</w:t>
      </w:r>
    </w:p>
    <w:p w14:paraId="3620D378" w14:textId="77777777" w:rsidR="006E7290" w:rsidRDefault="00CC5A16">
      <w:pPr>
        <w:pStyle w:val="SourceCode"/>
      </w:pPr>
      <w:r>
        <w:t xml:space="preserve">    if contact_id == 0 {</w:t>
      </w:r>
    </w:p>
    <w:p w14:paraId="245D73E5" w14:textId="77777777" w:rsidR="006E7290" w:rsidRDefault="00CC5A16">
      <w:pPr>
        <w:pStyle w:val="SourceCode"/>
      </w:pPr>
      <w:r>
        <w:t xml:space="preserve">        let status = status_code_for(ContactStatus::InvalidInput);</w:t>
      </w:r>
    </w:p>
    <w:p w14:paraId="3033CEBE" w14:textId="77777777" w:rsidR="006E7290" w:rsidRDefault="00CC5A16">
      <w:pPr>
        <w:pStyle w:val="SourceCode"/>
      </w:pPr>
      <w:r>
        <w:t xml:space="preserve">        return send_error(status, "invalid_input",</w:t>
      </w:r>
    </w:p>
    <w:p w14:paraId="4E8F0B7D" w14:textId="77777777" w:rsidR="006E7290" w:rsidRDefault="00CC5A16">
      <w:pPr>
        <w:pStyle w:val="SourceCode"/>
      </w:pPr>
      <w:r>
        <w:t xml:space="preserve">                          "id must be digits only, 1 to 2147483647");</w:t>
      </w:r>
    </w:p>
    <w:p w14:paraId="60B8AAA7" w14:textId="77777777" w:rsidR="006E7290" w:rsidRDefault="00CC5A16">
      <w:pPr>
        <w:pStyle w:val="SourceCode"/>
      </w:pPr>
      <w:r>
        <w:t xml:space="preserve">    }</w:t>
      </w:r>
    </w:p>
    <w:p w14:paraId="2777A641" w14:textId="77777777" w:rsidR="006E7290" w:rsidRDefault="00CC5A16">
      <w:pPr>
        <w:pStyle w:val="SourceCode"/>
      </w:pPr>
      <w:r>
        <w:t xml:space="preserve">    // Remember, the connection closes when it goes out of use: return</w:t>
      </w:r>
    </w:p>
    <w:p w14:paraId="3431E06F" w14:textId="77777777" w:rsidR="006E7290" w:rsidRDefault="00CC5A16">
      <w:pPr>
        <w:pStyle w:val="SourceCode"/>
      </w:pPr>
      <w:r>
        <w:t xml:space="preserve">    // ends the function, and Rust drops it then (Lesson 4.2a).</w:t>
      </w:r>
    </w:p>
    <w:p w14:paraId="787BCD79" w14:textId="77777777" w:rsidR="006E7290" w:rsidRDefault="00CC5A16">
      <w:pPr>
        <w:pStyle w:val="SourceCode"/>
      </w:pPr>
      <w:r>
        <w:t xml:space="preserve">    answer_one(&amp;mut connection, contact_id)</w:t>
      </w:r>
    </w:p>
    <w:p w14:paraId="4086A247" w14:textId="77777777" w:rsidR="006E7290" w:rsidRDefault="00CC5A16">
      <w:pPr>
        <w:pStyle w:val="SourceCode"/>
      </w:pPr>
      <w:r>
        <w:t>}</w:t>
      </w:r>
    </w:p>
    <w:p w14:paraId="080C596F" w14:textId="77777777" w:rsidR="006E7290" w:rsidRDefault="006E7290">
      <w:pPr>
        <w:pStyle w:val="SourceCode"/>
      </w:pPr>
    </w:p>
    <w:p w14:paraId="5CCFB06B" w14:textId="77777777" w:rsidR="006E7290" w:rsidRDefault="00CC5A16">
      <w:pPr>
        <w:pStyle w:val="SourceCode"/>
      </w:pPr>
      <w:r>
        <w:t>// Remember, axum calls this async fn for every request. spawn_blocking runs</w:t>
      </w:r>
    </w:p>
    <w:p w14:paraId="26AFE272" w14:textId="77777777" w:rsidR="006E7290" w:rsidRDefault="00CC5A16">
      <w:pPr>
        <w:pStyle w:val="SourceCode"/>
      </w:pPr>
      <w:r>
        <w:t>// the closure (|| body; move hands it method, uri and authorization) on a</w:t>
      </w:r>
    </w:p>
    <w:p w14:paraId="448F06A1" w14:textId="77777777" w:rsidR="006E7290" w:rsidRDefault="00CC5A16">
      <w:pPr>
        <w:pStyle w:val="SourceCode"/>
      </w:pPr>
      <w:r>
        <w:t>// thread kept for waiting work; Err means it panicked: still the error body.</w:t>
      </w:r>
    </w:p>
    <w:p w14:paraId="3DFE38D0" w14:textId="77777777" w:rsidR="006E7290" w:rsidRDefault="00CC5A16">
      <w:pPr>
        <w:pStyle w:val="SourceCode"/>
      </w:pPr>
      <w:r>
        <w:t>// axum fills each value from the request by its type: HeaderMap gets its</w:t>
      </w:r>
    </w:p>
    <w:p w14:paraId="5CD653BC" w14:textId="77777777" w:rsidR="006E7290" w:rsidRDefault="00CC5A16">
      <w:pPr>
        <w:pStyle w:val="SourceCode"/>
      </w:pPr>
      <w:r>
        <w:t>// headers. get finds a header by its name, ignoring case, or gives None;</w:t>
      </w:r>
    </w:p>
    <w:p w14:paraId="25573AC6" w14:textId="77777777" w:rsidR="006E7290" w:rsidRDefault="00CC5A16">
      <w:pPr>
        <w:pStyle w:val="SourceCode"/>
      </w:pPr>
      <w:r>
        <w:t>// to_str gives Err for a value that is not visible ASCII, which no key is.</w:t>
      </w:r>
    </w:p>
    <w:p w14:paraId="1E7691DA" w14:textId="77777777" w:rsidR="006E7290" w:rsidRDefault="00CC5A16">
      <w:pPr>
        <w:pStyle w:val="SourceCode"/>
      </w:pPr>
      <w:r>
        <w:t>async fn answer(method: Method, uri: Uri, headers: HeaderMap) -&gt; Response {</w:t>
      </w:r>
    </w:p>
    <w:p w14:paraId="45C61C74" w14:textId="77777777" w:rsidR="006E7290" w:rsidRDefault="00CC5A16">
      <w:pPr>
        <w:pStyle w:val="SourceCode"/>
      </w:pPr>
      <w:r>
        <w:t xml:space="preserve">    let authorization = match headers.get(header::AUTHORIZATION) {</w:t>
      </w:r>
    </w:p>
    <w:p w14:paraId="5C3E7A30" w14:textId="77777777" w:rsidR="006E7290" w:rsidRDefault="00CC5A16">
      <w:pPr>
        <w:pStyle w:val="SourceCode"/>
      </w:pPr>
      <w:r>
        <w:t xml:space="preserve">        Some(header_value) =&gt; match header_value.to_str() {</w:t>
      </w:r>
    </w:p>
    <w:p w14:paraId="63E25A6D" w14:textId="77777777" w:rsidR="006E7290" w:rsidRDefault="00CC5A16">
      <w:pPr>
        <w:pStyle w:val="SourceCode"/>
      </w:pPr>
      <w:r>
        <w:t xml:space="preserve">            Ok(header_text) =&gt; header_text.to_string(),</w:t>
      </w:r>
    </w:p>
    <w:p w14:paraId="7DB40360" w14:textId="77777777" w:rsidR="006E7290" w:rsidRDefault="00CC5A16">
      <w:pPr>
        <w:pStyle w:val="SourceCode"/>
      </w:pPr>
      <w:r>
        <w:t xml:space="preserve">            Err(_) =&gt; String::new(),</w:t>
      </w:r>
    </w:p>
    <w:p w14:paraId="7DF27CC5" w14:textId="77777777" w:rsidR="006E7290" w:rsidRDefault="00CC5A16">
      <w:pPr>
        <w:pStyle w:val="SourceCode"/>
      </w:pPr>
      <w:r>
        <w:t xml:space="preserve">        },</w:t>
      </w:r>
    </w:p>
    <w:p w14:paraId="5AA99E5B" w14:textId="77777777" w:rsidR="006E7290" w:rsidRDefault="00CC5A16">
      <w:pPr>
        <w:pStyle w:val="SourceCode"/>
      </w:pPr>
      <w:r>
        <w:t xml:space="preserve">        None =&gt; String::new(),</w:t>
      </w:r>
    </w:p>
    <w:p w14:paraId="382CEE96" w14:textId="77777777" w:rsidR="006E7290" w:rsidRDefault="00CC5A16">
      <w:pPr>
        <w:pStyle w:val="SourceCode"/>
      </w:pPr>
      <w:r>
        <w:t xml:space="preserve">    };</w:t>
      </w:r>
    </w:p>
    <w:p w14:paraId="2EC9CF0E" w14:textId="77777777" w:rsidR="006E7290" w:rsidRDefault="00CC5A16">
      <w:pPr>
        <w:pStyle w:val="SourceCode"/>
      </w:pPr>
      <w:r>
        <w:t xml:space="preserve">    let answer = tokio::task::spawn_blocking(move || {</w:t>
      </w:r>
    </w:p>
    <w:p w14:paraId="0F190868" w14:textId="77777777" w:rsidR="006E7290" w:rsidRDefault="00CC5A16">
      <w:pPr>
        <w:pStyle w:val="SourceCode"/>
      </w:pPr>
      <w:r>
        <w:t xml:space="preserve">        answer_from_database(method, uri, authorization)</w:t>
      </w:r>
    </w:p>
    <w:p w14:paraId="4E6439B9" w14:textId="77777777" w:rsidR="006E7290" w:rsidRDefault="00CC5A16">
      <w:pPr>
        <w:pStyle w:val="SourceCode"/>
      </w:pPr>
      <w:r>
        <w:t xml:space="preserve">    })</w:t>
      </w:r>
    </w:p>
    <w:p w14:paraId="76075408" w14:textId="77777777" w:rsidR="006E7290" w:rsidRDefault="00CC5A16">
      <w:pPr>
        <w:pStyle w:val="SourceCode"/>
      </w:pPr>
      <w:r>
        <w:t xml:space="preserve">    .await;</w:t>
      </w:r>
    </w:p>
    <w:p w14:paraId="122FB158" w14:textId="77777777" w:rsidR="006E7290" w:rsidRDefault="00CC5A16">
      <w:pPr>
        <w:pStyle w:val="SourceCode"/>
      </w:pPr>
      <w:r>
        <w:t xml:space="preserve">    match answer {</w:t>
      </w:r>
    </w:p>
    <w:p w14:paraId="4AB328F4" w14:textId="77777777" w:rsidR="006E7290" w:rsidRDefault="00CC5A16">
      <w:pPr>
        <w:pStyle w:val="SourceCode"/>
      </w:pPr>
      <w:r>
        <w:t xml:space="preserve">        Ok(response) =&gt; response,</w:t>
      </w:r>
    </w:p>
    <w:p w14:paraId="5636E404" w14:textId="77777777" w:rsidR="006E7290" w:rsidRDefault="00CC5A16">
      <w:pPr>
        <w:pStyle w:val="SourceCode"/>
      </w:pPr>
      <w:r>
        <w:t xml:space="preserve">        Err(_) =&gt; send_error(</w:t>
      </w:r>
    </w:p>
    <w:p w14:paraId="12D66352" w14:textId="77777777" w:rsidR="006E7290" w:rsidRDefault="00CC5A16">
      <w:pPr>
        <w:pStyle w:val="SourceCode"/>
      </w:pPr>
      <w:r>
        <w:t xml:space="preserve">            status_code_for(ContactStatus::DatabaseFailure),</w:t>
      </w:r>
    </w:p>
    <w:p w14:paraId="45ACE98D" w14:textId="77777777" w:rsidR="006E7290" w:rsidRDefault="00CC5A16">
      <w:pPr>
        <w:pStyle w:val="SourceCode"/>
      </w:pPr>
      <w:r>
        <w:t xml:space="preserve">            "database_failure",</w:t>
      </w:r>
    </w:p>
    <w:p w14:paraId="158898DF" w14:textId="77777777" w:rsidR="006E7290" w:rsidRDefault="00CC5A16">
      <w:pPr>
        <w:pStyle w:val="SourceCode"/>
      </w:pPr>
      <w:r>
        <w:t xml:space="preserve">            "the database could not answer",</w:t>
      </w:r>
    </w:p>
    <w:p w14:paraId="345D63E7" w14:textId="77777777" w:rsidR="006E7290" w:rsidRDefault="00CC5A16">
      <w:pPr>
        <w:pStyle w:val="SourceCode"/>
      </w:pPr>
      <w:r>
        <w:t xml:space="preserve">        ),</w:t>
      </w:r>
    </w:p>
    <w:p w14:paraId="7DCE53EE" w14:textId="77777777" w:rsidR="006E7290" w:rsidRDefault="00CC5A16">
      <w:pPr>
        <w:pStyle w:val="SourceCode"/>
      </w:pPr>
      <w:r>
        <w:t xml:space="preserve">    }</w:t>
      </w:r>
    </w:p>
    <w:p w14:paraId="6F76C872" w14:textId="77777777" w:rsidR="006E7290" w:rsidRDefault="00CC5A16">
      <w:pPr>
        <w:pStyle w:val="SourceCode"/>
      </w:pPr>
      <w:r>
        <w:t>}</w:t>
      </w:r>
    </w:p>
    <w:p w14:paraId="3AF4A856" w14:textId="77777777" w:rsidR="006E7290" w:rsidRDefault="006E7290">
      <w:pPr>
        <w:pStyle w:val="SourceCode"/>
      </w:pPr>
    </w:p>
    <w:p w14:paraId="56EACCDF" w14:textId="77777777" w:rsidR="006E7290" w:rsidRDefault="00CC5A16">
      <w:pPr>
        <w:pStyle w:val="SourceCode"/>
      </w:pPr>
      <w:r>
        <w:t>// Remember, #[tokio::main] lets main be an async fn, and .await waits.</w:t>
      </w:r>
    </w:p>
    <w:p w14:paraId="08C27ADB" w14:textId="77777777" w:rsidR="006E7290" w:rsidRDefault="00CC5A16">
      <w:pPr>
        <w:pStyle w:val="SourceCode"/>
      </w:pPr>
      <w:r>
        <w:t>#[tokio::main]</w:t>
      </w:r>
    </w:p>
    <w:p w14:paraId="27EFCFFE" w14:textId="77777777" w:rsidR="006E7290" w:rsidRDefault="00CC5A16">
      <w:pPr>
        <w:pStyle w:val="SourceCode"/>
      </w:pPr>
      <w:r>
        <w:t>async fn main() {</w:t>
      </w:r>
    </w:p>
    <w:p w14:paraId="360B1219" w14:textId="77777777" w:rsidR="006E7290" w:rsidRDefault="00CC5A16">
      <w:pPr>
        <w:pStyle w:val="SourceCode"/>
      </w:pPr>
      <w:r>
        <w:t xml:space="preserve">    let certificate = fs::read("certs/server.pem").expect("certs/server.pem");</w:t>
      </w:r>
    </w:p>
    <w:p w14:paraId="61C22637" w14:textId="77777777" w:rsidR="006E7290" w:rsidRDefault="00CC5A16">
      <w:pPr>
        <w:pStyle w:val="SourceCode"/>
      </w:pPr>
      <w:r>
        <w:t xml:space="preserve">    let private_key = fs::read("certs/server.key").expect("certs/server.key");</w:t>
      </w:r>
    </w:p>
    <w:p w14:paraId="704103B7" w14:textId="77777777" w:rsidR="006E7290" w:rsidRDefault="00CC5A16">
      <w:pPr>
        <w:pStyle w:val="SourceCode"/>
      </w:pPr>
      <w:r>
        <w:t xml:space="preserve">    let config = RustlsConfig::from_pem(certificate, private_key)</w:t>
      </w:r>
    </w:p>
    <w:p w14:paraId="0938675D" w14:textId="77777777" w:rsidR="006E7290" w:rsidRDefault="00CC5A16">
      <w:pPr>
        <w:pStyle w:val="SourceCode"/>
      </w:pPr>
      <w:r>
        <w:t xml:space="preserve">        .await</w:t>
      </w:r>
    </w:p>
    <w:p w14:paraId="53E21335" w14:textId="77777777" w:rsidR="006E7290" w:rsidRDefault="00CC5A16">
      <w:pPr>
        <w:pStyle w:val="SourceCode"/>
      </w:pPr>
      <w:r>
        <w:t xml:space="preserve">        .expect("a valid certificate and key");</w:t>
      </w:r>
    </w:p>
    <w:p w14:paraId="2307A97A" w14:textId="77777777" w:rsidR="006E7290" w:rsidRDefault="00CC5A16">
      <w:pPr>
        <w:pStyle w:val="SourceCode"/>
      </w:pPr>
      <w:r>
        <w:t xml:space="preserve">    // Remember, bind is Err when the port is taken; tokio needs the listener</w:t>
      </w:r>
    </w:p>
    <w:p w14:paraId="77FD8343" w14:textId="77777777" w:rsidR="006E7290" w:rsidRDefault="00CC5A16">
      <w:pPr>
        <w:pStyle w:val="SourceCode"/>
      </w:pPr>
      <w:r>
        <w:t xml:space="preserve">    // non-blocking, and from_tcp_rustls makes the HTTPS server from it.</w:t>
      </w:r>
    </w:p>
    <w:p w14:paraId="53A1884A" w14:textId="77777777" w:rsidR="006E7290" w:rsidRDefault="00CC5A16">
      <w:pPr>
        <w:pStyle w:val="SourceCode"/>
      </w:pPr>
      <w:r>
        <w:t xml:space="preserve">    let listener = match TcpListener::bind("127.0.0.1:8765") {</w:t>
      </w:r>
    </w:p>
    <w:p w14:paraId="76F66EE6" w14:textId="77777777" w:rsidR="006E7290" w:rsidRDefault="00CC5A16">
      <w:pPr>
        <w:pStyle w:val="SourceCode"/>
      </w:pPr>
      <w:r>
        <w:t xml:space="preserve">        Ok(listener) =&gt; listener,</w:t>
      </w:r>
    </w:p>
    <w:p w14:paraId="67095C99" w14:textId="77777777" w:rsidR="006E7290" w:rsidRDefault="00CC5A16">
      <w:pPr>
        <w:pStyle w:val="SourceCode"/>
      </w:pPr>
      <w:r>
        <w:t xml:space="preserve">        Err(_) =&gt; {</w:t>
      </w:r>
    </w:p>
    <w:p w14:paraId="6D323AE9" w14:textId="77777777" w:rsidR="006E7290" w:rsidRDefault="00CC5A16">
      <w:pPr>
        <w:pStyle w:val="SourceCode"/>
      </w:pPr>
      <w:r>
        <w:t xml:space="preserve">            eprintln!("Error: could not start the server");</w:t>
      </w:r>
    </w:p>
    <w:p w14:paraId="3B0AFAF9" w14:textId="77777777" w:rsidR="006E7290" w:rsidRDefault="00CC5A16">
      <w:pPr>
        <w:pStyle w:val="SourceCode"/>
      </w:pPr>
      <w:r>
        <w:t xml:space="preserve">            process::exit(1);</w:t>
      </w:r>
    </w:p>
    <w:p w14:paraId="2F4B05E3" w14:textId="77777777" w:rsidR="006E7290" w:rsidRDefault="00CC5A16">
      <w:pPr>
        <w:pStyle w:val="SourceCode"/>
      </w:pPr>
      <w:r>
        <w:t xml:space="preserve">        }</w:t>
      </w:r>
    </w:p>
    <w:p w14:paraId="6C2DB0BA" w14:textId="77777777" w:rsidR="006E7290" w:rsidRDefault="00CC5A16">
      <w:pPr>
        <w:pStyle w:val="SourceCode"/>
      </w:pPr>
      <w:r>
        <w:t xml:space="preserve">    };</w:t>
      </w:r>
    </w:p>
    <w:p w14:paraId="2FE1B28D" w14:textId="77777777" w:rsidR="006E7290" w:rsidRDefault="00CC5A16">
      <w:pPr>
        <w:pStyle w:val="SourceCode"/>
      </w:pPr>
      <w:r>
        <w:t xml:space="preserve">    listener</w:t>
      </w:r>
    </w:p>
    <w:p w14:paraId="008BA31E" w14:textId="77777777" w:rsidR="006E7290" w:rsidRDefault="00CC5A16">
      <w:pPr>
        <w:pStyle w:val="SourceCode"/>
      </w:pPr>
      <w:r>
        <w:t xml:space="preserve">        .set_nonblocking(true)</w:t>
      </w:r>
    </w:p>
    <w:p w14:paraId="07FD6BDA" w14:textId="77777777" w:rsidR="006E7290" w:rsidRDefault="00CC5A16">
      <w:pPr>
        <w:pStyle w:val="SourceCode"/>
      </w:pPr>
      <w:r>
        <w:t xml:space="preserve">        .expect("a non-blocking listener");</w:t>
      </w:r>
    </w:p>
    <w:p w14:paraId="201F3548" w14:textId="77777777" w:rsidR="006E7290" w:rsidRDefault="00CC5A16">
      <w:pPr>
        <w:pStyle w:val="SourceCode"/>
      </w:pPr>
      <w:r>
        <w:t xml:space="preserve">    let server =</w:t>
      </w:r>
    </w:p>
    <w:p w14:paraId="684BDB24" w14:textId="77777777" w:rsidR="006E7290" w:rsidRDefault="00CC5A16">
      <w:pPr>
        <w:pStyle w:val="SourceCode"/>
      </w:pPr>
      <w:r>
        <w:t xml:space="preserve">        axum_server::from_tcp_rustls(listener, config).expect("a server");</w:t>
      </w:r>
    </w:p>
    <w:p w14:paraId="4122DD51" w14:textId="77777777" w:rsidR="006E7290" w:rsidRDefault="00CC5A16">
      <w:pPr>
        <w:pStyle w:val="SourceCode"/>
      </w:pPr>
      <w:r>
        <w:t xml:space="preserve">    println!("Listening on https://127.0.0.1:8765");</w:t>
      </w:r>
    </w:p>
    <w:p w14:paraId="71913780" w14:textId="77777777" w:rsidR="006E7290" w:rsidRDefault="006E7290">
      <w:pPr>
        <w:pStyle w:val="SourceCode"/>
      </w:pPr>
    </w:p>
    <w:p w14:paraId="6B0B29DA" w14:textId="77777777" w:rsidR="006E7290" w:rsidRDefault="00CC5A16">
      <w:pPr>
        <w:pStyle w:val="SourceCode"/>
      </w:pPr>
      <w:r>
        <w:t xml:space="preserve">    // Remember, fallback sends every request to answer.</w:t>
      </w:r>
    </w:p>
    <w:p w14:paraId="26516FE1" w14:textId="77777777" w:rsidR="006E7290" w:rsidRDefault="00CC5A16">
      <w:pPr>
        <w:pStyle w:val="SourceCode"/>
        <w:keepNext/>
      </w:pPr>
      <w:r>
        <w:t xml:space="preserve">    let app = Router::new().fallback(answer);</w:t>
      </w:r>
    </w:p>
    <w:p w14:paraId="1D3DE2EE" w14:textId="77777777" w:rsidR="006E7290" w:rsidRDefault="00CC5A16">
      <w:pPr>
        <w:pStyle w:val="SourceCode"/>
        <w:keepNext/>
      </w:pPr>
      <w:r>
        <w:t xml:space="preserve">    let _ = server.serve(app.into_make_service()).await;</w:t>
      </w:r>
    </w:p>
    <w:p w14:paraId="6A379648" w14:textId="77777777" w:rsidR="006E7290" w:rsidRDefault="00CC5A16">
      <w:pPr>
        <w:pStyle w:val="SourceCode"/>
      </w:pPr>
      <w:r>
        <w:t>}</w:t>
      </w:r>
    </w:p>
    <w:p w14:paraId="718D2F7B" w14:textId="77777777" w:rsidR="006E7290" w:rsidRDefault="006E7290">
      <w:pPr>
        <w:keepNext/>
      </w:pPr>
    </w:p>
    <w:p w14:paraId="50636E07" w14:textId="77777777" w:rsidR="006E7290" w:rsidRDefault="00CC5A16">
      <w:pPr>
        <w:pStyle w:val="Heading3"/>
      </w:pPr>
      <w:r>
        <w:t>rust/src/bin/basic_client.rs</w:t>
      </w:r>
    </w:p>
    <w:p w14:paraId="1180F590" w14:textId="77777777" w:rsidR="006E7290" w:rsidRDefault="00CC5A16">
      <w:pPr>
        <w:pStyle w:val="SourceCode"/>
        <w:keepNext/>
      </w:pPr>
      <w:r>
        <w:t>// Lesson 6.16a Basic: fetch contact 2 with the API key from the SPA_API_KEY</w:t>
      </w:r>
    </w:p>
    <w:p w14:paraId="1B5941D3" w14:textId="77777777" w:rsidR="006E7290" w:rsidRDefault="00CC5A16">
      <w:pPr>
        <w:pStyle w:val="SourceCode"/>
        <w:keepNext/>
      </w:pPr>
      <w:r>
        <w:t>// environment variable, sent as Authorization: Bearer &lt;key&gt;.</w:t>
      </w:r>
    </w:p>
    <w:p w14:paraId="4A3EEB15" w14:textId="77777777" w:rsidR="006E7290" w:rsidRDefault="00CC5A16">
      <w:pPr>
        <w:pStyle w:val="SourceCode"/>
      </w:pPr>
      <w:r>
        <w:t>use std::env;</w:t>
      </w:r>
    </w:p>
    <w:p w14:paraId="6ACD5DA4" w14:textId="77777777" w:rsidR="006E7290" w:rsidRDefault="00CC5A16">
      <w:pPr>
        <w:pStyle w:val="SourceCode"/>
      </w:pPr>
      <w:r>
        <w:t>use std::fs;</w:t>
      </w:r>
    </w:p>
    <w:p w14:paraId="638E54B0" w14:textId="77777777" w:rsidR="006E7290" w:rsidRDefault="00CC5A16">
      <w:pPr>
        <w:pStyle w:val="SourceCode"/>
      </w:pPr>
      <w:r>
        <w:t>use std::process;</w:t>
      </w:r>
    </w:p>
    <w:p w14:paraId="6653C45E" w14:textId="77777777" w:rsidR="006E7290" w:rsidRDefault="00CC5A16">
      <w:pPr>
        <w:pStyle w:val="SourceCode"/>
      </w:pPr>
      <w:r>
        <w:t>use std::time::Duration;</w:t>
      </w:r>
    </w:p>
    <w:p w14:paraId="36A14196" w14:textId="77777777" w:rsidR="006E7290" w:rsidRDefault="006E7290">
      <w:pPr>
        <w:pStyle w:val="SourceCode"/>
      </w:pPr>
    </w:p>
    <w:p w14:paraId="635DDF7F" w14:textId="77777777" w:rsidR="006E7290" w:rsidRDefault="00CC5A16">
      <w:pPr>
        <w:pStyle w:val="SourceCode"/>
      </w:pPr>
      <w:r>
        <w:t>// Remember, Value is any JSON value, whatever its kind (Lesson 6.13a).</w:t>
      </w:r>
    </w:p>
    <w:p w14:paraId="2353FA55" w14:textId="77777777" w:rsidR="006E7290" w:rsidRDefault="00CC5A16">
      <w:pPr>
        <w:pStyle w:val="SourceCode"/>
      </w:pPr>
      <w:r>
        <w:t>use serde_json::Value;</w:t>
      </w:r>
    </w:p>
    <w:p w14:paraId="67B757A2" w14:textId="77777777" w:rsidR="006E7290" w:rsidRDefault="00CC5A16">
      <w:pPr>
        <w:pStyle w:val="SourceCode"/>
      </w:pPr>
      <w:r>
        <w:t>// Remember, ureq is a small HTTP client crate; its TLS settings live in</w:t>
      </w:r>
    </w:p>
    <w:p w14:paraId="7FA9CA00" w14:textId="77777777" w:rsidR="006E7290" w:rsidRDefault="00CC5A16">
      <w:pPr>
        <w:pStyle w:val="SourceCode"/>
      </w:pPr>
      <w:r>
        <w:t>// ureq::tls.</w:t>
      </w:r>
    </w:p>
    <w:p w14:paraId="2FB74E46" w14:textId="77777777" w:rsidR="006E7290" w:rsidRDefault="00CC5A16">
      <w:pPr>
        <w:pStyle w:val="SourceCode"/>
      </w:pPr>
      <w:r>
        <w:t>use ureq::Agent;</w:t>
      </w:r>
    </w:p>
    <w:p w14:paraId="2642990A" w14:textId="77777777" w:rsidR="006E7290" w:rsidRDefault="00CC5A16">
      <w:pPr>
        <w:pStyle w:val="SourceCode"/>
      </w:pPr>
      <w:r>
        <w:t>use ureq::tls::{Certificate, RootCerts, TlsConfig};</w:t>
      </w:r>
    </w:p>
    <w:p w14:paraId="63F5E4A8" w14:textId="77777777" w:rsidR="006E7290" w:rsidRDefault="006E7290">
      <w:pPr>
        <w:pStyle w:val="SourceCode"/>
      </w:pPr>
    </w:p>
    <w:p w14:paraId="6B51DA91" w14:textId="77777777" w:rsidR="006E7290" w:rsidRDefault="00CC5A16">
      <w:pPr>
        <w:pStyle w:val="SourceCode"/>
      </w:pPr>
      <w:r>
        <w:t>// Grace's path, the one request this client sends.</w:t>
      </w:r>
    </w:p>
    <w:p w14:paraId="3E3AEF34" w14:textId="77777777" w:rsidR="006E7290" w:rsidRDefault="00CC5A16">
      <w:pPr>
        <w:pStyle w:val="SourceCode"/>
      </w:pPr>
      <w:r>
        <w:t>const CONTACT_PATH: &amp;str = "/api/v1/contacts/2";</w:t>
      </w:r>
    </w:p>
    <w:p w14:paraId="75F7618C" w14:textId="77777777" w:rsidR="006E7290" w:rsidRDefault="006E7290">
      <w:pPr>
        <w:pStyle w:val="SourceCode"/>
      </w:pPr>
    </w:p>
    <w:p w14:paraId="2E6638E3" w14:textId="77777777" w:rsidR="006E7290" w:rsidRDefault="00CC5A16">
      <w:pPr>
        <w:pStyle w:val="SourceCode"/>
      </w:pPr>
      <w:r>
        <w:t>// Remember, prints the code and the message of an error body, or one line</w:t>
      </w:r>
    </w:p>
    <w:p w14:paraId="22A12E37" w14:textId="77777777" w:rsidR="006E7290" w:rsidRDefault="00CC5A16">
      <w:pPr>
        <w:pStyle w:val="SourceCode"/>
      </w:pPr>
      <w:r>
        <w:t>// for a body that is not one (Lesson 6.15a).</w:t>
      </w:r>
    </w:p>
    <w:p w14:paraId="1C76ADFA" w14:textId="77777777" w:rsidR="006E7290" w:rsidRDefault="00CC5A16">
      <w:pPr>
        <w:pStyle w:val="SourceCode"/>
      </w:pPr>
      <w:r>
        <w:t>fn print_error_body(body: &amp;str) {</w:t>
      </w:r>
    </w:p>
    <w:p w14:paraId="0FFD19ED" w14:textId="77777777" w:rsidR="006E7290" w:rsidRDefault="00CC5A16">
      <w:pPr>
        <w:pStyle w:val="SourceCode"/>
      </w:pPr>
      <w:r>
        <w:t xml:space="preserve">    let record: Value = match serde_json::from_str(body) {</w:t>
      </w:r>
    </w:p>
    <w:p w14:paraId="7BD86539" w14:textId="77777777" w:rsidR="006E7290" w:rsidRDefault="00CC5A16">
      <w:pPr>
        <w:pStyle w:val="SourceCode"/>
      </w:pPr>
      <w:r>
        <w:t xml:space="preserve">        Ok(record) =&gt; record,</w:t>
      </w:r>
    </w:p>
    <w:p w14:paraId="37B02A87" w14:textId="77777777" w:rsidR="006E7290" w:rsidRDefault="00CC5A16">
      <w:pPr>
        <w:pStyle w:val="SourceCode"/>
      </w:pPr>
      <w:r>
        <w:t xml:space="preserve">        Err(_) =&gt; Value::Null,</w:t>
      </w:r>
    </w:p>
    <w:p w14:paraId="7C5C4964" w14:textId="77777777" w:rsidR="006E7290" w:rsidRDefault="00CC5A16">
      <w:pPr>
        <w:pStyle w:val="SourceCode"/>
      </w:pPr>
      <w:r>
        <w:t xml:space="preserve">    };</w:t>
      </w:r>
    </w:p>
    <w:p w14:paraId="7B78850C" w14:textId="77777777" w:rsidR="006E7290" w:rsidRDefault="00CC5A16">
      <w:pPr>
        <w:pStyle w:val="SourceCode"/>
      </w:pPr>
      <w:r>
        <w:t xml:space="preserve">    let code = match record.get("code") {</w:t>
      </w:r>
    </w:p>
    <w:p w14:paraId="59952A26" w14:textId="77777777" w:rsidR="006E7290" w:rsidRDefault="00CC5A16">
      <w:pPr>
        <w:pStyle w:val="SourceCode"/>
      </w:pPr>
      <w:r>
        <w:t xml:space="preserve">        Some(code_value) =&gt; code_value.as_str(),</w:t>
      </w:r>
    </w:p>
    <w:p w14:paraId="4A7ED955" w14:textId="77777777" w:rsidR="006E7290" w:rsidRDefault="00CC5A16">
      <w:pPr>
        <w:pStyle w:val="SourceCode"/>
      </w:pPr>
      <w:r>
        <w:t xml:space="preserve">        None =&gt; None,</w:t>
      </w:r>
    </w:p>
    <w:p w14:paraId="7F64706F" w14:textId="77777777" w:rsidR="006E7290" w:rsidRDefault="00CC5A16">
      <w:pPr>
        <w:pStyle w:val="SourceCode"/>
      </w:pPr>
      <w:r>
        <w:t xml:space="preserve">    };</w:t>
      </w:r>
    </w:p>
    <w:p w14:paraId="4B3A5B5E" w14:textId="77777777" w:rsidR="006E7290" w:rsidRDefault="00CC5A16">
      <w:pPr>
        <w:pStyle w:val="SourceCode"/>
      </w:pPr>
      <w:r>
        <w:t xml:space="preserve">    let message = match record.get("message") {</w:t>
      </w:r>
    </w:p>
    <w:p w14:paraId="18D00788" w14:textId="77777777" w:rsidR="006E7290" w:rsidRDefault="00CC5A16">
      <w:pPr>
        <w:pStyle w:val="SourceCode"/>
      </w:pPr>
      <w:r>
        <w:t xml:space="preserve">        Some(message_value) =&gt; message_value.as_str(),</w:t>
      </w:r>
    </w:p>
    <w:p w14:paraId="7FBDB2D6" w14:textId="77777777" w:rsidR="006E7290" w:rsidRDefault="00CC5A16">
      <w:pPr>
        <w:pStyle w:val="SourceCode"/>
      </w:pPr>
      <w:r>
        <w:t xml:space="preserve">        None =&gt; None,</w:t>
      </w:r>
    </w:p>
    <w:p w14:paraId="2B82B20E" w14:textId="77777777" w:rsidR="006E7290" w:rsidRDefault="00CC5A16">
      <w:pPr>
        <w:pStyle w:val="SourceCode"/>
      </w:pPr>
      <w:r>
        <w:t xml:space="preserve">    };</w:t>
      </w:r>
    </w:p>
    <w:p w14:paraId="4FF595BB" w14:textId="77777777" w:rsidR="006E7290" w:rsidRDefault="00CC5A16">
      <w:pPr>
        <w:pStyle w:val="SourceCode"/>
      </w:pPr>
      <w:r>
        <w:t xml:space="preserve">    match (code, message) {</w:t>
      </w:r>
    </w:p>
    <w:p w14:paraId="1B7E0E30" w14:textId="77777777" w:rsidR="006E7290" w:rsidRDefault="00CC5A16">
      <w:pPr>
        <w:pStyle w:val="SourceCode"/>
      </w:pPr>
      <w:r>
        <w:t xml:space="preserve">        (Some(code), Some(message)) =&gt; {</w:t>
      </w:r>
    </w:p>
    <w:p w14:paraId="4DF30674" w14:textId="77777777" w:rsidR="006E7290" w:rsidRDefault="00CC5A16">
      <w:pPr>
        <w:pStyle w:val="SourceCode"/>
      </w:pPr>
      <w:r>
        <w:t xml:space="preserve">            println!("  code: {}", code);</w:t>
      </w:r>
    </w:p>
    <w:p w14:paraId="7F4B60C3" w14:textId="77777777" w:rsidR="006E7290" w:rsidRDefault="00CC5A16">
      <w:pPr>
        <w:pStyle w:val="SourceCode"/>
      </w:pPr>
      <w:r>
        <w:t xml:space="preserve">            println!("  message: {}", message);</w:t>
      </w:r>
    </w:p>
    <w:p w14:paraId="09CC03C4" w14:textId="77777777" w:rsidR="006E7290" w:rsidRDefault="00CC5A16">
      <w:pPr>
        <w:pStyle w:val="SourceCode"/>
      </w:pPr>
      <w:r>
        <w:t xml:space="preserve">        }</w:t>
      </w:r>
    </w:p>
    <w:p w14:paraId="72B93178" w14:textId="77777777" w:rsidR="006E7290" w:rsidRDefault="00CC5A16">
      <w:pPr>
        <w:pStyle w:val="SourceCode"/>
      </w:pPr>
      <w:r>
        <w:t xml:space="preserve">        _ =&gt; println!("  the body is not an error body"),</w:t>
      </w:r>
    </w:p>
    <w:p w14:paraId="45ABBC6F" w14:textId="77777777" w:rsidR="006E7290" w:rsidRDefault="00CC5A16">
      <w:pPr>
        <w:pStyle w:val="SourceCode"/>
      </w:pPr>
      <w:r>
        <w:t xml:space="preserve">    }</w:t>
      </w:r>
    </w:p>
    <w:p w14:paraId="6868C145" w14:textId="77777777" w:rsidR="006E7290" w:rsidRDefault="00CC5A16">
      <w:pPr>
        <w:pStyle w:val="SourceCode"/>
      </w:pPr>
      <w:r>
        <w:t>}</w:t>
      </w:r>
    </w:p>
    <w:p w14:paraId="15CB50D5" w14:textId="77777777" w:rsidR="006E7290" w:rsidRDefault="006E7290">
      <w:pPr>
        <w:pStyle w:val="SourceCode"/>
      </w:pPr>
    </w:p>
    <w:p w14:paraId="33E8A9E9" w14:textId="77777777" w:rsidR="006E7290" w:rsidRDefault="00CC5A16">
      <w:pPr>
        <w:pStyle w:val="SourceCode"/>
      </w:pPr>
      <w:r>
        <w:t>fn main() {</w:t>
      </w:r>
    </w:p>
    <w:p w14:paraId="7FCB21C3" w14:textId="77777777" w:rsidR="006E7290" w:rsidRDefault="00CC5A16">
      <w:pPr>
        <w:pStyle w:val="SourceCode"/>
      </w:pPr>
      <w:r>
        <w:t xml:space="preserve">    // The key comes from the environment, never from the source code or a</w:t>
      </w:r>
    </w:p>
    <w:p w14:paraId="2EDB390A" w14:textId="77777777" w:rsidR="006E7290" w:rsidRDefault="00CC5A16">
      <w:pPr>
        <w:pStyle w:val="SourceCode"/>
      </w:pPr>
      <w:r>
        <w:t xml:space="preserve">    // file beside it, so it is never committed to version control.</w:t>
      </w:r>
    </w:p>
    <w:p w14:paraId="2B281092" w14:textId="77777777" w:rsidR="006E7290" w:rsidRDefault="00CC5A16">
      <w:pPr>
        <w:pStyle w:val="SourceCode"/>
      </w:pPr>
      <w:r>
        <w:t xml:space="preserve">    // env::var gives Err for a variable that is not set.</w:t>
      </w:r>
    </w:p>
    <w:p w14:paraId="3B108602" w14:textId="77777777" w:rsidR="006E7290" w:rsidRDefault="00CC5A16">
      <w:pPr>
        <w:pStyle w:val="SourceCode"/>
      </w:pPr>
      <w:r>
        <w:t xml:space="preserve">    let key = match env::var("SPA_API_KEY") {</w:t>
      </w:r>
    </w:p>
    <w:p w14:paraId="03F1D3D2" w14:textId="77777777" w:rsidR="006E7290" w:rsidRDefault="00CC5A16">
      <w:pPr>
        <w:pStyle w:val="SourceCode"/>
      </w:pPr>
      <w:r>
        <w:t xml:space="preserve">        Ok(key) =&gt; key,</w:t>
      </w:r>
    </w:p>
    <w:p w14:paraId="6F57D1A3" w14:textId="77777777" w:rsidR="006E7290" w:rsidRDefault="00CC5A16">
      <w:pPr>
        <w:pStyle w:val="SourceCode"/>
      </w:pPr>
      <w:r>
        <w:t xml:space="preserve">        Err(_) =&gt; {</w:t>
      </w:r>
    </w:p>
    <w:p w14:paraId="17125CD1" w14:textId="77777777" w:rsidR="006E7290" w:rsidRDefault="00CC5A16">
      <w:pPr>
        <w:pStyle w:val="SourceCode"/>
      </w:pPr>
      <w:r>
        <w:t xml:space="preserve">            eprintln!("Error: SPA_API_KEY is not set");</w:t>
      </w:r>
    </w:p>
    <w:p w14:paraId="367F887B" w14:textId="77777777" w:rsidR="006E7290" w:rsidRDefault="00CC5A16">
      <w:pPr>
        <w:pStyle w:val="SourceCode"/>
      </w:pPr>
      <w:r>
        <w:t xml:space="preserve">            process::exit(1);</w:t>
      </w:r>
    </w:p>
    <w:p w14:paraId="55A3A642" w14:textId="77777777" w:rsidR="006E7290" w:rsidRDefault="00CC5A16">
      <w:pPr>
        <w:pStyle w:val="SourceCode"/>
      </w:pPr>
      <w:r>
        <w:t xml:space="preserve">        }</w:t>
      </w:r>
    </w:p>
    <w:p w14:paraId="022E0813" w14:textId="77777777" w:rsidR="006E7290" w:rsidRDefault="00CC5A16">
      <w:pPr>
        <w:pStyle w:val="SourceCode"/>
      </w:pPr>
      <w:r>
        <w:t xml:space="preserve">    };</w:t>
      </w:r>
    </w:p>
    <w:p w14:paraId="3AF86911" w14:textId="77777777" w:rsidR="006E7290" w:rsidRDefault="006E7290">
      <w:pPr>
        <w:pStyle w:val="SourceCode"/>
      </w:pPr>
    </w:p>
    <w:p w14:paraId="66E37270" w14:textId="77777777" w:rsidR="006E7290" w:rsidRDefault="00CC5A16">
      <w:pPr>
        <w:pStyle w:val="SourceCode"/>
      </w:pPr>
      <w:r>
        <w:t xml:space="preserve">    // Remember, the client trusts only the course certificate authority:</w:t>
      </w:r>
    </w:p>
    <w:p w14:paraId="3EAA2B8C" w14:textId="77777777" w:rsidR="006E7290" w:rsidRDefault="00CC5A16">
      <w:pPr>
        <w:pStyle w:val="SourceCode"/>
      </w:pPr>
      <w:r>
        <w:t xml:space="preserve">    // the key travels only inside HTTPS, to the server that certificate</w:t>
      </w:r>
    </w:p>
    <w:p w14:paraId="2155732D" w14:textId="77777777" w:rsidR="006E7290" w:rsidRDefault="00CC5A16">
      <w:pPr>
        <w:pStyle w:val="SourceCode"/>
      </w:pPr>
      <w:r>
        <w:t xml:space="preserve">    // proves.</w:t>
      </w:r>
    </w:p>
    <w:p w14:paraId="66304C9A" w14:textId="77777777" w:rsidR="006E7290" w:rsidRDefault="00CC5A16">
      <w:pPr>
        <w:pStyle w:val="SourceCode"/>
      </w:pPr>
      <w:r>
        <w:t xml:space="preserve">    let ca_bytes = match fs::read("certs/spa-ca.pem") {</w:t>
      </w:r>
    </w:p>
    <w:p w14:paraId="65F7A62E" w14:textId="77777777" w:rsidR="006E7290" w:rsidRDefault="00CC5A16">
      <w:pPr>
        <w:pStyle w:val="SourceCode"/>
      </w:pPr>
      <w:r>
        <w:t xml:space="preserve">        Ok(bytes) =&gt; bytes,</w:t>
      </w:r>
    </w:p>
    <w:p w14:paraId="68AF24AD" w14:textId="77777777" w:rsidR="006E7290" w:rsidRDefault="00CC5A16">
      <w:pPr>
        <w:pStyle w:val="SourceCode"/>
      </w:pPr>
      <w:r>
        <w:t xml:space="preserve">        Err(_) =&gt; {</w:t>
      </w:r>
    </w:p>
    <w:p w14:paraId="221EE541" w14:textId="77777777" w:rsidR="006E7290" w:rsidRDefault="00CC5A16">
      <w:pPr>
        <w:pStyle w:val="SourceCode"/>
      </w:pPr>
      <w:r>
        <w:t xml:space="preserve">            eprintln!("Error: could not read certs/spa-ca.pem");</w:t>
      </w:r>
    </w:p>
    <w:p w14:paraId="164DB161" w14:textId="77777777" w:rsidR="006E7290" w:rsidRDefault="00CC5A16">
      <w:pPr>
        <w:pStyle w:val="SourceCode"/>
      </w:pPr>
      <w:r>
        <w:t xml:space="preserve">            process::exit(1);</w:t>
      </w:r>
    </w:p>
    <w:p w14:paraId="3D9A83A5" w14:textId="77777777" w:rsidR="006E7290" w:rsidRDefault="00CC5A16">
      <w:pPr>
        <w:pStyle w:val="SourceCode"/>
      </w:pPr>
      <w:r>
        <w:t xml:space="preserve">        }</w:t>
      </w:r>
    </w:p>
    <w:p w14:paraId="6BB92DA0" w14:textId="77777777" w:rsidR="006E7290" w:rsidRDefault="00CC5A16">
      <w:pPr>
        <w:pStyle w:val="SourceCode"/>
      </w:pPr>
      <w:r>
        <w:t xml:space="preserve">    };</w:t>
      </w:r>
    </w:p>
    <w:p w14:paraId="3A18476A" w14:textId="77777777" w:rsidR="006E7290" w:rsidRDefault="00CC5A16">
      <w:pPr>
        <w:pStyle w:val="SourceCode"/>
      </w:pPr>
      <w:r>
        <w:t xml:space="preserve">    let ca_certificate = match Certificate::from_pem(&amp;ca_bytes) {</w:t>
      </w:r>
    </w:p>
    <w:p w14:paraId="507883C0" w14:textId="77777777" w:rsidR="006E7290" w:rsidRDefault="00CC5A16">
      <w:pPr>
        <w:pStyle w:val="SourceCode"/>
      </w:pPr>
      <w:r>
        <w:t xml:space="preserve">        Ok(certificate) =&gt; certificate,</w:t>
      </w:r>
    </w:p>
    <w:p w14:paraId="3A633936" w14:textId="77777777" w:rsidR="006E7290" w:rsidRDefault="00CC5A16">
      <w:pPr>
        <w:pStyle w:val="SourceCode"/>
      </w:pPr>
      <w:r>
        <w:t xml:space="preserve">        Err(_) =&gt; {</w:t>
      </w:r>
    </w:p>
    <w:p w14:paraId="0B96AC01" w14:textId="77777777" w:rsidR="006E7290" w:rsidRDefault="00CC5A16">
      <w:pPr>
        <w:pStyle w:val="SourceCode"/>
      </w:pPr>
      <w:r>
        <w:t xml:space="preserve">            eprintln!("Error: certs/spa-ca.pem holds no certificate");</w:t>
      </w:r>
    </w:p>
    <w:p w14:paraId="2E515E9B" w14:textId="77777777" w:rsidR="006E7290" w:rsidRDefault="00CC5A16">
      <w:pPr>
        <w:pStyle w:val="SourceCode"/>
      </w:pPr>
      <w:r>
        <w:t xml:space="preserve">            process::exit(1);</w:t>
      </w:r>
    </w:p>
    <w:p w14:paraId="02A73BA6" w14:textId="77777777" w:rsidR="006E7290" w:rsidRDefault="00CC5A16">
      <w:pPr>
        <w:pStyle w:val="SourceCode"/>
      </w:pPr>
      <w:r>
        <w:t xml:space="preserve">        }</w:t>
      </w:r>
    </w:p>
    <w:p w14:paraId="64A812E3" w14:textId="77777777" w:rsidR="006E7290" w:rsidRDefault="00CC5A16">
      <w:pPr>
        <w:pStyle w:val="SourceCode"/>
      </w:pPr>
      <w:r>
        <w:t xml:space="preserve">    };</w:t>
      </w:r>
    </w:p>
    <w:p w14:paraId="1EE98887" w14:textId="77777777" w:rsidR="006E7290" w:rsidRDefault="00CC5A16">
      <w:pPr>
        <w:pStyle w:val="SourceCode"/>
      </w:pPr>
      <w:r>
        <w:t xml:space="preserve">    let tls_config = TlsConfig::builder()</w:t>
      </w:r>
    </w:p>
    <w:p w14:paraId="00276968" w14:textId="77777777" w:rsidR="006E7290" w:rsidRDefault="00CC5A16">
      <w:pPr>
        <w:pStyle w:val="SourceCode"/>
      </w:pPr>
      <w:r>
        <w:t xml:space="preserve">        .root_certs(RootCerts::new_with_certs(&amp;[ca_certificate]))</w:t>
      </w:r>
    </w:p>
    <w:p w14:paraId="03035D67" w14:textId="77777777" w:rsidR="006E7290" w:rsidRDefault="00CC5A16">
      <w:pPr>
        <w:pStyle w:val="SourceCode"/>
      </w:pPr>
      <w:r>
        <w:t xml:space="preserve">        .build();</w:t>
      </w:r>
    </w:p>
    <w:p w14:paraId="3322E8C0" w14:textId="77777777" w:rsidR="006E7290" w:rsidRDefault="00CC5A16">
      <w:pPr>
        <w:pStyle w:val="SourceCode"/>
      </w:pPr>
      <w:r>
        <w:t xml:space="preserve">    // Remember, create the client once: it gives up after 10 seconds and</w:t>
      </w:r>
    </w:p>
    <w:p w14:paraId="5D47D5AB" w14:textId="77777777" w:rsidR="006E7290" w:rsidRDefault="00CC5A16">
      <w:pPr>
        <w:pStyle w:val="SourceCode"/>
      </w:pPr>
      <w:r>
        <w:t xml:space="preserve">    // treats a 4xx or 5xx as an answer, not an error. max_redirects(0)</w:t>
      </w:r>
    </w:p>
    <w:p w14:paraId="27DCE976" w14:textId="77777777" w:rsidR="006E7290" w:rsidRDefault="00CC5A16">
      <w:pPr>
        <w:pStyle w:val="SourceCode"/>
      </w:pPr>
      <w:r>
        <w:t xml:space="preserve">    // follows no redirect: ureq would follow up to 10 by itself, and a</w:t>
      </w:r>
    </w:p>
    <w:p w14:paraId="60F5180D" w14:textId="77777777" w:rsidR="006E7290" w:rsidRDefault="00CC5A16">
      <w:pPr>
        <w:pStyle w:val="SourceCode"/>
      </w:pPr>
      <w:r>
        <w:t xml:space="preserve">    // redirect could take the key to another host.</w:t>
      </w:r>
    </w:p>
    <w:p w14:paraId="35A88FCD" w14:textId="77777777" w:rsidR="006E7290" w:rsidRDefault="00CC5A16">
      <w:pPr>
        <w:pStyle w:val="SourceCode"/>
      </w:pPr>
      <w:r>
        <w:t xml:space="preserve">    let agent: Agent = Agent::config_builder()</w:t>
      </w:r>
    </w:p>
    <w:p w14:paraId="1EA18696" w14:textId="77777777" w:rsidR="006E7290" w:rsidRDefault="00CC5A16">
      <w:pPr>
        <w:pStyle w:val="SourceCode"/>
      </w:pPr>
      <w:r>
        <w:t xml:space="preserve">        .tls_config(tls_config)</w:t>
      </w:r>
    </w:p>
    <w:p w14:paraId="35B4FD89" w14:textId="77777777" w:rsidR="006E7290" w:rsidRDefault="00CC5A16">
      <w:pPr>
        <w:pStyle w:val="SourceCode"/>
      </w:pPr>
      <w:r>
        <w:t xml:space="preserve">        .timeout_global(Some(Duration::from_secs(10)))</w:t>
      </w:r>
    </w:p>
    <w:p w14:paraId="7B6F50D3" w14:textId="77777777" w:rsidR="006E7290" w:rsidRDefault="00CC5A16">
      <w:pPr>
        <w:pStyle w:val="SourceCode"/>
      </w:pPr>
      <w:r>
        <w:t xml:space="preserve">        .http_status_as_error(false)</w:t>
      </w:r>
    </w:p>
    <w:p w14:paraId="787CA99B" w14:textId="77777777" w:rsidR="006E7290" w:rsidRDefault="00CC5A16">
      <w:pPr>
        <w:pStyle w:val="SourceCode"/>
      </w:pPr>
      <w:r>
        <w:t xml:space="preserve">        .max_redirects(0)</w:t>
      </w:r>
    </w:p>
    <w:p w14:paraId="6183A25B" w14:textId="77777777" w:rsidR="006E7290" w:rsidRDefault="00CC5A16">
      <w:pPr>
        <w:pStyle w:val="SourceCode"/>
      </w:pPr>
      <w:r>
        <w:t xml:space="preserve">        .build()</w:t>
      </w:r>
    </w:p>
    <w:p w14:paraId="11F8716D" w14:textId="77777777" w:rsidR="006E7290" w:rsidRDefault="00CC5A16">
      <w:pPr>
        <w:pStyle w:val="SourceCode"/>
      </w:pPr>
      <w:r>
        <w:t xml:space="preserve">        .into();</w:t>
      </w:r>
    </w:p>
    <w:p w14:paraId="03241973" w14:textId="77777777" w:rsidR="006E7290" w:rsidRDefault="006E7290">
      <w:pPr>
        <w:pStyle w:val="SourceCode"/>
      </w:pPr>
    </w:p>
    <w:p w14:paraId="1AF102C2" w14:textId="77777777" w:rsidR="006E7290" w:rsidRDefault="00CC5A16">
      <w:pPr>
        <w:pStyle w:val="SourceCode"/>
      </w:pPr>
      <w:r>
        <w:t xml:space="preserve">    // header adds one header line to the request before call sends it.</w:t>
      </w:r>
    </w:p>
    <w:p w14:paraId="2B0385E0" w14:textId="77777777" w:rsidR="006E7290" w:rsidRDefault="00CC5A16">
      <w:pPr>
        <w:pStyle w:val="SourceCode"/>
      </w:pPr>
      <w:r>
        <w:t xml:space="preserve">    let url = format!("https://127.0.0.1:8765{}", CONTACT_PATH);</w:t>
      </w:r>
    </w:p>
    <w:p w14:paraId="4133B219" w14:textId="77777777" w:rsidR="006E7290" w:rsidRDefault="00CC5A16">
      <w:pPr>
        <w:pStyle w:val="SourceCode"/>
      </w:pPr>
      <w:r>
        <w:t xml:space="preserve">    let authorization = format!("Bearer {}", key);</w:t>
      </w:r>
    </w:p>
    <w:p w14:paraId="77444D1C" w14:textId="77777777" w:rsidR="006E7290" w:rsidRDefault="00CC5A16">
      <w:pPr>
        <w:pStyle w:val="SourceCode"/>
      </w:pPr>
      <w:r>
        <w:t xml:space="preserve">    let mut response = match agent</w:t>
      </w:r>
    </w:p>
    <w:p w14:paraId="124F17D2" w14:textId="77777777" w:rsidR="006E7290" w:rsidRDefault="00CC5A16">
      <w:pPr>
        <w:pStyle w:val="SourceCode"/>
      </w:pPr>
      <w:r>
        <w:t xml:space="preserve">        .get(&amp;url)</w:t>
      </w:r>
    </w:p>
    <w:p w14:paraId="7F519572" w14:textId="77777777" w:rsidR="006E7290" w:rsidRDefault="00CC5A16">
      <w:pPr>
        <w:pStyle w:val="SourceCode"/>
      </w:pPr>
      <w:r>
        <w:t xml:space="preserve">        .header("Authorization", &amp;authorization)</w:t>
      </w:r>
    </w:p>
    <w:p w14:paraId="77DF4586" w14:textId="77777777" w:rsidR="006E7290" w:rsidRDefault="00CC5A16">
      <w:pPr>
        <w:pStyle w:val="SourceCode"/>
      </w:pPr>
      <w:r>
        <w:t xml:space="preserve">        .call()</w:t>
      </w:r>
    </w:p>
    <w:p w14:paraId="4B7B237C" w14:textId="77777777" w:rsidR="006E7290" w:rsidRDefault="00CC5A16">
      <w:pPr>
        <w:pStyle w:val="SourceCode"/>
      </w:pPr>
      <w:r>
        <w:t xml:space="preserve">    {</w:t>
      </w:r>
    </w:p>
    <w:p w14:paraId="4E0D24FC" w14:textId="77777777" w:rsidR="006E7290" w:rsidRDefault="00CC5A16">
      <w:pPr>
        <w:pStyle w:val="SourceCode"/>
      </w:pPr>
      <w:r>
        <w:t xml:space="preserve">        Ok(response) =&gt; response,</w:t>
      </w:r>
    </w:p>
    <w:p w14:paraId="6950C8B0" w14:textId="77777777" w:rsidR="006E7290" w:rsidRDefault="00CC5A16">
      <w:pPr>
        <w:pStyle w:val="SourceCode"/>
      </w:pPr>
      <w:r>
        <w:t xml:space="preserve">        Err(error) =&gt; {</w:t>
      </w:r>
    </w:p>
    <w:p w14:paraId="5B2FEC6A" w14:textId="77777777" w:rsidR="006E7290" w:rsidRDefault="00CC5A16">
      <w:pPr>
        <w:pStyle w:val="SourceCode"/>
      </w:pPr>
      <w:r>
        <w:t xml:space="preserve">            eprintln!("Error: {}", error);</w:t>
      </w:r>
    </w:p>
    <w:p w14:paraId="588D8E99" w14:textId="77777777" w:rsidR="006E7290" w:rsidRDefault="00CC5A16">
      <w:pPr>
        <w:pStyle w:val="SourceCode"/>
      </w:pPr>
      <w:r>
        <w:t xml:space="preserve">            process::exit(1);</w:t>
      </w:r>
    </w:p>
    <w:p w14:paraId="49A47998" w14:textId="77777777" w:rsidR="006E7290" w:rsidRDefault="00CC5A16">
      <w:pPr>
        <w:pStyle w:val="SourceCode"/>
      </w:pPr>
      <w:r>
        <w:t xml:space="preserve">        }</w:t>
      </w:r>
    </w:p>
    <w:p w14:paraId="45D99948" w14:textId="77777777" w:rsidR="006E7290" w:rsidRDefault="00CC5A16">
      <w:pPr>
        <w:pStyle w:val="SourceCode"/>
      </w:pPr>
      <w:r>
        <w:t xml:space="preserve">    };</w:t>
      </w:r>
    </w:p>
    <w:p w14:paraId="47DA298F" w14:textId="77777777" w:rsidR="006E7290" w:rsidRDefault="00CC5A16">
      <w:pPr>
        <w:pStyle w:val="SourceCode"/>
      </w:pPr>
      <w:r>
        <w:t xml:space="preserve">    let body = match response.body_mut().read_to_string() {</w:t>
      </w:r>
    </w:p>
    <w:p w14:paraId="17793AF4" w14:textId="77777777" w:rsidR="006E7290" w:rsidRDefault="00CC5A16">
      <w:pPr>
        <w:pStyle w:val="SourceCode"/>
      </w:pPr>
      <w:r>
        <w:t xml:space="preserve">        Ok(body) =&gt; body,</w:t>
      </w:r>
    </w:p>
    <w:p w14:paraId="20D75A9D" w14:textId="77777777" w:rsidR="006E7290" w:rsidRDefault="00CC5A16">
      <w:pPr>
        <w:pStyle w:val="SourceCode"/>
      </w:pPr>
      <w:r>
        <w:t xml:space="preserve">        Err(error) =&gt; {</w:t>
      </w:r>
    </w:p>
    <w:p w14:paraId="00BC06D1" w14:textId="77777777" w:rsidR="006E7290" w:rsidRDefault="00CC5A16">
      <w:pPr>
        <w:pStyle w:val="SourceCode"/>
      </w:pPr>
      <w:r>
        <w:t xml:space="preserve">            eprintln!("Error: {}", error);</w:t>
      </w:r>
    </w:p>
    <w:p w14:paraId="485E21DE" w14:textId="77777777" w:rsidR="006E7290" w:rsidRDefault="00CC5A16">
      <w:pPr>
        <w:pStyle w:val="SourceCode"/>
      </w:pPr>
      <w:r>
        <w:t xml:space="preserve">            process::exit(1);</w:t>
      </w:r>
    </w:p>
    <w:p w14:paraId="5E46265A" w14:textId="77777777" w:rsidR="006E7290" w:rsidRDefault="00CC5A16">
      <w:pPr>
        <w:pStyle w:val="SourceCode"/>
      </w:pPr>
      <w:r>
        <w:t xml:space="preserve">        }</w:t>
      </w:r>
    </w:p>
    <w:p w14:paraId="443A34CB" w14:textId="77777777" w:rsidR="006E7290" w:rsidRDefault="00CC5A16">
      <w:pPr>
        <w:pStyle w:val="SourceCode"/>
      </w:pPr>
      <w:r>
        <w:t xml:space="preserve">    };</w:t>
      </w:r>
    </w:p>
    <w:p w14:paraId="08083162" w14:textId="77777777" w:rsidR="006E7290" w:rsidRDefault="00CC5A16">
      <w:pPr>
        <w:pStyle w:val="SourceCode"/>
      </w:pPr>
      <w:r>
        <w:t xml:space="preserve">    let status_code = response.status().as_u16();</w:t>
      </w:r>
    </w:p>
    <w:p w14:paraId="3D5B23B7" w14:textId="77777777" w:rsidR="006E7290" w:rsidRDefault="00CC5A16">
      <w:pPr>
        <w:pStyle w:val="SourceCode"/>
      </w:pPr>
      <w:r>
        <w:t xml:space="preserve">    println!("GET {} -&gt; {}", CONTACT_PATH, status_code);</w:t>
      </w:r>
    </w:p>
    <w:p w14:paraId="6C75F646" w14:textId="77777777" w:rsidR="006E7290" w:rsidRDefault="00CC5A16">
      <w:pPr>
        <w:pStyle w:val="SourceCode"/>
      </w:pPr>
      <w:r>
        <w:t xml:space="preserve">    if status_code &gt;= 400 {</w:t>
      </w:r>
    </w:p>
    <w:p w14:paraId="0475D09F" w14:textId="77777777" w:rsidR="006E7290" w:rsidRDefault="00CC5A16">
      <w:pPr>
        <w:pStyle w:val="SourceCode"/>
        <w:keepNext/>
      </w:pPr>
      <w:r>
        <w:t xml:space="preserve">        print_error_body(&amp;body);</w:t>
      </w:r>
    </w:p>
    <w:p w14:paraId="36D11A89" w14:textId="77777777" w:rsidR="006E7290" w:rsidRDefault="00CC5A16">
      <w:pPr>
        <w:pStyle w:val="SourceCode"/>
        <w:keepNext/>
      </w:pPr>
      <w:r>
        <w:t xml:space="preserve">    }</w:t>
      </w:r>
    </w:p>
    <w:p w14:paraId="0EF3CB25" w14:textId="77777777" w:rsidR="006E7290" w:rsidRDefault="00CC5A16">
      <w:pPr>
        <w:pStyle w:val="SourceCode"/>
      </w:pPr>
      <w:r>
        <w:t>}</w:t>
      </w:r>
    </w:p>
    <w:p w14:paraId="39C507F5" w14:textId="77777777" w:rsidR="006E7290" w:rsidRDefault="006E7290">
      <w:pPr>
        <w:keepNext/>
      </w:pPr>
    </w:p>
    <w:p w14:paraId="56CF20B6" w14:textId="77777777" w:rsidR="006E7290" w:rsidRDefault="00CC5A16">
      <w:pPr>
        <w:pStyle w:val="Heading3"/>
      </w:pPr>
      <w:r>
        <w:t>Windows PowerShell Basic Server Build and Run</w:t>
      </w:r>
    </w:p>
    <w:p w14:paraId="6326D6BC" w14:textId="77777777" w:rsidR="006E7290" w:rsidRDefault="00CC5A16">
      <w:pPr>
        <w:keepNext/>
      </w:pPr>
      <w:r>
        <w:t>In Terminal 1, in the lesson-6.16-extended folder, after the Data Reset. The first build compiles the crates too, which takes a minute:</w:t>
      </w:r>
    </w:p>
    <w:p w14:paraId="6408C45C" w14:textId="77777777" w:rsidR="006E7290" w:rsidRDefault="006E7290">
      <w:pPr>
        <w:keepNext/>
      </w:pPr>
    </w:p>
    <w:p w14:paraId="3F61E400" w14:textId="77777777" w:rsidR="006E7290" w:rsidRDefault="00CC5A16">
      <w:pPr>
        <w:pStyle w:val="CommandBlock"/>
        <w:keepNext/>
      </w:pPr>
      <w:r>
        <w:t>cargo build --manifest-path .\rust\Cargo.toml</w:t>
      </w:r>
    </w:p>
    <w:p w14:paraId="2974A107" w14:textId="77777777" w:rsidR="006E7290" w:rsidRDefault="00CC5A16">
      <w:pPr>
        <w:pStyle w:val="CommandBlock"/>
      </w:pPr>
      <w:r>
        <w:t>.\rust\target\debug\basic_server.exe</w:t>
      </w:r>
    </w:p>
    <w:p w14:paraId="7A5258E4" w14:textId="77777777" w:rsidR="006E7290" w:rsidRDefault="006E7290">
      <w:pPr>
        <w:keepNext/>
      </w:pPr>
    </w:p>
    <w:p w14:paraId="44290A61" w14:textId="77777777" w:rsidR="006E7290" w:rsidRDefault="00CC5A16">
      <w:r>
        <w:t>The server prints its Listening line and waits. Leave it running.</w:t>
      </w:r>
    </w:p>
    <w:p w14:paraId="75800646" w14:textId="77777777" w:rsidR="006E7290" w:rsidRDefault="006E7290">
      <w:pPr>
        <w:keepNext/>
      </w:pPr>
    </w:p>
    <w:p w14:paraId="4B7D9FDE" w14:textId="77777777" w:rsidR="006E7290" w:rsidRDefault="00CC5A16">
      <w:pPr>
        <w:pStyle w:val="Heading3"/>
      </w:pPr>
      <w:r>
        <w:t>Windows PowerShell Basic Key and Client Build and Run</w:t>
      </w:r>
    </w:p>
    <w:p w14:paraId="2D6AEBFB" w14:textId="77777777" w:rsidR="006E7290" w:rsidRDefault="00CC5A16">
      <w:pPr>
        <w:keepNext/>
      </w:pPr>
      <w:r>
        <w:t>In Terminal 2, in the lesson-6.16-extended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a PowerShell variable catches every line a program prints, so the key never reaches the screen (Le</w:t>
      </w:r>
      <w:r>
        <w:t>sson 6.16), and MYSQL_PWD gives the mysql client the password until Remove-Item (Lesson 4.6):</w:t>
      </w:r>
    </w:p>
    <w:p w14:paraId="79EBB7F9" w14:textId="77777777" w:rsidR="006E7290" w:rsidRDefault="006E7290">
      <w:pPr>
        <w:keepNext/>
      </w:pPr>
    </w:p>
    <w:p w14:paraId="62FDC9B6" w14:textId="77777777" w:rsidR="006E7290" w:rsidRDefault="00CC5A16">
      <w:pPr>
        <w:pStyle w:val="CommandBlock"/>
        <w:keepNext/>
      </w:pPr>
      <w:r>
        <w:t>cargo build --manifest-path .\rust\Cargo.toml</w:t>
      </w:r>
    </w:p>
    <w:p w14:paraId="3D302781" w14:textId="77777777" w:rsidR="006E7290" w:rsidRDefault="00CC5A16">
      <w:pPr>
        <w:pStyle w:val="CommandBlock"/>
        <w:keepNext/>
      </w:pPr>
      <w:r>
        <w:t>$issued = .\rust\target\debug\basic_keys.exe</w:t>
      </w:r>
    </w:p>
    <w:p w14:paraId="7B685846" w14:textId="77777777" w:rsidR="006E7290" w:rsidRDefault="00CC5A16">
      <w:pPr>
        <w:pStyle w:val="CommandBlock"/>
        <w:keepNext/>
      </w:pPr>
      <w:r>
        <w:t>$issued[0]</w:t>
      </w:r>
    </w:p>
    <w:p w14:paraId="6D0F8284" w14:textId="77777777" w:rsidR="006E7290" w:rsidRDefault="00CC5A16">
      <w:pPr>
        <w:pStyle w:val="CommandBlock"/>
        <w:keepNext/>
      </w:pPr>
      <w:r>
        <w:t>$keyId = $issued[1] -replace "Key id: ", ""</w:t>
      </w:r>
    </w:p>
    <w:p w14:paraId="070F035C" w14:textId="77777777" w:rsidR="006E7290" w:rsidRDefault="00CC5A16">
      <w:pPr>
        <w:pStyle w:val="CommandBlock"/>
        <w:keepNext/>
      </w:pPr>
      <w:r>
        <w:t>$env:SPA_API_KEY = $issued[2]</w:t>
      </w:r>
    </w:p>
    <w:p w14:paraId="66008835" w14:textId="77777777" w:rsidR="006E7290" w:rsidRDefault="00CC5A16">
      <w:pPr>
        <w:pStyle w:val="CommandBlock"/>
        <w:keepNext/>
      </w:pPr>
      <w:r>
        <w:t>.\rust\target\debug\basic_client.exe</w:t>
      </w:r>
    </w:p>
    <w:p w14:paraId="3D764467" w14:textId="77777777" w:rsidR="006E7290" w:rsidRDefault="00CC5A16">
      <w:pPr>
        <w:pStyle w:val="CommandBlock"/>
        <w:keepNext/>
      </w:pPr>
      <w:r>
        <w:t>$sql = "UPDATE api_keys_rust SET revoked_at = UTC_TIMESTAMP() " + `</w:t>
      </w:r>
    </w:p>
    <w:p w14:paraId="7D2AF383" w14:textId="77777777" w:rsidR="006E7290" w:rsidRDefault="00CC5A16">
      <w:pPr>
        <w:pStyle w:val="CommandBlock"/>
        <w:keepNext/>
      </w:pPr>
      <w:r>
        <w:t xml:space="preserve">    "WHERE key_id = '$keyId'"</w:t>
      </w:r>
    </w:p>
    <w:p w14:paraId="73CCEF75" w14:textId="77777777" w:rsidR="006E7290" w:rsidRDefault="00CC5A16">
      <w:pPr>
        <w:pStyle w:val="CommandBlock"/>
        <w:keepNext/>
      </w:pPr>
      <w:r>
        <w:t>$mysql = "C:\Program Files\MySQL\MySQL Server 26.7\bin\mysql.exe"</w:t>
      </w:r>
    </w:p>
    <w:p w14:paraId="180B59E9" w14:textId="77777777" w:rsidR="006E7290" w:rsidRDefault="00CC5A16">
      <w:pPr>
        <w:pStyle w:val="CommandBlock"/>
        <w:keepNext/>
      </w:pPr>
      <w:r>
        <w:t>$env:MYSQL_PWD = $env:SPA_DB_PASSWORD</w:t>
      </w:r>
    </w:p>
    <w:p w14:paraId="0685039C" w14:textId="77777777" w:rsidR="006E7290" w:rsidRDefault="00CC5A16">
      <w:pPr>
        <w:pStyle w:val="CommandBlock"/>
        <w:keepNext/>
      </w:pPr>
      <w:r>
        <w:t>&amp; $mysql -u devuser -h 127.0.0.1 -P 3306 -D spa_contacts -e $sql</w:t>
      </w:r>
    </w:p>
    <w:p w14:paraId="37E8217C" w14:textId="77777777" w:rsidR="006E7290" w:rsidRDefault="00CC5A16">
      <w:pPr>
        <w:pStyle w:val="CommandBlock"/>
        <w:keepNext/>
      </w:pPr>
      <w:r>
        <w:t>Remove-Item Env:MYSQL_PWD</w:t>
      </w:r>
    </w:p>
    <w:p w14:paraId="5F595328" w14:textId="77777777" w:rsidR="006E7290" w:rsidRDefault="00CC5A16">
      <w:pPr>
        <w:pStyle w:val="CommandBlock"/>
        <w:keepNext/>
      </w:pPr>
      <w:r>
        <w:t>.\rust\target\debug\basic_client.exe</w:t>
      </w:r>
    </w:p>
    <w:p w14:paraId="00D81FD2" w14:textId="77777777" w:rsidR="006E7290" w:rsidRDefault="00CC5A16">
      <w:pPr>
        <w:pStyle w:val="CommandBlock"/>
      </w:pPr>
      <w:r>
        <w:t>Remove-Item Env:SPA_API_KEY</w:t>
      </w:r>
    </w:p>
    <w:p w14:paraId="7E49592F" w14:textId="77777777" w:rsidR="006E7290" w:rsidRDefault="006E7290">
      <w:pPr>
        <w:keepNext/>
      </w:pPr>
    </w:p>
    <w:p w14:paraId="5EEF4C1F" w14:textId="77777777" w:rsidR="006E7290" w:rsidRDefault="00CC5A16">
      <w:pPr>
        <w:pStyle w:val="Heading3"/>
      </w:pPr>
      <w:r>
        <w:t>Windows PowerShell curl Check</w:t>
      </w:r>
    </w:p>
    <w:p w14:paraId="1D4823CB" w14:textId="77777777" w:rsidR="006E7290" w:rsidRDefault="00CC5A16">
      <w:pPr>
        <w:keepNext/>
      </w:pPr>
      <w:r>
        <w:t>Still in Terminal 2: no key, then a Basic header, each with the status and the WWW-Authenticate header after the body. Remember, %header{www-authenticate} prints one header of the answer, and the last four lines turn the Basic header's text into base64 and back: an encoding, not encryption (Lesson 6.16):</w:t>
      </w:r>
    </w:p>
    <w:p w14:paraId="7391F71D" w14:textId="77777777" w:rsidR="006E7290" w:rsidRDefault="006E7290">
      <w:pPr>
        <w:keepNext/>
      </w:pPr>
    </w:p>
    <w:p w14:paraId="41C2019B" w14:textId="77777777" w:rsidR="006E7290" w:rsidRDefault="00CC5A16">
      <w:pPr>
        <w:pStyle w:val="CommandBlock"/>
        <w:keepNext/>
      </w:pPr>
      <w:r>
        <w:t>&amp; "$env:SystemRoot\System32\curl.exe" -sS --ssl-revoke-best-effort `</w:t>
      </w:r>
    </w:p>
    <w:p w14:paraId="4AC46AB4" w14:textId="77777777" w:rsidR="006E7290" w:rsidRDefault="00CC5A16">
      <w:pPr>
        <w:pStyle w:val="CommandBlock"/>
        <w:keepNext/>
      </w:pPr>
      <w:r>
        <w:t xml:space="preserve">    --cacert .\certs\spa-ca.pem `</w:t>
      </w:r>
    </w:p>
    <w:p w14:paraId="6C3E5B99" w14:textId="77777777" w:rsidR="006E7290" w:rsidRDefault="00CC5A16">
      <w:pPr>
        <w:pStyle w:val="CommandBlock"/>
        <w:keepNext/>
      </w:pPr>
      <w:r>
        <w:t xml:space="preserve">    -w "\n%{http_code} %header{www-authenticate}\n" `</w:t>
      </w:r>
    </w:p>
    <w:p w14:paraId="2F4CDF1D" w14:textId="77777777" w:rsidR="006E7290" w:rsidRDefault="00CC5A16">
      <w:pPr>
        <w:pStyle w:val="CommandBlock"/>
        <w:keepNext/>
      </w:pPr>
      <w:r>
        <w:t xml:space="preserve">    https://127.0.0.1:8765/api/v1/contacts/2</w:t>
      </w:r>
    </w:p>
    <w:p w14:paraId="33182FFB" w14:textId="77777777" w:rsidR="006E7290" w:rsidRDefault="00CC5A16">
      <w:pPr>
        <w:pStyle w:val="CommandBlock"/>
        <w:keepNext/>
      </w:pPr>
      <w:r>
        <w:t>&amp; "$env:SystemRoot\System32\curl.exe" -sS --ssl-revoke-best-effort `</w:t>
      </w:r>
    </w:p>
    <w:p w14:paraId="41F57EDC" w14:textId="77777777" w:rsidR="006E7290" w:rsidRDefault="00CC5A16">
      <w:pPr>
        <w:pStyle w:val="CommandBlock"/>
        <w:keepNext/>
      </w:pPr>
      <w:r>
        <w:t xml:space="preserve">    --cacert .\certs\spa-ca.pem -u devuser:not-a-key `</w:t>
      </w:r>
    </w:p>
    <w:p w14:paraId="02108D20" w14:textId="77777777" w:rsidR="006E7290" w:rsidRDefault="00CC5A16">
      <w:pPr>
        <w:pStyle w:val="CommandBlock"/>
        <w:keepNext/>
      </w:pPr>
      <w:r>
        <w:t xml:space="preserve">    -w "\n%{http_code} %header{www-authenticate}\n" `</w:t>
      </w:r>
    </w:p>
    <w:p w14:paraId="5002B7E0" w14:textId="77777777" w:rsidR="006E7290" w:rsidRDefault="00CC5A16">
      <w:pPr>
        <w:pStyle w:val="CommandBlock"/>
        <w:keepNext/>
      </w:pPr>
      <w:r>
        <w:t xml:space="preserve">    https://127.0.0.1:8765/api/v1/contacts/2</w:t>
      </w:r>
    </w:p>
    <w:p w14:paraId="1354EF83" w14:textId="77777777" w:rsidR="006E7290" w:rsidRDefault="00CC5A16">
      <w:pPr>
        <w:pStyle w:val="CommandBlock"/>
        <w:keepNext/>
      </w:pPr>
      <w:r>
        <w:t>$pairBytes = [Text.Encoding]::ASCII.GetBytes("devuser:not-a-key")</w:t>
      </w:r>
    </w:p>
    <w:p w14:paraId="3C75249F" w14:textId="77777777" w:rsidR="006E7290" w:rsidRDefault="00CC5A16">
      <w:pPr>
        <w:pStyle w:val="CommandBlock"/>
        <w:keepNext/>
      </w:pPr>
      <w:r>
        <w:t>[Convert]::ToBase64String($pairBytes)</w:t>
      </w:r>
    </w:p>
    <w:p w14:paraId="750AABCB" w14:textId="77777777" w:rsidR="006E7290" w:rsidRDefault="00CC5A16">
      <w:pPr>
        <w:pStyle w:val="CommandBlock"/>
        <w:keepNext/>
      </w:pPr>
      <w:r>
        <w:t>$decodedBytes = [Convert]::FromBase64String("ZGV2dXNlcjpub3QtYS1rZXk=")</w:t>
      </w:r>
    </w:p>
    <w:p w14:paraId="356D8841" w14:textId="77777777" w:rsidR="006E7290" w:rsidRDefault="00CC5A16">
      <w:pPr>
        <w:pStyle w:val="CommandBlock"/>
      </w:pPr>
      <w:r>
        <w:t>[Text.Encoding]::ASCII.GetString($decodedBytes)</w:t>
      </w:r>
    </w:p>
    <w:p w14:paraId="4610E2AE" w14:textId="77777777" w:rsidR="006E7290" w:rsidRDefault="006E7290">
      <w:pPr>
        <w:keepNext/>
      </w:pPr>
    </w:p>
    <w:p w14:paraId="10D5087A" w14:textId="77777777" w:rsidR="006E7290" w:rsidRDefault="00CC5A16">
      <w:r>
        <w:t>Then press Ctrl+C in Terminal 1 to stop the server.</w:t>
      </w:r>
    </w:p>
    <w:p w14:paraId="57B2ECF0" w14:textId="77777777" w:rsidR="006E7290" w:rsidRDefault="006E7290">
      <w:pPr>
        <w:keepNext/>
      </w:pPr>
    </w:p>
    <w:p w14:paraId="06388B02" w14:textId="77777777" w:rsidR="006E7290" w:rsidRDefault="00CC5A16">
      <w:pPr>
        <w:pStyle w:val="Heading3"/>
      </w:pPr>
      <w:r>
        <w:t>Linux or macOS Basic Build and Run</w:t>
      </w:r>
    </w:p>
    <w:p w14:paraId="42397AB5" w14:textId="77777777" w:rsidR="006E7290" w:rsidRDefault="00CC5A16">
      <w:pPr>
        <w:keepNext/>
      </w:pPr>
      <w:r>
        <w:t>In Terminal 1, then in Terminal 2. Bash keeps the key the same way: $(...) catches the output, and tail -n 1 picks its last line; for the curl Check, type curl and leave out --ssl-revoke-best-effort.</w:t>
      </w:r>
    </w:p>
    <w:p w14:paraId="32254753" w14:textId="77777777" w:rsidR="006E7290" w:rsidRDefault="006E7290">
      <w:pPr>
        <w:keepNext/>
      </w:pPr>
    </w:p>
    <w:p w14:paraId="5B2DFF43" w14:textId="77777777" w:rsidR="006E7290" w:rsidRDefault="00CC5A16">
      <w:pPr>
        <w:pStyle w:val="CommandBlock"/>
        <w:keepNext/>
      </w:pPr>
      <w:r>
        <w:t>cargo build --manifest-path ./rust/Cargo.toml</w:t>
      </w:r>
    </w:p>
    <w:p w14:paraId="0EA68B74" w14:textId="77777777" w:rsidR="006E7290" w:rsidRDefault="00CC5A16">
      <w:pPr>
        <w:pStyle w:val="CommandBlock"/>
      </w:pPr>
      <w:r>
        <w:t>./rust/target/debug/basic_server</w:t>
      </w:r>
    </w:p>
    <w:p w14:paraId="26409A03" w14:textId="77777777" w:rsidR="006E7290" w:rsidRDefault="006E7290">
      <w:pPr>
        <w:keepNext/>
      </w:pPr>
    </w:p>
    <w:p w14:paraId="176139C3" w14:textId="77777777" w:rsidR="006E7290" w:rsidRDefault="00CC5A16">
      <w:pPr>
        <w:pStyle w:val="CommandBlock"/>
        <w:keepNext/>
      </w:pPr>
      <w:r>
        <w:t>issued="$(./rust/target/debug/basic_keys)"</w:t>
      </w:r>
    </w:p>
    <w:p w14:paraId="07F1AB0F" w14:textId="77777777" w:rsidR="006E7290" w:rsidRDefault="00CC5A16">
      <w:pPr>
        <w:pStyle w:val="CommandBlock"/>
        <w:keepNext/>
      </w:pPr>
      <w:r>
        <w:t>export SPA_API_KEY="$(echo "$issued" | tail -n 1)"</w:t>
      </w:r>
    </w:p>
    <w:p w14:paraId="5D3C2149" w14:textId="77777777" w:rsidR="006E7290" w:rsidRDefault="00CC5A16">
      <w:pPr>
        <w:pStyle w:val="CommandBlock"/>
      </w:pPr>
      <w:r>
        <w:t>./rust/target/debug/basic_client</w:t>
      </w:r>
    </w:p>
    <w:p w14:paraId="66D5C841" w14:textId="77777777" w:rsidR="006E7290" w:rsidRDefault="006E7290">
      <w:pPr>
        <w:keepNext/>
      </w:pPr>
    </w:p>
    <w:p w14:paraId="3270648B" w14:textId="77777777" w:rsidR="006E7290" w:rsidRDefault="00CC5A16">
      <w:pPr>
        <w:pStyle w:val="Heading3"/>
      </w:pPr>
      <w:r>
        <w:t>Check Your Results</w:t>
      </w:r>
    </w:p>
    <w:p w14:paraId="1CCDF6CC" w14:textId="77777777" w:rsidR="006E7290" w:rsidRDefault="00CC5A16">
      <w:r>
        <w:t>Terminal 2 must show the Basic key, client, and curl Check lines of the Required Clean-Run Output in Validation Rules; Terminal 1 shows only its Listening line.</w:t>
      </w:r>
    </w:p>
    <w:p w14:paraId="2481C2D5" w14:textId="77777777" w:rsidR="006E7290" w:rsidRDefault="006E7290">
      <w:pPr>
        <w:keepNext/>
      </w:pPr>
    </w:p>
    <w:p w14:paraId="211C2D3D" w14:textId="77777777" w:rsidR="006E7290" w:rsidRDefault="006E7290">
      <w:pPr>
        <w:keepNext/>
      </w:pPr>
    </w:p>
    <w:p w14:paraId="5100380E" w14:textId="77777777" w:rsidR="006E7290" w:rsidRDefault="00CC5A16">
      <w:pPr>
        <w:pStyle w:val="Heading2"/>
      </w:pPr>
      <w:r>
        <w:t>Production-Minded Implementation</w:t>
      </w:r>
    </w:p>
    <w:p w14:paraId="10734216" w14:textId="77777777" w:rsidR="006E7290" w:rsidRDefault="00CC5A16">
      <w:r>
        <w:t>The key tool, the server, and the client are printed in full. The server is Lesson 6.14a's with three changes: route_request now reads the Authorization header and runs authorize, step 1, before each contact handler and before a POST's body is read; every 401 carries WWW-Authenticate: Bearer; and every answer is also written to access.log with its key id. The client is Lesson 6.15a's, with send_and_explain taking the key to send and Lesson 6.16's five requests. Read authorize first.</w:t>
      </w:r>
    </w:p>
    <w:p w14:paraId="30BB0708" w14:textId="77777777" w:rsidR="006E7290" w:rsidRDefault="006E7290">
      <w:pPr>
        <w:keepNext/>
      </w:pPr>
    </w:p>
    <w:p w14:paraId="12098ADC" w14:textId="77777777" w:rsidR="006E7290" w:rsidRDefault="00CC5A16">
      <w:pPr>
        <w:pStyle w:val="Heading3"/>
      </w:pPr>
      <w:r>
        <w:t>rust/src/bin/keys.rs</w:t>
      </w:r>
    </w:p>
    <w:p w14:paraId="1320E24E" w14:textId="77777777" w:rsidR="006E7290" w:rsidRDefault="00CC5A16">
      <w:pPr>
        <w:pStyle w:val="SourceCode"/>
        <w:keepNext/>
      </w:pPr>
      <w:r>
        <w:t>// Lesson 6.16a: the key tool. Its command comes on the command line, after</w:t>
      </w:r>
    </w:p>
    <w:p w14:paraId="6F968FA4" w14:textId="77777777" w:rsidR="006E7290" w:rsidRDefault="00CC5A16">
      <w:pPr>
        <w:pStyle w:val="SourceCode"/>
        <w:keepNext/>
      </w:pPr>
      <w:r>
        <w:t>// the program's name: issue read, issue write, list, or revoke &lt;key id&gt;.</w:t>
      </w:r>
    </w:p>
    <w:p w14:paraId="7E118774" w14:textId="77777777" w:rsidR="006E7290" w:rsidRDefault="00CC5A16">
      <w:pPr>
        <w:pStyle w:val="SourceCode"/>
      </w:pPr>
      <w:r>
        <w:t>// It runs on the server's side, with the database password: only whoever</w:t>
      </w:r>
    </w:p>
    <w:p w14:paraId="0186572B" w14:textId="77777777" w:rsidR="006E7290" w:rsidRDefault="00CC5A16">
      <w:pPr>
        <w:pStyle w:val="SourceCode"/>
      </w:pPr>
      <w:r>
        <w:t>// runs the server hands out keys. It never repeats what was typed in an</w:t>
      </w:r>
    </w:p>
    <w:p w14:paraId="19CAC100" w14:textId="77777777" w:rsidR="006E7290" w:rsidRDefault="00CC5A16">
      <w:pPr>
        <w:pStyle w:val="SourceCode"/>
      </w:pPr>
      <w:r>
        <w:t>// error, so a key pasted by mistake never reaches the screen or a log.</w:t>
      </w:r>
    </w:p>
    <w:p w14:paraId="125ACF35" w14:textId="77777777" w:rsidR="006E7290" w:rsidRDefault="00CC5A16">
      <w:pPr>
        <w:pStyle w:val="SourceCode"/>
      </w:pPr>
      <w:r>
        <w:t>use std::env;</w:t>
      </w:r>
    </w:p>
    <w:p w14:paraId="40CBD7B1" w14:textId="77777777" w:rsidR="006E7290" w:rsidRDefault="00CC5A16">
      <w:pPr>
        <w:pStyle w:val="SourceCode"/>
      </w:pPr>
      <w:r>
        <w:t>use std::process;</w:t>
      </w:r>
    </w:p>
    <w:p w14:paraId="671E82AB" w14:textId="77777777" w:rsidR="006E7290" w:rsidRDefault="006E7290">
      <w:pPr>
        <w:pStyle w:val="SourceCode"/>
      </w:pPr>
    </w:p>
    <w:p w14:paraId="1887C8B8" w14:textId="77777777" w:rsidR="006E7290" w:rsidRDefault="00CC5A16">
      <w:pPr>
        <w:pStyle w:val="SourceCode"/>
      </w:pPr>
      <w:r>
        <w:t>use mysql::Conn;</w:t>
      </w:r>
    </w:p>
    <w:p w14:paraId="2C2BF238" w14:textId="77777777" w:rsidR="006E7290" w:rsidRDefault="006E7290">
      <w:pPr>
        <w:pStyle w:val="SourceCode"/>
      </w:pPr>
    </w:p>
    <w:p w14:paraId="2CF80ABD" w14:textId="77777777" w:rsidR="006E7290" w:rsidRDefault="00CC5A16">
      <w:pPr>
        <w:pStyle w:val="SourceCode"/>
      </w:pPr>
      <w:r>
        <w:t>use authentication_basics::api_keys;</w:t>
      </w:r>
    </w:p>
    <w:p w14:paraId="42C0B792" w14:textId="77777777" w:rsidR="006E7290" w:rsidRDefault="00CC5A16">
      <w:pPr>
        <w:pStyle w:val="SourceCode"/>
      </w:pPr>
      <w:r>
        <w:t>use authentication_basics::contact_store;</w:t>
      </w:r>
    </w:p>
    <w:p w14:paraId="764F3DBE" w14:textId="77777777" w:rsidR="006E7290" w:rsidRDefault="00CC5A16">
      <w:pPr>
        <w:pStyle w:val="SourceCode"/>
      </w:pPr>
      <w:r>
        <w:t>use authentication_basics::contacts::ContactStatus;</w:t>
      </w:r>
    </w:p>
    <w:p w14:paraId="59009CD4" w14:textId="77777777" w:rsidR="006E7290" w:rsidRDefault="006E7290">
      <w:pPr>
        <w:pStyle w:val="SourceCode"/>
      </w:pPr>
    </w:p>
    <w:p w14:paraId="078D6622" w14:textId="77777777" w:rsidR="006E7290" w:rsidRDefault="00CC5A16">
      <w:pPr>
        <w:pStyle w:val="SourceCode"/>
      </w:pPr>
      <w:r>
        <w:t>const USAGE: &amp;str = "use issue read, issue write, list, or revoke &lt;key id&gt;";</w:t>
      </w:r>
    </w:p>
    <w:p w14:paraId="5693D628" w14:textId="77777777" w:rsidR="006E7290" w:rsidRDefault="006E7290">
      <w:pPr>
        <w:pStyle w:val="SourceCode"/>
      </w:pPr>
    </w:p>
    <w:p w14:paraId="008B9207" w14:textId="77777777" w:rsidR="006E7290" w:rsidRDefault="00CC5A16">
      <w:pPr>
        <w:pStyle w:val="SourceCode"/>
      </w:pPr>
      <w:r>
        <w:t>// Issues a key and prints it in full, the only time it is ever shown: its</w:t>
      </w:r>
    </w:p>
    <w:p w14:paraId="056DD3B0" w14:textId="77777777" w:rsidR="006E7290" w:rsidRDefault="00CC5A16">
      <w:pPr>
        <w:pStyle w:val="SourceCode"/>
      </w:pPr>
      <w:r>
        <w:t>// key id first, then the key itself on the last line. Returns true when</w:t>
      </w:r>
    </w:p>
    <w:p w14:paraId="615EC2CE" w14:textId="77777777" w:rsidR="006E7290" w:rsidRDefault="00CC5A16">
      <w:pPr>
        <w:pStyle w:val="SourceCode"/>
      </w:pPr>
      <w:r>
        <w:t>// it worked.</w:t>
      </w:r>
    </w:p>
    <w:p w14:paraId="0B644332" w14:textId="77777777" w:rsidR="006E7290" w:rsidRDefault="00CC5A16">
      <w:pPr>
        <w:pStyle w:val="SourceCode"/>
      </w:pPr>
      <w:r>
        <w:t>fn run_issue(connection: &amp;mut Conn, scope: &amp;str) -&gt; bool {</w:t>
      </w:r>
    </w:p>
    <w:p w14:paraId="20728E09" w14:textId="77777777" w:rsidR="006E7290" w:rsidRDefault="00CC5A16">
      <w:pPr>
        <w:pStyle w:val="SourceCode"/>
      </w:pPr>
      <w:r>
        <w:t xml:space="preserve">    let (status, problem, key_text) = api_keys::issue_key(connection, scope);</w:t>
      </w:r>
    </w:p>
    <w:p w14:paraId="65BFC3F0" w14:textId="77777777" w:rsidR="006E7290" w:rsidRDefault="00CC5A16">
      <w:pPr>
        <w:pStyle w:val="SourceCode"/>
      </w:pPr>
      <w:r>
        <w:t xml:space="preserve">    if status != ContactStatus::Success {</w:t>
      </w:r>
    </w:p>
    <w:p w14:paraId="08CCB1C5" w14:textId="77777777" w:rsidR="006E7290" w:rsidRDefault="00CC5A16">
      <w:pPr>
        <w:pStyle w:val="SourceCode"/>
      </w:pPr>
      <w:r>
        <w:t xml:space="preserve">        eprintln!("Error: {}", problem);</w:t>
      </w:r>
    </w:p>
    <w:p w14:paraId="2FCC9567" w14:textId="77777777" w:rsidR="006E7290" w:rsidRDefault="00CC5A16">
      <w:pPr>
        <w:pStyle w:val="SourceCode"/>
      </w:pPr>
      <w:r>
        <w:t xml:space="preserve">        return false;</w:t>
      </w:r>
    </w:p>
    <w:p w14:paraId="568C6B28" w14:textId="77777777" w:rsidR="006E7290" w:rsidRDefault="00CC5A16">
      <w:pPr>
        <w:pStyle w:val="SourceCode"/>
      </w:pPr>
      <w:r>
        <w:t xml:space="preserve">    }</w:t>
      </w:r>
    </w:p>
    <w:p w14:paraId="63F7B618" w14:textId="77777777" w:rsidR="006E7290" w:rsidRDefault="00CC5A16">
      <w:pPr>
        <w:pStyle w:val="SourceCode"/>
      </w:pPr>
      <w:r>
        <w:t xml:space="preserve">    println!("Issued a {} key, shown only this once below.", scope);</w:t>
      </w:r>
    </w:p>
    <w:p w14:paraId="3111AB62" w14:textId="77777777" w:rsidR="006E7290" w:rsidRDefault="00CC5A16">
      <w:pPr>
        <w:pStyle w:val="SourceCode"/>
      </w:pPr>
      <w:r>
        <w:t xml:space="preserve">    // The key id is characters 4 to 11 of the key: &amp;key_text[4..12].</w:t>
      </w:r>
    </w:p>
    <w:p w14:paraId="0DE8A153" w14:textId="77777777" w:rsidR="006E7290" w:rsidRDefault="00CC5A16">
      <w:pPr>
        <w:pStyle w:val="SourceCode"/>
      </w:pPr>
      <w:r>
        <w:t xml:space="preserve">    println!("Key id: {}", &amp;key_text[4..12]);</w:t>
      </w:r>
    </w:p>
    <w:p w14:paraId="3081B503" w14:textId="77777777" w:rsidR="006E7290" w:rsidRDefault="00CC5A16">
      <w:pPr>
        <w:pStyle w:val="SourceCode"/>
      </w:pPr>
      <w:r>
        <w:t xml:space="preserve">    println!("{}", key_text);</w:t>
      </w:r>
    </w:p>
    <w:p w14:paraId="7B09EEFB" w14:textId="77777777" w:rsidR="006E7290" w:rsidRDefault="00CC5A16">
      <w:pPr>
        <w:pStyle w:val="SourceCode"/>
      </w:pPr>
      <w:r>
        <w:t xml:space="preserve">    true</w:t>
      </w:r>
    </w:p>
    <w:p w14:paraId="47220A8B" w14:textId="77777777" w:rsidR="006E7290" w:rsidRDefault="00CC5A16">
      <w:pPr>
        <w:pStyle w:val="SourceCode"/>
      </w:pPr>
      <w:r>
        <w:t>}</w:t>
      </w:r>
    </w:p>
    <w:p w14:paraId="7FFB5DF8" w14:textId="77777777" w:rsidR="006E7290" w:rsidRDefault="006E7290">
      <w:pPr>
        <w:pStyle w:val="SourceCode"/>
      </w:pPr>
    </w:p>
    <w:p w14:paraId="6950ED60" w14:textId="77777777" w:rsidR="006E7290" w:rsidRDefault="00CC5A16">
      <w:pPr>
        <w:pStyle w:val="SourceCode"/>
      </w:pPr>
      <w:r>
        <w:t>// Prints every key: its id, scope, and times, never a secret or a hash.</w:t>
      </w:r>
    </w:p>
    <w:p w14:paraId="60AF667F" w14:textId="77777777" w:rsidR="006E7290" w:rsidRDefault="00CC5A16">
      <w:pPr>
        <w:pStyle w:val="SourceCode"/>
      </w:pPr>
      <w:r>
        <w:t>fn run_list(connection: &amp;mut Conn) -&gt; bool {</w:t>
      </w:r>
    </w:p>
    <w:p w14:paraId="43FC022F" w14:textId="77777777" w:rsidR="006E7290" w:rsidRDefault="00CC5A16">
      <w:pPr>
        <w:pStyle w:val="SourceCode"/>
      </w:pPr>
      <w:r>
        <w:t xml:space="preserve">    let (status, problem, key_list) = api_keys::read_keys(connection);</w:t>
      </w:r>
    </w:p>
    <w:p w14:paraId="35EC9C11" w14:textId="77777777" w:rsidR="006E7290" w:rsidRDefault="00CC5A16">
      <w:pPr>
        <w:pStyle w:val="SourceCode"/>
      </w:pPr>
      <w:r>
        <w:t xml:space="preserve">    if status != ContactStatus::Success {</w:t>
      </w:r>
    </w:p>
    <w:p w14:paraId="512C0D98" w14:textId="77777777" w:rsidR="006E7290" w:rsidRDefault="00CC5A16">
      <w:pPr>
        <w:pStyle w:val="SourceCode"/>
      </w:pPr>
      <w:r>
        <w:t xml:space="preserve">        eprintln!("Error: {}", problem);</w:t>
      </w:r>
    </w:p>
    <w:p w14:paraId="22125CC2" w14:textId="77777777" w:rsidR="006E7290" w:rsidRDefault="00CC5A16">
      <w:pPr>
        <w:pStyle w:val="SourceCode"/>
      </w:pPr>
      <w:r>
        <w:t xml:space="preserve">        return false;</w:t>
      </w:r>
    </w:p>
    <w:p w14:paraId="357D3E77" w14:textId="77777777" w:rsidR="006E7290" w:rsidRDefault="00CC5A16">
      <w:pPr>
        <w:pStyle w:val="SourceCode"/>
      </w:pPr>
      <w:r>
        <w:t xml:space="preserve">    }</w:t>
      </w:r>
    </w:p>
    <w:p w14:paraId="20D239B8" w14:textId="77777777" w:rsidR="006E7290" w:rsidRDefault="00CC5A16">
      <w:pPr>
        <w:pStyle w:val="SourceCode"/>
      </w:pPr>
      <w:r>
        <w:t xml:space="preserve">    println!("Key id    Scope  Created (UTC)        Revoked (UTC)");</w:t>
      </w:r>
    </w:p>
    <w:p w14:paraId="3BFCFD31" w14:textId="77777777" w:rsidR="006E7290" w:rsidRDefault="00CC5A16">
      <w:pPr>
        <w:pStyle w:val="SourceCode"/>
      </w:pPr>
      <w:r>
        <w:t xml:space="preserve">    // {:&lt;8} pads a value with spaces to 8 characters, so the columns line</w:t>
      </w:r>
    </w:p>
    <w:p w14:paraId="738A273A" w14:textId="77777777" w:rsidR="006E7290" w:rsidRDefault="00CC5A16">
      <w:pPr>
        <w:pStyle w:val="SourceCode"/>
      </w:pPr>
      <w:r>
        <w:t xml:space="preserve">    // up.</w:t>
      </w:r>
    </w:p>
    <w:p w14:paraId="160FC187" w14:textId="77777777" w:rsidR="006E7290" w:rsidRDefault="00CC5A16">
      <w:pPr>
        <w:pStyle w:val="SourceCode"/>
      </w:pPr>
      <w:r>
        <w:t xml:space="preserve">    for key in key_list {</w:t>
      </w:r>
    </w:p>
    <w:p w14:paraId="7580096B" w14:textId="77777777" w:rsidR="006E7290" w:rsidRDefault="00CC5A16">
      <w:pPr>
        <w:pStyle w:val="SourceCode"/>
      </w:pPr>
      <w:r>
        <w:t xml:space="preserve">        println!("{:&lt;8}  {:&lt;5}  {:&lt;19}  {}", key.key_id, key.scope,</w:t>
      </w:r>
    </w:p>
    <w:p w14:paraId="4BF6429C" w14:textId="77777777" w:rsidR="006E7290" w:rsidRDefault="00CC5A16">
      <w:pPr>
        <w:pStyle w:val="SourceCode"/>
      </w:pPr>
      <w:r>
        <w:t xml:space="preserve">                 key.created_at, key.revoked_at);</w:t>
      </w:r>
    </w:p>
    <w:p w14:paraId="41663483" w14:textId="77777777" w:rsidR="006E7290" w:rsidRDefault="00CC5A16">
      <w:pPr>
        <w:pStyle w:val="SourceCode"/>
      </w:pPr>
      <w:r>
        <w:t xml:space="preserve">    }</w:t>
      </w:r>
    </w:p>
    <w:p w14:paraId="08F95744" w14:textId="77777777" w:rsidR="006E7290" w:rsidRDefault="00CC5A16">
      <w:pPr>
        <w:pStyle w:val="SourceCode"/>
      </w:pPr>
      <w:r>
        <w:t xml:space="preserve">    true</w:t>
      </w:r>
    </w:p>
    <w:p w14:paraId="60957EBA" w14:textId="77777777" w:rsidR="006E7290" w:rsidRDefault="00CC5A16">
      <w:pPr>
        <w:pStyle w:val="SourceCode"/>
      </w:pPr>
      <w:r>
        <w:t>}</w:t>
      </w:r>
    </w:p>
    <w:p w14:paraId="622B9A28" w14:textId="77777777" w:rsidR="006E7290" w:rsidRDefault="006E7290">
      <w:pPr>
        <w:pStyle w:val="SourceCode"/>
      </w:pPr>
    </w:p>
    <w:p w14:paraId="3DC5E2A6" w14:textId="77777777" w:rsidR="006E7290" w:rsidRDefault="00CC5A16">
      <w:pPr>
        <w:pStyle w:val="SourceCode"/>
      </w:pPr>
      <w:r>
        <w:t>// Revokes one key. The Error line holds revoke_key's fixed words, never</w:t>
      </w:r>
    </w:p>
    <w:p w14:paraId="6B94C648" w14:textId="77777777" w:rsidR="006E7290" w:rsidRDefault="00CC5A16">
      <w:pPr>
        <w:pStyle w:val="SourceCode"/>
      </w:pPr>
      <w:r>
        <w:t>// the text that was typed.</w:t>
      </w:r>
    </w:p>
    <w:p w14:paraId="4587990A" w14:textId="77777777" w:rsidR="006E7290" w:rsidRDefault="00CC5A16">
      <w:pPr>
        <w:pStyle w:val="SourceCode"/>
      </w:pPr>
      <w:r>
        <w:t>fn run_revoke(connection: &amp;mut Conn, key_id: &amp;str) -&gt; bool {</w:t>
      </w:r>
    </w:p>
    <w:p w14:paraId="7E06E939" w14:textId="77777777" w:rsidR="006E7290" w:rsidRDefault="00CC5A16">
      <w:pPr>
        <w:pStyle w:val="SourceCode"/>
      </w:pPr>
      <w:r>
        <w:t xml:space="preserve">    let (status, problem) = api_keys::revoke_key(connection, key_id);</w:t>
      </w:r>
    </w:p>
    <w:p w14:paraId="6A2E32AE" w14:textId="77777777" w:rsidR="006E7290" w:rsidRDefault="00CC5A16">
      <w:pPr>
        <w:pStyle w:val="SourceCode"/>
      </w:pPr>
      <w:r>
        <w:t xml:space="preserve">    if status != ContactStatus::Success {</w:t>
      </w:r>
    </w:p>
    <w:p w14:paraId="095B2A89" w14:textId="77777777" w:rsidR="006E7290" w:rsidRDefault="00CC5A16">
      <w:pPr>
        <w:pStyle w:val="SourceCode"/>
      </w:pPr>
      <w:r>
        <w:t xml:space="preserve">        eprintln!("Error: {}", problem);</w:t>
      </w:r>
    </w:p>
    <w:p w14:paraId="097B7DC6" w14:textId="77777777" w:rsidR="006E7290" w:rsidRDefault="00CC5A16">
      <w:pPr>
        <w:pStyle w:val="SourceCode"/>
      </w:pPr>
      <w:r>
        <w:t xml:space="preserve">        return false;</w:t>
      </w:r>
    </w:p>
    <w:p w14:paraId="6194CAA7" w14:textId="77777777" w:rsidR="006E7290" w:rsidRDefault="00CC5A16">
      <w:pPr>
        <w:pStyle w:val="SourceCode"/>
      </w:pPr>
      <w:r>
        <w:t xml:space="preserve">    }</w:t>
      </w:r>
    </w:p>
    <w:p w14:paraId="242F4B93" w14:textId="77777777" w:rsidR="006E7290" w:rsidRDefault="00CC5A16">
      <w:pPr>
        <w:pStyle w:val="SourceCode"/>
      </w:pPr>
      <w:r>
        <w:t xml:space="preserve">    println!("Revoked key {}", key_id);</w:t>
      </w:r>
    </w:p>
    <w:p w14:paraId="45731740" w14:textId="77777777" w:rsidR="006E7290" w:rsidRDefault="00CC5A16">
      <w:pPr>
        <w:pStyle w:val="SourceCode"/>
      </w:pPr>
      <w:r>
        <w:t xml:space="preserve">    true</w:t>
      </w:r>
    </w:p>
    <w:p w14:paraId="6B4FCBB6" w14:textId="77777777" w:rsidR="006E7290" w:rsidRDefault="00CC5A16">
      <w:pPr>
        <w:pStyle w:val="SourceCode"/>
      </w:pPr>
      <w:r>
        <w:t>}</w:t>
      </w:r>
    </w:p>
    <w:p w14:paraId="6F4700AC" w14:textId="77777777" w:rsidR="006E7290" w:rsidRDefault="006E7290">
      <w:pPr>
        <w:pStyle w:val="SourceCode"/>
      </w:pPr>
    </w:p>
    <w:p w14:paraId="11F1B48F" w14:textId="77777777" w:rsidR="006E7290" w:rsidRDefault="00CC5A16">
      <w:pPr>
        <w:pStyle w:val="SourceCode"/>
      </w:pPr>
      <w:r>
        <w:t>// Runs the command on the command line. Returns true when it worked.</w:t>
      </w:r>
    </w:p>
    <w:p w14:paraId="00A87EFC" w14:textId="77777777" w:rsidR="006E7290" w:rsidRDefault="00CC5A16">
      <w:pPr>
        <w:pStyle w:val="SourceCode"/>
      </w:pPr>
      <w:r>
        <w:t>// words[0] is the first word after the program's name; a String compares</w:t>
      </w:r>
    </w:p>
    <w:p w14:paraId="5B1C4364" w14:textId="77777777" w:rsidR="006E7290" w:rsidRDefault="00CC5A16">
      <w:pPr>
        <w:pStyle w:val="SourceCode"/>
      </w:pPr>
      <w:r>
        <w:t>// with a fixed text using ==.</w:t>
      </w:r>
    </w:p>
    <w:p w14:paraId="665235DC" w14:textId="77777777" w:rsidR="006E7290" w:rsidRDefault="00CC5A16">
      <w:pPr>
        <w:pStyle w:val="SourceCode"/>
      </w:pPr>
      <w:r>
        <w:t>fn run_command(connection: &amp;mut Conn, words: &amp;[String]) -&gt; bool {</w:t>
      </w:r>
    </w:p>
    <w:p w14:paraId="7AE918C0" w14:textId="77777777" w:rsidR="006E7290" w:rsidRDefault="00CC5A16">
      <w:pPr>
        <w:pStyle w:val="SourceCode"/>
      </w:pPr>
      <w:r>
        <w:t xml:space="preserve">    if words.len() == 2</w:t>
      </w:r>
    </w:p>
    <w:p w14:paraId="5B678A2A" w14:textId="77777777" w:rsidR="006E7290" w:rsidRDefault="00CC5A16">
      <w:pPr>
        <w:pStyle w:val="SourceCode"/>
      </w:pPr>
      <w:r>
        <w:t xml:space="preserve">        &amp;&amp; words[0] == "issue"</w:t>
      </w:r>
    </w:p>
    <w:p w14:paraId="2E2C5662" w14:textId="77777777" w:rsidR="006E7290" w:rsidRDefault="00CC5A16">
      <w:pPr>
        <w:pStyle w:val="SourceCode"/>
      </w:pPr>
      <w:r>
        <w:t xml:space="preserve">        &amp;&amp; (words[1] == "read" || words[1] == "write")</w:t>
      </w:r>
    </w:p>
    <w:p w14:paraId="75FAC15E" w14:textId="77777777" w:rsidR="006E7290" w:rsidRDefault="00CC5A16">
      <w:pPr>
        <w:pStyle w:val="SourceCode"/>
      </w:pPr>
      <w:r>
        <w:t xml:space="preserve">    {</w:t>
      </w:r>
    </w:p>
    <w:p w14:paraId="2FD93633" w14:textId="77777777" w:rsidR="006E7290" w:rsidRDefault="00CC5A16">
      <w:pPr>
        <w:pStyle w:val="SourceCode"/>
      </w:pPr>
      <w:r>
        <w:t xml:space="preserve">        return run_issue(connection, &amp;words[1]);</w:t>
      </w:r>
    </w:p>
    <w:p w14:paraId="3B011087" w14:textId="77777777" w:rsidR="006E7290" w:rsidRDefault="00CC5A16">
      <w:pPr>
        <w:pStyle w:val="SourceCode"/>
      </w:pPr>
      <w:r>
        <w:t xml:space="preserve">    }</w:t>
      </w:r>
    </w:p>
    <w:p w14:paraId="32E3E841" w14:textId="77777777" w:rsidR="006E7290" w:rsidRDefault="00CC5A16">
      <w:pPr>
        <w:pStyle w:val="SourceCode"/>
      </w:pPr>
      <w:r>
        <w:t xml:space="preserve">    if words.len() == 1 &amp;&amp; words[0] == "list" {</w:t>
      </w:r>
    </w:p>
    <w:p w14:paraId="6C51DDF4" w14:textId="77777777" w:rsidR="006E7290" w:rsidRDefault="00CC5A16">
      <w:pPr>
        <w:pStyle w:val="SourceCode"/>
      </w:pPr>
      <w:r>
        <w:t xml:space="preserve">        return run_list(connection);</w:t>
      </w:r>
    </w:p>
    <w:p w14:paraId="1BBCB967" w14:textId="77777777" w:rsidR="006E7290" w:rsidRDefault="00CC5A16">
      <w:pPr>
        <w:pStyle w:val="SourceCode"/>
      </w:pPr>
      <w:r>
        <w:t xml:space="preserve">    }</w:t>
      </w:r>
    </w:p>
    <w:p w14:paraId="32215D4A" w14:textId="77777777" w:rsidR="006E7290" w:rsidRDefault="00CC5A16">
      <w:pPr>
        <w:pStyle w:val="SourceCode"/>
      </w:pPr>
      <w:r>
        <w:t xml:space="preserve">    if words.len() == 2 &amp;&amp; words[0] == "revoke" {</w:t>
      </w:r>
    </w:p>
    <w:p w14:paraId="4504B48D" w14:textId="77777777" w:rsidR="006E7290" w:rsidRDefault="00CC5A16">
      <w:pPr>
        <w:pStyle w:val="SourceCode"/>
      </w:pPr>
      <w:r>
        <w:t xml:space="preserve">        return run_revoke(connection, &amp;words[1]);</w:t>
      </w:r>
    </w:p>
    <w:p w14:paraId="608F68CD" w14:textId="77777777" w:rsidR="006E7290" w:rsidRDefault="00CC5A16">
      <w:pPr>
        <w:pStyle w:val="SourceCode"/>
      </w:pPr>
      <w:r>
        <w:t xml:space="preserve">    }</w:t>
      </w:r>
    </w:p>
    <w:p w14:paraId="78B469AB" w14:textId="77777777" w:rsidR="006E7290" w:rsidRDefault="00CC5A16">
      <w:pPr>
        <w:pStyle w:val="SourceCode"/>
      </w:pPr>
      <w:r>
        <w:t xml:space="preserve">    eprintln!("Error: {}", USAGE);</w:t>
      </w:r>
    </w:p>
    <w:p w14:paraId="3C46C639" w14:textId="77777777" w:rsidR="006E7290" w:rsidRDefault="00CC5A16">
      <w:pPr>
        <w:pStyle w:val="SourceCode"/>
      </w:pPr>
      <w:r>
        <w:t xml:space="preserve">    false</w:t>
      </w:r>
    </w:p>
    <w:p w14:paraId="022F515A" w14:textId="77777777" w:rsidR="006E7290" w:rsidRDefault="00CC5A16">
      <w:pPr>
        <w:pStyle w:val="SourceCode"/>
      </w:pPr>
      <w:r>
        <w:t>}</w:t>
      </w:r>
    </w:p>
    <w:p w14:paraId="6C509899" w14:textId="77777777" w:rsidR="006E7290" w:rsidRDefault="006E7290">
      <w:pPr>
        <w:pStyle w:val="SourceCode"/>
      </w:pPr>
    </w:p>
    <w:p w14:paraId="6AFB1A8C" w14:textId="77777777" w:rsidR="006E7290" w:rsidRDefault="00CC5A16">
      <w:pPr>
        <w:pStyle w:val="SourceCode"/>
      </w:pPr>
      <w:r>
        <w:t>// env::args gives the words on the command line, the program's own name</w:t>
      </w:r>
    </w:p>
    <w:p w14:paraId="3E364C18" w14:textId="77777777" w:rsidR="006E7290" w:rsidRDefault="00CC5A16">
      <w:pPr>
        <w:pStyle w:val="SourceCode"/>
      </w:pPr>
      <w:r>
        <w:t>// first: for keys.exe issue write, the words after it are issue and write.</w:t>
      </w:r>
    </w:p>
    <w:p w14:paraId="44120976" w14:textId="77777777" w:rsidR="006E7290" w:rsidRDefault="00CC5A16">
      <w:pPr>
        <w:pStyle w:val="SourceCode"/>
      </w:pPr>
      <w:r>
        <w:t>// collect gathers them into a Vec, and &amp;arguments[1..] is every word but</w:t>
      </w:r>
    </w:p>
    <w:p w14:paraId="0301DE6B" w14:textId="77777777" w:rsidR="006E7290" w:rsidRDefault="00CC5A16">
      <w:pPr>
        <w:pStyle w:val="SourceCode"/>
      </w:pPr>
      <w:r>
        <w:t>// the first.</w:t>
      </w:r>
    </w:p>
    <w:p w14:paraId="79BE6D95" w14:textId="77777777" w:rsidR="006E7290" w:rsidRDefault="00CC5A16">
      <w:pPr>
        <w:pStyle w:val="SourceCode"/>
      </w:pPr>
      <w:r>
        <w:t>fn main() {</w:t>
      </w:r>
    </w:p>
    <w:p w14:paraId="197EEE9C" w14:textId="77777777" w:rsidR="006E7290" w:rsidRDefault="00CC5A16">
      <w:pPr>
        <w:pStyle w:val="SourceCode"/>
      </w:pPr>
      <w:r>
        <w:t xml:space="preserve">    let arguments: Vec&lt;String&gt; = env::args().collect();</w:t>
      </w:r>
    </w:p>
    <w:p w14:paraId="35949C6E" w14:textId="77777777" w:rsidR="006E7290" w:rsidRDefault="00CC5A16">
      <w:pPr>
        <w:pStyle w:val="SourceCode"/>
      </w:pPr>
      <w:r>
        <w:t xml:space="preserve">    // Remember, open_connection gives Some(connection), or None with the</w:t>
      </w:r>
    </w:p>
    <w:p w14:paraId="214205EC" w14:textId="77777777" w:rsidR="006E7290" w:rsidRDefault="00CC5A16">
      <w:pPr>
        <w:pStyle w:val="SourceCode"/>
      </w:pPr>
      <w:r>
        <w:t xml:space="preserve">    // problem (Lesson 6.5a).</w:t>
      </w:r>
    </w:p>
    <w:p w14:paraId="7CEA0007" w14:textId="77777777" w:rsidR="006E7290" w:rsidRDefault="00CC5A16">
      <w:pPr>
        <w:pStyle w:val="SourceCode"/>
      </w:pPr>
      <w:r>
        <w:t xml:space="preserve">    let (_status, problem, opened) = contact_store::open_connection();</w:t>
      </w:r>
    </w:p>
    <w:p w14:paraId="38100FD1" w14:textId="77777777" w:rsidR="006E7290" w:rsidRDefault="00CC5A16">
      <w:pPr>
        <w:pStyle w:val="SourceCode"/>
      </w:pPr>
      <w:r>
        <w:t xml:space="preserve">    let mut connection = match opened {</w:t>
      </w:r>
    </w:p>
    <w:p w14:paraId="5B3BA7C1" w14:textId="77777777" w:rsidR="006E7290" w:rsidRDefault="00CC5A16">
      <w:pPr>
        <w:pStyle w:val="SourceCode"/>
      </w:pPr>
      <w:r>
        <w:t xml:space="preserve">        Some(connection) =&gt; connection,</w:t>
      </w:r>
    </w:p>
    <w:p w14:paraId="1A9F875C" w14:textId="77777777" w:rsidR="006E7290" w:rsidRDefault="00CC5A16">
      <w:pPr>
        <w:pStyle w:val="SourceCode"/>
      </w:pPr>
      <w:r>
        <w:t xml:space="preserve">        None =&gt; {</w:t>
      </w:r>
    </w:p>
    <w:p w14:paraId="75188BA4" w14:textId="77777777" w:rsidR="006E7290" w:rsidRDefault="00CC5A16">
      <w:pPr>
        <w:pStyle w:val="SourceCode"/>
      </w:pPr>
      <w:r>
        <w:t xml:space="preserve">            eprintln!("Error: {}", problem);</w:t>
      </w:r>
    </w:p>
    <w:p w14:paraId="49B20DC3" w14:textId="77777777" w:rsidR="006E7290" w:rsidRDefault="00CC5A16">
      <w:pPr>
        <w:pStyle w:val="SourceCode"/>
      </w:pPr>
      <w:r>
        <w:t xml:space="preserve">            process::exit(1);</w:t>
      </w:r>
    </w:p>
    <w:p w14:paraId="4EC6BCFE" w14:textId="77777777" w:rsidR="006E7290" w:rsidRDefault="00CC5A16">
      <w:pPr>
        <w:pStyle w:val="SourceCode"/>
      </w:pPr>
      <w:r>
        <w:t xml:space="preserve">        }</w:t>
      </w:r>
    </w:p>
    <w:p w14:paraId="394D3D3B" w14:textId="77777777" w:rsidR="006E7290" w:rsidRDefault="00CC5A16">
      <w:pPr>
        <w:pStyle w:val="SourceCode"/>
      </w:pPr>
      <w:r>
        <w:t xml:space="preserve">    };</w:t>
      </w:r>
    </w:p>
    <w:p w14:paraId="6332DBEB" w14:textId="77777777" w:rsidR="006E7290" w:rsidRDefault="00CC5A16">
      <w:pPr>
        <w:pStyle w:val="SourceCode"/>
      </w:pPr>
      <w:r>
        <w:t xml:space="preserve">    let (status, problem) = api_keys::create_key_table(&amp;mut connection);</w:t>
      </w:r>
    </w:p>
    <w:p w14:paraId="312BBE42" w14:textId="77777777" w:rsidR="006E7290" w:rsidRDefault="00CC5A16">
      <w:pPr>
        <w:pStyle w:val="SourceCode"/>
      </w:pPr>
      <w:r>
        <w:t xml:space="preserve">    if status != ContactStatus::Success {</w:t>
      </w:r>
    </w:p>
    <w:p w14:paraId="762EB56D" w14:textId="77777777" w:rsidR="006E7290" w:rsidRDefault="00CC5A16">
      <w:pPr>
        <w:pStyle w:val="SourceCode"/>
      </w:pPr>
      <w:r>
        <w:t xml:space="preserve">        eprintln!("Error: {}", problem);</w:t>
      </w:r>
    </w:p>
    <w:p w14:paraId="78F3136D" w14:textId="77777777" w:rsidR="006E7290" w:rsidRDefault="00CC5A16">
      <w:pPr>
        <w:pStyle w:val="SourceCode"/>
      </w:pPr>
      <w:r>
        <w:t xml:space="preserve">        process::exit(1);</w:t>
      </w:r>
    </w:p>
    <w:p w14:paraId="203D2E1E" w14:textId="77777777" w:rsidR="006E7290" w:rsidRDefault="00CC5A16">
      <w:pPr>
        <w:pStyle w:val="SourceCode"/>
      </w:pPr>
      <w:r>
        <w:t xml:space="preserve">    }</w:t>
      </w:r>
    </w:p>
    <w:p w14:paraId="661EEF91" w14:textId="77777777" w:rsidR="006E7290" w:rsidRDefault="00CC5A16">
      <w:pPr>
        <w:pStyle w:val="SourceCode"/>
      </w:pPr>
      <w:r>
        <w:t xml:space="preserve">    let worked = run_command(&amp;mut connection, &amp;arguments[1..]);</w:t>
      </w:r>
    </w:p>
    <w:p w14:paraId="4BD97022" w14:textId="77777777" w:rsidR="006E7290" w:rsidRDefault="00CC5A16">
      <w:pPr>
        <w:pStyle w:val="SourceCode"/>
      </w:pPr>
      <w:r>
        <w:t xml:space="preserve">    contact_store::close_connection(connection);</w:t>
      </w:r>
    </w:p>
    <w:p w14:paraId="6FAF95C0" w14:textId="77777777" w:rsidR="006E7290" w:rsidRDefault="00CC5A16">
      <w:pPr>
        <w:pStyle w:val="SourceCode"/>
      </w:pPr>
      <w:r>
        <w:t xml:space="preserve">    // Remember, exit code 1 when the command failed.</w:t>
      </w:r>
    </w:p>
    <w:p w14:paraId="3E10D8F1" w14:textId="77777777" w:rsidR="006E7290" w:rsidRDefault="00CC5A16">
      <w:pPr>
        <w:pStyle w:val="SourceCode"/>
      </w:pPr>
      <w:r>
        <w:t xml:space="preserve">    if !worked {</w:t>
      </w:r>
    </w:p>
    <w:p w14:paraId="275F6880" w14:textId="77777777" w:rsidR="006E7290" w:rsidRDefault="00CC5A16">
      <w:pPr>
        <w:pStyle w:val="SourceCode"/>
        <w:keepNext/>
      </w:pPr>
      <w:r>
        <w:t xml:space="preserve">        process::exit(1);</w:t>
      </w:r>
    </w:p>
    <w:p w14:paraId="1238ACE7" w14:textId="77777777" w:rsidR="006E7290" w:rsidRDefault="00CC5A16">
      <w:pPr>
        <w:pStyle w:val="SourceCode"/>
        <w:keepNext/>
      </w:pPr>
      <w:r>
        <w:t xml:space="preserve">    }</w:t>
      </w:r>
    </w:p>
    <w:p w14:paraId="234DC873" w14:textId="77777777" w:rsidR="006E7290" w:rsidRDefault="00CC5A16">
      <w:pPr>
        <w:pStyle w:val="SourceCode"/>
      </w:pPr>
      <w:r>
        <w:t>}</w:t>
      </w:r>
    </w:p>
    <w:p w14:paraId="7A0FB5E5" w14:textId="77777777" w:rsidR="006E7290" w:rsidRDefault="006E7290">
      <w:pPr>
        <w:keepNext/>
      </w:pPr>
    </w:p>
    <w:p w14:paraId="47C21564" w14:textId="77777777" w:rsidR="006E7290" w:rsidRDefault="00CC5A16">
      <w:pPr>
        <w:pStyle w:val="Heading3"/>
      </w:pPr>
      <w:r>
        <w:t>rust/src/bin/server.rs</w:t>
      </w:r>
    </w:p>
    <w:p w14:paraId="7BBB7943" w14:textId="77777777" w:rsidR="006E7290" w:rsidRDefault="00CC5A16">
      <w:pPr>
        <w:pStyle w:val="SourceCode"/>
        <w:keepNext/>
      </w:pPr>
      <w:r>
        <w:t>// Lesson 6.16a: the Chapter 6 server asks who is calling. Step 1 of every</w:t>
      </w:r>
    </w:p>
    <w:p w14:paraId="6227FAAC" w14:textId="77777777" w:rsidR="006E7290" w:rsidRDefault="00CC5A16">
      <w:pPr>
        <w:pStyle w:val="SourceCode"/>
        <w:keepNext/>
      </w:pPr>
      <w:r>
        <w:t>// contact route is authorize: no valid key is 401, a read key on a write</w:t>
      </w:r>
    </w:p>
    <w:p w14:paraId="32C871BA" w14:textId="77777777" w:rsidR="006E7290" w:rsidRDefault="00CC5A16">
      <w:pPr>
        <w:pStyle w:val="SourceCode"/>
      </w:pPr>
      <w:r>
        <w:t>// is 403. Every answer is also written to access.log, with the key id but</w:t>
      </w:r>
    </w:p>
    <w:p w14:paraId="4EBFACDC" w14:textId="77777777" w:rsidR="006E7290" w:rsidRDefault="00CC5A16">
      <w:pPr>
        <w:pStyle w:val="SourceCode"/>
      </w:pPr>
      <w:r>
        <w:t>// never the secret. The rest is Lesson 6.14a's server.</w:t>
      </w:r>
    </w:p>
    <w:p w14:paraId="2A5747EB" w14:textId="77777777" w:rsidR="006E7290" w:rsidRDefault="00CC5A16">
      <w:pPr>
        <w:pStyle w:val="SourceCode"/>
      </w:pPr>
      <w:r>
        <w:t>use std::fs;</w:t>
      </w:r>
    </w:p>
    <w:p w14:paraId="716ECD99" w14:textId="77777777" w:rsidR="006E7290" w:rsidRDefault="00CC5A16">
      <w:pPr>
        <w:pStyle w:val="SourceCode"/>
      </w:pPr>
      <w:r>
        <w:t>use std::fs::OpenOptions;</w:t>
      </w:r>
    </w:p>
    <w:p w14:paraId="42D24E82" w14:textId="77777777" w:rsidR="006E7290" w:rsidRDefault="00CC5A16">
      <w:pPr>
        <w:pStyle w:val="SourceCode"/>
      </w:pPr>
      <w:r>
        <w:t>use std::io::Write;</w:t>
      </w:r>
    </w:p>
    <w:p w14:paraId="191AA8AC" w14:textId="77777777" w:rsidR="006E7290" w:rsidRDefault="00CC5A16">
      <w:pPr>
        <w:pStyle w:val="SourceCode"/>
      </w:pPr>
      <w:r>
        <w:t>use std::net::TcpListener;</w:t>
      </w:r>
    </w:p>
    <w:p w14:paraId="2EC580FD" w14:textId="77777777" w:rsidR="006E7290" w:rsidRDefault="00CC5A16">
      <w:pPr>
        <w:pStyle w:val="SourceCode"/>
      </w:pPr>
      <w:r>
        <w:t>use std::process;</w:t>
      </w:r>
    </w:p>
    <w:p w14:paraId="69F22DB8" w14:textId="77777777" w:rsidR="006E7290" w:rsidRDefault="00CC5A16">
      <w:pPr>
        <w:pStyle w:val="SourceCode"/>
      </w:pPr>
      <w:r>
        <w:t>use std::time::{SystemTime, UNIX_EPOCH};</w:t>
      </w:r>
    </w:p>
    <w:p w14:paraId="0AD0D472" w14:textId="77777777" w:rsidR="006E7290" w:rsidRDefault="006E7290">
      <w:pPr>
        <w:pStyle w:val="SourceCode"/>
      </w:pPr>
    </w:p>
    <w:p w14:paraId="0872E2C6" w14:textId="77777777" w:rsidR="006E7290" w:rsidRDefault="00CC5A16">
      <w:pPr>
        <w:pStyle w:val="SourceCode"/>
      </w:pPr>
      <w:r>
        <w:t>use axum::Router;</w:t>
      </w:r>
    </w:p>
    <w:p w14:paraId="3A7272BD" w14:textId="77777777" w:rsidR="006E7290" w:rsidRDefault="00CC5A16">
      <w:pPr>
        <w:pStyle w:val="SourceCode"/>
      </w:pPr>
      <w:r>
        <w:t>// Remember, Body is a request's body before it is read, and to_bytes reads</w:t>
      </w:r>
    </w:p>
    <w:p w14:paraId="53A887F6" w14:textId="77777777" w:rsidR="006E7290" w:rsidRDefault="00CC5A16">
      <w:pPr>
        <w:pStyle w:val="SourceCode"/>
      </w:pPr>
      <w:r>
        <w:t>// it, up to a limit (Lesson 6.12a).</w:t>
      </w:r>
    </w:p>
    <w:p w14:paraId="0374D744" w14:textId="77777777" w:rsidR="006E7290" w:rsidRDefault="00CC5A16">
      <w:pPr>
        <w:pStyle w:val="SourceCode"/>
      </w:pPr>
      <w:r>
        <w:t>use axum::body::{Body, Bytes, to_bytes};</w:t>
      </w:r>
    </w:p>
    <w:p w14:paraId="3472F896" w14:textId="77777777" w:rsidR="006E7290" w:rsidRDefault="00CC5A16">
      <w:pPr>
        <w:pStyle w:val="SourceCode"/>
      </w:pPr>
      <w:r>
        <w:t>// HeaderMap is every header of a request, and HeaderValue one header's</w:t>
      </w:r>
    </w:p>
    <w:p w14:paraId="39B764C4" w14:textId="77777777" w:rsidR="006E7290" w:rsidRDefault="00CC5A16">
      <w:pPr>
        <w:pStyle w:val="SourceCode"/>
      </w:pPr>
      <w:r>
        <w:t>// value.</w:t>
      </w:r>
    </w:p>
    <w:p w14:paraId="4BA1779D" w14:textId="77777777" w:rsidR="006E7290" w:rsidRDefault="00CC5A16">
      <w:pPr>
        <w:pStyle w:val="SourceCode"/>
      </w:pPr>
      <w:r>
        <w:t>use axum::http::{HeaderMap, HeaderValue, Method, StatusCode, Uri, header};</w:t>
      </w:r>
    </w:p>
    <w:p w14:paraId="0C7695A9" w14:textId="77777777" w:rsidR="006E7290" w:rsidRDefault="00CC5A16">
      <w:pPr>
        <w:pStyle w:val="SourceCode"/>
      </w:pPr>
      <w:r>
        <w:t>use axum::response::{IntoResponse, Response};</w:t>
      </w:r>
    </w:p>
    <w:p w14:paraId="3C581CC8" w14:textId="77777777" w:rsidR="006E7290" w:rsidRDefault="00CC5A16">
      <w:pPr>
        <w:pStyle w:val="SourceCode"/>
      </w:pPr>
      <w:r>
        <w:t>use axum_server::tls_rustls::RustlsConfig;</w:t>
      </w:r>
    </w:p>
    <w:p w14:paraId="1B54FAD4" w14:textId="77777777" w:rsidR="006E7290" w:rsidRDefault="00CC5A16">
      <w:pPr>
        <w:pStyle w:val="SourceCode"/>
      </w:pPr>
      <w:r>
        <w:t>use percent_encoding::percent_decode_str;</w:t>
      </w:r>
    </w:p>
    <w:p w14:paraId="26274626" w14:textId="77777777" w:rsidR="006E7290" w:rsidRDefault="00CC5A16">
      <w:pPr>
        <w:pStyle w:val="SourceCode"/>
      </w:pPr>
      <w:r>
        <w:t>use serde::Serialize;</w:t>
      </w:r>
    </w:p>
    <w:p w14:paraId="4BBADCF2" w14:textId="77777777" w:rsidR="006E7290" w:rsidRDefault="006E7290">
      <w:pPr>
        <w:pStyle w:val="SourceCode"/>
      </w:pPr>
    </w:p>
    <w:p w14:paraId="5ABB1225" w14:textId="77777777" w:rsidR="006E7290" w:rsidRDefault="00CC5A16">
      <w:pPr>
        <w:pStyle w:val="SourceCode"/>
      </w:pPr>
      <w:r>
        <w:t>// The project's library, authentication_basics (src/lib.rs): your Chapter</w:t>
      </w:r>
    </w:p>
    <w:p w14:paraId="55B3F44D" w14:textId="77777777" w:rsidR="006E7290" w:rsidRDefault="00CC5A16">
      <w:pPr>
        <w:pStyle w:val="SourceCode"/>
      </w:pPr>
      <w:r>
        <w:t>// 5 contacts module, Lesson 6.5a's contact store, Lesson 6.6a's</w:t>
      </w:r>
    </w:p>
    <w:p w14:paraId="73B00629" w14:textId="77777777" w:rsidR="006E7290" w:rsidRDefault="00CC5A16">
      <w:pPr>
        <w:pStyle w:val="SourceCode"/>
      </w:pPr>
      <w:r>
        <w:t>// contact_create, and Lesson 6.9a's contact_delete, all copied unchanged,</w:t>
      </w:r>
    </w:p>
    <w:p w14:paraId="42E94B14" w14:textId="77777777" w:rsidR="006E7290" w:rsidRDefault="00CC5A16">
      <w:pPr>
        <w:pStyle w:val="SourceCode"/>
      </w:pPr>
      <w:r>
        <w:t>// and this lesson's api_keys.</w:t>
      </w:r>
    </w:p>
    <w:p w14:paraId="0AF22598" w14:textId="77777777" w:rsidR="006E7290" w:rsidRDefault="00CC5A16">
      <w:pPr>
        <w:pStyle w:val="SourceCode"/>
      </w:pPr>
      <w:r>
        <w:t>use authentication_basics::api_keys;</w:t>
      </w:r>
    </w:p>
    <w:p w14:paraId="0698FE35" w14:textId="77777777" w:rsidR="006E7290" w:rsidRDefault="00CC5A16">
      <w:pPr>
        <w:pStyle w:val="SourceCode"/>
      </w:pPr>
      <w:r>
        <w:t>use authentication_basics::contact_create;</w:t>
      </w:r>
    </w:p>
    <w:p w14:paraId="365CDD65" w14:textId="77777777" w:rsidR="006E7290" w:rsidRDefault="00CC5A16">
      <w:pPr>
        <w:pStyle w:val="SourceCode"/>
      </w:pPr>
      <w:r>
        <w:t>use authentication_basics::contact_delete;</w:t>
      </w:r>
    </w:p>
    <w:p w14:paraId="23A630A1" w14:textId="77777777" w:rsidR="006E7290" w:rsidRDefault="00CC5A16">
      <w:pPr>
        <w:pStyle w:val="SourceCode"/>
      </w:pPr>
      <w:r>
        <w:t>use authentication_basics::contact_store;</w:t>
      </w:r>
    </w:p>
    <w:p w14:paraId="39A44829" w14:textId="77777777" w:rsidR="006E7290" w:rsidRDefault="00CC5A16">
      <w:pPr>
        <w:pStyle w:val="SourceCode"/>
      </w:pPr>
      <w:r>
        <w:t>use authentication_basics::contacts;</w:t>
      </w:r>
    </w:p>
    <w:p w14:paraId="6E712528" w14:textId="77777777" w:rsidR="006E7290" w:rsidRDefault="00CC5A16">
      <w:pPr>
        <w:pStyle w:val="SourceCode"/>
      </w:pPr>
      <w:r>
        <w:t>use authentication_basics::contacts::ContactStatus;</w:t>
      </w:r>
    </w:p>
    <w:p w14:paraId="05AB6EB0" w14:textId="77777777" w:rsidR="006E7290" w:rsidRDefault="006E7290">
      <w:pPr>
        <w:pStyle w:val="SourceCode"/>
      </w:pPr>
    </w:p>
    <w:p w14:paraId="1CC212DB" w14:textId="77777777" w:rsidR="006E7290" w:rsidRDefault="00CC5A16">
      <w:pPr>
        <w:pStyle w:val="SourceCode"/>
      </w:pPr>
      <w:r>
        <w:t>const HOST: &amp;str = "127.0.0.1";</w:t>
      </w:r>
    </w:p>
    <w:p w14:paraId="5C5A28E2" w14:textId="77777777" w:rsidR="006E7290" w:rsidRDefault="00CC5A16">
      <w:pPr>
        <w:pStyle w:val="SourceCode"/>
      </w:pPr>
      <w:r>
        <w:t>const HTTPS_PORT: u16 = 8765;</w:t>
      </w:r>
    </w:p>
    <w:p w14:paraId="09DF5154" w14:textId="77777777" w:rsidR="006E7290" w:rsidRDefault="00CC5A16">
      <w:pPr>
        <w:pStyle w:val="SourceCode"/>
      </w:pPr>
      <w:r>
        <w:t>const API_PREFIX: &amp;str = "/api/v1";</w:t>
      </w:r>
    </w:p>
    <w:p w14:paraId="573FB438" w14:textId="77777777" w:rsidR="006E7290" w:rsidRDefault="00CC5A16">
      <w:pPr>
        <w:pStyle w:val="SourceCode"/>
      </w:pPr>
      <w:r>
        <w:t>const CERTIFICATE_FILE: &amp;str = "certs/server.pem";</w:t>
      </w:r>
    </w:p>
    <w:p w14:paraId="41F1A4BB" w14:textId="77777777" w:rsidR="006E7290" w:rsidRDefault="00CC5A16">
      <w:pPr>
        <w:pStyle w:val="SourceCode"/>
      </w:pPr>
      <w:r>
        <w:t>const KEY_FILE: &amp;str = "certs/server.key";</w:t>
      </w:r>
    </w:p>
    <w:p w14:paraId="6E497259" w14:textId="77777777" w:rsidR="006E7290" w:rsidRDefault="00CC5A16">
      <w:pPr>
        <w:pStyle w:val="SourceCode"/>
      </w:pPr>
      <w:r>
        <w:t>const JSON_TYPE: &amp;str = "application/json; charset=utf-8";</w:t>
      </w:r>
    </w:p>
    <w:p w14:paraId="12B4A710" w14:textId="77777777" w:rsidR="006E7290" w:rsidRDefault="00CC5A16">
      <w:pPr>
        <w:pStyle w:val="SourceCode"/>
      </w:pPr>
      <w:r>
        <w:t>// Remember, the largest body this server reads, in bytes (Lesson 6.12a).</w:t>
      </w:r>
    </w:p>
    <w:p w14:paraId="3779C57D" w14:textId="77777777" w:rsidR="006E7290" w:rsidRDefault="00CC5A16">
      <w:pPr>
        <w:pStyle w:val="SourceCode"/>
      </w:pPr>
      <w:r>
        <w:t>const MAX_BODY_BYTES: usize = 16384;</w:t>
      </w:r>
    </w:p>
    <w:p w14:paraId="559A1A7C" w14:textId="77777777" w:rsidR="006E7290" w:rsidRDefault="00CC5A16">
      <w:pPr>
        <w:pStyle w:val="SourceCode"/>
      </w:pPr>
      <w:r>
        <w:t>const NOT_FOUND_JSON: &amp;str =</w:t>
      </w:r>
    </w:p>
    <w:p w14:paraId="13F6EB3B" w14:textId="77777777" w:rsidR="006E7290" w:rsidRDefault="00CC5A16">
      <w:pPr>
        <w:pStyle w:val="SourceCode"/>
      </w:pPr>
      <w:r>
        <w:t xml:space="preserve">    "{\"code\":\"not_found\",\"message\":\"no such path\"}";</w:t>
      </w:r>
    </w:p>
    <w:p w14:paraId="02AAE44B" w14:textId="77777777" w:rsidR="006E7290" w:rsidRDefault="00CC5A16">
      <w:pPr>
        <w:pStyle w:val="SourceCode"/>
      </w:pPr>
      <w:r>
        <w:t>// The body for a handler that panicked: a bug in this server, so a 500.</w:t>
      </w:r>
    </w:p>
    <w:p w14:paraId="7104CB03" w14:textId="77777777" w:rsidR="006E7290" w:rsidRDefault="00CC5A16">
      <w:pPr>
        <w:pStyle w:val="SourceCode"/>
      </w:pPr>
      <w:r>
        <w:t>const HANDLER_FAILED_JSON: &amp;str = "{\"code\":\"database_failure\",\</w:t>
      </w:r>
    </w:p>
    <w:p w14:paraId="5FED3404" w14:textId="77777777" w:rsidR="006E7290" w:rsidRDefault="00CC5A16">
      <w:pPr>
        <w:pStyle w:val="SourceCode"/>
      </w:pPr>
      <w:r>
        <w:t xml:space="preserve">    \"message\":\"the database could not answer\"}";</w:t>
      </w:r>
    </w:p>
    <w:p w14:paraId="29F16D06" w14:textId="77777777" w:rsidR="006E7290" w:rsidRDefault="00CC5A16">
      <w:pPr>
        <w:pStyle w:val="SourceCode"/>
      </w:pPr>
      <w:r>
        <w:t>// Remember, the words for an id that parse_path_id refuses (Lesson</w:t>
      </w:r>
    </w:p>
    <w:p w14:paraId="2DF0446A" w14:textId="77777777" w:rsidR="006E7290" w:rsidRDefault="00CC5A16">
      <w:pPr>
        <w:pStyle w:val="SourceCode"/>
      </w:pPr>
      <w:r>
        <w:t>// 6.11a), and for a body that is not a JSON contact object (Lesson 6.6a).</w:t>
      </w:r>
    </w:p>
    <w:p w14:paraId="757D6A0D" w14:textId="77777777" w:rsidR="006E7290" w:rsidRDefault="00CC5A16">
      <w:pPr>
        <w:pStyle w:val="SourceCode"/>
      </w:pPr>
      <w:r>
        <w:t>const PATH_ID_PROBLEM: &amp;str = "id must be digits only, 1 to 2147483647";</w:t>
      </w:r>
    </w:p>
    <w:p w14:paraId="675A62DD" w14:textId="77777777" w:rsidR="006E7290" w:rsidRDefault="00CC5A16">
      <w:pPr>
        <w:pStyle w:val="SourceCode"/>
      </w:pPr>
      <w:r>
        <w:t>const BODY_PROBLEM: &amp;str = "body must be a JSON contact object";</w:t>
      </w:r>
    </w:p>
    <w:p w14:paraId="118FB917" w14:textId="77777777" w:rsidR="006E7290" w:rsidRDefault="00CC5A16">
      <w:pPr>
        <w:pStyle w:val="SourceCode"/>
      </w:pPr>
      <w:r>
        <w:t>const DIGIT_CHARACTERS: &amp;str = "0123456789";</w:t>
      </w:r>
    </w:p>
    <w:p w14:paraId="51BC640C" w14:textId="77777777" w:rsidR="006E7290" w:rsidRDefault="00CC5A16">
      <w:pPr>
        <w:pStyle w:val="SourceCode"/>
      </w:pPr>
      <w:r>
        <w:t>const OUT_OF_MEMORY: &amp;str = "out of memory";</w:t>
      </w:r>
    </w:p>
    <w:p w14:paraId="4356FF25" w14:textId="77777777" w:rsidR="006E7290" w:rsidRDefault="00CC5A16">
      <w:pPr>
        <w:pStyle w:val="SourceCode"/>
      </w:pPr>
      <w:r>
        <w:t>const OUT_OF_MEMORY_JSON: &amp;str =</w:t>
      </w:r>
    </w:p>
    <w:p w14:paraId="7B86FFA9" w14:textId="77777777" w:rsidR="006E7290" w:rsidRDefault="00CC5A16">
      <w:pPr>
        <w:pStyle w:val="SourceCode"/>
      </w:pPr>
      <w:r>
        <w:t xml:space="preserve">    "{\"code\":\"database_failure\",\"message\":\"out of memory\"}";</w:t>
      </w:r>
    </w:p>
    <w:p w14:paraId="050AF2B4" w14:textId="77777777" w:rsidR="006E7290" w:rsidRDefault="00CC5A16">
      <w:pPr>
        <w:pStyle w:val="SourceCode"/>
      </w:pPr>
      <w:r>
        <w:t>const ACCESS_LOG: &amp;str = "access.log";</w:t>
      </w:r>
    </w:p>
    <w:p w14:paraId="100DA40F" w14:textId="77777777" w:rsidR="006E7290" w:rsidRDefault="00CC5A16">
      <w:pPr>
        <w:pStyle w:val="SourceCode"/>
      </w:pPr>
      <w:r>
        <w:t>// The same 401 words for every refused key, so an answer never tells a</w:t>
      </w:r>
    </w:p>
    <w:p w14:paraId="765B7D8E" w14:textId="77777777" w:rsidR="006E7290" w:rsidRDefault="00CC5A16">
      <w:pPr>
        <w:pStyle w:val="SourceCode"/>
      </w:pPr>
      <w:r>
        <w:t>// guesser which part was right.</w:t>
      </w:r>
    </w:p>
    <w:p w14:paraId="2EECB3F0" w14:textId="77777777" w:rsidR="006E7290" w:rsidRDefault="00CC5A16">
      <w:pPr>
        <w:pStyle w:val="SourceCode"/>
      </w:pPr>
      <w:r>
        <w:t>const KEY_REQUIRED: &amp;str = "a valid API key is required";</w:t>
      </w:r>
    </w:p>
    <w:p w14:paraId="49BFC1B3" w14:textId="77777777" w:rsidR="006E7290" w:rsidRDefault="00CC5A16">
      <w:pPr>
        <w:pStyle w:val="SourceCode"/>
      </w:pPr>
      <w:r>
        <w:t>const READ_ONLY: &amp;str = "this key may only read";</w:t>
      </w:r>
    </w:p>
    <w:p w14:paraId="5C76BCC1" w14:textId="77777777" w:rsidR="006E7290" w:rsidRDefault="006E7290">
      <w:pPr>
        <w:pStyle w:val="SourceCode"/>
      </w:pPr>
    </w:p>
    <w:p w14:paraId="523411F4" w14:textId="77777777" w:rsidR="006E7290" w:rsidRDefault="00CC5A16">
      <w:pPr>
        <w:pStyle w:val="SourceCode"/>
      </w:pPr>
      <w:r>
        <w:t>// The one error body: {"code":"...","message":"..."}. serde writes it, so</w:t>
      </w:r>
    </w:p>
    <w:p w14:paraId="32A18F50" w14:textId="77777777" w:rsidR="006E7290" w:rsidRDefault="00CC5A16">
      <w:pPr>
        <w:pStyle w:val="SourceCode"/>
      </w:pPr>
      <w:r>
        <w:t>// any quote in the message is escaped. Lesson 6.15a covers it in full.</w:t>
      </w:r>
    </w:p>
    <w:p w14:paraId="7B03C973" w14:textId="77777777" w:rsidR="006E7290" w:rsidRDefault="00CC5A16">
      <w:pPr>
        <w:pStyle w:val="SourceCode"/>
      </w:pPr>
      <w:r>
        <w:t>#[derive(Serialize)]</w:t>
      </w:r>
    </w:p>
    <w:p w14:paraId="5B54355D" w14:textId="77777777" w:rsidR="006E7290" w:rsidRDefault="00CC5A16">
      <w:pPr>
        <w:pStyle w:val="SourceCode"/>
      </w:pPr>
      <w:r>
        <w:t>struct ErrorBody {</w:t>
      </w:r>
    </w:p>
    <w:p w14:paraId="489022E7" w14:textId="77777777" w:rsidR="006E7290" w:rsidRDefault="00CC5A16">
      <w:pPr>
        <w:pStyle w:val="SourceCode"/>
      </w:pPr>
      <w:r>
        <w:t xml:space="preserve">    code: String,</w:t>
      </w:r>
    </w:p>
    <w:p w14:paraId="5C97C3E5" w14:textId="77777777" w:rsidR="006E7290" w:rsidRDefault="00CC5A16">
      <w:pPr>
        <w:pStyle w:val="SourceCode"/>
      </w:pPr>
      <w:r>
        <w:t xml:space="preserve">    message: String,</w:t>
      </w:r>
    </w:p>
    <w:p w14:paraId="45430913" w14:textId="77777777" w:rsidR="006E7290" w:rsidRDefault="00CC5A16">
      <w:pPr>
        <w:pStyle w:val="SourceCode"/>
      </w:pPr>
      <w:r>
        <w:t>}</w:t>
      </w:r>
    </w:p>
    <w:p w14:paraId="37BFF26C" w14:textId="77777777" w:rsidR="006E7290" w:rsidRDefault="006E7290">
      <w:pPr>
        <w:pStyle w:val="SourceCode"/>
      </w:pPr>
    </w:p>
    <w:p w14:paraId="59C3EEE0" w14:textId="77777777" w:rsidR="006E7290" w:rsidRDefault="00CC5A16">
      <w:pPr>
        <w:pStyle w:val="SourceCode"/>
      </w:pPr>
      <w:r>
        <w:t>// Print one line per answered request: GET /api/v1/health -&gt; 200. The</w:t>
      </w:r>
    </w:p>
    <w:p w14:paraId="4CAFF8D1" w14:textId="77777777" w:rsidR="006E7290" w:rsidRDefault="00CC5A16">
      <w:pPr>
        <w:pStyle w:val="SourceCode"/>
      </w:pPr>
      <w:r>
        <w:t>// target is the path and the query, as the client sent them.</w:t>
      </w:r>
    </w:p>
    <w:p w14:paraId="15E943EB" w14:textId="77777777" w:rsidR="006E7290" w:rsidRDefault="00CC5A16">
      <w:pPr>
        <w:pStyle w:val="SourceCode"/>
      </w:pPr>
      <w:r>
        <w:t>// path_and_query gives exactly those: over HTTP/2 a request's Uri also</w:t>
      </w:r>
    </w:p>
    <w:p w14:paraId="30DF479E" w14:textId="77777777" w:rsidR="006E7290" w:rsidRDefault="00CC5A16">
      <w:pPr>
        <w:pStyle w:val="SourceCode"/>
      </w:pPr>
      <w:r>
        <w:t>// holds the scheme and the host, which the line leaves out. It is None</w:t>
      </w:r>
    </w:p>
    <w:p w14:paraId="00CB498D" w14:textId="77777777" w:rsidR="006E7290" w:rsidRDefault="00CC5A16">
      <w:pPr>
        <w:pStyle w:val="SourceCode"/>
      </w:pPr>
      <w:r>
        <w:t>// only for a target with no path, which axum never hands over, so "" is</w:t>
      </w:r>
    </w:p>
    <w:p w14:paraId="11D14ED6" w14:textId="77777777" w:rsidR="006E7290" w:rsidRDefault="00CC5A16">
      <w:pPr>
        <w:pStyle w:val="SourceCode"/>
      </w:pPr>
      <w:r>
        <w:t>// printed then.</w:t>
      </w:r>
    </w:p>
    <w:p w14:paraId="25CA2C74" w14:textId="77777777" w:rsidR="006E7290" w:rsidRDefault="00CC5A16">
      <w:pPr>
        <w:pStyle w:val="SourceCode"/>
      </w:pPr>
      <w:r>
        <w:t>fn log_request(method: &amp;Method, target: &amp;Uri, status: StatusCode) {</w:t>
      </w:r>
    </w:p>
    <w:p w14:paraId="581832C5" w14:textId="77777777" w:rsidR="006E7290" w:rsidRDefault="00CC5A16">
      <w:pPr>
        <w:pStyle w:val="SourceCode"/>
      </w:pPr>
      <w:r>
        <w:t xml:space="preserve">    let path_and_query = match target.path_and_query() {</w:t>
      </w:r>
    </w:p>
    <w:p w14:paraId="3360A2D8" w14:textId="77777777" w:rsidR="006E7290" w:rsidRDefault="00CC5A16">
      <w:pPr>
        <w:pStyle w:val="SourceCode"/>
      </w:pPr>
      <w:r>
        <w:t xml:space="preserve">        Some(path_and_query) =&gt; path_and_query.as_str(),</w:t>
      </w:r>
    </w:p>
    <w:p w14:paraId="1D541096" w14:textId="77777777" w:rsidR="006E7290" w:rsidRDefault="00CC5A16">
      <w:pPr>
        <w:pStyle w:val="SourceCode"/>
      </w:pPr>
      <w:r>
        <w:t xml:space="preserve">        None =&gt; "",</w:t>
      </w:r>
    </w:p>
    <w:p w14:paraId="3D0D1559" w14:textId="77777777" w:rsidR="006E7290" w:rsidRDefault="00CC5A16">
      <w:pPr>
        <w:pStyle w:val="SourceCode"/>
      </w:pPr>
      <w:r>
        <w:t xml:space="preserve">    };</w:t>
      </w:r>
    </w:p>
    <w:p w14:paraId="39F8BC6B" w14:textId="77777777" w:rsidR="006E7290" w:rsidRDefault="00CC5A16">
      <w:pPr>
        <w:pStyle w:val="SourceCode"/>
      </w:pPr>
      <w:r>
        <w:t xml:space="preserve">    println!("{} {} -&gt; {}", method, path_and_query, status.as_u16());</w:t>
      </w:r>
    </w:p>
    <w:p w14:paraId="16611A7B" w14:textId="77777777" w:rsidR="006E7290" w:rsidRDefault="00CC5A16">
      <w:pPr>
        <w:pStyle w:val="SourceCode"/>
      </w:pPr>
      <w:r>
        <w:t>}</w:t>
      </w:r>
    </w:p>
    <w:p w14:paraId="2641B0B5" w14:textId="77777777" w:rsidR="006E7290" w:rsidRDefault="006E7290">
      <w:pPr>
        <w:pStyle w:val="SourceCode"/>
      </w:pPr>
    </w:p>
    <w:p w14:paraId="4124E94B" w14:textId="77777777" w:rsidR="006E7290" w:rsidRDefault="00CC5A16">
      <w:pPr>
        <w:pStyle w:val="SourceCode"/>
      </w:pPr>
      <w:r>
        <w:t>// Every answer but send_created's 201 and send_no_content's 204 comes here</w:t>
      </w:r>
    </w:p>
    <w:p w14:paraId="4016BE69" w14:textId="77777777" w:rsidR="006E7290" w:rsidRDefault="00CC5A16">
      <w:pPr>
        <w:pStyle w:val="SourceCode"/>
      </w:pPr>
      <w:r>
        <w:t>// and is logged. Remember, into_response puts the status, the Content-Type</w:t>
      </w:r>
    </w:p>
    <w:p w14:paraId="439385A8" w14:textId="77777777" w:rsidR="006E7290" w:rsidRDefault="00CC5A16">
      <w:pPr>
        <w:pStyle w:val="SourceCode"/>
      </w:pPr>
      <w:r>
        <w:t>// header, and the body into one response, and axum adds Content-Length.</w:t>
      </w:r>
    </w:p>
    <w:p w14:paraId="0D7B4AC3" w14:textId="77777777" w:rsidR="006E7290" w:rsidRDefault="00CC5A16">
      <w:pPr>
        <w:pStyle w:val="SourceCode"/>
      </w:pPr>
      <w:r>
        <w:t>// Every 401 also names the scheme the server accepts, WWW-Authenticate:</w:t>
      </w:r>
    </w:p>
    <w:p w14:paraId="4DEFCE51" w14:textId="77777777" w:rsidR="006E7290" w:rsidRDefault="00CC5A16">
      <w:pPr>
        <w:pStyle w:val="SourceCode"/>
      </w:pPr>
      <w:r>
        <w:t>// Bearer: headers_mut lends the response's headers to change, and</w:t>
      </w:r>
    </w:p>
    <w:p w14:paraId="03CACB1A" w14:textId="77777777" w:rsidR="006E7290" w:rsidRDefault="00CC5A16">
      <w:pPr>
        <w:pStyle w:val="SourceCode"/>
      </w:pPr>
      <w:r>
        <w:t>// from_static makes a value from fixed text.</w:t>
      </w:r>
    </w:p>
    <w:p w14:paraId="15DE5779" w14:textId="77777777" w:rsidR="006E7290" w:rsidRDefault="00CC5A16">
      <w:pPr>
        <w:pStyle w:val="SourceCode"/>
      </w:pPr>
      <w:r>
        <w:t>fn send_json(</w:t>
      </w:r>
    </w:p>
    <w:p w14:paraId="0DCE8B30" w14:textId="77777777" w:rsidR="006E7290" w:rsidRDefault="00CC5A16">
      <w:pPr>
        <w:pStyle w:val="SourceCode"/>
      </w:pPr>
      <w:r>
        <w:t xml:space="preserve">    method: &amp;Method,</w:t>
      </w:r>
    </w:p>
    <w:p w14:paraId="47BE55D4" w14:textId="77777777" w:rsidR="006E7290" w:rsidRDefault="00CC5A16">
      <w:pPr>
        <w:pStyle w:val="SourceCode"/>
      </w:pPr>
      <w:r>
        <w:t xml:space="preserve">    target: &amp;Uri,</w:t>
      </w:r>
    </w:p>
    <w:p w14:paraId="6BEF71FE" w14:textId="77777777" w:rsidR="006E7290" w:rsidRDefault="00CC5A16">
      <w:pPr>
        <w:pStyle w:val="SourceCode"/>
      </w:pPr>
      <w:r>
        <w:t xml:space="preserve">    status: StatusCode,</w:t>
      </w:r>
    </w:p>
    <w:p w14:paraId="5BF4FE28" w14:textId="77777777" w:rsidR="006E7290" w:rsidRDefault="00CC5A16">
      <w:pPr>
        <w:pStyle w:val="SourceCode"/>
      </w:pPr>
      <w:r>
        <w:t xml:space="preserve">    json_text: &amp;str,</w:t>
      </w:r>
    </w:p>
    <w:p w14:paraId="60C71920" w14:textId="77777777" w:rsidR="006E7290" w:rsidRDefault="00CC5A16">
      <w:pPr>
        <w:pStyle w:val="SourceCode"/>
      </w:pPr>
      <w:r>
        <w:t>) -&gt; Response {</w:t>
      </w:r>
    </w:p>
    <w:p w14:paraId="511BBD3C" w14:textId="77777777" w:rsidR="006E7290" w:rsidRDefault="00CC5A16">
      <w:pPr>
        <w:pStyle w:val="SourceCode"/>
      </w:pPr>
      <w:r>
        <w:t xml:space="preserve">    log_request(method, target, status);</w:t>
      </w:r>
    </w:p>
    <w:p w14:paraId="3037941E" w14:textId="77777777" w:rsidR="006E7290" w:rsidRDefault="00CC5A16">
      <w:pPr>
        <w:pStyle w:val="SourceCode"/>
      </w:pPr>
      <w:r>
        <w:t xml:space="preserve">    let headers = [(header::CONTENT_TYPE, JSON_TYPE)];</w:t>
      </w:r>
    </w:p>
    <w:p w14:paraId="5F3A1D43" w14:textId="77777777" w:rsidR="006E7290" w:rsidRDefault="00CC5A16">
      <w:pPr>
        <w:pStyle w:val="SourceCode"/>
      </w:pPr>
      <w:r>
        <w:t xml:space="preserve">    let mut response = (status, headers, json_text.to_string()).into_response();</w:t>
      </w:r>
    </w:p>
    <w:p w14:paraId="53816F6D" w14:textId="77777777" w:rsidR="006E7290" w:rsidRDefault="00CC5A16">
      <w:pPr>
        <w:pStyle w:val="SourceCode"/>
      </w:pPr>
      <w:r>
        <w:t xml:space="preserve">    if status == StatusCode::UNAUTHORIZED {</w:t>
      </w:r>
    </w:p>
    <w:p w14:paraId="279C8B81" w14:textId="77777777" w:rsidR="006E7290" w:rsidRDefault="00CC5A16">
      <w:pPr>
        <w:pStyle w:val="SourceCode"/>
      </w:pPr>
      <w:r>
        <w:t xml:space="preserve">        let scheme = HeaderValue::from_static("Bearer");</w:t>
      </w:r>
    </w:p>
    <w:p w14:paraId="3BA0A4B6" w14:textId="77777777" w:rsidR="006E7290" w:rsidRDefault="00CC5A16">
      <w:pPr>
        <w:pStyle w:val="SourceCode"/>
      </w:pPr>
      <w:r>
        <w:t xml:space="preserve">        response.headers_mut().insert(header::WWW_AUTHENTICATE, scheme);</w:t>
      </w:r>
    </w:p>
    <w:p w14:paraId="1CDBB396" w14:textId="77777777" w:rsidR="006E7290" w:rsidRDefault="00CC5A16">
      <w:pPr>
        <w:pStyle w:val="SourceCode"/>
      </w:pPr>
      <w:r>
        <w:t xml:space="preserve">    }</w:t>
      </w:r>
    </w:p>
    <w:p w14:paraId="33853053" w14:textId="77777777" w:rsidR="006E7290" w:rsidRDefault="00CC5A16">
      <w:pPr>
        <w:pStyle w:val="SourceCode"/>
      </w:pPr>
      <w:r>
        <w:t xml:space="preserve">    response</w:t>
      </w:r>
    </w:p>
    <w:p w14:paraId="179BA7C9" w14:textId="77777777" w:rsidR="006E7290" w:rsidRDefault="00CC5A16">
      <w:pPr>
        <w:pStyle w:val="SourceCode"/>
      </w:pPr>
      <w:r>
        <w:t>}</w:t>
      </w:r>
    </w:p>
    <w:p w14:paraId="4980965F" w14:textId="77777777" w:rsidR="006E7290" w:rsidRDefault="006E7290">
      <w:pPr>
        <w:pStyle w:val="SourceCode"/>
      </w:pPr>
    </w:p>
    <w:p w14:paraId="651597DF" w14:textId="77777777" w:rsidR="006E7290" w:rsidRDefault="00CC5A16">
      <w:pPr>
        <w:pStyle w:val="SourceCode"/>
      </w:pPr>
      <w:r>
        <w:t>// Remember, Rust's standard library has no calendar, so the program counts</w:t>
      </w:r>
    </w:p>
    <w:p w14:paraId="08702C4B" w14:textId="77777777" w:rsidR="006E7290" w:rsidRDefault="00CC5A16">
      <w:pPr>
        <w:pStyle w:val="SourceCode"/>
      </w:pPr>
      <w:r>
        <w:t>// the days itself; these three functions are your Chapter 5 contacts.rs's,</w:t>
      </w:r>
    </w:p>
    <w:p w14:paraId="525FEA66" w14:textId="77777777" w:rsidR="006E7290" w:rsidRDefault="00CC5A16">
      <w:pPr>
        <w:pStyle w:val="SourceCode"/>
      </w:pPr>
      <w:r>
        <w:t>// which keeps its own copies private (Lesson 3.18a).</w:t>
      </w:r>
    </w:p>
    <w:p w14:paraId="44B02AE3" w14:textId="77777777" w:rsidR="006E7290" w:rsidRDefault="00CC5A16">
      <w:pPr>
        <w:pStyle w:val="SourceCode"/>
      </w:pPr>
      <w:r>
        <w:t>fn days_in_year(year: i64) -&gt; i64 {</w:t>
      </w:r>
    </w:p>
    <w:p w14:paraId="356A2C85" w14:textId="77777777" w:rsidR="006E7290" w:rsidRDefault="00CC5A16">
      <w:pPr>
        <w:pStyle w:val="SourceCode"/>
      </w:pPr>
      <w:r>
        <w:t xml:space="preserve">    if year % 4 == 0 &amp;&amp; (year % 100 != 0 || year % 400 == 0) {</w:t>
      </w:r>
    </w:p>
    <w:p w14:paraId="453AACED" w14:textId="77777777" w:rsidR="006E7290" w:rsidRDefault="00CC5A16">
      <w:pPr>
        <w:pStyle w:val="SourceCode"/>
      </w:pPr>
      <w:r>
        <w:t xml:space="preserve">        366</w:t>
      </w:r>
    </w:p>
    <w:p w14:paraId="7708EC4B" w14:textId="77777777" w:rsidR="006E7290" w:rsidRDefault="00CC5A16">
      <w:pPr>
        <w:pStyle w:val="SourceCode"/>
      </w:pPr>
      <w:r>
        <w:t xml:space="preserve">    } else {</w:t>
      </w:r>
    </w:p>
    <w:p w14:paraId="2C5DDE2D" w14:textId="77777777" w:rsidR="006E7290" w:rsidRDefault="00CC5A16">
      <w:pPr>
        <w:pStyle w:val="SourceCode"/>
      </w:pPr>
      <w:r>
        <w:t xml:space="preserve">        365</w:t>
      </w:r>
    </w:p>
    <w:p w14:paraId="2821319A" w14:textId="77777777" w:rsidR="006E7290" w:rsidRDefault="00CC5A16">
      <w:pPr>
        <w:pStyle w:val="SourceCode"/>
      </w:pPr>
      <w:r>
        <w:t xml:space="preserve">    }</w:t>
      </w:r>
    </w:p>
    <w:p w14:paraId="1C789ED7" w14:textId="77777777" w:rsidR="006E7290" w:rsidRDefault="00CC5A16">
      <w:pPr>
        <w:pStyle w:val="SourceCode"/>
      </w:pPr>
      <w:r>
        <w:t>}</w:t>
      </w:r>
    </w:p>
    <w:p w14:paraId="5A7252EE" w14:textId="77777777" w:rsidR="006E7290" w:rsidRDefault="006E7290">
      <w:pPr>
        <w:pStyle w:val="SourceCode"/>
      </w:pPr>
    </w:p>
    <w:p w14:paraId="6EE45078" w14:textId="77777777" w:rsidR="006E7290" w:rsidRDefault="00CC5A16">
      <w:pPr>
        <w:pStyle w:val="SourceCode"/>
      </w:pPr>
      <w:r>
        <w:t>fn days_in_month(year: i64, month: i64) -&gt; i64 {</w:t>
      </w:r>
    </w:p>
    <w:p w14:paraId="47F00DE5" w14:textId="77777777" w:rsidR="006E7290" w:rsidRDefault="00CC5A16">
      <w:pPr>
        <w:pStyle w:val="SourceCode"/>
      </w:pPr>
      <w:r>
        <w:t xml:space="preserve">    if month == 2 {</w:t>
      </w:r>
    </w:p>
    <w:p w14:paraId="5F51DF3C" w14:textId="77777777" w:rsidR="006E7290" w:rsidRDefault="00CC5A16">
      <w:pPr>
        <w:pStyle w:val="SourceCode"/>
      </w:pPr>
      <w:r>
        <w:t xml:space="preserve">        if days_in_year(year) == 366 { 29 } else { 28 }</w:t>
      </w:r>
    </w:p>
    <w:p w14:paraId="62EDE0DA" w14:textId="77777777" w:rsidR="006E7290" w:rsidRDefault="00CC5A16">
      <w:pPr>
        <w:pStyle w:val="SourceCode"/>
      </w:pPr>
      <w:r>
        <w:t xml:space="preserve">    } else if month == 4 || month == 6 || month == 9 || month == 11 {</w:t>
      </w:r>
    </w:p>
    <w:p w14:paraId="5AD80627" w14:textId="77777777" w:rsidR="006E7290" w:rsidRDefault="00CC5A16">
      <w:pPr>
        <w:pStyle w:val="SourceCode"/>
      </w:pPr>
      <w:r>
        <w:t xml:space="preserve">        30</w:t>
      </w:r>
    </w:p>
    <w:p w14:paraId="2C70E2C8" w14:textId="77777777" w:rsidR="006E7290" w:rsidRDefault="00CC5A16">
      <w:pPr>
        <w:pStyle w:val="SourceCode"/>
      </w:pPr>
      <w:r>
        <w:t xml:space="preserve">    } else {</w:t>
      </w:r>
    </w:p>
    <w:p w14:paraId="01B8D99E" w14:textId="77777777" w:rsidR="006E7290" w:rsidRDefault="00CC5A16">
      <w:pPr>
        <w:pStyle w:val="SourceCode"/>
      </w:pPr>
      <w:r>
        <w:t xml:space="preserve">        31</w:t>
      </w:r>
    </w:p>
    <w:p w14:paraId="2B813666" w14:textId="77777777" w:rsidR="006E7290" w:rsidRDefault="00CC5A16">
      <w:pPr>
        <w:pStyle w:val="SourceCode"/>
      </w:pPr>
      <w:r>
        <w:t xml:space="preserve">    }</w:t>
      </w:r>
    </w:p>
    <w:p w14:paraId="1710C326" w14:textId="77777777" w:rsidR="006E7290" w:rsidRDefault="00CC5A16">
      <w:pPr>
        <w:pStyle w:val="SourceCode"/>
      </w:pPr>
      <w:r>
        <w:t>}</w:t>
      </w:r>
    </w:p>
    <w:p w14:paraId="791B35FC" w14:textId="77777777" w:rsidR="006E7290" w:rsidRDefault="006E7290">
      <w:pPr>
        <w:pStyle w:val="SourceCode"/>
      </w:pPr>
    </w:p>
    <w:p w14:paraId="23F2F2B2" w14:textId="77777777" w:rsidR="006E7290" w:rsidRDefault="00CC5A16">
      <w:pPr>
        <w:pStyle w:val="SourceCode"/>
      </w:pPr>
      <w:r>
        <w:t>// Remember, format_timestamp turns the seconds since 1970-01-01 00:00:00</w:t>
      </w:r>
    </w:p>
    <w:p w14:paraId="3A554ABD" w14:textId="77777777" w:rsidR="006E7290" w:rsidRDefault="00CC5A16">
      <w:pPr>
        <w:pStyle w:val="SourceCode"/>
      </w:pPr>
      <w:r>
        <w:t>// UTC into 2026-10-01T14:03:27Z (Lesson 3.18a).</w:t>
      </w:r>
    </w:p>
    <w:p w14:paraId="752117B6" w14:textId="77777777" w:rsidR="006E7290" w:rsidRDefault="00CC5A16">
      <w:pPr>
        <w:pStyle w:val="SourceCode"/>
      </w:pPr>
      <w:r>
        <w:t>fn format_timestamp(seconds: i64) -&gt; String {</w:t>
      </w:r>
    </w:p>
    <w:p w14:paraId="1197A645" w14:textId="77777777" w:rsidR="006E7290" w:rsidRDefault="00CC5A16">
      <w:pPr>
        <w:pStyle w:val="SourceCode"/>
      </w:pPr>
      <w:r>
        <w:t xml:space="preserve">    let mut days = seconds / (24 * 60 * 60);</w:t>
      </w:r>
    </w:p>
    <w:p w14:paraId="01D25001" w14:textId="77777777" w:rsidR="006E7290" w:rsidRDefault="00CC5A16">
      <w:pPr>
        <w:pStyle w:val="SourceCode"/>
      </w:pPr>
      <w:r>
        <w:t xml:space="preserve">    let seconds_today = seconds % (24 * 60 * 60);</w:t>
      </w:r>
    </w:p>
    <w:p w14:paraId="7C53ECE8" w14:textId="77777777" w:rsidR="006E7290" w:rsidRDefault="00CC5A16">
      <w:pPr>
        <w:pStyle w:val="SourceCode"/>
      </w:pPr>
      <w:r>
        <w:t xml:space="preserve">    let mut year = 1970;</w:t>
      </w:r>
    </w:p>
    <w:p w14:paraId="3AB4897A" w14:textId="77777777" w:rsidR="006E7290" w:rsidRDefault="00CC5A16">
      <w:pPr>
        <w:pStyle w:val="SourceCode"/>
      </w:pPr>
      <w:r>
        <w:t xml:space="preserve">    while days &gt;= days_in_year(year) {</w:t>
      </w:r>
    </w:p>
    <w:p w14:paraId="3B0AEE34" w14:textId="77777777" w:rsidR="006E7290" w:rsidRDefault="00CC5A16">
      <w:pPr>
        <w:pStyle w:val="SourceCode"/>
      </w:pPr>
      <w:r>
        <w:t xml:space="preserve">        days = days - days_in_year(year);</w:t>
      </w:r>
    </w:p>
    <w:p w14:paraId="2D611569" w14:textId="77777777" w:rsidR="006E7290" w:rsidRDefault="00CC5A16">
      <w:pPr>
        <w:pStyle w:val="SourceCode"/>
      </w:pPr>
      <w:r>
        <w:t xml:space="preserve">        year = year + 1;</w:t>
      </w:r>
    </w:p>
    <w:p w14:paraId="007F32CB" w14:textId="77777777" w:rsidR="006E7290" w:rsidRDefault="00CC5A16">
      <w:pPr>
        <w:pStyle w:val="SourceCode"/>
      </w:pPr>
      <w:r>
        <w:t xml:space="preserve">    }</w:t>
      </w:r>
    </w:p>
    <w:p w14:paraId="2ACC3A76" w14:textId="77777777" w:rsidR="006E7290" w:rsidRDefault="00CC5A16">
      <w:pPr>
        <w:pStyle w:val="SourceCode"/>
      </w:pPr>
      <w:r>
        <w:t xml:space="preserve">    let mut month = 1;</w:t>
      </w:r>
    </w:p>
    <w:p w14:paraId="77EB9ADB" w14:textId="77777777" w:rsidR="006E7290" w:rsidRDefault="00CC5A16">
      <w:pPr>
        <w:pStyle w:val="SourceCode"/>
      </w:pPr>
      <w:r>
        <w:t xml:space="preserve">    while days &gt;= days_in_month(year, month) {</w:t>
      </w:r>
    </w:p>
    <w:p w14:paraId="24A0AEAC" w14:textId="77777777" w:rsidR="006E7290" w:rsidRDefault="00CC5A16">
      <w:pPr>
        <w:pStyle w:val="SourceCode"/>
      </w:pPr>
      <w:r>
        <w:t xml:space="preserve">        days = days - days_in_month(year, month);</w:t>
      </w:r>
    </w:p>
    <w:p w14:paraId="4359B5F4" w14:textId="77777777" w:rsidR="006E7290" w:rsidRDefault="00CC5A16">
      <w:pPr>
        <w:pStyle w:val="SourceCode"/>
      </w:pPr>
      <w:r>
        <w:t xml:space="preserve">        month = month + 1;</w:t>
      </w:r>
    </w:p>
    <w:p w14:paraId="63A637B1" w14:textId="77777777" w:rsidR="006E7290" w:rsidRDefault="00CC5A16">
      <w:pPr>
        <w:pStyle w:val="SourceCode"/>
      </w:pPr>
      <w:r>
        <w:t xml:space="preserve">    }</w:t>
      </w:r>
    </w:p>
    <w:p w14:paraId="7AB36A46" w14:textId="77777777" w:rsidR="006E7290" w:rsidRDefault="00CC5A16">
      <w:pPr>
        <w:pStyle w:val="SourceCode"/>
      </w:pPr>
      <w:r>
        <w:t xml:space="preserve">    let day = days + 1;</w:t>
      </w:r>
    </w:p>
    <w:p w14:paraId="5000EBA0" w14:textId="77777777" w:rsidR="006E7290" w:rsidRDefault="00CC5A16">
      <w:pPr>
        <w:pStyle w:val="SourceCode"/>
      </w:pPr>
      <w:r>
        <w:t xml:space="preserve">    let hour = seconds_today / 3600;</w:t>
      </w:r>
    </w:p>
    <w:p w14:paraId="4E5C3E0E" w14:textId="77777777" w:rsidR="006E7290" w:rsidRDefault="00CC5A16">
      <w:pPr>
        <w:pStyle w:val="SourceCode"/>
      </w:pPr>
      <w:r>
        <w:t xml:space="preserve">    let minute = seconds_today % 3600 / 60;</w:t>
      </w:r>
    </w:p>
    <w:p w14:paraId="43C56C43" w14:textId="77777777" w:rsidR="006E7290" w:rsidRDefault="00CC5A16">
      <w:pPr>
        <w:pStyle w:val="SourceCode"/>
      </w:pPr>
      <w:r>
        <w:t xml:space="preserve">    let second = seconds_today % 60;</w:t>
      </w:r>
    </w:p>
    <w:p w14:paraId="07D723A1" w14:textId="77777777" w:rsidR="006E7290" w:rsidRDefault="00CC5A16">
      <w:pPr>
        <w:pStyle w:val="SourceCode"/>
      </w:pPr>
      <w:r>
        <w:t xml:space="preserve">    format!("{year:04}-{month:02}-{day:02}T{hour:02}:{minute:02}:{second:02}Z")</w:t>
      </w:r>
    </w:p>
    <w:p w14:paraId="637E906F" w14:textId="77777777" w:rsidR="006E7290" w:rsidRDefault="00CC5A16">
      <w:pPr>
        <w:pStyle w:val="SourceCode"/>
      </w:pPr>
      <w:r>
        <w:t>}</w:t>
      </w:r>
    </w:p>
    <w:p w14:paraId="0977CDF7" w14:textId="77777777" w:rsidR="006E7290" w:rsidRDefault="006E7290">
      <w:pPr>
        <w:pStyle w:val="SourceCode"/>
      </w:pPr>
    </w:p>
    <w:p w14:paraId="542535D3" w14:textId="77777777" w:rsidR="006E7290" w:rsidRDefault="00CC5A16">
      <w:pPr>
        <w:pStyle w:val="SourceCode"/>
      </w:pPr>
      <w:r>
        <w:t>// Appends one answered request to access.log: the UTC time, the method,</w:t>
      </w:r>
    </w:p>
    <w:p w14:paraId="328EC93A" w14:textId="77777777" w:rsidR="006E7290" w:rsidRDefault="00CC5A16">
      <w:pPr>
        <w:pStyle w:val="SourceCode"/>
      </w:pPr>
      <w:r>
        <w:t>// the path and query, the status, and the key id, or - when the request</w:t>
      </w:r>
    </w:p>
    <w:p w14:paraId="2ACA8D4A" w14:textId="77777777" w:rsidR="006E7290" w:rsidRDefault="00CC5A16">
      <w:pPr>
        <w:pStyle w:val="SourceCode"/>
      </w:pPr>
      <w:r>
        <w:t>// carried no well-formed key: 2026-10-02T09:14:03Z | GET |</w:t>
      </w:r>
    </w:p>
    <w:p w14:paraId="379B13D8" w14:textId="77777777" w:rsidR="006E7290" w:rsidRDefault="00CC5A16">
      <w:pPr>
        <w:pStyle w:val="SourceCode"/>
      </w:pPr>
      <w:r>
        <w:t>// /api/v1/contacts/2 | 200 | 9f3a1c07. The Authorization header, the</w:t>
      </w:r>
    </w:p>
    <w:p w14:paraId="535515A4" w14:textId="77777777" w:rsidR="006E7290" w:rsidRDefault="00CC5A16">
      <w:pPr>
        <w:pStyle w:val="SourceCode"/>
      </w:pPr>
      <w:r>
        <w:t>// secret, and the body are never written. Remember, append(true) and</w:t>
      </w:r>
    </w:p>
    <w:p w14:paraId="022C1C0F" w14:textId="77777777" w:rsidR="006E7290" w:rsidRDefault="00CC5A16">
      <w:pPr>
        <w:pStyle w:val="SourceCode"/>
      </w:pPr>
      <w:r>
        <w:t>// create(true) make the log on its first line (Lesson 3.18a). The whole</w:t>
      </w:r>
    </w:p>
    <w:p w14:paraId="713D1901" w14:textId="77777777" w:rsidR="006E7290" w:rsidRDefault="00CC5A16">
      <w:pPr>
        <w:pStyle w:val="SourceCode"/>
      </w:pPr>
      <w:r>
        <w:t>// line, \n included, goes out in one write_all, so two requests answered</w:t>
      </w:r>
    </w:p>
    <w:p w14:paraId="4FF525FD" w14:textId="77777777" w:rsidR="006E7290" w:rsidRDefault="00CC5A16">
      <w:pPr>
        <w:pStyle w:val="SourceCode"/>
      </w:pPr>
      <w:r>
        <w:t>// at once cannot mix their lines; a log that cannot be written gets its</w:t>
      </w:r>
    </w:p>
    <w:p w14:paraId="0ABF379A" w14:textId="77777777" w:rsidR="006E7290" w:rsidRDefault="00CC5A16">
      <w:pPr>
        <w:pStyle w:val="SourceCode"/>
      </w:pPr>
      <w:r>
        <w:t>// own Error line, and the server goes on (Lesson 5.9a).</w:t>
      </w:r>
    </w:p>
    <w:p w14:paraId="64C4B681" w14:textId="77777777" w:rsidR="006E7290" w:rsidRDefault="00CC5A16">
      <w:pPr>
        <w:pStyle w:val="SourceCode"/>
      </w:pPr>
      <w:r>
        <w:t>fn log_access(</w:t>
      </w:r>
    </w:p>
    <w:p w14:paraId="699A6F78" w14:textId="77777777" w:rsidR="006E7290" w:rsidRDefault="00CC5A16">
      <w:pPr>
        <w:pStyle w:val="SourceCode"/>
      </w:pPr>
      <w:r>
        <w:t xml:space="preserve">    method: &amp;Method,</w:t>
      </w:r>
    </w:p>
    <w:p w14:paraId="64B32B0E" w14:textId="77777777" w:rsidR="006E7290" w:rsidRDefault="00CC5A16">
      <w:pPr>
        <w:pStyle w:val="SourceCode"/>
      </w:pPr>
      <w:r>
        <w:t xml:space="preserve">    target: &amp;Uri,</w:t>
      </w:r>
    </w:p>
    <w:p w14:paraId="48879778" w14:textId="77777777" w:rsidR="006E7290" w:rsidRDefault="00CC5A16">
      <w:pPr>
        <w:pStyle w:val="SourceCode"/>
      </w:pPr>
      <w:r>
        <w:t xml:space="preserve">    status: StatusCode,</w:t>
      </w:r>
    </w:p>
    <w:p w14:paraId="14CAB934" w14:textId="77777777" w:rsidR="006E7290" w:rsidRDefault="00CC5A16">
      <w:pPr>
        <w:pStyle w:val="SourceCode"/>
      </w:pPr>
      <w:r>
        <w:t xml:space="preserve">    authorization: &amp;str,</w:t>
      </w:r>
    </w:p>
    <w:p w14:paraId="402FB4DE" w14:textId="77777777" w:rsidR="006E7290" w:rsidRDefault="00CC5A16">
      <w:pPr>
        <w:pStyle w:val="SourceCode"/>
      </w:pPr>
      <w:r>
        <w:t>) {</w:t>
      </w:r>
    </w:p>
    <w:p w14:paraId="013A6C3D" w14:textId="77777777" w:rsidR="006E7290" w:rsidRDefault="00CC5A16">
      <w:pPr>
        <w:pStyle w:val="SourceCode"/>
      </w:pPr>
      <w:r>
        <w:t xml:space="preserve">    let path_and_query = match target.path_and_query() {</w:t>
      </w:r>
    </w:p>
    <w:p w14:paraId="39570D7E" w14:textId="77777777" w:rsidR="006E7290" w:rsidRDefault="00CC5A16">
      <w:pPr>
        <w:pStyle w:val="SourceCode"/>
      </w:pPr>
      <w:r>
        <w:t xml:space="preserve">        Some(path_and_query) =&gt; path_and_query.as_str(),</w:t>
      </w:r>
    </w:p>
    <w:p w14:paraId="5BAD707E" w14:textId="77777777" w:rsidR="006E7290" w:rsidRDefault="00CC5A16">
      <w:pPr>
        <w:pStyle w:val="SourceCode"/>
      </w:pPr>
      <w:r>
        <w:t xml:space="preserve">        None =&gt; "",</w:t>
      </w:r>
    </w:p>
    <w:p w14:paraId="27C16F49" w14:textId="77777777" w:rsidR="006E7290" w:rsidRDefault="00CC5A16">
      <w:pPr>
        <w:pStyle w:val="SourceCode"/>
      </w:pPr>
      <w:r>
        <w:t xml:space="preserve">    };</w:t>
      </w:r>
    </w:p>
    <w:p w14:paraId="42D7115F" w14:textId="77777777" w:rsidR="006E7290" w:rsidRDefault="00CC5A16">
      <w:pPr>
        <w:pStyle w:val="SourceCode"/>
      </w:pPr>
      <w:r>
        <w:t xml:space="preserve">    let seconds = match SystemTime::now().duration_since(UNIX_EPOCH) {</w:t>
      </w:r>
    </w:p>
    <w:p w14:paraId="4FC238C9" w14:textId="77777777" w:rsidR="006E7290" w:rsidRDefault="00CC5A16">
      <w:pPr>
        <w:pStyle w:val="SourceCode"/>
      </w:pPr>
      <w:r>
        <w:t xml:space="preserve">        Ok(elapsed) =&gt; elapsed.as_secs() as i64,</w:t>
      </w:r>
    </w:p>
    <w:p w14:paraId="6909579A" w14:textId="77777777" w:rsidR="006E7290" w:rsidRDefault="00CC5A16">
      <w:pPr>
        <w:pStyle w:val="SourceCode"/>
      </w:pPr>
      <w:r>
        <w:t xml:space="preserve">        Err(_) =&gt; 0,</w:t>
      </w:r>
    </w:p>
    <w:p w14:paraId="26728DF5" w14:textId="77777777" w:rsidR="006E7290" w:rsidRDefault="00CC5A16">
      <w:pPr>
        <w:pStyle w:val="SourceCode"/>
      </w:pPr>
      <w:r>
        <w:t xml:space="preserve">    };</w:t>
      </w:r>
    </w:p>
    <w:p w14:paraId="13BCAFC5" w14:textId="77777777" w:rsidR="006E7290" w:rsidRDefault="00CC5A16">
      <w:pPr>
        <w:pStyle w:val="SourceCode"/>
      </w:pPr>
      <w:r>
        <w:t xml:space="preserve">    let line = format!(</w:t>
      </w:r>
    </w:p>
    <w:p w14:paraId="48AFE225" w14:textId="77777777" w:rsidR="006E7290" w:rsidRDefault="00CC5A16">
      <w:pPr>
        <w:pStyle w:val="SourceCode"/>
      </w:pPr>
      <w:r>
        <w:t xml:space="preserve">        "{} | {} | {} | {} | {}\n",</w:t>
      </w:r>
    </w:p>
    <w:p w14:paraId="1E838D85" w14:textId="77777777" w:rsidR="006E7290" w:rsidRDefault="00CC5A16">
      <w:pPr>
        <w:pStyle w:val="SourceCode"/>
      </w:pPr>
      <w:r>
        <w:t xml:space="preserve">        format_timestamp(seconds),</w:t>
      </w:r>
    </w:p>
    <w:p w14:paraId="37D8E642" w14:textId="77777777" w:rsidR="006E7290" w:rsidRDefault="00CC5A16">
      <w:pPr>
        <w:pStyle w:val="SourceCode"/>
      </w:pPr>
      <w:r>
        <w:t xml:space="preserve">        method,</w:t>
      </w:r>
    </w:p>
    <w:p w14:paraId="17063BA2" w14:textId="77777777" w:rsidR="006E7290" w:rsidRDefault="00CC5A16">
      <w:pPr>
        <w:pStyle w:val="SourceCode"/>
      </w:pPr>
      <w:r>
        <w:t xml:space="preserve">        path_and_query,</w:t>
      </w:r>
    </w:p>
    <w:p w14:paraId="652A7E88" w14:textId="77777777" w:rsidR="006E7290" w:rsidRDefault="00CC5A16">
      <w:pPr>
        <w:pStyle w:val="SourceCode"/>
      </w:pPr>
      <w:r>
        <w:t xml:space="preserve">        status.as_u16(),</w:t>
      </w:r>
    </w:p>
    <w:p w14:paraId="2A450897" w14:textId="77777777" w:rsidR="006E7290" w:rsidRDefault="00CC5A16">
      <w:pPr>
        <w:pStyle w:val="SourceCode"/>
      </w:pPr>
      <w:r>
        <w:t xml:space="preserve">        api_keys::key_id_of(authorization)</w:t>
      </w:r>
    </w:p>
    <w:p w14:paraId="356752E3" w14:textId="77777777" w:rsidR="006E7290" w:rsidRDefault="00CC5A16">
      <w:pPr>
        <w:pStyle w:val="SourceCode"/>
      </w:pPr>
      <w:r>
        <w:t xml:space="preserve">    );</w:t>
      </w:r>
    </w:p>
    <w:p w14:paraId="57E3939F" w14:textId="77777777" w:rsidR="006E7290" w:rsidRDefault="00CC5A16">
      <w:pPr>
        <w:pStyle w:val="SourceCode"/>
      </w:pPr>
      <w:r>
        <w:t xml:space="preserve">    let opened = OpenOptions::new().append(true).create(true).open(ACCESS_LOG);</w:t>
      </w:r>
    </w:p>
    <w:p w14:paraId="50A32DB3" w14:textId="77777777" w:rsidR="006E7290" w:rsidRDefault="00CC5A16">
      <w:pPr>
        <w:pStyle w:val="SourceCode"/>
      </w:pPr>
      <w:r>
        <w:t xml:space="preserve">    let mut file = match opened {</w:t>
      </w:r>
    </w:p>
    <w:p w14:paraId="1F1D1E4C" w14:textId="77777777" w:rsidR="006E7290" w:rsidRDefault="00CC5A16">
      <w:pPr>
        <w:pStyle w:val="SourceCode"/>
      </w:pPr>
      <w:r>
        <w:t xml:space="preserve">        Ok(file) =&gt; file,</w:t>
      </w:r>
    </w:p>
    <w:p w14:paraId="3B1FFD29" w14:textId="77777777" w:rsidR="006E7290" w:rsidRDefault="00CC5A16">
      <w:pPr>
        <w:pStyle w:val="SourceCode"/>
      </w:pPr>
      <w:r>
        <w:t xml:space="preserve">        Err(_) =&gt; {</w:t>
      </w:r>
    </w:p>
    <w:p w14:paraId="553FE689" w14:textId="77777777" w:rsidR="006E7290" w:rsidRDefault="00CC5A16">
      <w:pPr>
        <w:pStyle w:val="SourceCode"/>
      </w:pPr>
      <w:r>
        <w:t xml:space="preserve">            eprintln!("Error: could not write to {}", ACCESS_LOG);</w:t>
      </w:r>
    </w:p>
    <w:p w14:paraId="0F7BEB0B" w14:textId="77777777" w:rsidR="006E7290" w:rsidRDefault="00CC5A16">
      <w:pPr>
        <w:pStyle w:val="SourceCode"/>
      </w:pPr>
      <w:r>
        <w:t xml:space="preserve">            return;</w:t>
      </w:r>
    </w:p>
    <w:p w14:paraId="1FF4AD3C" w14:textId="77777777" w:rsidR="006E7290" w:rsidRDefault="00CC5A16">
      <w:pPr>
        <w:pStyle w:val="SourceCode"/>
      </w:pPr>
      <w:r>
        <w:t xml:space="preserve">        }</w:t>
      </w:r>
    </w:p>
    <w:p w14:paraId="08A69F08" w14:textId="77777777" w:rsidR="006E7290" w:rsidRDefault="00CC5A16">
      <w:pPr>
        <w:pStyle w:val="SourceCode"/>
      </w:pPr>
      <w:r>
        <w:t xml:space="preserve">    };</w:t>
      </w:r>
    </w:p>
    <w:p w14:paraId="7B2FAD46" w14:textId="77777777" w:rsidR="006E7290" w:rsidRDefault="00CC5A16">
      <w:pPr>
        <w:pStyle w:val="SourceCode"/>
      </w:pPr>
      <w:r>
        <w:t xml:space="preserve">    if let Err(_) = file.write_all(line.as_bytes()) {</w:t>
      </w:r>
    </w:p>
    <w:p w14:paraId="6F175F8C" w14:textId="77777777" w:rsidR="006E7290" w:rsidRDefault="00CC5A16">
      <w:pPr>
        <w:pStyle w:val="SourceCode"/>
      </w:pPr>
      <w:r>
        <w:t xml:space="preserve">        eprintln!("Error: could not write to {}", ACCESS_LOG);</w:t>
      </w:r>
    </w:p>
    <w:p w14:paraId="6EB96748" w14:textId="77777777" w:rsidR="006E7290" w:rsidRDefault="00CC5A16">
      <w:pPr>
        <w:pStyle w:val="SourceCode"/>
      </w:pPr>
      <w:r>
        <w:t xml:space="preserve">    }</w:t>
      </w:r>
    </w:p>
    <w:p w14:paraId="59BC24E0" w14:textId="77777777" w:rsidR="006E7290" w:rsidRDefault="00CC5A16">
      <w:pPr>
        <w:pStyle w:val="SourceCode"/>
      </w:pPr>
      <w:r>
        <w:t>}</w:t>
      </w:r>
    </w:p>
    <w:p w14:paraId="21DF789F" w14:textId="77777777" w:rsidR="006E7290" w:rsidRDefault="006E7290">
      <w:pPr>
        <w:pStyle w:val="SourceCode"/>
      </w:pPr>
    </w:p>
    <w:p w14:paraId="15233E09" w14:textId="77777777" w:rsidR="006E7290" w:rsidRDefault="00CC5A16">
      <w:pPr>
        <w:pStyle w:val="SourceCode"/>
      </w:pPr>
      <w:r>
        <w:t>// Remember, send_json's twin for 201 Created, with the Location header</w:t>
      </w:r>
    </w:p>
    <w:p w14:paraId="040FA3AF" w14:textId="77777777" w:rsidR="006E7290" w:rsidRDefault="00CC5A16">
      <w:pPr>
        <w:pStyle w:val="SourceCode"/>
      </w:pPr>
      <w:r>
        <w:t>// (Lesson 6.6a).</w:t>
      </w:r>
    </w:p>
    <w:p w14:paraId="67071DD4" w14:textId="77777777" w:rsidR="006E7290" w:rsidRDefault="00CC5A16">
      <w:pPr>
        <w:pStyle w:val="SourceCode"/>
      </w:pPr>
      <w:r>
        <w:t>fn send_created(</w:t>
      </w:r>
    </w:p>
    <w:p w14:paraId="17104322" w14:textId="77777777" w:rsidR="006E7290" w:rsidRDefault="00CC5A16">
      <w:pPr>
        <w:pStyle w:val="SourceCode"/>
      </w:pPr>
      <w:r>
        <w:t xml:space="preserve">    method: &amp;Method,</w:t>
      </w:r>
    </w:p>
    <w:p w14:paraId="65EC1F27" w14:textId="77777777" w:rsidR="006E7290" w:rsidRDefault="00CC5A16">
      <w:pPr>
        <w:pStyle w:val="SourceCode"/>
      </w:pPr>
      <w:r>
        <w:t xml:space="preserve">    target: &amp;Uri,</w:t>
      </w:r>
    </w:p>
    <w:p w14:paraId="2E741707" w14:textId="77777777" w:rsidR="006E7290" w:rsidRDefault="00CC5A16">
      <w:pPr>
        <w:pStyle w:val="SourceCode"/>
      </w:pPr>
      <w:r>
        <w:t xml:space="preserve">    location: String,</w:t>
      </w:r>
    </w:p>
    <w:p w14:paraId="36A424AF" w14:textId="77777777" w:rsidR="006E7290" w:rsidRDefault="00CC5A16">
      <w:pPr>
        <w:pStyle w:val="SourceCode"/>
      </w:pPr>
      <w:r>
        <w:t xml:space="preserve">    json_text: &amp;str,</w:t>
      </w:r>
    </w:p>
    <w:p w14:paraId="52202FCE" w14:textId="77777777" w:rsidR="006E7290" w:rsidRDefault="00CC5A16">
      <w:pPr>
        <w:pStyle w:val="SourceCode"/>
      </w:pPr>
      <w:r>
        <w:t>) -&gt; Response {</w:t>
      </w:r>
    </w:p>
    <w:p w14:paraId="37D6D0B2" w14:textId="77777777" w:rsidR="006E7290" w:rsidRDefault="00CC5A16">
      <w:pPr>
        <w:pStyle w:val="SourceCode"/>
      </w:pPr>
      <w:r>
        <w:t xml:space="preserve">    log_request(method, target, StatusCode::CREATED);</w:t>
      </w:r>
    </w:p>
    <w:p w14:paraId="471114DB" w14:textId="77777777" w:rsidR="006E7290" w:rsidRDefault="00CC5A16">
      <w:pPr>
        <w:pStyle w:val="SourceCode"/>
      </w:pPr>
      <w:r>
        <w:t xml:space="preserve">    let headers = [</w:t>
      </w:r>
    </w:p>
    <w:p w14:paraId="7559E761" w14:textId="77777777" w:rsidR="006E7290" w:rsidRDefault="00CC5A16">
      <w:pPr>
        <w:pStyle w:val="SourceCode"/>
      </w:pPr>
      <w:r>
        <w:t xml:space="preserve">        (header::CONTENT_TYPE, JSON_TYPE.to_string()),</w:t>
      </w:r>
    </w:p>
    <w:p w14:paraId="150E5B91" w14:textId="77777777" w:rsidR="006E7290" w:rsidRDefault="00CC5A16">
      <w:pPr>
        <w:pStyle w:val="SourceCode"/>
      </w:pPr>
      <w:r>
        <w:t xml:space="preserve">        (header::LOCATION, location),</w:t>
      </w:r>
    </w:p>
    <w:p w14:paraId="62DB8FBB" w14:textId="77777777" w:rsidR="006E7290" w:rsidRDefault="00CC5A16">
      <w:pPr>
        <w:pStyle w:val="SourceCode"/>
      </w:pPr>
      <w:r>
        <w:t xml:space="preserve">    ];</w:t>
      </w:r>
    </w:p>
    <w:p w14:paraId="1C25F2C5" w14:textId="77777777" w:rsidR="006E7290" w:rsidRDefault="00CC5A16">
      <w:pPr>
        <w:pStyle w:val="SourceCode"/>
      </w:pPr>
      <w:r>
        <w:t xml:space="preserve">    (StatusCode::CREATED, headers, json_text.to_string()).into_response()</w:t>
      </w:r>
    </w:p>
    <w:p w14:paraId="76DF3060" w14:textId="77777777" w:rsidR="006E7290" w:rsidRDefault="00CC5A16">
      <w:pPr>
        <w:pStyle w:val="SourceCode"/>
      </w:pPr>
      <w:r>
        <w:t>}</w:t>
      </w:r>
    </w:p>
    <w:p w14:paraId="6B4FD7A5" w14:textId="77777777" w:rsidR="006E7290" w:rsidRDefault="006E7290">
      <w:pPr>
        <w:pStyle w:val="SourceCode"/>
      </w:pPr>
    </w:p>
    <w:p w14:paraId="7110D00C" w14:textId="77777777" w:rsidR="006E7290" w:rsidRDefault="00CC5A16">
      <w:pPr>
        <w:pStyle w:val="SourceCode"/>
      </w:pPr>
      <w:r>
        <w:t>// Remember, 204 No Content: the status alone, with no body and no</w:t>
      </w:r>
    </w:p>
    <w:p w14:paraId="2D0A46FC" w14:textId="77777777" w:rsidR="006E7290" w:rsidRDefault="00CC5A16">
      <w:pPr>
        <w:pStyle w:val="SourceCode"/>
      </w:pPr>
      <w:r>
        <w:t>// Content-Type (Lesson 6.9a).</w:t>
      </w:r>
    </w:p>
    <w:p w14:paraId="7E51F74D" w14:textId="77777777" w:rsidR="006E7290" w:rsidRDefault="00CC5A16">
      <w:pPr>
        <w:pStyle w:val="SourceCode"/>
      </w:pPr>
      <w:r>
        <w:t>fn send_no_content(method: &amp;Method, target: &amp;Uri) -&gt; Response {</w:t>
      </w:r>
    </w:p>
    <w:p w14:paraId="2989494C" w14:textId="77777777" w:rsidR="006E7290" w:rsidRDefault="00CC5A16">
      <w:pPr>
        <w:pStyle w:val="SourceCode"/>
      </w:pPr>
      <w:r>
        <w:t xml:space="preserve">    log_request(method, target, StatusCode::NO_CONTENT);</w:t>
      </w:r>
    </w:p>
    <w:p w14:paraId="12CDBA0F" w14:textId="77777777" w:rsidR="006E7290" w:rsidRDefault="00CC5A16">
      <w:pPr>
        <w:pStyle w:val="SourceCode"/>
      </w:pPr>
      <w:r>
        <w:t xml:space="preserve">    StatusCode::NO_CONTENT.into_response()</w:t>
      </w:r>
    </w:p>
    <w:p w14:paraId="796795EE" w14:textId="77777777" w:rsidR="006E7290" w:rsidRDefault="00CC5A16">
      <w:pPr>
        <w:pStyle w:val="SourceCode"/>
      </w:pPr>
      <w:r>
        <w:t>}</w:t>
      </w:r>
    </w:p>
    <w:p w14:paraId="15EFCC6A" w14:textId="77777777" w:rsidR="006E7290" w:rsidRDefault="006E7290">
      <w:pPr>
        <w:pStyle w:val="SourceCode"/>
      </w:pPr>
    </w:p>
    <w:p w14:paraId="2B81C937" w14:textId="77777777" w:rsidR="006E7290" w:rsidRDefault="00CC5A16">
      <w:pPr>
        <w:pStyle w:val="SourceCode"/>
      </w:pPr>
      <w:r>
        <w:t>fn handle_health(method: &amp;Method, target: &amp;Uri) -&gt; Response {</w:t>
      </w:r>
    </w:p>
    <w:p w14:paraId="2D10FA21" w14:textId="77777777" w:rsidR="006E7290" w:rsidRDefault="00CC5A16">
      <w:pPr>
        <w:pStyle w:val="SourceCode"/>
      </w:pPr>
      <w:r>
        <w:t xml:space="preserve">    send_json(method, target, StatusCode::OK, "{\"status\":\"ok\"}")</w:t>
      </w:r>
    </w:p>
    <w:p w14:paraId="7F5891D6" w14:textId="77777777" w:rsidR="006E7290" w:rsidRDefault="00CC5A16">
      <w:pPr>
        <w:pStyle w:val="SourceCode"/>
      </w:pPr>
      <w:r>
        <w:t>}</w:t>
      </w:r>
    </w:p>
    <w:p w14:paraId="03DFB462" w14:textId="77777777" w:rsidR="006E7290" w:rsidRDefault="006E7290">
      <w:pPr>
        <w:pStyle w:val="SourceCode"/>
      </w:pPr>
    </w:p>
    <w:p w14:paraId="3817CDF9" w14:textId="77777777" w:rsidR="006E7290" w:rsidRDefault="00CC5A16">
      <w:pPr>
        <w:pStyle w:val="SourceCode"/>
      </w:pPr>
      <w:r>
        <w:t>// The one place a ContactStatus becomes an HTTP status: every failure of</w:t>
      </w:r>
    </w:p>
    <w:p w14:paraId="0445900B" w14:textId="77777777" w:rsidR="006E7290" w:rsidRDefault="00CC5A16">
      <w:pPr>
        <w:pStyle w:val="SourceCode"/>
      </w:pPr>
      <w:r>
        <w:t>// every handler is answered through send_failure, which asks it, so no</w:t>
      </w:r>
    </w:p>
    <w:p w14:paraId="7BB3AD84" w14:textId="77777777" w:rsidR="006E7290" w:rsidRDefault="00CC5A16">
      <w:pPr>
        <w:pStyle w:val="SourceCode"/>
      </w:pPr>
      <w:r>
        <w:t>// handler writes 400, 404, 409, or 500 itself. A change, such as 422</w:t>
      </w:r>
    </w:p>
    <w:p w14:paraId="371491A5" w14:textId="77777777" w:rsidR="006E7290" w:rsidRDefault="00CC5A16">
      <w:pPr>
        <w:pStyle w:val="SourceCode"/>
      </w:pPr>
      <w:r>
        <w:t>// instead of 400, is one line here. Remember, a match must cover every</w:t>
      </w:r>
    </w:p>
    <w:p w14:paraId="2B2447FA" w14:textId="77777777" w:rsidR="006E7290" w:rsidRDefault="00CC5A16">
      <w:pPr>
        <w:pStyle w:val="SourceCode"/>
      </w:pPr>
      <w:r>
        <w:t>// variant; _ covers every one not named (Lesson 5.9a).</w:t>
      </w:r>
    </w:p>
    <w:p w14:paraId="29E9FDEA" w14:textId="77777777" w:rsidR="006E7290" w:rsidRDefault="00CC5A16">
      <w:pPr>
        <w:pStyle w:val="SourceCode"/>
      </w:pPr>
      <w:r>
        <w:t>fn http_status_for(status: &amp;ContactStatus) -&gt; StatusCode {</w:t>
      </w:r>
    </w:p>
    <w:p w14:paraId="10BEC769" w14:textId="77777777" w:rsidR="006E7290" w:rsidRDefault="00CC5A16">
      <w:pPr>
        <w:pStyle w:val="SourceCode"/>
      </w:pPr>
      <w:r>
        <w:t xml:space="preserve">    match status {</w:t>
      </w:r>
    </w:p>
    <w:p w14:paraId="01F4D2FA" w14:textId="77777777" w:rsidR="006E7290" w:rsidRDefault="00CC5A16">
      <w:pPr>
        <w:pStyle w:val="SourceCode"/>
      </w:pPr>
      <w:r>
        <w:t xml:space="preserve">        ContactStatus::Success =&gt; StatusCode::OK,</w:t>
      </w:r>
    </w:p>
    <w:p w14:paraId="284E6D68" w14:textId="77777777" w:rsidR="006E7290" w:rsidRDefault="00CC5A16">
      <w:pPr>
        <w:pStyle w:val="SourceCode"/>
      </w:pPr>
      <w:r>
        <w:t xml:space="preserve">        ContactStatus::InvalidInput =&gt; StatusCode::BAD_REQUEST,</w:t>
      </w:r>
    </w:p>
    <w:p w14:paraId="63C7E52E" w14:textId="77777777" w:rsidR="006E7290" w:rsidRDefault="00CC5A16">
      <w:pPr>
        <w:pStyle w:val="SourceCode"/>
      </w:pPr>
      <w:r>
        <w:t xml:space="preserve">        ContactStatus::NotFound =&gt; StatusCode::NOT_FOUND,</w:t>
      </w:r>
    </w:p>
    <w:p w14:paraId="06B0019D" w14:textId="77777777" w:rsidR="006E7290" w:rsidRDefault="00CC5A16">
      <w:pPr>
        <w:pStyle w:val="SourceCode"/>
      </w:pPr>
      <w:r>
        <w:t xml:space="preserve">        ContactStatus::DuplicateEmail =&gt; StatusCode::CONFLICT,</w:t>
      </w:r>
    </w:p>
    <w:p w14:paraId="293A86BB" w14:textId="77777777" w:rsidR="006E7290" w:rsidRDefault="00CC5A16">
      <w:pPr>
        <w:pStyle w:val="SourceCode"/>
      </w:pPr>
      <w:r>
        <w:t xml:space="preserve">        // Every other status is a failure on the server's side.</w:t>
      </w:r>
    </w:p>
    <w:p w14:paraId="454F6B3B" w14:textId="77777777" w:rsidR="006E7290" w:rsidRDefault="00CC5A16">
      <w:pPr>
        <w:pStyle w:val="SourceCode"/>
      </w:pPr>
      <w:r>
        <w:t xml:space="preserve">        _ =&gt; StatusCode::INTERNAL_SERVER_ERROR,</w:t>
      </w:r>
    </w:p>
    <w:p w14:paraId="12D19239" w14:textId="77777777" w:rsidR="006E7290" w:rsidRDefault="00CC5A16">
      <w:pPr>
        <w:pStyle w:val="SourceCode"/>
      </w:pPr>
      <w:r>
        <w:t xml:space="preserve">    }</w:t>
      </w:r>
    </w:p>
    <w:p w14:paraId="0CE35BBE" w14:textId="77777777" w:rsidR="006E7290" w:rsidRDefault="00CC5A16">
      <w:pPr>
        <w:pStyle w:val="SourceCode"/>
      </w:pPr>
      <w:r>
        <w:t>}</w:t>
      </w:r>
    </w:p>
    <w:p w14:paraId="094342FF" w14:textId="77777777" w:rsidR="006E7290" w:rsidRDefault="006E7290">
      <w:pPr>
        <w:pStyle w:val="SourceCode"/>
      </w:pPr>
    </w:p>
    <w:p w14:paraId="746DE23D" w14:textId="77777777" w:rsidR="006E7290" w:rsidRDefault="00CC5A16">
      <w:pPr>
        <w:pStyle w:val="SourceCode"/>
      </w:pPr>
      <w:r>
        <w:t>// The code an error body names for a ContactStatus.</w:t>
      </w:r>
    </w:p>
    <w:p w14:paraId="368D2171" w14:textId="77777777" w:rsidR="006E7290" w:rsidRDefault="00CC5A16">
      <w:pPr>
        <w:pStyle w:val="SourceCode"/>
      </w:pPr>
      <w:r>
        <w:t>fn error_code_for(status: &amp;ContactStatus) -&gt; &amp;str {</w:t>
      </w:r>
    </w:p>
    <w:p w14:paraId="5F48B973" w14:textId="77777777" w:rsidR="006E7290" w:rsidRDefault="00CC5A16">
      <w:pPr>
        <w:pStyle w:val="SourceCode"/>
      </w:pPr>
      <w:r>
        <w:t xml:space="preserve">    match status {</w:t>
      </w:r>
    </w:p>
    <w:p w14:paraId="03FF62F9" w14:textId="77777777" w:rsidR="006E7290" w:rsidRDefault="00CC5A16">
      <w:pPr>
        <w:pStyle w:val="SourceCode"/>
      </w:pPr>
      <w:r>
        <w:t xml:space="preserve">        ContactStatus::InvalidInput =&gt; "invalid_input",</w:t>
      </w:r>
    </w:p>
    <w:p w14:paraId="77849709" w14:textId="77777777" w:rsidR="006E7290" w:rsidRDefault="00CC5A16">
      <w:pPr>
        <w:pStyle w:val="SourceCode"/>
      </w:pPr>
      <w:r>
        <w:t xml:space="preserve">        ContactStatus::NotFound =&gt; "not_found",</w:t>
      </w:r>
    </w:p>
    <w:p w14:paraId="34A33765" w14:textId="77777777" w:rsidR="006E7290" w:rsidRDefault="00CC5A16">
      <w:pPr>
        <w:pStyle w:val="SourceCode"/>
      </w:pPr>
      <w:r>
        <w:t xml:space="preserve">        ContactStatus::DuplicateEmail =&gt; "duplicate_email",</w:t>
      </w:r>
    </w:p>
    <w:p w14:paraId="7490F2BB" w14:textId="77777777" w:rsidR="006E7290" w:rsidRDefault="00CC5A16">
      <w:pPr>
        <w:pStyle w:val="SourceCode"/>
      </w:pPr>
      <w:r>
        <w:t xml:space="preserve">        _ =&gt; "database_failure",</w:t>
      </w:r>
    </w:p>
    <w:p w14:paraId="77BCF65A" w14:textId="77777777" w:rsidR="006E7290" w:rsidRDefault="00CC5A16">
      <w:pPr>
        <w:pStyle w:val="SourceCode"/>
      </w:pPr>
      <w:r>
        <w:t xml:space="preserve">    }</w:t>
      </w:r>
    </w:p>
    <w:p w14:paraId="2743D5CE" w14:textId="77777777" w:rsidR="006E7290" w:rsidRDefault="00CC5A16">
      <w:pPr>
        <w:pStyle w:val="SourceCode"/>
      </w:pPr>
      <w:r>
        <w:t>}</w:t>
      </w:r>
    </w:p>
    <w:p w14:paraId="706E0418" w14:textId="77777777" w:rsidR="006E7290" w:rsidRDefault="006E7290">
      <w:pPr>
        <w:pStyle w:val="SourceCode"/>
      </w:pPr>
    </w:p>
    <w:p w14:paraId="479FF8C4" w14:textId="77777777" w:rsidR="006E7290" w:rsidRDefault="00CC5A16">
      <w:pPr>
        <w:pStyle w:val="SourceCode"/>
      </w:pPr>
      <w:r>
        <w:t>fn send_error(</w:t>
      </w:r>
    </w:p>
    <w:p w14:paraId="5F174E58" w14:textId="77777777" w:rsidR="006E7290" w:rsidRDefault="00CC5A16">
      <w:pPr>
        <w:pStyle w:val="SourceCode"/>
      </w:pPr>
      <w:r>
        <w:t xml:space="preserve">    method: &amp;Method,</w:t>
      </w:r>
    </w:p>
    <w:p w14:paraId="1C256954" w14:textId="77777777" w:rsidR="006E7290" w:rsidRDefault="00CC5A16">
      <w:pPr>
        <w:pStyle w:val="SourceCode"/>
      </w:pPr>
      <w:r>
        <w:t xml:space="preserve">    target: &amp;Uri,</w:t>
      </w:r>
    </w:p>
    <w:p w14:paraId="62466972" w14:textId="77777777" w:rsidR="006E7290" w:rsidRDefault="00CC5A16">
      <w:pPr>
        <w:pStyle w:val="SourceCode"/>
      </w:pPr>
      <w:r>
        <w:t xml:space="preserve">    status: StatusCode,</w:t>
      </w:r>
    </w:p>
    <w:p w14:paraId="42482184" w14:textId="77777777" w:rsidR="006E7290" w:rsidRDefault="00CC5A16">
      <w:pPr>
        <w:pStyle w:val="SourceCode"/>
      </w:pPr>
      <w:r>
        <w:t xml:space="preserve">    code: &amp;str,</w:t>
      </w:r>
    </w:p>
    <w:p w14:paraId="643A9C64" w14:textId="77777777" w:rsidR="006E7290" w:rsidRDefault="00CC5A16">
      <w:pPr>
        <w:pStyle w:val="SourceCode"/>
      </w:pPr>
      <w:r>
        <w:t xml:space="preserve">    message: &amp;str,</w:t>
      </w:r>
    </w:p>
    <w:p w14:paraId="378EA78F" w14:textId="77777777" w:rsidR="006E7290" w:rsidRDefault="00CC5A16">
      <w:pPr>
        <w:pStyle w:val="SourceCode"/>
      </w:pPr>
      <w:r>
        <w:t>) -&gt; Response {</w:t>
      </w:r>
    </w:p>
    <w:p w14:paraId="76BEDCC2" w14:textId="77777777" w:rsidR="006E7290" w:rsidRDefault="00CC5A16">
      <w:pPr>
        <w:pStyle w:val="SourceCode"/>
      </w:pPr>
      <w:r>
        <w:t xml:space="preserve">    let error_body = ErrorBody {</w:t>
      </w:r>
    </w:p>
    <w:p w14:paraId="1327E714" w14:textId="77777777" w:rsidR="006E7290" w:rsidRDefault="00CC5A16">
      <w:pPr>
        <w:pStyle w:val="SourceCode"/>
      </w:pPr>
      <w:r>
        <w:t xml:space="preserve">        code: code.to_string(),</w:t>
      </w:r>
    </w:p>
    <w:p w14:paraId="7CD8B39E" w14:textId="77777777" w:rsidR="006E7290" w:rsidRDefault="00CC5A16">
      <w:pPr>
        <w:pStyle w:val="SourceCode"/>
      </w:pPr>
      <w:r>
        <w:t xml:space="preserve">        message: message.to_string(),</w:t>
      </w:r>
    </w:p>
    <w:p w14:paraId="206FADEF" w14:textId="77777777" w:rsidR="006E7290" w:rsidRDefault="00CC5A16">
      <w:pPr>
        <w:pStyle w:val="SourceCode"/>
      </w:pPr>
      <w:r>
        <w:t xml:space="preserve">    };</w:t>
      </w:r>
    </w:p>
    <w:p w14:paraId="77707546" w14:textId="77777777" w:rsidR="006E7290" w:rsidRDefault="00CC5A16">
      <w:pPr>
        <w:pStyle w:val="SourceCode"/>
      </w:pPr>
      <w:r>
        <w:t xml:space="preserve">    match serde_json::to_string(&amp;error_body) {</w:t>
      </w:r>
    </w:p>
    <w:p w14:paraId="304FFB43" w14:textId="77777777" w:rsidR="006E7290" w:rsidRDefault="00CC5A16">
      <w:pPr>
        <w:pStyle w:val="SourceCode"/>
      </w:pPr>
      <w:r>
        <w:t xml:space="preserve">        Ok(json_text) =&gt; send_json(method, target, status, &amp;json_text),</w:t>
      </w:r>
    </w:p>
    <w:p w14:paraId="0767047F" w14:textId="77777777" w:rsidR="006E7290" w:rsidRDefault="00CC5A16">
      <w:pPr>
        <w:pStyle w:val="SourceCode"/>
      </w:pPr>
      <w:r>
        <w:t xml:space="preserve">        Err(_) =&gt; send_json(</w:t>
      </w:r>
    </w:p>
    <w:p w14:paraId="162436BC" w14:textId="77777777" w:rsidR="006E7290" w:rsidRDefault="00CC5A16">
      <w:pPr>
        <w:pStyle w:val="SourceCode"/>
      </w:pPr>
      <w:r>
        <w:t xml:space="preserve">            method,</w:t>
      </w:r>
    </w:p>
    <w:p w14:paraId="06547F6D" w14:textId="77777777" w:rsidR="006E7290" w:rsidRDefault="00CC5A16">
      <w:pPr>
        <w:pStyle w:val="SourceCode"/>
      </w:pPr>
      <w:r>
        <w:t xml:space="preserve">            target,</w:t>
      </w:r>
    </w:p>
    <w:p w14:paraId="72A923C1" w14:textId="77777777" w:rsidR="006E7290" w:rsidRDefault="00CC5A16">
      <w:pPr>
        <w:pStyle w:val="SourceCode"/>
      </w:pPr>
      <w:r>
        <w:t xml:space="preserve">            StatusCode::INTERNAL_SERVER_ERROR,</w:t>
      </w:r>
    </w:p>
    <w:p w14:paraId="5DCD94EE" w14:textId="77777777" w:rsidR="006E7290" w:rsidRDefault="00CC5A16">
      <w:pPr>
        <w:pStyle w:val="SourceCode"/>
      </w:pPr>
      <w:r>
        <w:t xml:space="preserve">            OUT_OF_MEMORY_JSON,</w:t>
      </w:r>
    </w:p>
    <w:p w14:paraId="32D74501" w14:textId="77777777" w:rsidR="006E7290" w:rsidRDefault="00CC5A16">
      <w:pPr>
        <w:pStyle w:val="SourceCode"/>
      </w:pPr>
      <w:r>
        <w:t xml:space="preserve">        ),</w:t>
      </w:r>
    </w:p>
    <w:p w14:paraId="077F0957" w14:textId="77777777" w:rsidR="006E7290" w:rsidRDefault="00CC5A16">
      <w:pPr>
        <w:pStyle w:val="SourceCode"/>
      </w:pPr>
      <w:r>
        <w:t xml:space="preserve">    }</w:t>
      </w:r>
    </w:p>
    <w:p w14:paraId="2F95F725" w14:textId="77777777" w:rsidR="006E7290" w:rsidRDefault="00CC5A16">
      <w:pPr>
        <w:pStyle w:val="SourceCode"/>
      </w:pPr>
      <w:r>
        <w:t>}</w:t>
      </w:r>
    </w:p>
    <w:p w14:paraId="2737042F" w14:textId="77777777" w:rsidR="006E7290" w:rsidRDefault="006E7290">
      <w:pPr>
        <w:pStyle w:val="SourceCode"/>
      </w:pPr>
    </w:p>
    <w:p w14:paraId="04A84C54" w14:textId="77777777" w:rsidR="006E7290" w:rsidRDefault="00CC5A16">
      <w:pPr>
        <w:pStyle w:val="SourceCode"/>
      </w:pPr>
      <w:r>
        <w:t>// Answers a status that is not Success: its HTTP status, its code, and</w:t>
      </w:r>
    </w:p>
    <w:p w14:paraId="4784F068" w14:textId="77777777" w:rsidR="006E7290" w:rsidRDefault="00CC5A16">
      <w:pPr>
        <w:pStyle w:val="SourceCode"/>
      </w:pPr>
      <w:r>
        <w:t>// status_message's words, the same words Chapter 5 printed.</w:t>
      </w:r>
    </w:p>
    <w:p w14:paraId="5207A0F8" w14:textId="77777777" w:rsidR="006E7290" w:rsidRDefault="00CC5A16">
      <w:pPr>
        <w:pStyle w:val="SourceCode"/>
      </w:pPr>
      <w:r>
        <w:t>fn send_failure(</w:t>
      </w:r>
    </w:p>
    <w:p w14:paraId="09B7261C" w14:textId="77777777" w:rsidR="006E7290" w:rsidRDefault="00CC5A16">
      <w:pPr>
        <w:pStyle w:val="SourceCode"/>
      </w:pPr>
      <w:r>
        <w:t xml:space="preserve">    method: &amp;Method,</w:t>
      </w:r>
    </w:p>
    <w:p w14:paraId="523DB5BF" w14:textId="77777777" w:rsidR="006E7290" w:rsidRDefault="00CC5A16">
      <w:pPr>
        <w:pStyle w:val="SourceCode"/>
      </w:pPr>
      <w:r>
        <w:t xml:space="preserve">    target: &amp;Uri,</w:t>
      </w:r>
    </w:p>
    <w:p w14:paraId="2472355B" w14:textId="77777777" w:rsidR="006E7290" w:rsidRDefault="00CC5A16">
      <w:pPr>
        <w:pStyle w:val="SourceCode"/>
      </w:pPr>
      <w:r>
        <w:t xml:space="preserve">    status: ContactStatus,</w:t>
      </w:r>
    </w:p>
    <w:p w14:paraId="4C75BD26" w14:textId="77777777" w:rsidR="006E7290" w:rsidRDefault="00CC5A16">
      <w:pPr>
        <w:pStyle w:val="SourceCode"/>
      </w:pPr>
      <w:r>
        <w:t xml:space="preserve">    problem: &amp;str,</w:t>
      </w:r>
    </w:p>
    <w:p w14:paraId="5BE63385" w14:textId="77777777" w:rsidR="006E7290" w:rsidRDefault="00CC5A16">
      <w:pPr>
        <w:pStyle w:val="SourceCode"/>
      </w:pPr>
      <w:r>
        <w:t>) -&gt; Response {</w:t>
      </w:r>
    </w:p>
    <w:p w14:paraId="2953518E" w14:textId="77777777" w:rsidR="006E7290" w:rsidRDefault="00CC5A16">
      <w:pPr>
        <w:pStyle w:val="SourceCode"/>
      </w:pPr>
      <w:r>
        <w:t xml:space="preserve">    let message = contacts::status_message(&amp;status, problem);</w:t>
      </w:r>
    </w:p>
    <w:p w14:paraId="7C6C7F10" w14:textId="77777777" w:rsidR="006E7290" w:rsidRDefault="00CC5A16">
      <w:pPr>
        <w:pStyle w:val="SourceCode"/>
      </w:pPr>
      <w:r>
        <w:t xml:space="preserve">    send_error(</w:t>
      </w:r>
    </w:p>
    <w:p w14:paraId="695377C7" w14:textId="77777777" w:rsidR="006E7290" w:rsidRDefault="00CC5A16">
      <w:pPr>
        <w:pStyle w:val="SourceCode"/>
      </w:pPr>
      <w:r>
        <w:t xml:space="preserve">        method,</w:t>
      </w:r>
    </w:p>
    <w:p w14:paraId="42270DF2" w14:textId="77777777" w:rsidR="006E7290" w:rsidRDefault="00CC5A16">
      <w:pPr>
        <w:pStyle w:val="SourceCode"/>
      </w:pPr>
      <w:r>
        <w:t xml:space="preserve">        target,</w:t>
      </w:r>
    </w:p>
    <w:p w14:paraId="6F4ED208" w14:textId="77777777" w:rsidR="006E7290" w:rsidRDefault="00CC5A16">
      <w:pPr>
        <w:pStyle w:val="SourceCode"/>
      </w:pPr>
      <w:r>
        <w:t xml:space="preserve">        http_status_for(&amp;status),</w:t>
      </w:r>
    </w:p>
    <w:p w14:paraId="3DDC63EF" w14:textId="77777777" w:rsidR="006E7290" w:rsidRDefault="00CC5A16">
      <w:pPr>
        <w:pStyle w:val="SourceCode"/>
      </w:pPr>
      <w:r>
        <w:t xml:space="preserve">        error_code_for(&amp;status),</w:t>
      </w:r>
    </w:p>
    <w:p w14:paraId="4AF2985F" w14:textId="77777777" w:rsidR="006E7290" w:rsidRDefault="00CC5A16">
      <w:pPr>
        <w:pStyle w:val="SourceCode"/>
      </w:pPr>
      <w:r>
        <w:t xml:space="preserve">        &amp;message,</w:t>
      </w:r>
    </w:p>
    <w:p w14:paraId="57CC5877" w14:textId="77777777" w:rsidR="006E7290" w:rsidRDefault="00CC5A16">
      <w:pPr>
        <w:pStyle w:val="SourceCode"/>
      </w:pPr>
      <w:r>
        <w:t xml:space="preserve">    )</w:t>
      </w:r>
    </w:p>
    <w:p w14:paraId="556AB2E8" w14:textId="77777777" w:rsidR="006E7290" w:rsidRDefault="00CC5A16">
      <w:pPr>
        <w:pStyle w:val="SourceCode"/>
      </w:pPr>
      <w:r>
        <w:t>}</w:t>
      </w:r>
    </w:p>
    <w:p w14:paraId="795E5AC6" w14:textId="77777777" w:rsidR="006E7290" w:rsidRDefault="006E7290">
      <w:pPr>
        <w:pStyle w:val="SourceCode"/>
      </w:pPr>
    </w:p>
    <w:p w14:paraId="33CD5EBC" w14:textId="77777777" w:rsidR="006E7290" w:rsidRDefault="00CC5A16">
      <w:pPr>
        <w:pStyle w:val="SourceCode"/>
      </w:pPr>
      <w:r>
        <w:t>// Lesson 6.14a: 503 Service Unavailable, the answer when step 3,</w:t>
      </w:r>
    </w:p>
    <w:p w14:paraId="68B80F10" w14:textId="77777777" w:rsidR="006E7290" w:rsidRDefault="00CC5A16">
      <w:pPr>
        <w:pStyle w:val="SourceCode"/>
      </w:pPr>
      <w:r>
        <w:t>// open_connection, fails. Without a connection the server can answer no</w:t>
      </w:r>
    </w:p>
    <w:p w14:paraId="7826BE90" w14:textId="77777777" w:rsidR="006E7290" w:rsidRDefault="00CC5A16">
      <w:pPr>
        <w:pStyle w:val="SourceCode"/>
      </w:pPr>
      <w:r>
        <w:t>// request that needs the database, so the trouble is the service's, not</w:t>
      </w:r>
    </w:p>
    <w:p w14:paraId="01698DC8" w14:textId="77777777" w:rsidR="006E7290" w:rsidRDefault="00CC5A16">
      <w:pPr>
        <w:pStyle w:val="SourceCode"/>
      </w:pPr>
      <w:r>
        <w:t>// this request's: the same request may work later. problem holds</w:t>
      </w:r>
    </w:p>
    <w:p w14:paraId="4970E1AF" w14:textId="77777777" w:rsidR="006E7290" w:rsidRDefault="00CC5A16">
      <w:pPr>
        <w:pStyle w:val="SourceCode"/>
      </w:pPr>
      <w:r>
        <w:t>// handle_database_error's words; the details are in contacts.log. It</w:t>
      </w:r>
    </w:p>
    <w:p w14:paraId="0A8EE0FA" w14:textId="77777777" w:rsidR="006E7290" w:rsidRDefault="00CC5A16">
      <w:pPr>
        <w:pStyle w:val="SourceCode"/>
      </w:pPr>
      <w:r>
        <w:t>// stands beside send_failure, which stays unchanged: a failed connection</w:t>
      </w:r>
    </w:p>
    <w:p w14:paraId="26599311" w14:textId="77777777" w:rsidR="006E7290" w:rsidRDefault="00CC5A16">
      <w:pPr>
        <w:pStyle w:val="SourceCode"/>
      </w:pPr>
      <w:r>
        <w:t>// is DatabaseFailure too, which http_status_for makes 500, so the step</w:t>
      </w:r>
    </w:p>
    <w:p w14:paraId="556BA826" w14:textId="77777777" w:rsidR="006E7290" w:rsidRDefault="00CC5A16">
      <w:pPr>
        <w:pStyle w:val="SourceCode"/>
      </w:pPr>
      <w:r>
        <w:t>// that failed decides, never the error's words.</w:t>
      </w:r>
    </w:p>
    <w:p w14:paraId="1E1EA3C1" w14:textId="77777777" w:rsidR="006E7290" w:rsidRDefault="00CC5A16">
      <w:pPr>
        <w:pStyle w:val="SourceCode"/>
      </w:pPr>
      <w:r>
        <w:t>fn send_unavailable(method: &amp;Method, target: &amp;Uri, problem: &amp;str) -&gt; Response {</w:t>
      </w:r>
    </w:p>
    <w:p w14:paraId="187CF6D0" w14:textId="77777777" w:rsidR="006E7290" w:rsidRDefault="00CC5A16">
      <w:pPr>
        <w:pStyle w:val="SourceCode"/>
      </w:pPr>
      <w:r>
        <w:t xml:space="preserve">    let status = StatusCode::SERVICE_UNAVAILABLE;</w:t>
      </w:r>
    </w:p>
    <w:p w14:paraId="0D1538EC" w14:textId="77777777" w:rsidR="006E7290" w:rsidRDefault="00CC5A16">
      <w:pPr>
        <w:pStyle w:val="SourceCode"/>
      </w:pPr>
      <w:r>
        <w:t xml:space="preserve">    send_error(method, target, status, "database_unavailable", problem)</w:t>
      </w:r>
    </w:p>
    <w:p w14:paraId="0235616C" w14:textId="77777777" w:rsidR="006E7290" w:rsidRDefault="00CC5A16">
      <w:pPr>
        <w:pStyle w:val="SourceCode"/>
      </w:pPr>
      <w:r>
        <w:t>}</w:t>
      </w:r>
    </w:p>
    <w:p w14:paraId="54E71BBD" w14:textId="77777777" w:rsidR="006E7290" w:rsidRDefault="006E7290">
      <w:pPr>
        <w:pStyle w:val="SourceCode"/>
      </w:pPr>
    </w:p>
    <w:p w14:paraId="412001A5" w14:textId="77777777" w:rsidR="006E7290" w:rsidRDefault="00CC5A16">
      <w:pPr>
        <w:pStyle w:val="SourceCode"/>
      </w:pPr>
      <w:r>
        <w:t>// Sends the JSON text the contact store made, or 500 when it could not</w:t>
      </w:r>
    </w:p>
    <w:p w14:paraId="03EBFB93" w14:textId="77777777" w:rsidR="006E7290" w:rsidRDefault="00CC5A16">
      <w:pPr>
        <w:pStyle w:val="SourceCode"/>
      </w:pPr>
      <w:r>
        <w:t>// make it.</w:t>
      </w:r>
    </w:p>
    <w:p w14:paraId="0F1EE7B5" w14:textId="77777777" w:rsidR="006E7290" w:rsidRDefault="00CC5A16">
      <w:pPr>
        <w:pStyle w:val="SourceCode"/>
      </w:pPr>
      <w:r>
        <w:t>fn send_made_json(</w:t>
      </w:r>
    </w:p>
    <w:p w14:paraId="2FABD229" w14:textId="77777777" w:rsidR="006E7290" w:rsidRDefault="00CC5A16">
      <w:pPr>
        <w:pStyle w:val="SourceCode"/>
      </w:pPr>
      <w:r>
        <w:t xml:space="preserve">    method: &amp;Method,</w:t>
      </w:r>
    </w:p>
    <w:p w14:paraId="6DAA4CB4" w14:textId="77777777" w:rsidR="006E7290" w:rsidRDefault="00CC5A16">
      <w:pPr>
        <w:pStyle w:val="SourceCode"/>
      </w:pPr>
      <w:r>
        <w:t xml:space="preserve">    target: &amp;Uri,</w:t>
      </w:r>
    </w:p>
    <w:p w14:paraId="394D7F1D" w14:textId="77777777" w:rsidR="006E7290" w:rsidRDefault="00CC5A16">
      <w:pPr>
        <w:pStyle w:val="SourceCode"/>
      </w:pPr>
      <w:r>
        <w:t xml:space="preserve">    made_json: Result&lt;String, serde_json::Error&gt;,</w:t>
      </w:r>
    </w:p>
    <w:p w14:paraId="6D1260C3" w14:textId="77777777" w:rsidR="006E7290" w:rsidRDefault="00CC5A16">
      <w:pPr>
        <w:pStyle w:val="SourceCode"/>
      </w:pPr>
      <w:r>
        <w:t>) -&gt; Response {</w:t>
      </w:r>
    </w:p>
    <w:p w14:paraId="751701E3" w14:textId="77777777" w:rsidR="006E7290" w:rsidRDefault="00CC5A16">
      <w:pPr>
        <w:pStyle w:val="SourceCode"/>
      </w:pPr>
      <w:r>
        <w:t xml:space="preserve">    match made_json {</w:t>
      </w:r>
    </w:p>
    <w:p w14:paraId="0EB054C8" w14:textId="77777777" w:rsidR="006E7290" w:rsidRDefault="00CC5A16">
      <w:pPr>
        <w:pStyle w:val="SourceCode"/>
      </w:pPr>
      <w:r>
        <w:t xml:space="preserve">        Ok(json_text) =&gt; send_json(method, target, StatusCode::OK, &amp;json_text),</w:t>
      </w:r>
    </w:p>
    <w:p w14:paraId="1DB1451D" w14:textId="77777777" w:rsidR="006E7290" w:rsidRDefault="00CC5A16">
      <w:pPr>
        <w:pStyle w:val="SourceCode"/>
      </w:pPr>
      <w:r>
        <w:t xml:space="preserve">        Err(_) =&gt; send_failure(</w:t>
      </w:r>
    </w:p>
    <w:p w14:paraId="34B535D0" w14:textId="77777777" w:rsidR="006E7290" w:rsidRDefault="00CC5A16">
      <w:pPr>
        <w:pStyle w:val="SourceCode"/>
      </w:pPr>
      <w:r>
        <w:t xml:space="preserve">            method,</w:t>
      </w:r>
    </w:p>
    <w:p w14:paraId="26DE42F5" w14:textId="77777777" w:rsidR="006E7290" w:rsidRDefault="00CC5A16">
      <w:pPr>
        <w:pStyle w:val="SourceCode"/>
      </w:pPr>
      <w:r>
        <w:t xml:space="preserve">            target,</w:t>
      </w:r>
    </w:p>
    <w:p w14:paraId="37BB750A" w14:textId="77777777" w:rsidR="006E7290" w:rsidRDefault="00CC5A16">
      <w:pPr>
        <w:pStyle w:val="SourceCode"/>
      </w:pPr>
      <w:r>
        <w:t xml:space="preserve">            ContactStatus::DatabaseFailure,</w:t>
      </w:r>
    </w:p>
    <w:p w14:paraId="2D85D7C7" w14:textId="77777777" w:rsidR="006E7290" w:rsidRDefault="00CC5A16">
      <w:pPr>
        <w:pStyle w:val="SourceCode"/>
      </w:pPr>
      <w:r>
        <w:t xml:space="preserve">            OUT_OF_MEMORY,</w:t>
      </w:r>
    </w:p>
    <w:p w14:paraId="02B3AA4A" w14:textId="77777777" w:rsidR="006E7290" w:rsidRDefault="00CC5A16">
      <w:pPr>
        <w:pStyle w:val="SourceCode"/>
      </w:pPr>
      <w:r>
        <w:t xml:space="preserve">        ),</w:t>
      </w:r>
    </w:p>
    <w:p w14:paraId="419886D0" w14:textId="77777777" w:rsidR="006E7290" w:rsidRDefault="00CC5A16">
      <w:pPr>
        <w:pStyle w:val="SourceCode"/>
      </w:pPr>
      <w:r>
        <w:t xml:space="preserve">    }</w:t>
      </w:r>
    </w:p>
    <w:p w14:paraId="1378C0AB" w14:textId="77777777" w:rsidR="006E7290" w:rsidRDefault="00CC5A16">
      <w:pPr>
        <w:pStyle w:val="SourceCode"/>
      </w:pPr>
      <w:r>
        <w:t>}</w:t>
      </w:r>
    </w:p>
    <w:p w14:paraId="1A842834" w14:textId="77777777" w:rsidR="006E7290" w:rsidRDefault="006E7290">
      <w:pPr>
        <w:pStyle w:val="SourceCode"/>
      </w:pPr>
    </w:p>
    <w:p w14:paraId="5B0722B0" w14:textId="77777777" w:rsidR="006E7290" w:rsidRDefault="00CC5A16">
      <w:pPr>
        <w:pStyle w:val="SourceCode"/>
      </w:pPr>
      <w:r>
        <w:t>// authorize: step 1 of every contact route. None means the request may go</w:t>
      </w:r>
    </w:p>
    <w:p w14:paraId="3BCAA4F0" w14:textId="77777777" w:rsidR="006E7290" w:rsidRDefault="00CC5A16">
      <w:pPr>
        <w:pStyle w:val="SourceCode"/>
      </w:pPr>
      <w:r>
        <w:t>// on; Some(response) is the answer authorize already made: 401, 403, 500,</w:t>
      </w:r>
    </w:p>
    <w:p w14:paraId="68264D59" w14:textId="77777777" w:rsidR="006E7290" w:rsidRDefault="00CC5A16">
      <w:pPr>
        <w:pStyle w:val="SourceCode"/>
      </w:pPr>
      <w:r>
        <w:t>// or 503. needs_write is true for a request that changes data, such as</w:t>
      </w:r>
    </w:p>
    <w:p w14:paraId="20723816" w14:textId="77777777" w:rsidR="006E7290" w:rsidRDefault="00CC5A16">
      <w:pPr>
        <w:pStyle w:val="SourceCode"/>
      </w:pPr>
      <w:r>
        <w:t>// POST or DELETE. It opens its own connection, so the handlers stay as</w:t>
      </w:r>
    </w:p>
    <w:p w14:paraId="58DE54EB" w14:textId="77777777" w:rsidR="006E7290" w:rsidRDefault="00CC5A16">
      <w:pPr>
        <w:pStyle w:val="SourceCode"/>
      </w:pPr>
      <w:r>
        <w:t>// they were. The server reads the key's row on every request, so a</w:t>
      </w:r>
    </w:p>
    <w:p w14:paraId="646CACA9" w14:textId="77777777" w:rsidR="006E7290" w:rsidRDefault="00CC5A16">
      <w:pPr>
        <w:pStyle w:val="SourceCode"/>
      </w:pPr>
      <w:r>
        <w:t>// revoked key fails at once: nothing is cached.</w:t>
      </w:r>
    </w:p>
    <w:p w14:paraId="3828C1D0" w14:textId="77777777" w:rsidR="006E7290" w:rsidRDefault="00CC5A16">
      <w:pPr>
        <w:pStyle w:val="SourceCode"/>
      </w:pPr>
      <w:r>
        <w:t>fn authorize(</w:t>
      </w:r>
    </w:p>
    <w:p w14:paraId="0EA00A0E" w14:textId="77777777" w:rsidR="006E7290" w:rsidRDefault="00CC5A16">
      <w:pPr>
        <w:pStyle w:val="SourceCode"/>
      </w:pPr>
      <w:r>
        <w:t xml:space="preserve">    method: &amp;Method,</w:t>
      </w:r>
    </w:p>
    <w:p w14:paraId="2CAE651F" w14:textId="77777777" w:rsidR="006E7290" w:rsidRDefault="00CC5A16">
      <w:pPr>
        <w:pStyle w:val="SourceCode"/>
      </w:pPr>
      <w:r>
        <w:t xml:space="preserve">    target: &amp;Uri,</w:t>
      </w:r>
    </w:p>
    <w:p w14:paraId="396A2C48" w14:textId="77777777" w:rsidR="006E7290" w:rsidRDefault="00CC5A16">
      <w:pPr>
        <w:pStyle w:val="SourceCode"/>
      </w:pPr>
      <w:r>
        <w:t xml:space="preserve">    authorization: &amp;str,</w:t>
      </w:r>
    </w:p>
    <w:p w14:paraId="39318DB7" w14:textId="77777777" w:rsidR="006E7290" w:rsidRDefault="00CC5A16">
      <w:pPr>
        <w:pStyle w:val="SourceCode"/>
      </w:pPr>
      <w:r>
        <w:t xml:space="preserve">    needs_write: bool,</w:t>
      </w:r>
    </w:p>
    <w:p w14:paraId="3D166ADD" w14:textId="77777777" w:rsidR="006E7290" w:rsidRDefault="00CC5A16">
      <w:pPr>
        <w:pStyle w:val="SourceCode"/>
      </w:pPr>
      <w:r>
        <w:t>) -&gt; Option&lt;Response&gt; {</w:t>
      </w:r>
    </w:p>
    <w:p w14:paraId="200E81C5" w14:textId="77777777" w:rsidR="006E7290" w:rsidRDefault="00CC5A16">
      <w:pPr>
        <w:pStyle w:val="SourceCode"/>
      </w:pPr>
      <w:r>
        <w:t xml:space="preserve">    let (_status, problem, opened) = contact_store::open_connection();</w:t>
      </w:r>
    </w:p>
    <w:p w14:paraId="6795221A" w14:textId="77777777" w:rsidR="006E7290" w:rsidRDefault="00CC5A16">
      <w:pPr>
        <w:pStyle w:val="SourceCode"/>
      </w:pPr>
      <w:r>
        <w:t xml:space="preserve">    let mut connection = match opened {</w:t>
      </w:r>
    </w:p>
    <w:p w14:paraId="5F4A40D8" w14:textId="77777777" w:rsidR="006E7290" w:rsidRDefault="00CC5A16">
      <w:pPr>
        <w:pStyle w:val="SourceCode"/>
      </w:pPr>
      <w:r>
        <w:t xml:space="preserve">        Some(connection) =&gt; connection,</w:t>
      </w:r>
    </w:p>
    <w:p w14:paraId="3EA692E8" w14:textId="77777777" w:rsidR="006E7290" w:rsidRDefault="00CC5A16">
      <w:pPr>
        <w:pStyle w:val="SourceCode"/>
      </w:pPr>
      <w:r>
        <w:t xml:space="preserve">        None =&gt; return Some(send_unavailable(method, target, &amp;problem)),</w:t>
      </w:r>
    </w:p>
    <w:p w14:paraId="175EB277" w14:textId="77777777" w:rsidR="006E7290" w:rsidRDefault="00CC5A16">
      <w:pPr>
        <w:pStyle w:val="SourceCode"/>
      </w:pPr>
      <w:r>
        <w:t xml:space="preserve">    };</w:t>
      </w:r>
    </w:p>
    <w:p w14:paraId="26F12D17" w14:textId="77777777" w:rsidR="006E7290" w:rsidRDefault="00CC5A16">
      <w:pPr>
        <w:pStyle w:val="SourceCode"/>
      </w:pPr>
      <w:r>
        <w:t xml:space="preserve">    let (status, problem, verified) =</w:t>
      </w:r>
    </w:p>
    <w:p w14:paraId="0D5B8521" w14:textId="77777777" w:rsidR="006E7290" w:rsidRDefault="00CC5A16">
      <w:pPr>
        <w:pStyle w:val="SourceCode"/>
      </w:pPr>
      <w:r>
        <w:t xml:space="preserve">        api_keys::verify_api_key(&amp;mut connection, authorization);</w:t>
      </w:r>
    </w:p>
    <w:p w14:paraId="0B0EF831" w14:textId="77777777" w:rsidR="006E7290" w:rsidRDefault="00CC5A16">
      <w:pPr>
        <w:pStyle w:val="SourceCode"/>
      </w:pPr>
      <w:r>
        <w:t xml:space="preserve">    contact_store::close_connection(connection);</w:t>
      </w:r>
    </w:p>
    <w:p w14:paraId="585421ED" w14:textId="77777777" w:rsidR="006E7290" w:rsidRDefault="00CC5A16">
      <w:pPr>
        <w:pStyle w:val="SourceCode"/>
      </w:pPr>
      <w:r>
        <w:t xml:space="preserve">    if status == ContactStatus::NotFound {</w:t>
      </w:r>
    </w:p>
    <w:p w14:paraId="2EA66ECB" w14:textId="77777777" w:rsidR="006E7290" w:rsidRDefault="00CC5A16">
      <w:pPr>
        <w:pStyle w:val="SourceCode"/>
      </w:pPr>
      <w:r>
        <w:t xml:space="preserve">        let unauthorized = StatusCode::UNAUTHORIZED;</w:t>
      </w:r>
    </w:p>
    <w:p w14:paraId="41F53897" w14:textId="77777777" w:rsidR="006E7290" w:rsidRDefault="00CC5A16">
      <w:pPr>
        <w:pStyle w:val="SourceCode"/>
      </w:pPr>
      <w:r>
        <w:t xml:space="preserve">        let refusal = send_error(method, target, unauthorized, "unauthorized",</w:t>
      </w:r>
    </w:p>
    <w:p w14:paraId="7788C056" w14:textId="77777777" w:rsidR="006E7290" w:rsidRDefault="00CC5A16">
      <w:pPr>
        <w:pStyle w:val="SourceCode"/>
      </w:pPr>
      <w:r>
        <w:t xml:space="preserve">                                 KEY_REQUIRED);</w:t>
      </w:r>
    </w:p>
    <w:p w14:paraId="54478805" w14:textId="77777777" w:rsidR="006E7290" w:rsidRDefault="00CC5A16">
      <w:pPr>
        <w:pStyle w:val="SourceCode"/>
      </w:pPr>
      <w:r>
        <w:t xml:space="preserve">        return Some(refusal);</w:t>
      </w:r>
    </w:p>
    <w:p w14:paraId="573A0D7E" w14:textId="77777777" w:rsidR="006E7290" w:rsidRDefault="00CC5A16">
      <w:pPr>
        <w:pStyle w:val="SourceCode"/>
      </w:pPr>
      <w:r>
        <w:t xml:space="preserve">    }</w:t>
      </w:r>
    </w:p>
    <w:p w14:paraId="69248744" w14:textId="77777777" w:rsidR="006E7290" w:rsidRDefault="00CC5A16">
      <w:pPr>
        <w:pStyle w:val="SourceCode"/>
      </w:pPr>
      <w:r>
        <w:t xml:space="preserve">    let key = match verified {</w:t>
      </w:r>
    </w:p>
    <w:p w14:paraId="39663C81" w14:textId="77777777" w:rsidR="006E7290" w:rsidRDefault="00CC5A16">
      <w:pPr>
        <w:pStyle w:val="SourceCode"/>
      </w:pPr>
      <w:r>
        <w:t xml:space="preserve">        Some(key) =&gt; key,</w:t>
      </w:r>
    </w:p>
    <w:p w14:paraId="222C03EC" w14:textId="77777777" w:rsidR="006E7290" w:rsidRDefault="00CC5A16">
      <w:pPr>
        <w:pStyle w:val="SourceCode"/>
      </w:pPr>
      <w:r>
        <w:t xml:space="preserve">        None =&gt; return Some(send_failure(method, target, status, &amp;problem)),</w:t>
      </w:r>
    </w:p>
    <w:p w14:paraId="0D9F2D29" w14:textId="77777777" w:rsidR="006E7290" w:rsidRDefault="00CC5A16">
      <w:pPr>
        <w:pStyle w:val="SourceCode"/>
      </w:pPr>
      <w:r>
        <w:t xml:space="preserve">    };</w:t>
      </w:r>
    </w:p>
    <w:p w14:paraId="2E9428C1" w14:textId="77777777" w:rsidR="006E7290" w:rsidRDefault="00CC5A16">
      <w:pPr>
        <w:pStyle w:val="SourceCode"/>
      </w:pPr>
      <w:r>
        <w:t xml:space="preserve">    // A valid key that may only read, on a request that writes: 403</w:t>
      </w:r>
    </w:p>
    <w:p w14:paraId="04EC4A0F" w14:textId="77777777" w:rsidR="006E7290" w:rsidRDefault="00CC5A16">
      <w:pPr>
        <w:pStyle w:val="SourceCode"/>
      </w:pPr>
      <w:r>
        <w:t xml:space="preserve">    // Forbidden. The server knows who is calling, and the answer is still</w:t>
      </w:r>
    </w:p>
    <w:p w14:paraId="77E1E209" w14:textId="77777777" w:rsidR="006E7290" w:rsidRDefault="00CC5A16">
      <w:pPr>
        <w:pStyle w:val="SourceCode"/>
      </w:pPr>
      <w:r>
        <w:t xml:space="preserve">    // no.</w:t>
      </w:r>
    </w:p>
    <w:p w14:paraId="2FA96324" w14:textId="77777777" w:rsidR="006E7290" w:rsidRDefault="00CC5A16">
      <w:pPr>
        <w:pStyle w:val="SourceCode"/>
      </w:pPr>
      <w:r>
        <w:t xml:space="preserve">    if needs_write &amp;&amp; key.scope != "write" {</w:t>
      </w:r>
    </w:p>
    <w:p w14:paraId="104D16E6" w14:textId="77777777" w:rsidR="006E7290" w:rsidRDefault="00CC5A16">
      <w:pPr>
        <w:pStyle w:val="SourceCode"/>
      </w:pPr>
      <w:r>
        <w:t xml:space="preserve">        let forbidden = StatusCode::FORBIDDEN;</w:t>
      </w:r>
    </w:p>
    <w:p w14:paraId="78743F95" w14:textId="77777777" w:rsidR="006E7290" w:rsidRDefault="00CC5A16">
      <w:pPr>
        <w:pStyle w:val="SourceCode"/>
      </w:pPr>
      <w:r>
        <w:t xml:space="preserve">        return Some(send_error(method, target, forbidden, "forbidden",</w:t>
      </w:r>
    </w:p>
    <w:p w14:paraId="1EB822A7" w14:textId="77777777" w:rsidR="006E7290" w:rsidRDefault="00CC5A16">
      <w:pPr>
        <w:pStyle w:val="SourceCode"/>
      </w:pPr>
      <w:r>
        <w:t xml:space="preserve">                               READ_ONLY));</w:t>
      </w:r>
    </w:p>
    <w:p w14:paraId="19162D53" w14:textId="77777777" w:rsidR="006E7290" w:rsidRDefault="00CC5A16">
      <w:pPr>
        <w:pStyle w:val="SourceCode"/>
      </w:pPr>
      <w:r>
        <w:t xml:space="preserve">    }</w:t>
      </w:r>
    </w:p>
    <w:p w14:paraId="02D575AA" w14:textId="77777777" w:rsidR="006E7290" w:rsidRDefault="00CC5A16">
      <w:pPr>
        <w:pStyle w:val="SourceCode"/>
      </w:pPr>
      <w:r>
        <w:t xml:space="preserve">    None</w:t>
      </w:r>
    </w:p>
    <w:p w14:paraId="520FAA30" w14:textId="77777777" w:rsidR="006E7290" w:rsidRDefault="00CC5A16">
      <w:pPr>
        <w:pStyle w:val="SourceCode"/>
      </w:pPr>
      <w:r>
        <w:t>}</w:t>
      </w:r>
    </w:p>
    <w:p w14:paraId="3E00CC75" w14:textId="77777777" w:rsidR="006E7290" w:rsidRDefault="006E7290">
      <w:pPr>
        <w:pStyle w:val="SourceCode"/>
      </w:pPr>
    </w:p>
    <w:p w14:paraId="3FB066E4" w14:textId="77777777" w:rsidR="006E7290" w:rsidRDefault="00CC5A16">
      <w:pPr>
        <w:pStyle w:val="SourceCode"/>
      </w:pPr>
      <w:r>
        <w:t>// Runs authorize, which reads the database and so makes the request wait,</w:t>
      </w:r>
    </w:p>
    <w:p w14:paraId="6D68101E" w14:textId="77777777" w:rsidR="006E7290" w:rsidRDefault="00CC5A16">
      <w:pPr>
        <w:pStyle w:val="SourceCode"/>
      </w:pPr>
      <w:r>
        <w:t>// on a thread kept for waiting work, as every handler runs (Lesson 6.5a).</w:t>
      </w:r>
    </w:p>
    <w:p w14:paraId="4C3F4031" w14:textId="77777777" w:rsidR="006E7290" w:rsidRDefault="00CC5A16">
      <w:pPr>
        <w:pStyle w:val="SourceCode"/>
      </w:pPr>
      <w:r>
        <w:t>// A check that panicked is answered as a handler that panicked is.</w:t>
      </w:r>
    </w:p>
    <w:p w14:paraId="318E63DB" w14:textId="77777777" w:rsidR="006E7290" w:rsidRDefault="00CC5A16">
      <w:pPr>
        <w:pStyle w:val="SourceCode"/>
      </w:pPr>
      <w:r>
        <w:t>async fn authorize_first(</w:t>
      </w:r>
    </w:p>
    <w:p w14:paraId="3E998A0C" w14:textId="77777777" w:rsidR="006E7290" w:rsidRDefault="00CC5A16">
      <w:pPr>
        <w:pStyle w:val="SourceCode"/>
      </w:pPr>
      <w:r>
        <w:t xml:space="preserve">    method: &amp;Method,</w:t>
      </w:r>
    </w:p>
    <w:p w14:paraId="2351BEC2" w14:textId="77777777" w:rsidR="006E7290" w:rsidRDefault="00CC5A16">
      <w:pPr>
        <w:pStyle w:val="SourceCode"/>
      </w:pPr>
      <w:r>
        <w:t xml:space="preserve">    target: &amp;Uri,</w:t>
      </w:r>
    </w:p>
    <w:p w14:paraId="120FEE7F" w14:textId="77777777" w:rsidR="006E7290" w:rsidRDefault="00CC5A16">
      <w:pPr>
        <w:pStyle w:val="SourceCode"/>
      </w:pPr>
      <w:r>
        <w:t xml:space="preserve">    authorization: &amp;str,</w:t>
      </w:r>
    </w:p>
    <w:p w14:paraId="083D45B2" w14:textId="77777777" w:rsidR="006E7290" w:rsidRDefault="00CC5A16">
      <w:pPr>
        <w:pStyle w:val="SourceCode"/>
      </w:pPr>
      <w:r>
        <w:t xml:space="preserve">    needs_write: bool,</w:t>
      </w:r>
    </w:p>
    <w:p w14:paraId="31A7830D" w14:textId="77777777" w:rsidR="006E7290" w:rsidRDefault="00CC5A16">
      <w:pPr>
        <w:pStyle w:val="SourceCode"/>
      </w:pPr>
      <w:r>
        <w:t>) -&gt; Option&lt;Response&gt; {</w:t>
      </w:r>
    </w:p>
    <w:p w14:paraId="025B44D8" w14:textId="77777777" w:rsidR="006E7290" w:rsidRDefault="00CC5A16">
      <w:pPr>
        <w:pStyle w:val="SourceCode"/>
      </w:pPr>
      <w:r>
        <w:t xml:space="preserve">    let check_method = method.clone();</w:t>
      </w:r>
    </w:p>
    <w:p w14:paraId="026CD203" w14:textId="77777777" w:rsidR="006E7290" w:rsidRDefault="00CC5A16">
      <w:pPr>
        <w:pStyle w:val="SourceCode"/>
      </w:pPr>
      <w:r>
        <w:t xml:space="preserve">    let check_target = target.clone();</w:t>
      </w:r>
    </w:p>
    <w:p w14:paraId="23C171C5" w14:textId="77777777" w:rsidR="006E7290" w:rsidRDefault="00CC5A16">
      <w:pPr>
        <w:pStyle w:val="SourceCode"/>
      </w:pPr>
      <w:r>
        <w:t xml:space="preserve">    let check_authorization = authorization.to_string();</w:t>
      </w:r>
    </w:p>
    <w:p w14:paraId="4F365147" w14:textId="77777777" w:rsidR="006E7290" w:rsidRDefault="00CC5A16">
      <w:pPr>
        <w:pStyle w:val="SourceCode"/>
      </w:pPr>
      <w:r>
        <w:t xml:space="preserve">    let answer = tokio::task::spawn_blocking(move || {</w:t>
      </w:r>
    </w:p>
    <w:p w14:paraId="71D8E443" w14:textId="77777777" w:rsidR="006E7290" w:rsidRDefault="00CC5A16">
      <w:pPr>
        <w:pStyle w:val="SourceCode"/>
      </w:pPr>
      <w:r>
        <w:t xml:space="preserve">        authorize(&amp;check_method, &amp;check_target, &amp;check_authorization,</w:t>
      </w:r>
    </w:p>
    <w:p w14:paraId="28B9C585" w14:textId="77777777" w:rsidR="006E7290" w:rsidRDefault="00CC5A16">
      <w:pPr>
        <w:pStyle w:val="SourceCode"/>
      </w:pPr>
      <w:r>
        <w:t xml:space="preserve">                  needs_write)</w:t>
      </w:r>
    </w:p>
    <w:p w14:paraId="79DB376F" w14:textId="77777777" w:rsidR="006E7290" w:rsidRDefault="00CC5A16">
      <w:pPr>
        <w:pStyle w:val="SourceCode"/>
      </w:pPr>
      <w:r>
        <w:t xml:space="preserve">    })</w:t>
      </w:r>
    </w:p>
    <w:p w14:paraId="69EA9F66" w14:textId="77777777" w:rsidR="006E7290" w:rsidRDefault="00CC5A16">
      <w:pPr>
        <w:pStyle w:val="SourceCode"/>
      </w:pPr>
      <w:r>
        <w:t xml:space="preserve">    .await;</w:t>
      </w:r>
    </w:p>
    <w:p w14:paraId="68F1F27B" w14:textId="77777777" w:rsidR="006E7290" w:rsidRDefault="00CC5A16">
      <w:pPr>
        <w:pStyle w:val="SourceCode"/>
      </w:pPr>
      <w:r>
        <w:t xml:space="preserve">    match answer {</w:t>
      </w:r>
    </w:p>
    <w:p w14:paraId="24F03E23" w14:textId="77777777" w:rsidR="006E7290" w:rsidRDefault="00CC5A16">
      <w:pPr>
        <w:pStyle w:val="SourceCode"/>
      </w:pPr>
      <w:r>
        <w:t xml:space="preserve">        Ok(refusal) =&gt; refusal,</w:t>
      </w:r>
    </w:p>
    <w:p w14:paraId="2F8C9C4F" w14:textId="77777777" w:rsidR="006E7290" w:rsidRDefault="00CC5A16">
      <w:pPr>
        <w:pStyle w:val="SourceCode"/>
      </w:pPr>
      <w:r>
        <w:t xml:space="preserve">        Err(_) =&gt; Some(send_json(</w:t>
      </w:r>
    </w:p>
    <w:p w14:paraId="40554323" w14:textId="77777777" w:rsidR="006E7290" w:rsidRDefault="00CC5A16">
      <w:pPr>
        <w:pStyle w:val="SourceCode"/>
      </w:pPr>
      <w:r>
        <w:t xml:space="preserve">            method,</w:t>
      </w:r>
    </w:p>
    <w:p w14:paraId="21FD77A6" w14:textId="77777777" w:rsidR="006E7290" w:rsidRDefault="00CC5A16">
      <w:pPr>
        <w:pStyle w:val="SourceCode"/>
      </w:pPr>
      <w:r>
        <w:t xml:space="preserve">            target,</w:t>
      </w:r>
    </w:p>
    <w:p w14:paraId="13E3DE4B" w14:textId="77777777" w:rsidR="006E7290" w:rsidRDefault="00CC5A16">
      <w:pPr>
        <w:pStyle w:val="SourceCode"/>
      </w:pPr>
      <w:r>
        <w:t xml:space="preserve">            StatusCode::INTERNAL_SERVER_ERROR,</w:t>
      </w:r>
    </w:p>
    <w:p w14:paraId="27D3A58F" w14:textId="77777777" w:rsidR="006E7290" w:rsidRDefault="00CC5A16">
      <w:pPr>
        <w:pStyle w:val="SourceCode"/>
      </w:pPr>
      <w:r>
        <w:t xml:space="preserve">            HANDLER_FAILED_JSON,</w:t>
      </w:r>
    </w:p>
    <w:p w14:paraId="7D832F45" w14:textId="77777777" w:rsidR="006E7290" w:rsidRDefault="00CC5A16">
      <w:pPr>
        <w:pStyle w:val="SourceCode"/>
      </w:pPr>
      <w:r>
        <w:t xml:space="preserve">        )),</w:t>
      </w:r>
    </w:p>
    <w:p w14:paraId="2CB95F7B" w14:textId="77777777" w:rsidR="006E7290" w:rsidRDefault="00CC5A16">
      <w:pPr>
        <w:pStyle w:val="SourceCode"/>
      </w:pPr>
      <w:r>
        <w:t xml:space="preserve">    }</w:t>
      </w:r>
    </w:p>
    <w:p w14:paraId="5E90BD6F" w14:textId="77777777" w:rsidR="006E7290" w:rsidRDefault="00CC5A16">
      <w:pPr>
        <w:pStyle w:val="SourceCode"/>
      </w:pPr>
      <w:r>
        <w:t>}</w:t>
      </w:r>
    </w:p>
    <w:p w14:paraId="71C03DA9" w14:textId="77777777" w:rsidR="006E7290" w:rsidRDefault="006E7290">
      <w:pPr>
        <w:pStyle w:val="SourceCode"/>
      </w:pPr>
    </w:p>
    <w:p w14:paraId="770A83A3" w14:textId="77777777" w:rsidR="006E7290" w:rsidRDefault="00CC5A16">
      <w:pPr>
        <w:pStyle w:val="SourceCode"/>
      </w:pPr>
      <w:r>
        <w:t>// GET /api/v1/contacts/{id}: one contact, or 404 when no contact has that</w:t>
      </w:r>
    </w:p>
    <w:p w14:paraId="6968FF2C" w14:textId="77777777" w:rsidR="006E7290" w:rsidRDefault="00CC5A16">
      <w:pPr>
        <w:pStyle w:val="SourceCode"/>
      </w:pPr>
      <w:r>
        <w:t>// id. Remember, every handler has six steps: from this lesson on, step 1,</w:t>
      </w:r>
    </w:p>
    <w:p w14:paraId="7C1217AB" w14:textId="77777777" w:rsidR="006E7290" w:rsidRDefault="00CC5A16">
      <w:pPr>
        <w:pStyle w:val="SourceCode"/>
      </w:pPr>
      <w:r>
        <w:t>// authorize, which answer_route runs before the handler; then the input</w:t>
      </w:r>
    </w:p>
    <w:p w14:paraId="5D22EF69" w14:textId="77777777" w:rsidR="006E7290" w:rsidRDefault="00CC5A16">
      <w:pPr>
        <w:pStyle w:val="SourceCode"/>
      </w:pPr>
      <w:r>
        <w:t>// checks, open_connection, the contact_store calls on that one</w:t>
      </w:r>
    </w:p>
    <w:p w14:paraId="20476564" w14:textId="77777777" w:rsidR="006E7290" w:rsidRDefault="00CC5A16">
      <w:pPr>
        <w:pStyle w:val="SourceCode"/>
      </w:pPr>
      <w:r>
        <w:t>// connection, close_connection, then send_failure or the answer (Lesson</w:t>
      </w:r>
    </w:p>
    <w:p w14:paraId="6E09636D" w14:textId="77777777" w:rsidR="006E7290" w:rsidRDefault="00CC5A16">
      <w:pPr>
        <w:pStyle w:val="SourceCode"/>
      </w:pPr>
      <w:r>
        <w:t>// 6.5a).</w:t>
      </w:r>
    </w:p>
    <w:p w14:paraId="79382BFA" w14:textId="77777777" w:rsidR="006E7290" w:rsidRDefault="00CC5A16">
      <w:pPr>
        <w:pStyle w:val="SourceCode"/>
      </w:pPr>
      <w:r>
        <w:t>fn handle_get_contact(method: &amp;Method, target: &amp;Uri, id_text: &amp;str) -&gt; Response {</w:t>
      </w:r>
    </w:p>
    <w:p w14:paraId="7AFC1EDC" w14:textId="77777777" w:rsidR="006E7290" w:rsidRDefault="00CC5A16">
      <w:pPr>
        <w:pStyle w:val="SourceCode"/>
      </w:pPr>
      <w:r>
        <w:t xml:space="preserve">    // Step 2, the input check: 400 before the database is touched.</w:t>
      </w:r>
    </w:p>
    <w:p w14:paraId="3538E6AB" w14:textId="77777777" w:rsidR="006E7290" w:rsidRDefault="00CC5A16">
      <w:pPr>
        <w:pStyle w:val="SourceCode"/>
      </w:pPr>
      <w:r>
        <w:t xml:space="preserve">    let contact_id = parse_path_id(id_text);</w:t>
      </w:r>
    </w:p>
    <w:p w14:paraId="62F5F4A0" w14:textId="77777777" w:rsidR="006E7290" w:rsidRDefault="00CC5A16">
      <w:pPr>
        <w:pStyle w:val="SourceCode"/>
      </w:pPr>
      <w:r>
        <w:t xml:space="preserve">    if contact_id == 0 {</w:t>
      </w:r>
    </w:p>
    <w:p w14:paraId="10B69B69" w14:textId="77777777" w:rsidR="006E7290" w:rsidRDefault="00CC5A16">
      <w:pPr>
        <w:pStyle w:val="SourceCode"/>
      </w:pPr>
      <w:r>
        <w:t xml:space="preserve">        let status = ContactStatus::InvalidInput;</w:t>
      </w:r>
    </w:p>
    <w:p w14:paraId="4874B33B" w14:textId="77777777" w:rsidR="006E7290" w:rsidRDefault="00CC5A16">
      <w:pPr>
        <w:pStyle w:val="SourceCode"/>
      </w:pPr>
      <w:r>
        <w:t xml:space="preserve">        return send_failure(method, target, status, PATH_ID_PROBLEM);</w:t>
      </w:r>
    </w:p>
    <w:p w14:paraId="400CBF17" w14:textId="77777777" w:rsidR="006E7290" w:rsidRDefault="00CC5A16">
      <w:pPr>
        <w:pStyle w:val="SourceCode"/>
      </w:pPr>
      <w:r>
        <w:t xml:space="preserve">    }</w:t>
      </w:r>
    </w:p>
    <w:p w14:paraId="440BBB55" w14:textId="77777777" w:rsidR="006E7290" w:rsidRDefault="00CC5A16">
      <w:pPr>
        <w:pStyle w:val="SourceCode"/>
      </w:pPr>
      <w:r>
        <w:t xml:space="preserve">    // Step 3: no connection, no database for anyone. Remember, _ marks unused.</w:t>
      </w:r>
    </w:p>
    <w:p w14:paraId="111E8DE3" w14:textId="77777777" w:rsidR="006E7290" w:rsidRDefault="00CC5A16">
      <w:pPr>
        <w:pStyle w:val="SourceCode"/>
      </w:pPr>
      <w:r>
        <w:t xml:space="preserve">    let (_status, problem, opened) = contact_store::open_connection();</w:t>
      </w:r>
    </w:p>
    <w:p w14:paraId="5C36076B" w14:textId="77777777" w:rsidR="006E7290" w:rsidRDefault="00CC5A16">
      <w:pPr>
        <w:pStyle w:val="SourceCode"/>
      </w:pPr>
      <w:r>
        <w:t xml:space="preserve">    let mut connection = match opened {</w:t>
      </w:r>
    </w:p>
    <w:p w14:paraId="1FC7786D" w14:textId="77777777" w:rsidR="006E7290" w:rsidRDefault="00CC5A16">
      <w:pPr>
        <w:pStyle w:val="SourceCode"/>
      </w:pPr>
      <w:r>
        <w:t xml:space="preserve">        Some(connection) =&gt; connection,</w:t>
      </w:r>
    </w:p>
    <w:p w14:paraId="4263BE4C" w14:textId="77777777" w:rsidR="006E7290" w:rsidRDefault="00CC5A16">
      <w:pPr>
        <w:pStyle w:val="SourceCode"/>
      </w:pPr>
      <w:r>
        <w:t xml:space="preserve">        None =&gt; return send_unavailable(method, target, &amp;problem),</w:t>
      </w:r>
    </w:p>
    <w:p w14:paraId="07883524" w14:textId="77777777" w:rsidR="006E7290" w:rsidRDefault="00CC5A16">
      <w:pPr>
        <w:pStyle w:val="SourceCode"/>
      </w:pPr>
      <w:r>
        <w:t xml:space="preserve">    };</w:t>
      </w:r>
    </w:p>
    <w:p w14:paraId="0F6B5D27" w14:textId="77777777" w:rsidR="006E7290" w:rsidRDefault="00CC5A16">
      <w:pPr>
        <w:pStyle w:val="SourceCode"/>
      </w:pPr>
      <w:r>
        <w:t xml:space="preserve">    let (status, problem, found) =</w:t>
      </w:r>
    </w:p>
    <w:p w14:paraId="24E1680D" w14:textId="77777777" w:rsidR="006E7290" w:rsidRDefault="00CC5A16">
      <w:pPr>
        <w:pStyle w:val="SourceCode"/>
      </w:pPr>
      <w:r>
        <w:t xml:space="preserve">        contact_store::get_contact_record(&amp;mut connection, contact_id);</w:t>
      </w:r>
    </w:p>
    <w:p w14:paraId="76618E1D" w14:textId="77777777" w:rsidR="006E7290" w:rsidRDefault="00CC5A16">
      <w:pPr>
        <w:pStyle w:val="SourceCode"/>
      </w:pPr>
      <w:r>
        <w:t xml:space="preserve">    contact_store::close_connection(connection);</w:t>
      </w:r>
    </w:p>
    <w:p w14:paraId="1795F51C" w14:textId="77777777" w:rsidR="006E7290" w:rsidRDefault="00CC5A16">
      <w:pPr>
        <w:pStyle w:val="SourceCode"/>
      </w:pPr>
      <w:r>
        <w:t xml:space="preserve">    // After step 5, close: a failed store call answers through</w:t>
      </w:r>
    </w:p>
    <w:p w14:paraId="6EE8EF56" w14:textId="77777777" w:rsidR="006E7290" w:rsidRDefault="00CC5A16">
      <w:pPr>
        <w:pStyle w:val="SourceCode"/>
      </w:pPr>
      <w:r>
        <w:t xml:space="preserve">    // http_status_for. found is Some(contact) exactly when status is</w:t>
      </w:r>
    </w:p>
    <w:p w14:paraId="7932B0F9" w14:textId="77777777" w:rsidR="006E7290" w:rsidRDefault="00CC5A16">
      <w:pPr>
        <w:pStyle w:val="SourceCode"/>
      </w:pPr>
      <w:r>
        <w:t xml:space="preserve">    // Success, and a read that worked is 200 OK.</w:t>
      </w:r>
    </w:p>
    <w:p w14:paraId="28BC2EAE" w14:textId="77777777" w:rsidR="006E7290" w:rsidRDefault="00CC5A16">
      <w:pPr>
        <w:pStyle w:val="SourceCode"/>
      </w:pPr>
      <w:r>
        <w:t xml:space="preserve">    match found {</w:t>
      </w:r>
    </w:p>
    <w:p w14:paraId="5657842E" w14:textId="77777777" w:rsidR="006E7290" w:rsidRDefault="00CC5A16">
      <w:pPr>
        <w:pStyle w:val="SourceCode"/>
      </w:pPr>
      <w:r>
        <w:t xml:space="preserve">        Some(contact) =&gt; {</w:t>
      </w:r>
    </w:p>
    <w:p w14:paraId="7676B0AC" w14:textId="77777777" w:rsidR="006E7290" w:rsidRDefault="00CC5A16">
      <w:pPr>
        <w:pStyle w:val="SourceCode"/>
      </w:pPr>
      <w:r>
        <w:t xml:space="preserve">            let made_json = contact_store::contact_to_json(contact);</w:t>
      </w:r>
    </w:p>
    <w:p w14:paraId="4264C021" w14:textId="77777777" w:rsidR="006E7290" w:rsidRDefault="00CC5A16">
      <w:pPr>
        <w:pStyle w:val="SourceCode"/>
      </w:pPr>
      <w:r>
        <w:t xml:space="preserve">            send_made_json(method, target, made_json)</w:t>
      </w:r>
    </w:p>
    <w:p w14:paraId="2E2B7F64" w14:textId="77777777" w:rsidR="006E7290" w:rsidRDefault="00CC5A16">
      <w:pPr>
        <w:pStyle w:val="SourceCode"/>
      </w:pPr>
      <w:r>
        <w:t xml:space="preserve">        }</w:t>
      </w:r>
    </w:p>
    <w:p w14:paraId="55C2EB28" w14:textId="77777777" w:rsidR="006E7290" w:rsidRDefault="00CC5A16">
      <w:pPr>
        <w:pStyle w:val="SourceCode"/>
      </w:pPr>
      <w:r>
        <w:t xml:space="preserve">        None =&gt; send_failure(method, target, status, &amp;problem),</w:t>
      </w:r>
    </w:p>
    <w:p w14:paraId="31C4307A" w14:textId="77777777" w:rsidR="006E7290" w:rsidRDefault="00CC5A16">
      <w:pPr>
        <w:pStyle w:val="SourceCode"/>
      </w:pPr>
      <w:r>
        <w:t xml:space="preserve">    }</w:t>
      </w:r>
    </w:p>
    <w:p w14:paraId="4E849515" w14:textId="77777777" w:rsidR="006E7290" w:rsidRDefault="00CC5A16">
      <w:pPr>
        <w:pStyle w:val="SourceCode"/>
      </w:pPr>
      <w:r>
        <w:t>}</w:t>
      </w:r>
    </w:p>
    <w:p w14:paraId="4F581B86" w14:textId="77777777" w:rsidR="006E7290" w:rsidRDefault="006E7290">
      <w:pPr>
        <w:pStyle w:val="SourceCode"/>
      </w:pPr>
    </w:p>
    <w:p w14:paraId="0224B5CE" w14:textId="77777777" w:rsidR="006E7290" w:rsidRDefault="00CC5A16">
      <w:pPr>
        <w:pStyle w:val="SourceCode"/>
      </w:pPr>
      <w:r>
        <w:t>// POST /api/v1/contacts: create one contact from the JSON body, and</w:t>
      </w:r>
    </w:p>
    <w:p w14:paraId="555F564F" w14:textId="77777777" w:rsidR="006E7290" w:rsidRDefault="00CC5A16">
      <w:pPr>
        <w:pStyle w:val="SourceCode"/>
      </w:pPr>
      <w:r>
        <w:t>// answer 201 with its Location and the stored contact. The same six</w:t>
      </w:r>
    </w:p>
    <w:p w14:paraId="457EF090" w14:textId="77777777" w:rsidR="006E7290" w:rsidRDefault="00CC5A16">
      <w:pPr>
        <w:pStyle w:val="SourceCode"/>
      </w:pPr>
      <w:r>
        <w:t>// steps: step 2 checks that the body is a JSON contact object, and</w:t>
      </w:r>
    </w:p>
    <w:p w14:paraId="31DFA951" w14:textId="77777777" w:rsidR="006E7290" w:rsidRDefault="00CC5A16">
      <w:pPr>
        <w:pStyle w:val="SourceCode"/>
      </w:pPr>
      <w:r>
        <w:t>// add_contact_record checks the values themselves, with your Chapter 5</w:t>
      </w:r>
    </w:p>
    <w:p w14:paraId="6C6F5C91" w14:textId="77777777" w:rsidR="006E7290" w:rsidRDefault="00CC5A16">
      <w:pPr>
        <w:pStyle w:val="SourceCode"/>
      </w:pPr>
      <w:r>
        <w:t>// validators.</w:t>
      </w:r>
    </w:p>
    <w:p w14:paraId="073F2635" w14:textId="77777777" w:rsidR="006E7290" w:rsidRDefault="00CC5A16">
      <w:pPr>
        <w:pStyle w:val="SourceCode"/>
      </w:pPr>
      <w:r>
        <w:t>fn handle_create_contact(</w:t>
      </w:r>
    </w:p>
    <w:p w14:paraId="1CA978BA" w14:textId="77777777" w:rsidR="006E7290" w:rsidRDefault="00CC5A16">
      <w:pPr>
        <w:pStyle w:val="SourceCode"/>
      </w:pPr>
      <w:r>
        <w:t xml:space="preserve">    method: &amp;Method,</w:t>
      </w:r>
    </w:p>
    <w:p w14:paraId="2C893743" w14:textId="77777777" w:rsidR="006E7290" w:rsidRDefault="00CC5A16">
      <w:pPr>
        <w:pStyle w:val="SourceCode"/>
      </w:pPr>
      <w:r>
        <w:t xml:space="preserve">    target: &amp;Uri,</w:t>
      </w:r>
    </w:p>
    <w:p w14:paraId="2719C7F4" w14:textId="77777777" w:rsidR="006E7290" w:rsidRDefault="00CC5A16">
      <w:pPr>
        <w:pStyle w:val="SourceCode"/>
      </w:pPr>
      <w:r>
        <w:t xml:space="preserve">    body: &amp;Bytes,</w:t>
      </w:r>
    </w:p>
    <w:p w14:paraId="2318A17A" w14:textId="77777777" w:rsidR="006E7290" w:rsidRDefault="00CC5A16">
      <w:pPr>
        <w:pStyle w:val="SourceCode"/>
      </w:pPr>
      <w:r>
        <w:t>) -&gt; Response {</w:t>
      </w:r>
    </w:p>
    <w:p w14:paraId="02F783E4" w14:textId="77777777" w:rsidR="006E7290" w:rsidRDefault="00CC5A16">
      <w:pPr>
        <w:pStyle w:val="SourceCode"/>
      </w:pPr>
      <w:r>
        <w:t xml:space="preserve">    // Remember, String::from_utf8 is Err for a body that is not UTF-8</w:t>
      </w:r>
    </w:p>
    <w:p w14:paraId="6C8B68A3" w14:textId="77777777" w:rsidR="006E7290" w:rsidRDefault="00CC5A16">
      <w:pPr>
        <w:pStyle w:val="SourceCode"/>
      </w:pPr>
      <w:r>
        <w:t xml:space="preserve">    // text, which is not a JSON contact either (Lesson 6.6a).</w:t>
      </w:r>
    </w:p>
    <w:p w14:paraId="3B3A38DE" w14:textId="77777777" w:rsidR="006E7290" w:rsidRDefault="00CC5A16">
      <w:pPr>
        <w:pStyle w:val="SourceCode"/>
      </w:pPr>
      <w:r>
        <w:t xml:space="preserve">    let body_text = match String::from_utf8(body.to_vec()) {</w:t>
      </w:r>
    </w:p>
    <w:p w14:paraId="43A46C99" w14:textId="77777777" w:rsidR="006E7290" w:rsidRDefault="00CC5A16">
      <w:pPr>
        <w:pStyle w:val="SourceCode"/>
      </w:pPr>
      <w:r>
        <w:t xml:space="preserve">        Ok(body_text) =&gt; body_text,</w:t>
      </w:r>
    </w:p>
    <w:p w14:paraId="15E6FC28" w14:textId="77777777" w:rsidR="006E7290" w:rsidRDefault="00CC5A16">
      <w:pPr>
        <w:pStyle w:val="SourceCode"/>
      </w:pPr>
      <w:r>
        <w:t xml:space="preserve">        Err(_) =&gt; {</w:t>
      </w:r>
    </w:p>
    <w:p w14:paraId="59644473" w14:textId="77777777" w:rsidR="006E7290" w:rsidRDefault="00CC5A16">
      <w:pPr>
        <w:pStyle w:val="SourceCode"/>
      </w:pPr>
      <w:r>
        <w:t xml:space="preserve">            let status = ContactStatus::InvalidInput;</w:t>
      </w:r>
    </w:p>
    <w:p w14:paraId="76A2D946" w14:textId="77777777" w:rsidR="006E7290" w:rsidRDefault="00CC5A16">
      <w:pPr>
        <w:pStyle w:val="SourceCode"/>
      </w:pPr>
      <w:r>
        <w:t xml:space="preserve">            return send_failure(method, target, status, BODY_PROBLEM);</w:t>
      </w:r>
    </w:p>
    <w:p w14:paraId="6076490A" w14:textId="77777777" w:rsidR="006E7290" w:rsidRDefault="00CC5A16">
      <w:pPr>
        <w:pStyle w:val="SourceCode"/>
      </w:pPr>
      <w:r>
        <w:t xml:space="preserve">        }</w:t>
      </w:r>
    </w:p>
    <w:p w14:paraId="34DCF327" w14:textId="77777777" w:rsidR="006E7290" w:rsidRDefault="00CC5A16">
      <w:pPr>
        <w:pStyle w:val="SourceCode"/>
      </w:pPr>
      <w:r>
        <w:t xml:space="preserve">    };</w:t>
      </w:r>
    </w:p>
    <w:p w14:paraId="1B68F5F0" w14:textId="77777777" w:rsidR="006E7290" w:rsidRDefault="00CC5A16">
      <w:pPr>
        <w:pStyle w:val="SourceCode"/>
      </w:pPr>
      <w:r>
        <w:t xml:space="preserve">    let new_contact = match contact_create::contact_from_json(&amp;body_text) {</w:t>
      </w:r>
    </w:p>
    <w:p w14:paraId="24AFB8B4" w14:textId="77777777" w:rsidR="006E7290" w:rsidRDefault="00CC5A16">
      <w:pPr>
        <w:pStyle w:val="SourceCode"/>
      </w:pPr>
      <w:r>
        <w:t xml:space="preserve">        Some(new_contact) =&gt; new_contact,</w:t>
      </w:r>
    </w:p>
    <w:p w14:paraId="044D93EE" w14:textId="77777777" w:rsidR="006E7290" w:rsidRDefault="00CC5A16">
      <w:pPr>
        <w:pStyle w:val="SourceCode"/>
      </w:pPr>
      <w:r>
        <w:t xml:space="preserve">        None =&gt; {</w:t>
      </w:r>
    </w:p>
    <w:p w14:paraId="2F30D054" w14:textId="77777777" w:rsidR="006E7290" w:rsidRDefault="00CC5A16">
      <w:pPr>
        <w:pStyle w:val="SourceCode"/>
      </w:pPr>
      <w:r>
        <w:t xml:space="preserve">            let status = ContactStatus::InvalidInput;</w:t>
      </w:r>
    </w:p>
    <w:p w14:paraId="7EB4E933" w14:textId="77777777" w:rsidR="006E7290" w:rsidRDefault="00CC5A16">
      <w:pPr>
        <w:pStyle w:val="SourceCode"/>
      </w:pPr>
      <w:r>
        <w:t xml:space="preserve">            return send_failure(method, target, status, BODY_PROBLEM);</w:t>
      </w:r>
    </w:p>
    <w:p w14:paraId="7D633CB0" w14:textId="77777777" w:rsidR="006E7290" w:rsidRDefault="00CC5A16">
      <w:pPr>
        <w:pStyle w:val="SourceCode"/>
      </w:pPr>
      <w:r>
        <w:t xml:space="preserve">        }</w:t>
      </w:r>
    </w:p>
    <w:p w14:paraId="631C332E" w14:textId="77777777" w:rsidR="006E7290" w:rsidRDefault="00CC5A16">
      <w:pPr>
        <w:pStyle w:val="SourceCode"/>
      </w:pPr>
      <w:r>
        <w:t xml:space="preserve">    };</w:t>
      </w:r>
    </w:p>
    <w:p w14:paraId="4BE466AB" w14:textId="77777777" w:rsidR="006E7290" w:rsidRDefault="00CC5A16">
      <w:pPr>
        <w:pStyle w:val="SourceCode"/>
      </w:pPr>
      <w:r>
        <w:t xml:space="preserve">    let (_status, problem, opened) = contact_store::open_connection();</w:t>
      </w:r>
    </w:p>
    <w:p w14:paraId="14438ABC" w14:textId="77777777" w:rsidR="006E7290" w:rsidRDefault="00CC5A16">
      <w:pPr>
        <w:pStyle w:val="SourceCode"/>
      </w:pPr>
      <w:r>
        <w:t xml:space="preserve">    let mut connection = match opened {</w:t>
      </w:r>
    </w:p>
    <w:p w14:paraId="7E2E1540" w14:textId="77777777" w:rsidR="006E7290" w:rsidRDefault="00CC5A16">
      <w:pPr>
        <w:pStyle w:val="SourceCode"/>
      </w:pPr>
      <w:r>
        <w:t xml:space="preserve">        Some(connection) =&gt; connection,</w:t>
      </w:r>
    </w:p>
    <w:p w14:paraId="48F238FA" w14:textId="77777777" w:rsidR="006E7290" w:rsidRDefault="00CC5A16">
      <w:pPr>
        <w:pStyle w:val="SourceCode"/>
      </w:pPr>
      <w:r>
        <w:t xml:space="preserve">        None =&gt; return send_unavailable(method, target, &amp;problem),</w:t>
      </w:r>
    </w:p>
    <w:p w14:paraId="0F80AB0F" w14:textId="77777777" w:rsidR="006E7290" w:rsidRDefault="00CC5A16">
      <w:pPr>
        <w:pStyle w:val="SourceCode"/>
      </w:pPr>
      <w:r>
        <w:t xml:space="preserve">    };</w:t>
      </w:r>
    </w:p>
    <w:p w14:paraId="562F28ED" w14:textId="77777777" w:rsidR="006E7290" w:rsidRDefault="00CC5A16">
      <w:pPr>
        <w:pStyle w:val="SourceCode"/>
      </w:pPr>
      <w:r>
        <w:t xml:space="preserve">    let (status, problem, stored) =</w:t>
      </w:r>
    </w:p>
    <w:p w14:paraId="6A41FB10" w14:textId="77777777" w:rsidR="006E7290" w:rsidRDefault="00CC5A16">
      <w:pPr>
        <w:pStyle w:val="SourceCode"/>
      </w:pPr>
      <w:r>
        <w:t xml:space="preserve">        contact_create::add_contact_record(&amp;mut connection, new_contact);</w:t>
      </w:r>
    </w:p>
    <w:p w14:paraId="00499565" w14:textId="77777777" w:rsidR="006E7290" w:rsidRDefault="00CC5A16">
      <w:pPr>
        <w:pStyle w:val="SourceCode"/>
      </w:pPr>
      <w:r>
        <w:t xml:space="preserve">    contact_store::close_connection(connection);</w:t>
      </w:r>
    </w:p>
    <w:p w14:paraId="21F4EB7B" w14:textId="77777777" w:rsidR="006E7290" w:rsidRDefault="00CC5A16">
      <w:pPr>
        <w:pStyle w:val="SourceCode"/>
      </w:pPr>
      <w:r>
        <w:t xml:space="preserve">    // InvalidInput is 400 and DuplicateEmail 409, both decided by</w:t>
      </w:r>
    </w:p>
    <w:p w14:paraId="4BFA9278" w14:textId="77777777" w:rsidR="006E7290" w:rsidRDefault="00CC5A16">
      <w:pPr>
        <w:pStyle w:val="SourceCode"/>
      </w:pPr>
      <w:r>
        <w:t xml:space="preserve">    // http_status_for, never here.</w:t>
      </w:r>
    </w:p>
    <w:p w14:paraId="66D1E414" w14:textId="77777777" w:rsidR="006E7290" w:rsidRDefault="00CC5A16">
      <w:pPr>
        <w:pStyle w:val="SourceCode"/>
      </w:pPr>
      <w:r>
        <w:t xml:space="preserve">    let contact = match stored {</w:t>
      </w:r>
    </w:p>
    <w:p w14:paraId="1D27AEFB" w14:textId="77777777" w:rsidR="006E7290" w:rsidRDefault="00CC5A16">
      <w:pPr>
        <w:pStyle w:val="SourceCode"/>
      </w:pPr>
      <w:r>
        <w:t xml:space="preserve">        Some(contact) =&gt; contact,</w:t>
      </w:r>
    </w:p>
    <w:p w14:paraId="16709340" w14:textId="77777777" w:rsidR="006E7290" w:rsidRDefault="00CC5A16">
      <w:pPr>
        <w:pStyle w:val="SourceCode"/>
      </w:pPr>
      <w:r>
        <w:t xml:space="preserve">        None =&gt; return send_failure(method, target, status, &amp;problem),</w:t>
      </w:r>
    </w:p>
    <w:p w14:paraId="77CDBD56" w14:textId="77777777" w:rsidR="006E7290" w:rsidRDefault="00CC5A16">
      <w:pPr>
        <w:pStyle w:val="SourceCode"/>
      </w:pPr>
      <w:r>
        <w:t xml:space="preserve">    };</w:t>
      </w:r>
    </w:p>
    <w:p w14:paraId="2AE58A33" w14:textId="77777777" w:rsidR="006E7290" w:rsidRDefault="00CC5A16">
      <w:pPr>
        <w:pStyle w:val="SourceCode"/>
      </w:pPr>
      <w:r>
        <w:t xml:space="preserve">    // A create that worked is 201 Created, with the new contact's own</w:t>
      </w:r>
    </w:p>
    <w:p w14:paraId="42F3870A" w14:textId="77777777" w:rsidR="006E7290" w:rsidRDefault="00CC5A16">
      <w:pPr>
        <w:pStyle w:val="SourceCode"/>
      </w:pPr>
      <w:r>
        <w:t xml:space="preserve">    // path, such as /api/v1/contacts/4.</w:t>
      </w:r>
    </w:p>
    <w:p w14:paraId="13907389" w14:textId="77777777" w:rsidR="006E7290" w:rsidRDefault="00CC5A16">
      <w:pPr>
        <w:pStyle w:val="SourceCode"/>
      </w:pPr>
      <w:r>
        <w:t xml:space="preserve">    let location = format!("{}/contacts/{}", API_PREFIX, contact.id);</w:t>
      </w:r>
    </w:p>
    <w:p w14:paraId="27AD0DA3" w14:textId="77777777" w:rsidR="006E7290" w:rsidRDefault="00CC5A16">
      <w:pPr>
        <w:pStyle w:val="SourceCode"/>
      </w:pPr>
      <w:r>
        <w:t xml:space="preserve">    match contact_store::contact_to_json(contact) {</w:t>
      </w:r>
    </w:p>
    <w:p w14:paraId="34F0E8E7" w14:textId="77777777" w:rsidR="006E7290" w:rsidRDefault="00CC5A16">
      <w:pPr>
        <w:pStyle w:val="SourceCode"/>
      </w:pPr>
      <w:r>
        <w:t xml:space="preserve">        Ok(json_text) =&gt; send_created(method, target, location, &amp;json_text),</w:t>
      </w:r>
    </w:p>
    <w:p w14:paraId="1923B2B9" w14:textId="77777777" w:rsidR="006E7290" w:rsidRDefault="00CC5A16">
      <w:pPr>
        <w:pStyle w:val="SourceCode"/>
      </w:pPr>
      <w:r>
        <w:t xml:space="preserve">        Err(_) =&gt; send_failure(</w:t>
      </w:r>
    </w:p>
    <w:p w14:paraId="098C1DA8" w14:textId="77777777" w:rsidR="006E7290" w:rsidRDefault="00CC5A16">
      <w:pPr>
        <w:pStyle w:val="SourceCode"/>
      </w:pPr>
      <w:r>
        <w:t xml:space="preserve">            method,</w:t>
      </w:r>
    </w:p>
    <w:p w14:paraId="5F5A5D38" w14:textId="77777777" w:rsidR="006E7290" w:rsidRDefault="00CC5A16">
      <w:pPr>
        <w:pStyle w:val="SourceCode"/>
      </w:pPr>
      <w:r>
        <w:t xml:space="preserve">            target,</w:t>
      </w:r>
    </w:p>
    <w:p w14:paraId="28B7071C" w14:textId="77777777" w:rsidR="006E7290" w:rsidRDefault="00CC5A16">
      <w:pPr>
        <w:pStyle w:val="SourceCode"/>
      </w:pPr>
      <w:r>
        <w:t xml:space="preserve">            ContactStatus::DatabaseFailure,</w:t>
      </w:r>
    </w:p>
    <w:p w14:paraId="109887E1" w14:textId="77777777" w:rsidR="006E7290" w:rsidRDefault="00CC5A16">
      <w:pPr>
        <w:pStyle w:val="SourceCode"/>
      </w:pPr>
      <w:r>
        <w:t xml:space="preserve">            OUT_OF_MEMORY,</w:t>
      </w:r>
    </w:p>
    <w:p w14:paraId="46A179E3" w14:textId="77777777" w:rsidR="006E7290" w:rsidRDefault="00CC5A16">
      <w:pPr>
        <w:pStyle w:val="SourceCode"/>
      </w:pPr>
      <w:r>
        <w:t xml:space="preserve">        ),</w:t>
      </w:r>
    </w:p>
    <w:p w14:paraId="3BCDC751" w14:textId="77777777" w:rsidR="006E7290" w:rsidRDefault="00CC5A16">
      <w:pPr>
        <w:pStyle w:val="SourceCode"/>
      </w:pPr>
      <w:r>
        <w:t xml:space="preserve">    }</w:t>
      </w:r>
    </w:p>
    <w:p w14:paraId="60643DB3" w14:textId="77777777" w:rsidR="006E7290" w:rsidRDefault="00CC5A16">
      <w:pPr>
        <w:pStyle w:val="SourceCode"/>
      </w:pPr>
      <w:r>
        <w:t>}</w:t>
      </w:r>
    </w:p>
    <w:p w14:paraId="009FDC9D" w14:textId="77777777" w:rsidR="006E7290" w:rsidRDefault="006E7290">
      <w:pPr>
        <w:pStyle w:val="SourceCode"/>
      </w:pPr>
    </w:p>
    <w:p w14:paraId="0FDF2BAF" w14:textId="77777777" w:rsidR="006E7290" w:rsidRDefault="00CC5A16">
      <w:pPr>
        <w:pStyle w:val="SourceCode"/>
      </w:pPr>
      <w:r>
        <w:t>// DELETE /api/v1/contacts/{id}: deletes one contact and answers 204 with</w:t>
      </w:r>
    </w:p>
    <w:p w14:paraId="7F9B9856" w14:textId="77777777" w:rsidR="006E7290" w:rsidRDefault="00CC5A16">
      <w:pPr>
        <w:pStyle w:val="SourceCode"/>
      </w:pPr>
      <w:r>
        <w:t>// no body, or 404 when no contact has that id.</w:t>
      </w:r>
    </w:p>
    <w:p w14:paraId="0F3016B1" w14:textId="77777777" w:rsidR="006E7290" w:rsidRDefault="00CC5A16">
      <w:pPr>
        <w:pStyle w:val="SourceCode"/>
      </w:pPr>
      <w:r>
        <w:t>fn handle_delete_contact(</w:t>
      </w:r>
    </w:p>
    <w:p w14:paraId="42E32E56" w14:textId="77777777" w:rsidR="006E7290" w:rsidRDefault="00CC5A16">
      <w:pPr>
        <w:pStyle w:val="SourceCode"/>
      </w:pPr>
      <w:r>
        <w:t xml:space="preserve">    method: &amp;Method,</w:t>
      </w:r>
    </w:p>
    <w:p w14:paraId="20756F43" w14:textId="77777777" w:rsidR="006E7290" w:rsidRDefault="00CC5A16">
      <w:pPr>
        <w:pStyle w:val="SourceCode"/>
      </w:pPr>
      <w:r>
        <w:t xml:space="preserve">    target: &amp;Uri,</w:t>
      </w:r>
    </w:p>
    <w:p w14:paraId="543A24E5" w14:textId="77777777" w:rsidR="006E7290" w:rsidRDefault="00CC5A16">
      <w:pPr>
        <w:pStyle w:val="SourceCode"/>
      </w:pPr>
      <w:r>
        <w:t xml:space="preserve">    id_text: &amp;str,</w:t>
      </w:r>
    </w:p>
    <w:p w14:paraId="55A650F0" w14:textId="77777777" w:rsidR="006E7290" w:rsidRDefault="00CC5A16">
      <w:pPr>
        <w:pStyle w:val="SourceCode"/>
      </w:pPr>
      <w:r>
        <w:t>) -&gt; Response {</w:t>
      </w:r>
    </w:p>
    <w:p w14:paraId="687BE8AB" w14:textId="77777777" w:rsidR="006E7290" w:rsidRDefault="00CC5A16">
      <w:pPr>
        <w:pStyle w:val="SourceCode"/>
      </w:pPr>
      <w:r>
        <w:t xml:space="preserve">    let contact_id = parse_path_id(id_text);</w:t>
      </w:r>
    </w:p>
    <w:p w14:paraId="7499CE05" w14:textId="77777777" w:rsidR="006E7290" w:rsidRDefault="00CC5A16">
      <w:pPr>
        <w:pStyle w:val="SourceCode"/>
      </w:pPr>
      <w:r>
        <w:t xml:space="preserve">    if contact_id == 0 {</w:t>
      </w:r>
    </w:p>
    <w:p w14:paraId="4B819738" w14:textId="77777777" w:rsidR="006E7290" w:rsidRDefault="00CC5A16">
      <w:pPr>
        <w:pStyle w:val="SourceCode"/>
      </w:pPr>
      <w:r>
        <w:t xml:space="preserve">        let status = ContactStatus::InvalidInput;</w:t>
      </w:r>
    </w:p>
    <w:p w14:paraId="45930D7E" w14:textId="77777777" w:rsidR="006E7290" w:rsidRDefault="00CC5A16">
      <w:pPr>
        <w:pStyle w:val="SourceCode"/>
      </w:pPr>
      <w:r>
        <w:t xml:space="preserve">        return send_failure(method, target, status, PATH_ID_PROBLEM);</w:t>
      </w:r>
    </w:p>
    <w:p w14:paraId="357985EC" w14:textId="77777777" w:rsidR="006E7290" w:rsidRDefault="00CC5A16">
      <w:pPr>
        <w:pStyle w:val="SourceCode"/>
      </w:pPr>
      <w:r>
        <w:t xml:space="preserve">    }</w:t>
      </w:r>
    </w:p>
    <w:p w14:paraId="12137ED6" w14:textId="77777777" w:rsidR="006E7290" w:rsidRDefault="00CC5A16">
      <w:pPr>
        <w:pStyle w:val="SourceCode"/>
      </w:pPr>
      <w:r>
        <w:t xml:space="preserve">    let (_status, problem, opened) = contact_store::open_connection();</w:t>
      </w:r>
    </w:p>
    <w:p w14:paraId="10F591E4" w14:textId="77777777" w:rsidR="006E7290" w:rsidRDefault="00CC5A16">
      <w:pPr>
        <w:pStyle w:val="SourceCode"/>
      </w:pPr>
      <w:r>
        <w:t xml:space="preserve">    let mut connection = match opened {</w:t>
      </w:r>
    </w:p>
    <w:p w14:paraId="37EA8982" w14:textId="77777777" w:rsidR="006E7290" w:rsidRDefault="00CC5A16">
      <w:pPr>
        <w:pStyle w:val="SourceCode"/>
      </w:pPr>
      <w:r>
        <w:t xml:space="preserve">        Some(connection) =&gt; connection,</w:t>
      </w:r>
    </w:p>
    <w:p w14:paraId="3BAA041D" w14:textId="77777777" w:rsidR="006E7290" w:rsidRDefault="00CC5A16">
      <w:pPr>
        <w:pStyle w:val="SourceCode"/>
      </w:pPr>
      <w:r>
        <w:t xml:space="preserve">        None =&gt; return send_unavailable(method, target, &amp;problem),</w:t>
      </w:r>
    </w:p>
    <w:p w14:paraId="046C95BE" w14:textId="77777777" w:rsidR="006E7290" w:rsidRDefault="00CC5A16">
      <w:pPr>
        <w:pStyle w:val="SourceCode"/>
      </w:pPr>
      <w:r>
        <w:t xml:space="preserve">    };</w:t>
      </w:r>
    </w:p>
    <w:p w14:paraId="54B95F42" w14:textId="77777777" w:rsidR="006E7290" w:rsidRDefault="00CC5A16">
      <w:pPr>
        <w:pStyle w:val="SourceCode"/>
      </w:pPr>
      <w:r>
        <w:t xml:space="preserve">    let (status, problem) =</w:t>
      </w:r>
    </w:p>
    <w:p w14:paraId="66883A85" w14:textId="77777777" w:rsidR="006E7290" w:rsidRDefault="00CC5A16">
      <w:pPr>
        <w:pStyle w:val="SourceCode"/>
      </w:pPr>
      <w:r>
        <w:t xml:space="preserve">        contact_delete::remove_contact(&amp;mut connection, contact_id);</w:t>
      </w:r>
    </w:p>
    <w:p w14:paraId="1339EE77" w14:textId="77777777" w:rsidR="006E7290" w:rsidRDefault="00CC5A16">
      <w:pPr>
        <w:pStyle w:val="SourceCode"/>
      </w:pPr>
      <w:r>
        <w:t xml:space="preserve">    contact_store::close_connection(connection);</w:t>
      </w:r>
    </w:p>
    <w:p w14:paraId="307DFF28" w14:textId="77777777" w:rsidR="006E7290" w:rsidRDefault="00CC5A16">
      <w:pPr>
        <w:pStyle w:val="SourceCode"/>
      </w:pPr>
      <w:r>
        <w:t xml:space="preserve">    if status != ContactStatus::Success {</w:t>
      </w:r>
    </w:p>
    <w:p w14:paraId="6CB276A6" w14:textId="77777777" w:rsidR="006E7290" w:rsidRDefault="00CC5A16">
      <w:pPr>
        <w:pStyle w:val="SourceCode"/>
      </w:pPr>
      <w:r>
        <w:t xml:space="preserve">        return send_failure(method, target, status, &amp;problem);</w:t>
      </w:r>
    </w:p>
    <w:p w14:paraId="157EA556" w14:textId="77777777" w:rsidR="006E7290" w:rsidRDefault="00CC5A16">
      <w:pPr>
        <w:pStyle w:val="SourceCode"/>
      </w:pPr>
      <w:r>
        <w:t xml:space="preserve">    }</w:t>
      </w:r>
    </w:p>
    <w:p w14:paraId="36997E6D" w14:textId="77777777" w:rsidR="006E7290" w:rsidRDefault="00CC5A16">
      <w:pPr>
        <w:pStyle w:val="SourceCode"/>
      </w:pPr>
      <w:r>
        <w:t xml:space="preserve">    // A delete that worked is 204 No Content.</w:t>
      </w:r>
    </w:p>
    <w:p w14:paraId="3993FF8D" w14:textId="77777777" w:rsidR="006E7290" w:rsidRDefault="00CC5A16">
      <w:pPr>
        <w:pStyle w:val="SourceCode"/>
      </w:pPr>
      <w:r>
        <w:t xml:space="preserve">    send_no_content(method, target)</w:t>
      </w:r>
    </w:p>
    <w:p w14:paraId="7DBFA9E6" w14:textId="77777777" w:rsidR="006E7290" w:rsidRDefault="00CC5A16">
      <w:pPr>
        <w:pStyle w:val="SourceCode"/>
      </w:pPr>
      <w:r>
        <w:t>}</w:t>
      </w:r>
    </w:p>
    <w:p w14:paraId="3CE5C90D" w14:textId="77777777" w:rsidR="006E7290" w:rsidRDefault="006E7290">
      <w:pPr>
        <w:pStyle w:val="SourceCode"/>
      </w:pPr>
    </w:p>
    <w:p w14:paraId="565ED229" w14:textId="77777777" w:rsidR="006E7290" w:rsidRDefault="00CC5A16">
      <w:pPr>
        <w:pStyle w:val="SourceCode"/>
      </w:pPr>
      <w:r>
        <w:t>// Remember, the {id} segment of /api/v1/contacts/{id}, found first and</w:t>
      </w:r>
    </w:p>
    <w:p w14:paraId="0EB151F4" w14:textId="77777777" w:rsidR="006E7290" w:rsidRDefault="00CC5A16">
      <w:pPr>
        <w:pStyle w:val="SourceCode"/>
      </w:pPr>
      <w:r>
        <w:t>// decoded last, or None when the path has another shape (Lesson 6.11a).</w:t>
      </w:r>
    </w:p>
    <w:p w14:paraId="43A1B610" w14:textId="77777777" w:rsidR="006E7290" w:rsidRDefault="00CC5A16">
      <w:pPr>
        <w:pStyle w:val="SourceCode"/>
      </w:pPr>
      <w:r>
        <w:t>fn contact_id_from_path(path: &amp;str) -&gt; Option&lt;String&gt; {</w:t>
      </w:r>
    </w:p>
    <w:p w14:paraId="2DD25509" w14:textId="77777777" w:rsidR="006E7290" w:rsidRDefault="00CC5A16">
      <w:pPr>
        <w:pStyle w:val="SourceCode"/>
      </w:pPr>
      <w:r>
        <w:t xml:space="preserve">    let prefix = format!("{}/contacts/", API_PREFIX);</w:t>
      </w:r>
    </w:p>
    <w:p w14:paraId="79151036" w14:textId="77777777" w:rsidR="006E7290" w:rsidRDefault="00CC5A16">
      <w:pPr>
        <w:pStyle w:val="SourceCode"/>
      </w:pPr>
      <w:r>
        <w:t xml:space="preserve">    if !path.starts_with(prefix.as_str()) {</w:t>
      </w:r>
    </w:p>
    <w:p w14:paraId="381BCE92" w14:textId="77777777" w:rsidR="006E7290" w:rsidRDefault="00CC5A16">
      <w:pPr>
        <w:pStyle w:val="SourceCode"/>
      </w:pPr>
      <w:r>
        <w:t xml:space="preserve">        return None;</w:t>
      </w:r>
    </w:p>
    <w:p w14:paraId="1DD080B2" w14:textId="77777777" w:rsidR="006E7290" w:rsidRDefault="00CC5A16">
      <w:pPr>
        <w:pStyle w:val="SourceCode"/>
      </w:pPr>
      <w:r>
        <w:t xml:space="preserve">    }</w:t>
      </w:r>
    </w:p>
    <w:p w14:paraId="62E5F558" w14:textId="77777777" w:rsidR="006E7290" w:rsidRDefault="00CC5A16">
      <w:pPr>
        <w:pStyle w:val="SourceCode"/>
      </w:pPr>
      <w:r>
        <w:t xml:space="preserve">    let segment = &amp;path[prefix.len()..];</w:t>
      </w:r>
    </w:p>
    <w:p w14:paraId="2B021227" w14:textId="77777777" w:rsidR="006E7290" w:rsidRDefault="00CC5A16">
      <w:pPr>
        <w:pStyle w:val="SourceCode"/>
      </w:pPr>
      <w:r>
        <w:t xml:space="preserve">    if segment.is_empty() || segment.contains('/') {</w:t>
      </w:r>
    </w:p>
    <w:p w14:paraId="097F2C33" w14:textId="77777777" w:rsidR="006E7290" w:rsidRDefault="00CC5A16">
      <w:pPr>
        <w:pStyle w:val="SourceCode"/>
      </w:pPr>
      <w:r>
        <w:t xml:space="preserve">        return None;</w:t>
      </w:r>
    </w:p>
    <w:p w14:paraId="6ECF65AF" w14:textId="77777777" w:rsidR="006E7290" w:rsidRDefault="00CC5A16">
      <w:pPr>
        <w:pStyle w:val="SourceCode"/>
      </w:pPr>
      <w:r>
        <w:t xml:space="preserve">    }</w:t>
      </w:r>
    </w:p>
    <w:p w14:paraId="257CDD84" w14:textId="77777777" w:rsidR="006E7290" w:rsidRDefault="00CC5A16">
      <w:pPr>
        <w:pStyle w:val="SourceCode"/>
      </w:pPr>
      <w:r>
        <w:t xml:space="preserve">    Some(percent_decode_str(segment).decode_utf8_lossy().to_string())</w:t>
      </w:r>
    </w:p>
    <w:p w14:paraId="424ADD01" w14:textId="77777777" w:rsidR="006E7290" w:rsidRDefault="00CC5A16">
      <w:pPr>
        <w:pStyle w:val="SourceCode"/>
      </w:pPr>
      <w:r>
        <w:t>}</w:t>
      </w:r>
    </w:p>
    <w:p w14:paraId="4D0D5737" w14:textId="77777777" w:rsidR="006E7290" w:rsidRDefault="006E7290">
      <w:pPr>
        <w:pStyle w:val="SourceCode"/>
      </w:pPr>
    </w:p>
    <w:p w14:paraId="13D7A962" w14:textId="77777777" w:rsidR="006E7290" w:rsidRDefault="00CC5A16">
      <w:pPr>
        <w:pStyle w:val="SourceCode"/>
      </w:pPr>
      <w:r>
        <w:t>// Remember, the id in a decoded path segment, or 0 when it is not an id:</w:t>
      </w:r>
    </w:p>
    <w:p w14:paraId="5389C441" w14:textId="77777777" w:rsidR="006E7290" w:rsidRDefault="00CC5A16">
      <w:pPr>
        <w:pStyle w:val="SourceCode"/>
      </w:pPr>
      <w:r>
        <w:t>// digits only, no leading 0, then Chapter 5's parse_id for the range</w:t>
      </w:r>
    </w:p>
    <w:p w14:paraId="673ADF88" w14:textId="77777777" w:rsidR="006E7290" w:rsidRDefault="00CC5A16">
      <w:pPr>
        <w:pStyle w:val="SourceCode"/>
      </w:pPr>
      <w:r>
        <w:t>// (Lesson 6.11a).</w:t>
      </w:r>
    </w:p>
    <w:p w14:paraId="589E5027" w14:textId="77777777" w:rsidR="006E7290" w:rsidRDefault="00CC5A16">
      <w:pPr>
        <w:pStyle w:val="SourceCode"/>
      </w:pPr>
      <w:r>
        <w:t>fn parse_path_id(id_text: &amp;str) -&gt; u32 {</w:t>
      </w:r>
    </w:p>
    <w:p w14:paraId="4C75C9A6" w14:textId="77777777" w:rsidR="006E7290" w:rsidRDefault="00CC5A16">
      <w:pPr>
        <w:pStyle w:val="SourceCode"/>
      </w:pPr>
      <w:r>
        <w:t xml:space="preserve">    if id_text.starts_with('0') {</w:t>
      </w:r>
    </w:p>
    <w:p w14:paraId="5DC5CB35" w14:textId="77777777" w:rsidR="006E7290" w:rsidRDefault="00CC5A16">
      <w:pPr>
        <w:pStyle w:val="SourceCode"/>
      </w:pPr>
      <w:r>
        <w:t xml:space="preserve">        return 0;</w:t>
      </w:r>
    </w:p>
    <w:p w14:paraId="08118B4C" w14:textId="77777777" w:rsidR="006E7290" w:rsidRDefault="00CC5A16">
      <w:pPr>
        <w:pStyle w:val="SourceCode"/>
      </w:pPr>
      <w:r>
        <w:t xml:space="preserve">    }</w:t>
      </w:r>
    </w:p>
    <w:p w14:paraId="24198A53" w14:textId="77777777" w:rsidR="006E7290" w:rsidRDefault="00CC5A16">
      <w:pPr>
        <w:pStyle w:val="SourceCode"/>
      </w:pPr>
      <w:r>
        <w:t xml:space="preserve">    for character in id_text.chars() {</w:t>
      </w:r>
    </w:p>
    <w:p w14:paraId="02DC4FF9" w14:textId="77777777" w:rsidR="006E7290" w:rsidRDefault="00CC5A16">
      <w:pPr>
        <w:pStyle w:val="SourceCode"/>
      </w:pPr>
      <w:r>
        <w:t xml:space="preserve">        if !DIGIT_CHARACTERS.contains(character) {</w:t>
      </w:r>
    </w:p>
    <w:p w14:paraId="58F4B150" w14:textId="77777777" w:rsidR="006E7290" w:rsidRDefault="00CC5A16">
      <w:pPr>
        <w:pStyle w:val="SourceCode"/>
      </w:pPr>
      <w:r>
        <w:t xml:space="preserve">            return 0;</w:t>
      </w:r>
    </w:p>
    <w:p w14:paraId="3E432A33" w14:textId="77777777" w:rsidR="006E7290" w:rsidRDefault="00CC5A16">
      <w:pPr>
        <w:pStyle w:val="SourceCode"/>
      </w:pPr>
      <w:r>
        <w:t xml:space="preserve">        }</w:t>
      </w:r>
    </w:p>
    <w:p w14:paraId="31B6B2BB" w14:textId="77777777" w:rsidR="006E7290" w:rsidRDefault="00CC5A16">
      <w:pPr>
        <w:pStyle w:val="SourceCode"/>
      </w:pPr>
      <w:r>
        <w:t xml:space="preserve">    }</w:t>
      </w:r>
    </w:p>
    <w:p w14:paraId="48F37F5B" w14:textId="77777777" w:rsidR="006E7290" w:rsidRDefault="00CC5A16">
      <w:pPr>
        <w:pStyle w:val="SourceCode"/>
      </w:pPr>
      <w:r>
        <w:t xml:space="preserve">    contacts::parse_id(id_text)</w:t>
      </w:r>
    </w:p>
    <w:p w14:paraId="4069B494" w14:textId="77777777" w:rsidR="006E7290" w:rsidRDefault="00CC5A16">
      <w:pPr>
        <w:pStyle w:val="SourceCode"/>
      </w:pPr>
      <w:r>
        <w:t>}</w:t>
      </w:r>
    </w:p>
    <w:p w14:paraId="32416889" w14:textId="77777777" w:rsidR="006E7290" w:rsidRDefault="006E7290">
      <w:pPr>
        <w:pStyle w:val="SourceCode"/>
      </w:pPr>
    </w:p>
    <w:p w14:paraId="12541049" w14:textId="77777777" w:rsidR="006E7290" w:rsidRDefault="00CC5A16">
      <w:pPr>
        <w:pStyle w:val="SourceCode"/>
      </w:pPr>
      <w:r>
        <w:t>// The answer of a handler that ran in spawn_blocking: its Response, or,</w:t>
      </w:r>
    </w:p>
    <w:p w14:paraId="3E01830E" w14:textId="77777777" w:rsidR="006E7290" w:rsidRDefault="00CC5A16">
      <w:pPr>
        <w:pStyle w:val="SourceCode"/>
      </w:pPr>
      <w:r>
        <w:t>// when it panicked, a 500 sent through send_json, so it is logged with a</w:t>
      </w:r>
    </w:p>
    <w:p w14:paraId="5B0D9550" w14:textId="77777777" w:rsidR="006E7290" w:rsidRDefault="00CC5A16">
      <w:pPr>
        <w:pStyle w:val="SourceCode"/>
      </w:pPr>
      <w:r>
        <w:t>// JSON body like every other answer.</w:t>
      </w:r>
    </w:p>
    <w:p w14:paraId="3326071D" w14:textId="77777777" w:rsidR="006E7290" w:rsidRDefault="00CC5A16">
      <w:pPr>
        <w:pStyle w:val="SourceCode"/>
      </w:pPr>
      <w:r>
        <w:t>fn handler_answer(</w:t>
      </w:r>
    </w:p>
    <w:p w14:paraId="54EBB056" w14:textId="77777777" w:rsidR="006E7290" w:rsidRDefault="00CC5A16">
      <w:pPr>
        <w:pStyle w:val="SourceCode"/>
      </w:pPr>
      <w:r>
        <w:t xml:space="preserve">    method: &amp;Method,</w:t>
      </w:r>
    </w:p>
    <w:p w14:paraId="70D8B40C" w14:textId="77777777" w:rsidR="006E7290" w:rsidRDefault="00CC5A16">
      <w:pPr>
        <w:pStyle w:val="SourceCode"/>
      </w:pPr>
      <w:r>
        <w:t xml:space="preserve">    target: &amp;Uri,</w:t>
      </w:r>
    </w:p>
    <w:p w14:paraId="44802446" w14:textId="77777777" w:rsidR="006E7290" w:rsidRDefault="00CC5A16">
      <w:pPr>
        <w:pStyle w:val="SourceCode"/>
      </w:pPr>
      <w:r>
        <w:t xml:space="preserve">    answer: Result&lt;Response, tokio::task::JoinError&gt;,</w:t>
      </w:r>
    </w:p>
    <w:p w14:paraId="02FC6B46" w14:textId="77777777" w:rsidR="006E7290" w:rsidRDefault="00CC5A16">
      <w:pPr>
        <w:pStyle w:val="SourceCode"/>
      </w:pPr>
      <w:r>
        <w:t>) -&gt; Response {</w:t>
      </w:r>
    </w:p>
    <w:p w14:paraId="28AC07BD" w14:textId="77777777" w:rsidR="006E7290" w:rsidRDefault="00CC5A16">
      <w:pPr>
        <w:pStyle w:val="SourceCode"/>
      </w:pPr>
      <w:r>
        <w:t xml:space="preserve">    match answer {</w:t>
      </w:r>
    </w:p>
    <w:p w14:paraId="6AB1B70D" w14:textId="77777777" w:rsidR="006E7290" w:rsidRDefault="00CC5A16">
      <w:pPr>
        <w:pStyle w:val="SourceCode"/>
      </w:pPr>
      <w:r>
        <w:t xml:space="preserve">        Ok(response) =&gt; response,</w:t>
      </w:r>
    </w:p>
    <w:p w14:paraId="3EC852F4" w14:textId="77777777" w:rsidR="006E7290" w:rsidRDefault="00CC5A16">
      <w:pPr>
        <w:pStyle w:val="SourceCode"/>
      </w:pPr>
      <w:r>
        <w:t xml:space="preserve">        Err(_) =&gt; send_json(</w:t>
      </w:r>
    </w:p>
    <w:p w14:paraId="26231D54" w14:textId="77777777" w:rsidR="006E7290" w:rsidRDefault="00CC5A16">
      <w:pPr>
        <w:pStyle w:val="SourceCode"/>
      </w:pPr>
      <w:r>
        <w:t xml:space="preserve">            method,</w:t>
      </w:r>
    </w:p>
    <w:p w14:paraId="2C28EC52" w14:textId="77777777" w:rsidR="006E7290" w:rsidRDefault="00CC5A16">
      <w:pPr>
        <w:pStyle w:val="SourceCode"/>
      </w:pPr>
      <w:r>
        <w:t xml:space="preserve">            target,</w:t>
      </w:r>
    </w:p>
    <w:p w14:paraId="38FEC03C" w14:textId="77777777" w:rsidR="006E7290" w:rsidRDefault="00CC5A16">
      <w:pPr>
        <w:pStyle w:val="SourceCode"/>
      </w:pPr>
      <w:r>
        <w:t xml:space="preserve">            StatusCode::INTERNAL_SERVER_ERROR,</w:t>
      </w:r>
    </w:p>
    <w:p w14:paraId="20218B5A" w14:textId="77777777" w:rsidR="006E7290" w:rsidRDefault="00CC5A16">
      <w:pPr>
        <w:pStyle w:val="SourceCode"/>
      </w:pPr>
      <w:r>
        <w:t xml:space="preserve">            HANDLER_FAILED_JSON,</w:t>
      </w:r>
    </w:p>
    <w:p w14:paraId="41EBAF19" w14:textId="77777777" w:rsidR="006E7290" w:rsidRDefault="00CC5A16">
      <w:pPr>
        <w:pStyle w:val="SourceCode"/>
      </w:pPr>
      <w:r>
        <w:t xml:space="preserve">        ),</w:t>
      </w:r>
    </w:p>
    <w:p w14:paraId="09A91CCA" w14:textId="77777777" w:rsidR="006E7290" w:rsidRDefault="00CC5A16">
      <w:pPr>
        <w:pStyle w:val="SourceCode"/>
      </w:pPr>
      <w:r>
        <w:t xml:space="preserve">    }</w:t>
      </w:r>
    </w:p>
    <w:p w14:paraId="37C22888" w14:textId="77777777" w:rsidR="006E7290" w:rsidRDefault="00CC5A16">
      <w:pPr>
        <w:pStyle w:val="SourceCode"/>
      </w:pPr>
      <w:r>
        <w:t>}</w:t>
      </w:r>
    </w:p>
    <w:p w14:paraId="2E99B742" w14:textId="77777777" w:rsidR="006E7290" w:rsidRDefault="006E7290">
      <w:pPr>
        <w:pStyle w:val="SourceCode"/>
      </w:pPr>
    </w:p>
    <w:p w14:paraId="5A182E40" w14:textId="77777777" w:rsidR="006E7290" w:rsidRDefault="00CC5A16">
      <w:pPr>
        <w:pStyle w:val="SourceCode"/>
      </w:pPr>
      <w:r>
        <w:t>// The route table: one check per route, then 404 for the rest. Remember,</w:t>
      </w:r>
    </w:p>
    <w:p w14:paraId="6CB32DD5" w14:textId="77777777" w:rsidR="006E7290" w:rsidRDefault="00CC5A16">
      <w:pPr>
        <w:pStyle w:val="SourceCode"/>
      </w:pPr>
      <w:r>
        <w:t>// a handler that reads the database runs in spawn_blocking, with clones</w:t>
      </w:r>
    </w:p>
    <w:p w14:paraId="30F22364" w14:textId="77777777" w:rsidR="006E7290" w:rsidRDefault="00CC5A16">
      <w:pPr>
        <w:pStyle w:val="SourceCode"/>
      </w:pPr>
      <w:r>
        <w:t>// of the method and the target moved into its closure (Lesson 6.5a).</w:t>
      </w:r>
    </w:p>
    <w:p w14:paraId="54447317" w14:textId="77777777" w:rsidR="006E7290" w:rsidRDefault="00CC5A16">
      <w:pPr>
        <w:pStyle w:val="SourceCode"/>
      </w:pPr>
      <w:r>
        <w:t>// Body, which comes last, is the body still unread: to_bytes reads every</w:t>
      </w:r>
    </w:p>
    <w:p w14:paraId="6100294C" w14:textId="77777777" w:rsidR="006E7290" w:rsidRDefault="00CC5A16">
      <w:pPr>
        <w:pStyle w:val="SourceCode"/>
      </w:pPr>
      <w:r>
        <w:t>// piece, up to MAX_BODY_BYTES, and gives Err for more than that, or for a</w:t>
      </w:r>
    </w:p>
    <w:p w14:paraId="5E3D30AF" w14:textId="77777777" w:rsidR="006E7290" w:rsidRDefault="00CC5A16">
      <w:pPr>
        <w:pStyle w:val="SourceCode"/>
      </w:pPr>
      <w:r>
        <w:t>// client that stopped sending partway (Lesson 6.12a). Step 1, authorize,</w:t>
      </w:r>
    </w:p>
    <w:p w14:paraId="6C818EE0" w14:textId="77777777" w:rsidR="006E7290" w:rsidRDefault="00CC5A16">
      <w:pPr>
        <w:pStyle w:val="SourceCode"/>
      </w:pPr>
      <w:r>
        <w:t>// runs first on every contact route, before the body is read: a refused</w:t>
      </w:r>
    </w:p>
    <w:p w14:paraId="41531765" w14:textId="77777777" w:rsidR="006E7290" w:rsidRDefault="00CC5A16">
      <w:pPr>
        <w:pStyle w:val="SourceCode"/>
      </w:pPr>
      <w:r>
        <w:t>// caller's body is never read or stored.</w:t>
      </w:r>
    </w:p>
    <w:p w14:paraId="2BB54673" w14:textId="77777777" w:rsidR="006E7290" w:rsidRDefault="00CC5A16">
      <w:pPr>
        <w:pStyle w:val="SourceCode"/>
      </w:pPr>
      <w:r>
        <w:t>async fn answer_route(</w:t>
      </w:r>
    </w:p>
    <w:p w14:paraId="645C6B90" w14:textId="77777777" w:rsidR="006E7290" w:rsidRDefault="00CC5A16">
      <w:pPr>
        <w:pStyle w:val="SourceCode"/>
      </w:pPr>
      <w:r>
        <w:t xml:space="preserve">    method: &amp;Method,</w:t>
      </w:r>
    </w:p>
    <w:p w14:paraId="48975F95" w14:textId="77777777" w:rsidR="006E7290" w:rsidRDefault="00CC5A16">
      <w:pPr>
        <w:pStyle w:val="SourceCode"/>
      </w:pPr>
      <w:r>
        <w:t xml:space="preserve">    target: &amp;Uri,</w:t>
      </w:r>
    </w:p>
    <w:p w14:paraId="723AC306" w14:textId="77777777" w:rsidR="006E7290" w:rsidRDefault="00CC5A16">
      <w:pPr>
        <w:pStyle w:val="SourceCode"/>
      </w:pPr>
      <w:r>
        <w:t xml:space="preserve">    authorization: &amp;str,</w:t>
      </w:r>
    </w:p>
    <w:p w14:paraId="5358AC99" w14:textId="77777777" w:rsidR="006E7290" w:rsidRDefault="00CC5A16">
      <w:pPr>
        <w:pStyle w:val="SourceCode"/>
      </w:pPr>
      <w:r>
        <w:t xml:space="preserve">    body: Body,</w:t>
      </w:r>
    </w:p>
    <w:p w14:paraId="0BE24752" w14:textId="77777777" w:rsidR="006E7290" w:rsidRDefault="00CC5A16">
      <w:pPr>
        <w:pStyle w:val="SourceCode"/>
      </w:pPr>
      <w:r>
        <w:t>) -&gt; Response {</w:t>
      </w:r>
    </w:p>
    <w:p w14:paraId="02D6D12F" w14:textId="77777777" w:rsidR="006E7290" w:rsidRDefault="00CC5A16">
      <w:pPr>
        <w:pStyle w:val="SourceCode"/>
      </w:pPr>
      <w:r>
        <w:t xml:space="preserve">    let path = target.path().to_string();</w:t>
      </w:r>
    </w:p>
    <w:p w14:paraId="0623BAFD" w14:textId="77777777" w:rsidR="006E7290" w:rsidRDefault="00CC5A16">
      <w:pPr>
        <w:pStyle w:val="SourceCode"/>
      </w:pPr>
      <w:r>
        <w:t xml:space="preserve">    let health_path = format!("{}/health", API_PREFIX);</w:t>
      </w:r>
    </w:p>
    <w:p w14:paraId="23C93742" w14:textId="77777777" w:rsidR="006E7290" w:rsidRDefault="00CC5A16">
      <w:pPr>
        <w:pStyle w:val="SourceCode"/>
      </w:pPr>
      <w:r>
        <w:t xml:space="preserve">    let contacts_path = format!("{}/contacts", API_PREFIX);</w:t>
      </w:r>
    </w:p>
    <w:p w14:paraId="7959A40C" w14:textId="77777777" w:rsidR="006E7290" w:rsidRDefault="00CC5A16">
      <w:pPr>
        <w:pStyle w:val="SourceCode"/>
      </w:pPr>
      <w:r>
        <w:t xml:space="preserve">    let is_get = *method == Method::GET;</w:t>
      </w:r>
    </w:p>
    <w:p w14:paraId="7EF76371" w14:textId="77777777" w:rsidR="006E7290" w:rsidRDefault="00CC5A16">
      <w:pPr>
        <w:pStyle w:val="SourceCode"/>
      </w:pPr>
      <w:r>
        <w:t xml:space="preserve">    if is_get &amp;&amp; path == health_path {</w:t>
      </w:r>
    </w:p>
    <w:p w14:paraId="73AEF10A" w14:textId="77777777" w:rsidR="006E7290" w:rsidRDefault="00CC5A16">
      <w:pPr>
        <w:pStyle w:val="SourceCode"/>
      </w:pPr>
      <w:r>
        <w:t xml:space="preserve">        return handle_health(method, target);</w:t>
      </w:r>
    </w:p>
    <w:p w14:paraId="19620ABD" w14:textId="77777777" w:rsidR="006E7290" w:rsidRDefault="00CC5A16">
      <w:pPr>
        <w:pStyle w:val="SourceCode"/>
      </w:pPr>
      <w:r>
        <w:t xml:space="preserve">    }</w:t>
      </w:r>
    </w:p>
    <w:p w14:paraId="6142C31C" w14:textId="77777777" w:rsidR="006E7290" w:rsidRDefault="00CC5A16">
      <w:pPr>
        <w:pStyle w:val="SourceCode"/>
      </w:pPr>
      <w:r>
        <w:t xml:space="preserve">    if *method == Method::POST &amp;&amp; path == contacts_path {</w:t>
      </w:r>
    </w:p>
    <w:p w14:paraId="5943E9D4" w14:textId="77777777" w:rsidR="006E7290" w:rsidRDefault="00CC5A16">
      <w:pPr>
        <w:pStyle w:val="SourceCode"/>
      </w:pPr>
      <w:r>
        <w:t xml:space="preserve">        // if let Some(refusal) runs its block only when authorize answered.</w:t>
      </w:r>
    </w:p>
    <w:p w14:paraId="1D6E4FFF" w14:textId="77777777" w:rsidR="006E7290" w:rsidRDefault="00CC5A16">
      <w:pPr>
        <w:pStyle w:val="SourceCode"/>
      </w:pPr>
      <w:r>
        <w:t xml:space="preserve">        if let Some(refusal) =</w:t>
      </w:r>
    </w:p>
    <w:p w14:paraId="2BFFA548" w14:textId="77777777" w:rsidR="006E7290" w:rsidRDefault="00CC5A16">
      <w:pPr>
        <w:pStyle w:val="SourceCode"/>
      </w:pPr>
      <w:r>
        <w:t xml:space="preserve">            authorize_first(method, target, authorization, true).await</w:t>
      </w:r>
    </w:p>
    <w:p w14:paraId="0974851D" w14:textId="77777777" w:rsidR="006E7290" w:rsidRDefault="00CC5A16">
      <w:pPr>
        <w:pStyle w:val="SourceCode"/>
      </w:pPr>
      <w:r>
        <w:t xml:space="preserve">        {</w:t>
      </w:r>
    </w:p>
    <w:p w14:paraId="562367BA" w14:textId="77777777" w:rsidR="006E7290" w:rsidRDefault="00CC5A16">
      <w:pPr>
        <w:pStyle w:val="SourceCode"/>
      </w:pPr>
      <w:r>
        <w:t xml:space="preserve">            return refusal;</w:t>
      </w:r>
    </w:p>
    <w:p w14:paraId="274F1B45" w14:textId="77777777" w:rsidR="006E7290" w:rsidRDefault="00CC5A16">
      <w:pPr>
        <w:pStyle w:val="SourceCode"/>
      </w:pPr>
      <w:r>
        <w:t xml:space="preserve">        }</w:t>
      </w:r>
    </w:p>
    <w:p w14:paraId="20D5F199" w14:textId="77777777" w:rsidR="006E7290" w:rsidRDefault="00CC5A16">
      <w:pPr>
        <w:pStyle w:val="SourceCode"/>
      </w:pPr>
      <w:r>
        <w:t xml:space="preserve">        let body_bytes = match to_bytes(body, MAX_BODY_BYTES).await {</w:t>
      </w:r>
    </w:p>
    <w:p w14:paraId="4AA231A7" w14:textId="77777777" w:rsidR="006E7290" w:rsidRDefault="00CC5A16">
      <w:pPr>
        <w:pStyle w:val="SourceCode"/>
      </w:pPr>
      <w:r>
        <w:t xml:space="preserve">            Ok(body_bytes) =&gt; body_bytes,</w:t>
      </w:r>
    </w:p>
    <w:p w14:paraId="4B57C0EA" w14:textId="77777777" w:rsidR="006E7290" w:rsidRDefault="00CC5A16">
      <w:pPr>
        <w:pStyle w:val="SourceCode"/>
      </w:pPr>
      <w:r>
        <w:t xml:space="preserve">            Err(_) =&gt; {</w:t>
      </w:r>
    </w:p>
    <w:p w14:paraId="0090A468" w14:textId="77777777" w:rsidR="006E7290" w:rsidRDefault="00CC5A16">
      <w:pPr>
        <w:pStyle w:val="SourceCode"/>
      </w:pPr>
      <w:r>
        <w:t xml:space="preserve">                let status = StatusCode::PAYLOAD_TOO_LARGE;</w:t>
      </w:r>
    </w:p>
    <w:p w14:paraId="47FFE3A0" w14:textId="77777777" w:rsidR="006E7290" w:rsidRDefault="00CC5A16">
      <w:pPr>
        <w:pStyle w:val="SourceCode"/>
      </w:pPr>
      <w:r>
        <w:t xml:space="preserve">                let code = "body_too_large";</w:t>
      </w:r>
    </w:p>
    <w:p w14:paraId="3ECC53A8" w14:textId="77777777" w:rsidR="006E7290" w:rsidRDefault="00CC5A16">
      <w:pPr>
        <w:pStyle w:val="SourceCode"/>
      </w:pPr>
      <w:r>
        <w:t xml:space="preserve">                let message = "body must be at most 16384 bytes";</w:t>
      </w:r>
    </w:p>
    <w:p w14:paraId="3FB233DD" w14:textId="77777777" w:rsidR="006E7290" w:rsidRDefault="00CC5A16">
      <w:pPr>
        <w:pStyle w:val="SourceCode"/>
      </w:pPr>
      <w:r>
        <w:t xml:space="preserve">                return send_error(method, target, status, code, message);</w:t>
      </w:r>
    </w:p>
    <w:p w14:paraId="327C8B57" w14:textId="77777777" w:rsidR="006E7290" w:rsidRDefault="00CC5A16">
      <w:pPr>
        <w:pStyle w:val="SourceCode"/>
      </w:pPr>
      <w:r>
        <w:t xml:space="preserve">            }</w:t>
      </w:r>
    </w:p>
    <w:p w14:paraId="6EFA4B37" w14:textId="77777777" w:rsidR="006E7290" w:rsidRDefault="00CC5A16">
      <w:pPr>
        <w:pStyle w:val="SourceCode"/>
      </w:pPr>
      <w:r>
        <w:t xml:space="preserve">        };</w:t>
      </w:r>
    </w:p>
    <w:p w14:paraId="1324692E" w14:textId="77777777" w:rsidR="006E7290" w:rsidRDefault="00CC5A16">
      <w:pPr>
        <w:pStyle w:val="SourceCode"/>
      </w:pPr>
      <w:r>
        <w:t xml:space="preserve">        let handler_method = method.clone();</w:t>
      </w:r>
    </w:p>
    <w:p w14:paraId="76E3C846" w14:textId="77777777" w:rsidR="006E7290" w:rsidRDefault="00CC5A16">
      <w:pPr>
        <w:pStyle w:val="SourceCode"/>
      </w:pPr>
      <w:r>
        <w:t xml:space="preserve">        let handler_target = target.clone();</w:t>
      </w:r>
    </w:p>
    <w:p w14:paraId="1B8718F9" w14:textId="77777777" w:rsidR="006E7290" w:rsidRDefault="00CC5A16">
      <w:pPr>
        <w:pStyle w:val="SourceCode"/>
      </w:pPr>
      <w:r>
        <w:t xml:space="preserve">        let answer = tokio::task::spawn_blocking(move || {</w:t>
      </w:r>
    </w:p>
    <w:p w14:paraId="28D5BF88" w14:textId="77777777" w:rsidR="006E7290" w:rsidRDefault="00CC5A16">
      <w:pPr>
        <w:pStyle w:val="SourceCode"/>
      </w:pPr>
      <w:r>
        <w:t xml:space="preserve">            handle_create_contact(&amp;handler_method, &amp;handler_target, &amp;body_bytes)</w:t>
      </w:r>
    </w:p>
    <w:p w14:paraId="2B218B4A" w14:textId="77777777" w:rsidR="006E7290" w:rsidRDefault="00CC5A16">
      <w:pPr>
        <w:pStyle w:val="SourceCode"/>
      </w:pPr>
      <w:r>
        <w:t xml:space="preserve">        })</w:t>
      </w:r>
    </w:p>
    <w:p w14:paraId="40E96947" w14:textId="77777777" w:rsidR="006E7290" w:rsidRDefault="00CC5A16">
      <w:pPr>
        <w:pStyle w:val="SourceCode"/>
      </w:pPr>
      <w:r>
        <w:t xml:space="preserve">        .await;</w:t>
      </w:r>
    </w:p>
    <w:p w14:paraId="5578A900" w14:textId="77777777" w:rsidR="006E7290" w:rsidRDefault="00CC5A16">
      <w:pPr>
        <w:pStyle w:val="SourceCode"/>
      </w:pPr>
      <w:r>
        <w:t xml:space="preserve">        return handler_answer(method, target, answer);</w:t>
      </w:r>
    </w:p>
    <w:p w14:paraId="10F84789" w14:textId="77777777" w:rsidR="006E7290" w:rsidRDefault="00CC5A16">
      <w:pPr>
        <w:pStyle w:val="SourceCode"/>
      </w:pPr>
      <w:r>
        <w:t xml:space="preserve">    }</w:t>
      </w:r>
    </w:p>
    <w:p w14:paraId="1FDD00C7" w14:textId="77777777" w:rsidR="006E7290" w:rsidRDefault="00CC5A16">
      <w:pPr>
        <w:pStyle w:val="SourceCode"/>
      </w:pPr>
      <w:r>
        <w:t xml:space="preserve">    if let Some(id_text) = contact_id_from_path(&amp;path) {</w:t>
      </w:r>
    </w:p>
    <w:p w14:paraId="7C7399FF" w14:textId="77777777" w:rsidR="006E7290" w:rsidRDefault="00CC5A16">
      <w:pPr>
        <w:pStyle w:val="SourceCode"/>
      </w:pPr>
      <w:r>
        <w:t xml:space="preserve">        if is_get {</w:t>
      </w:r>
    </w:p>
    <w:p w14:paraId="79E7C551" w14:textId="77777777" w:rsidR="006E7290" w:rsidRDefault="00CC5A16">
      <w:pPr>
        <w:pStyle w:val="SourceCode"/>
      </w:pPr>
      <w:r>
        <w:t xml:space="preserve">            if let Some(refusal) =</w:t>
      </w:r>
    </w:p>
    <w:p w14:paraId="4B89B407" w14:textId="77777777" w:rsidR="006E7290" w:rsidRDefault="00CC5A16">
      <w:pPr>
        <w:pStyle w:val="SourceCode"/>
      </w:pPr>
      <w:r>
        <w:t xml:space="preserve">                authorize_first(method, target, authorization, false).await</w:t>
      </w:r>
    </w:p>
    <w:p w14:paraId="7CCC5744" w14:textId="77777777" w:rsidR="006E7290" w:rsidRDefault="00CC5A16">
      <w:pPr>
        <w:pStyle w:val="SourceCode"/>
      </w:pPr>
      <w:r>
        <w:t xml:space="preserve">            {</w:t>
      </w:r>
    </w:p>
    <w:p w14:paraId="463CCD08" w14:textId="77777777" w:rsidR="006E7290" w:rsidRDefault="00CC5A16">
      <w:pPr>
        <w:pStyle w:val="SourceCode"/>
      </w:pPr>
      <w:r>
        <w:t xml:space="preserve">                return refusal;</w:t>
      </w:r>
    </w:p>
    <w:p w14:paraId="2592732A" w14:textId="77777777" w:rsidR="006E7290" w:rsidRDefault="00CC5A16">
      <w:pPr>
        <w:pStyle w:val="SourceCode"/>
      </w:pPr>
      <w:r>
        <w:t xml:space="preserve">            }</w:t>
      </w:r>
    </w:p>
    <w:p w14:paraId="7E58E221" w14:textId="77777777" w:rsidR="006E7290" w:rsidRDefault="00CC5A16">
      <w:pPr>
        <w:pStyle w:val="SourceCode"/>
      </w:pPr>
      <w:r>
        <w:t xml:space="preserve">            let handler_method = method.clone();</w:t>
      </w:r>
    </w:p>
    <w:p w14:paraId="32E7FDF5" w14:textId="77777777" w:rsidR="006E7290" w:rsidRDefault="00CC5A16">
      <w:pPr>
        <w:pStyle w:val="SourceCode"/>
      </w:pPr>
      <w:r>
        <w:t xml:space="preserve">            let handler_target = target.clone();</w:t>
      </w:r>
    </w:p>
    <w:p w14:paraId="09065E20" w14:textId="77777777" w:rsidR="006E7290" w:rsidRDefault="00CC5A16">
      <w:pPr>
        <w:pStyle w:val="SourceCode"/>
      </w:pPr>
      <w:r>
        <w:t xml:space="preserve">            let answer = tokio::task::spawn_blocking(move || {</w:t>
      </w:r>
    </w:p>
    <w:p w14:paraId="545594FE" w14:textId="77777777" w:rsidR="006E7290" w:rsidRDefault="00CC5A16">
      <w:pPr>
        <w:pStyle w:val="SourceCode"/>
      </w:pPr>
      <w:r>
        <w:t xml:space="preserve">                handle_get_contact(&amp;handler_method, &amp;handler_target, &amp;id_text)</w:t>
      </w:r>
    </w:p>
    <w:p w14:paraId="7241A3EB" w14:textId="77777777" w:rsidR="006E7290" w:rsidRDefault="00CC5A16">
      <w:pPr>
        <w:pStyle w:val="SourceCode"/>
      </w:pPr>
      <w:r>
        <w:t xml:space="preserve">            })</w:t>
      </w:r>
    </w:p>
    <w:p w14:paraId="5B3A71CB" w14:textId="77777777" w:rsidR="006E7290" w:rsidRDefault="00CC5A16">
      <w:pPr>
        <w:pStyle w:val="SourceCode"/>
      </w:pPr>
      <w:r>
        <w:t xml:space="preserve">            .await;</w:t>
      </w:r>
    </w:p>
    <w:p w14:paraId="6C2C69A9" w14:textId="77777777" w:rsidR="006E7290" w:rsidRDefault="00CC5A16">
      <w:pPr>
        <w:pStyle w:val="SourceCode"/>
      </w:pPr>
      <w:r>
        <w:t xml:space="preserve">            return handler_answer(method, target, answer);</w:t>
      </w:r>
    </w:p>
    <w:p w14:paraId="7EDE6E54" w14:textId="77777777" w:rsidR="006E7290" w:rsidRDefault="00CC5A16">
      <w:pPr>
        <w:pStyle w:val="SourceCode"/>
      </w:pPr>
      <w:r>
        <w:t xml:space="preserve">        }</w:t>
      </w:r>
    </w:p>
    <w:p w14:paraId="363B891F" w14:textId="77777777" w:rsidR="006E7290" w:rsidRDefault="00CC5A16">
      <w:pPr>
        <w:pStyle w:val="SourceCode"/>
      </w:pPr>
      <w:r>
        <w:t xml:space="preserve">        if *method == Method::DELETE {</w:t>
      </w:r>
    </w:p>
    <w:p w14:paraId="250846CD" w14:textId="77777777" w:rsidR="006E7290" w:rsidRDefault="00CC5A16">
      <w:pPr>
        <w:pStyle w:val="SourceCode"/>
      </w:pPr>
      <w:r>
        <w:t xml:space="preserve">            if let Some(refusal) =</w:t>
      </w:r>
    </w:p>
    <w:p w14:paraId="4990E676" w14:textId="77777777" w:rsidR="006E7290" w:rsidRDefault="00CC5A16">
      <w:pPr>
        <w:pStyle w:val="SourceCode"/>
      </w:pPr>
      <w:r>
        <w:t xml:space="preserve">                authorize_first(method, target, authorization, true).await</w:t>
      </w:r>
    </w:p>
    <w:p w14:paraId="56E61B5A" w14:textId="77777777" w:rsidR="006E7290" w:rsidRDefault="00CC5A16">
      <w:pPr>
        <w:pStyle w:val="SourceCode"/>
      </w:pPr>
      <w:r>
        <w:t xml:space="preserve">            {</w:t>
      </w:r>
    </w:p>
    <w:p w14:paraId="54B42768" w14:textId="77777777" w:rsidR="006E7290" w:rsidRDefault="00CC5A16">
      <w:pPr>
        <w:pStyle w:val="SourceCode"/>
      </w:pPr>
      <w:r>
        <w:t xml:space="preserve">                return refusal;</w:t>
      </w:r>
    </w:p>
    <w:p w14:paraId="1E58A736" w14:textId="77777777" w:rsidR="006E7290" w:rsidRDefault="00CC5A16">
      <w:pPr>
        <w:pStyle w:val="SourceCode"/>
      </w:pPr>
      <w:r>
        <w:t xml:space="preserve">            }</w:t>
      </w:r>
    </w:p>
    <w:p w14:paraId="4A1381B5" w14:textId="77777777" w:rsidR="006E7290" w:rsidRDefault="00CC5A16">
      <w:pPr>
        <w:pStyle w:val="SourceCode"/>
      </w:pPr>
      <w:r>
        <w:t xml:space="preserve">            let handler_method = method.clone();</w:t>
      </w:r>
    </w:p>
    <w:p w14:paraId="6963D458" w14:textId="77777777" w:rsidR="006E7290" w:rsidRDefault="00CC5A16">
      <w:pPr>
        <w:pStyle w:val="SourceCode"/>
      </w:pPr>
      <w:r>
        <w:t xml:space="preserve">            let handler_target = target.clone();</w:t>
      </w:r>
    </w:p>
    <w:p w14:paraId="35D61AC5" w14:textId="77777777" w:rsidR="006E7290" w:rsidRDefault="00CC5A16">
      <w:pPr>
        <w:pStyle w:val="SourceCode"/>
      </w:pPr>
      <w:r>
        <w:t xml:space="preserve">            let answer = tokio::task::spawn_blocking(move || {</w:t>
      </w:r>
    </w:p>
    <w:p w14:paraId="71CDD97F" w14:textId="77777777" w:rsidR="006E7290" w:rsidRDefault="00CC5A16">
      <w:pPr>
        <w:pStyle w:val="SourceCode"/>
      </w:pPr>
      <w:r>
        <w:t xml:space="preserve">                handle_delete_contact(</w:t>
      </w:r>
    </w:p>
    <w:p w14:paraId="011DC67D" w14:textId="77777777" w:rsidR="006E7290" w:rsidRDefault="00CC5A16">
      <w:pPr>
        <w:pStyle w:val="SourceCode"/>
      </w:pPr>
      <w:r>
        <w:t xml:space="preserve">                    &amp;handler_method,</w:t>
      </w:r>
    </w:p>
    <w:p w14:paraId="6E546BDE" w14:textId="77777777" w:rsidR="006E7290" w:rsidRDefault="00CC5A16">
      <w:pPr>
        <w:pStyle w:val="SourceCode"/>
      </w:pPr>
      <w:r>
        <w:t xml:space="preserve">                    &amp;handler_target,</w:t>
      </w:r>
    </w:p>
    <w:p w14:paraId="37BB2846" w14:textId="77777777" w:rsidR="006E7290" w:rsidRDefault="00CC5A16">
      <w:pPr>
        <w:pStyle w:val="SourceCode"/>
      </w:pPr>
      <w:r>
        <w:t xml:space="preserve">                    &amp;id_text,</w:t>
      </w:r>
    </w:p>
    <w:p w14:paraId="2204D7C7" w14:textId="77777777" w:rsidR="006E7290" w:rsidRDefault="00CC5A16">
      <w:pPr>
        <w:pStyle w:val="SourceCode"/>
      </w:pPr>
      <w:r>
        <w:t xml:space="preserve">                )</w:t>
      </w:r>
    </w:p>
    <w:p w14:paraId="2ED6B8AC" w14:textId="77777777" w:rsidR="006E7290" w:rsidRDefault="00CC5A16">
      <w:pPr>
        <w:pStyle w:val="SourceCode"/>
      </w:pPr>
      <w:r>
        <w:t xml:space="preserve">            })</w:t>
      </w:r>
    </w:p>
    <w:p w14:paraId="7E776DFB" w14:textId="77777777" w:rsidR="006E7290" w:rsidRDefault="00CC5A16">
      <w:pPr>
        <w:pStyle w:val="SourceCode"/>
      </w:pPr>
      <w:r>
        <w:t xml:space="preserve">            .await;</w:t>
      </w:r>
    </w:p>
    <w:p w14:paraId="46C32BAC" w14:textId="77777777" w:rsidR="006E7290" w:rsidRDefault="00CC5A16">
      <w:pPr>
        <w:pStyle w:val="SourceCode"/>
      </w:pPr>
      <w:r>
        <w:t xml:space="preserve">            return handler_answer(method, target, answer);</w:t>
      </w:r>
    </w:p>
    <w:p w14:paraId="486F3821" w14:textId="77777777" w:rsidR="006E7290" w:rsidRDefault="00CC5A16">
      <w:pPr>
        <w:pStyle w:val="SourceCode"/>
      </w:pPr>
      <w:r>
        <w:t xml:space="preserve">        }</w:t>
      </w:r>
    </w:p>
    <w:p w14:paraId="6DC9313D" w14:textId="77777777" w:rsidR="006E7290" w:rsidRDefault="00CC5A16">
      <w:pPr>
        <w:pStyle w:val="SourceCode"/>
      </w:pPr>
      <w:r>
        <w:t xml:space="preserve">    }</w:t>
      </w:r>
    </w:p>
    <w:p w14:paraId="5A72D689" w14:textId="77777777" w:rsidR="006E7290" w:rsidRDefault="00CC5A16">
      <w:pPr>
        <w:pStyle w:val="SourceCode"/>
      </w:pPr>
      <w:r>
        <w:t xml:space="preserve">    send_json(method, target, StatusCode::NOT_FOUND, NOT_FOUND_JSON)</w:t>
      </w:r>
    </w:p>
    <w:p w14:paraId="029D3CD6" w14:textId="77777777" w:rsidR="006E7290" w:rsidRDefault="00CC5A16">
      <w:pPr>
        <w:pStyle w:val="SourceCode"/>
      </w:pPr>
      <w:r>
        <w:t>}</w:t>
      </w:r>
    </w:p>
    <w:p w14:paraId="653382E8" w14:textId="77777777" w:rsidR="006E7290" w:rsidRDefault="006E7290">
      <w:pPr>
        <w:pStyle w:val="SourceCode"/>
      </w:pPr>
    </w:p>
    <w:p w14:paraId="0431DBB9" w14:textId="77777777" w:rsidR="006E7290" w:rsidRDefault="00CC5A16">
      <w:pPr>
        <w:pStyle w:val="SourceCode"/>
      </w:pPr>
      <w:r>
        <w:t>// axum calls route_request for every request. It fills each value from</w:t>
      </w:r>
    </w:p>
    <w:p w14:paraId="07C6FFBC" w14:textId="77777777" w:rsidR="006E7290" w:rsidRDefault="00CC5A16">
      <w:pPr>
        <w:pStyle w:val="SourceCode"/>
      </w:pPr>
      <w:r>
        <w:t>// the request by its type: HeaderMap gets the request's headers. get finds</w:t>
      </w:r>
    </w:p>
    <w:p w14:paraId="784D7342" w14:textId="77777777" w:rsidR="006E7290" w:rsidRDefault="00CC5A16">
      <w:pPr>
        <w:pStyle w:val="SourceCode"/>
      </w:pPr>
      <w:r>
        <w:t>// a header by its name, ignoring case, or gives None; to_str gives Err for</w:t>
      </w:r>
    </w:p>
    <w:p w14:paraId="4E4BB25F" w14:textId="77777777" w:rsidR="006E7290" w:rsidRDefault="00CC5A16">
      <w:pPr>
        <w:pStyle w:val="SourceCode"/>
      </w:pPr>
      <w:r>
        <w:t>// a value that is not visible ASCII, which no key is. Every answer leaves</w:t>
      </w:r>
    </w:p>
    <w:p w14:paraId="4906C90B" w14:textId="77777777" w:rsidR="006E7290" w:rsidRDefault="00CC5A16">
      <w:pPr>
        <w:pStyle w:val="SourceCode"/>
      </w:pPr>
      <w:r>
        <w:t>// through here, so access.log gets one line for each.</w:t>
      </w:r>
    </w:p>
    <w:p w14:paraId="245B7F5E" w14:textId="77777777" w:rsidR="006E7290" w:rsidRDefault="00CC5A16">
      <w:pPr>
        <w:pStyle w:val="SourceCode"/>
      </w:pPr>
      <w:r>
        <w:t>async fn route_request(</w:t>
      </w:r>
    </w:p>
    <w:p w14:paraId="653200DA" w14:textId="77777777" w:rsidR="006E7290" w:rsidRDefault="00CC5A16">
      <w:pPr>
        <w:pStyle w:val="SourceCode"/>
      </w:pPr>
      <w:r>
        <w:t xml:space="preserve">    method: Method,</w:t>
      </w:r>
    </w:p>
    <w:p w14:paraId="4A57A4E1" w14:textId="77777777" w:rsidR="006E7290" w:rsidRDefault="00CC5A16">
      <w:pPr>
        <w:pStyle w:val="SourceCode"/>
      </w:pPr>
      <w:r>
        <w:t xml:space="preserve">    target: Uri,</w:t>
      </w:r>
    </w:p>
    <w:p w14:paraId="1F5D24FB" w14:textId="77777777" w:rsidR="006E7290" w:rsidRDefault="00CC5A16">
      <w:pPr>
        <w:pStyle w:val="SourceCode"/>
      </w:pPr>
      <w:r>
        <w:t xml:space="preserve">    headers: HeaderMap,</w:t>
      </w:r>
    </w:p>
    <w:p w14:paraId="53607179" w14:textId="77777777" w:rsidR="006E7290" w:rsidRDefault="00CC5A16">
      <w:pPr>
        <w:pStyle w:val="SourceCode"/>
      </w:pPr>
      <w:r>
        <w:t xml:space="preserve">    body: Body,</w:t>
      </w:r>
    </w:p>
    <w:p w14:paraId="35EE02F4" w14:textId="77777777" w:rsidR="006E7290" w:rsidRDefault="00CC5A16">
      <w:pPr>
        <w:pStyle w:val="SourceCode"/>
      </w:pPr>
      <w:r>
        <w:t>) -&gt; Response {</w:t>
      </w:r>
    </w:p>
    <w:p w14:paraId="06F415DF" w14:textId="77777777" w:rsidR="006E7290" w:rsidRDefault="00CC5A16">
      <w:pPr>
        <w:pStyle w:val="SourceCode"/>
      </w:pPr>
      <w:r>
        <w:t xml:space="preserve">    let authorization = match headers.get(header::AUTHORIZATION) {</w:t>
      </w:r>
    </w:p>
    <w:p w14:paraId="5CF7CD93" w14:textId="77777777" w:rsidR="006E7290" w:rsidRDefault="00CC5A16">
      <w:pPr>
        <w:pStyle w:val="SourceCode"/>
      </w:pPr>
      <w:r>
        <w:t xml:space="preserve">        Some(header_value) =&gt; match header_value.to_str() {</w:t>
      </w:r>
    </w:p>
    <w:p w14:paraId="299657C5" w14:textId="77777777" w:rsidR="006E7290" w:rsidRDefault="00CC5A16">
      <w:pPr>
        <w:pStyle w:val="SourceCode"/>
      </w:pPr>
      <w:r>
        <w:t xml:space="preserve">            Ok(header_text) =&gt; header_text.to_string(),</w:t>
      </w:r>
    </w:p>
    <w:p w14:paraId="07B1F277" w14:textId="77777777" w:rsidR="006E7290" w:rsidRDefault="00CC5A16">
      <w:pPr>
        <w:pStyle w:val="SourceCode"/>
      </w:pPr>
      <w:r>
        <w:t xml:space="preserve">            Err(_) =&gt; String::new(),</w:t>
      </w:r>
    </w:p>
    <w:p w14:paraId="50AF8729" w14:textId="77777777" w:rsidR="006E7290" w:rsidRDefault="00CC5A16">
      <w:pPr>
        <w:pStyle w:val="SourceCode"/>
      </w:pPr>
      <w:r>
        <w:t xml:space="preserve">        },</w:t>
      </w:r>
    </w:p>
    <w:p w14:paraId="78E1181E" w14:textId="77777777" w:rsidR="006E7290" w:rsidRDefault="00CC5A16">
      <w:pPr>
        <w:pStyle w:val="SourceCode"/>
      </w:pPr>
      <w:r>
        <w:t xml:space="preserve">        None =&gt; String::new(),</w:t>
      </w:r>
    </w:p>
    <w:p w14:paraId="6E672A23" w14:textId="77777777" w:rsidR="006E7290" w:rsidRDefault="00CC5A16">
      <w:pPr>
        <w:pStyle w:val="SourceCode"/>
      </w:pPr>
      <w:r>
        <w:t xml:space="preserve">    };</w:t>
      </w:r>
    </w:p>
    <w:p w14:paraId="06C868A5" w14:textId="77777777" w:rsidR="006E7290" w:rsidRDefault="00CC5A16">
      <w:pPr>
        <w:pStyle w:val="SourceCode"/>
      </w:pPr>
      <w:r>
        <w:t xml:space="preserve">    let response = answer_route(&amp;method, &amp;target, &amp;authorization, body).await;</w:t>
      </w:r>
    </w:p>
    <w:p w14:paraId="51633305" w14:textId="77777777" w:rsidR="006E7290" w:rsidRDefault="00CC5A16">
      <w:pPr>
        <w:pStyle w:val="SourceCode"/>
      </w:pPr>
      <w:r>
        <w:t xml:space="preserve">    log_access(&amp;method, &amp;target, response.status(), &amp;authorization);</w:t>
      </w:r>
    </w:p>
    <w:p w14:paraId="65A91FAE" w14:textId="77777777" w:rsidR="006E7290" w:rsidRDefault="00CC5A16">
      <w:pPr>
        <w:pStyle w:val="SourceCode"/>
      </w:pPr>
      <w:r>
        <w:t xml:space="preserve">    response</w:t>
      </w:r>
    </w:p>
    <w:p w14:paraId="24314063" w14:textId="77777777" w:rsidR="006E7290" w:rsidRDefault="00CC5A16">
      <w:pPr>
        <w:pStyle w:val="SourceCode"/>
      </w:pPr>
      <w:r>
        <w:t>}</w:t>
      </w:r>
    </w:p>
    <w:p w14:paraId="107FD834" w14:textId="77777777" w:rsidR="006E7290" w:rsidRDefault="006E7290">
      <w:pPr>
        <w:pStyle w:val="SourceCode"/>
      </w:pPr>
    </w:p>
    <w:p w14:paraId="13960C40" w14:textId="77777777" w:rsidR="006E7290" w:rsidRDefault="00CC5A16">
      <w:pPr>
        <w:pStyle w:val="SourceCode"/>
      </w:pPr>
      <w:r>
        <w:t>fn report_start_failure(reason: &amp;str) {</w:t>
      </w:r>
    </w:p>
    <w:p w14:paraId="7E60A00E" w14:textId="77777777" w:rsidR="006E7290" w:rsidRDefault="00CC5A16">
      <w:pPr>
        <w:pStyle w:val="SourceCode"/>
      </w:pPr>
      <w:r>
        <w:t xml:space="preserve">    eprintln!(</w:t>
      </w:r>
    </w:p>
    <w:p w14:paraId="5BE92AC0" w14:textId="77777777" w:rsidR="006E7290" w:rsidRDefault="00CC5A16">
      <w:pPr>
        <w:pStyle w:val="SourceCode"/>
      </w:pPr>
      <w:r>
        <w:t xml:space="preserve">        "Error: could not start the server on {}:{}",</w:t>
      </w:r>
    </w:p>
    <w:p w14:paraId="1B19F6B9" w14:textId="77777777" w:rsidR="006E7290" w:rsidRDefault="00CC5A16">
      <w:pPr>
        <w:pStyle w:val="SourceCode"/>
      </w:pPr>
      <w:r>
        <w:t xml:space="preserve">        HOST, HTTPS_PORT</w:t>
      </w:r>
    </w:p>
    <w:p w14:paraId="4E1ACB0F" w14:textId="77777777" w:rsidR="006E7290" w:rsidRDefault="00CC5A16">
      <w:pPr>
        <w:pStyle w:val="SourceCode"/>
      </w:pPr>
      <w:r>
        <w:t xml:space="preserve">    );</w:t>
      </w:r>
    </w:p>
    <w:p w14:paraId="74ECCC99" w14:textId="77777777" w:rsidR="006E7290" w:rsidRDefault="00CC5A16">
      <w:pPr>
        <w:pStyle w:val="SourceCode"/>
      </w:pPr>
      <w:r>
        <w:t xml:space="preserve">    eprintln!("Reason: {}", reason);</w:t>
      </w:r>
    </w:p>
    <w:p w14:paraId="3B71F4BB" w14:textId="77777777" w:rsidR="006E7290" w:rsidRDefault="00CC5A16">
      <w:pPr>
        <w:pStyle w:val="SourceCode"/>
      </w:pPr>
      <w:r>
        <w:t>}</w:t>
      </w:r>
    </w:p>
    <w:p w14:paraId="1DC67A2F" w14:textId="77777777" w:rsidR="006E7290" w:rsidRDefault="006E7290">
      <w:pPr>
        <w:pStyle w:val="SourceCode"/>
      </w:pPr>
    </w:p>
    <w:p w14:paraId="624A2527" w14:textId="77777777" w:rsidR="006E7290" w:rsidRDefault="00CC5A16">
      <w:pPr>
        <w:pStyle w:val="SourceCode"/>
      </w:pPr>
      <w:r>
        <w:t>// Remember, #[tokio::main] lets main be an async fn.</w:t>
      </w:r>
    </w:p>
    <w:p w14:paraId="51803F54" w14:textId="77777777" w:rsidR="006E7290" w:rsidRDefault="00CC5A16">
      <w:pPr>
        <w:pStyle w:val="SourceCode"/>
      </w:pPr>
      <w:r>
        <w:t>#[tokio::main]</w:t>
      </w:r>
    </w:p>
    <w:p w14:paraId="400A6483" w14:textId="77777777" w:rsidR="006E7290" w:rsidRDefault="00CC5A16">
      <w:pPr>
        <w:pStyle w:val="SourceCode"/>
      </w:pPr>
      <w:r>
        <w:t>async fn main() {</w:t>
      </w:r>
    </w:p>
    <w:p w14:paraId="69BEDE1D" w14:textId="77777777" w:rsidR="006E7290" w:rsidRDefault="00CC5A16">
      <w:pPr>
        <w:pStyle w:val="SourceCode"/>
      </w:pPr>
      <w:r>
        <w:t xml:space="preserve">    // Remember, each failed step reports why and exits with code 1; tokio</w:t>
      </w:r>
    </w:p>
    <w:p w14:paraId="5A5BE749" w14:textId="77777777" w:rsidR="006E7290" w:rsidRDefault="00CC5A16">
      <w:pPr>
        <w:pStyle w:val="SourceCode"/>
      </w:pPr>
      <w:r>
        <w:t xml:space="preserve">    // needs a non-blocking listener, and from_tcp_rustls makes the server.</w:t>
      </w:r>
    </w:p>
    <w:p w14:paraId="12C4B2D0" w14:textId="77777777" w:rsidR="006E7290" w:rsidRDefault="00CC5A16">
      <w:pPr>
        <w:pStyle w:val="SourceCode"/>
      </w:pPr>
      <w:r>
        <w:t xml:space="preserve">    let certificate = match fs::read(CERTIFICATE_FILE) {</w:t>
      </w:r>
    </w:p>
    <w:p w14:paraId="1F0CA07E" w14:textId="77777777" w:rsidR="006E7290" w:rsidRDefault="00CC5A16">
      <w:pPr>
        <w:pStyle w:val="SourceCode"/>
      </w:pPr>
      <w:r>
        <w:t xml:space="preserve">        Ok(bytes) =&gt; bytes,</w:t>
      </w:r>
    </w:p>
    <w:p w14:paraId="4275CDD3" w14:textId="77777777" w:rsidR="006E7290" w:rsidRDefault="00CC5A16">
      <w:pPr>
        <w:pStyle w:val="SourceCode"/>
      </w:pPr>
      <w:r>
        <w:t xml:space="preserve">        Err(_) =&gt; {</w:t>
      </w:r>
    </w:p>
    <w:p w14:paraId="3C65FF81" w14:textId="77777777" w:rsidR="006E7290" w:rsidRDefault="00CC5A16">
      <w:pPr>
        <w:pStyle w:val="SourceCode"/>
      </w:pPr>
      <w:r>
        <w:t xml:space="preserve">            report_start_failure(&amp;format!(</w:t>
      </w:r>
    </w:p>
    <w:p w14:paraId="3007C843" w14:textId="77777777" w:rsidR="006E7290" w:rsidRDefault="00CC5A16">
      <w:pPr>
        <w:pStyle w:val="SourceCode"/>
      </w:pPr>
      <w:r>
        <w:t xml:space="preserve">                "could not read {}",</w:t>
      </w:r>
    </w:p>
    <w:p w14:paraId="359A885C" w14:textId="77777777" w:rsidR="006E7290" w:rsidRDefault="00CC5A16">
      <w:pPr>
        <w:pStyle w:val="SourceCode"/>
      </w:pPr>
      <w:r>
        <w:t xml:space="preserve">                CERTIFICATE_FILE</w:t>
      </w:r>
    </w:p>
    <w:p w14:paraId="046DF8FB" w14:textId="77777777" w:rsidR="006E7290" w:rsidRDefault="00CC5A16">
      <w:pPr>
        <w:pStyle w:val="SourceCode"/>
      </w:pPr>
      <w:r>
        <w:t xml:space="preserve">            ));</w:t>
      </w:r>
    </w:p>
    <w:p w14:paraId="09F57A92" w14:textId="77777777" w:rsidR="006E7290" w:rsidRDefault="00CC5A16">
      <w:pPr>
        <w:pStyle w:val="SourceCode"/>
      </w:pPr>
      <w:r>
        <w:t xml:space="preserve">            process::exit(1);</w:t>
      </w:r>
    </w:p>
    <w:p w14:paraId="296BEE29" w14:textId="77777777" w:rsidR="006E7290" w:rsidRDefault="00CC5A16">
      <w:pPr>
        <w:pStyle w:val="SourceCode"/>
      </w:pPr>
      <w:r>
        <w:t xml:space="preserve">        }</w:t>
      </w:r>
    </w:p>
    <w:p w14:paraId="2C9C5A6F" w14:textId="77777777" w:rsidR="006E7290" w:rsidRDefault="00CC5A16">
      <w:pPr>
        <w:pStyle w:val="SourceCode"/>
      </w:pPr>
      <w:r>
        <w:t xml:space="preserve">    };</w:t>
      </w:r>
    </w:p>
    <w:p w14:paraId="05462F5E" w14:textId="77777777" w:rsidR="006E7290" w:rsidRDefault="00CC5A16">
      <w:pPr>
        <w:pStyle w:val="SourceCode"/>
      </w:pPr>
      <w:r>
        <w:t xml:space="preserve">    let private_key = match fs::read(KEY_FILE) {</w:t>
      </w:r>
    </w:p>
    <w:p w14:paraId="7093D0DC" w14:textId="77777777" w:rsidR="006E7290" w:rsidRDefault="00CC5A16">
      <w:pPr>
        <w:pStyle w:val="SourceCode"/>
      </w:pPr>
      <w:r>
        <w:t xml:space="preserve">        Ok(bytes) =&gt; bytes,</w:t>
      </w:r>
    </w:p>
    <w:p w14:paraId="71C06C19" w14:textId="77777777" w:rsidR="006E7290" w:rsidRDefault="00CC5A16">
      <w:pPr>
        <w:pStyle w:val="SourceCode"/>
      </w:pPr>
      <w:r>
        <w:t xml:space="preserve">        Err(_) =&gt; {</w:t>
      </w:r>
    </w:p>
    <w:p w14:paraId="7DFFF5BC" w14:textId="77777777" w:rsidR="006E7290" w:rsidRDefault="00CC5A16">
      <w:pPr>
        <w:pStyle w:val="SourceCode"/>
      </w:pPr>
      <w:r>
        <w:t xml:space="preserve">            report_start_failure(&amp;format!("could not read {}", KEY_FILE));</w:t>
      </w:r>
    </w:p>
    <w:p w14:paraId="5F833AD6" w14:textId="77777777" w:rsidR="006E7290" w:rsidRDefault="00CC5A16">
      <w:pPr>
        <w:pStyle w:val="SourceCode"/>
      </w:pPr>
      <w:r>
        <w:t xml:space="preserve">            process::exit(1);</w:t>
      </w:r>
    </w:p>
    <w:p w14:paraId="4875023A" w14:textId="77777777" w:rsidR="006E7290" w:rsidRDefault="00CC5A16">
      <w:pPr>
        <w:pStyle w:val="SourceCode"/>
      </w:pPr>
      <w:r>
        <w:t xml:space="preserve">        }</w:t>
      </w:r>
    </w:p>
    <w:p w14:paraId="4BE346C8" w14:textId="77777777" w:rsidR="006E7290" w:rsidRDefault="00CC5A16">
      <w:pPr>
        <w:pStyle w:val="SourceCode"/>
      </w:pPr>
      <w:r>
        <w:t xml:space="preserve">    };</w:t>
      </w:r>
    </w:p>
    <w:p w14:paraId="691F4D15" w14:textId="77777777" w:rsidR="006E7290" w:rsidRDefault="00CC5A16">
      <w:pPr>
        <w:pStyle w:val="SourceCode"/>
      </w:pPr>
      <w:r>
        <w:t xml:space="preserve">    let config = match RustlsConfig::from_pem(certificate, private_key).await {</w:t>
      </w:r>
    </w:p>
    <w:p w14:paraId="70DD0414" w14:textId="77777777" w:rsidR="006E7290" w:rsidRDefault="00CC5A16">
      <w:pPr>
        <w:pStyle w:val="SourceCode"/>
      </w:pPr>
      <w:r>
        <w:t xml:space="preserve">        Ok(config) =&gt; config,</w:t>
      </w:r>
    </w:p>
    <w:p w14:paraId="69F27138" w14:textId="77777777" w:rsidR="006E7290" w:rsidRDefault="00CC5A16">
      <w:pPr>
        <w:pStyle w:val="SourceCode"/>
      </w:pPr>
      <w:r>
        <w:t xml:space="preserve">        Err(error) =&gt; {</w:t>
      </w:r>
    </w:p>
    <w:p w14:paraId="14EE5839" w14:textId="77777777" w:rsidR="006E7290" w:rsidRDefault="00CC5A16">
      <w:pPr>
        <w:pStyle w:val="SourceCode"/>
      </w:pPr>
      <w:r>
        <w:t xml:space="preserve">            report_start_failure(&amp;error.to_string());</w:t>
      </w:r>
    </w:p>
    <w:p w14:paraId="16BB453F" w14:textId="77777777" w:rsidR="006E7290" w:rsidRDefault="00CC5A16">
      <w:pPr>
        <w:pStyle w:val="SourceCode"/>
      </w:pPr>
      <w:r>
        <w:t xml:space="preserve">            process::exit(1);</w:t>
      </w:r>
    </w:p>
    <w:p w14:paraId="295C40C1" w14:textId="77777777" w:rsidR="006E7290" w:rsidRDefault="00CC5A16">
      <w:pPr>
        <w:pStyle w:val="SourceCode"/>
      </w:pPr>
      <w:r>
        <w:t xml:space="preserve">        }</w:t>
      </w:r>
    </w:p>
    <w:p w14:paraId="532CEECC" w14:textId="77777777" w:rsidR="006E7290" w:rsidRDefault="00CC5A16">
      <w:pPr>
        <w:pStyle w:val="SourceCode"/>
      </w:pPr>
      <w:r>
        <w:t xml:space="preserve">    };</w:t>
      </w:r>
    </w:p>
    <w:p w14:paraId="7DD1FB45" w14:textId="77777777" w:rsidR="006E7290" w:rsidRDefault="00CC5A16">
      <w:pPr>
        <w:pStyle w:val="SourceCode"/>
      </w:pPr>
      <w:r>
        <w:t xml:space="preserve">    let address = format!("{}:{}", HOST, HTTPS_PORT);</w:t>
      </w:r>
    </w:p>
    <w:p w14:paraId="7BA18D3C" w14:textId="77777777" w:rsidR="006E7290" w:rsidRDefault="00CC5A16">
      <w:pPr>
        <w:pStyle w:val="SourceCode"/>
      </w:pPr>
      <w:r>
        <w:t xml:space="preserve">    let listener = match TcpListener::bind(address.as_str()) {</w:t>
      </w:r>
    </w:p>
    <w:p w14:paraId="7FB42AB5" w14:textId="77777777" w:rsidR="006E7290" w:rsidRDefault="00CC5A16">
      <w:pPr>
        <w:pStyle w:val="SourceCode"/>
      </w:pPr>
      <w:r>
        <w:t xml:space="preserve">        Ok(listener) =&gt; listener,</w:t>
      </w:r>
    </w:p>
    <w:p w14:paraId="3DD761F5" w14:textId="77777777" w:rsidR="006E7290" w:rsidRDefault="00CC5A16">
      <w:pPr>
        <w:pStyle w:val="SourceCode"/>
      </w:pPr>
      <w:r>
        <w:t xml:space="preserve">        Err(error) =&gt; {</w:t>
      </w:r>
    </w:p>
    <w:p w14:paraId="0AD5C5C1" w14:textId="77777777" w:rsidR="006E7290" w:rsidRDefault="00CC5A16">
      <w:pPr>
        <w:pStyle w:val="SourceCode"/>
      </w:pPr>
      <w:r>
        <w:t xml:space="preserve">            report_start_failure(&amp;error.to_string());</w:t>
      </w:r>
    </w:p>
    <w:p w14:paraId="4610371C" w14:textId="77777777" w:rsidR="006E7290" w:rsidRDefault="00CC5A16">
      <w:pPr>
        <w:pStyle w:val="SourceCode"/>
      </w:pPr>
      <w:r>
        <w:t xml:space="preserve">            process::exit(1);</w:t>
      </w:r>
    </w:p>
    <w:p w14:paraId="771EF746" w14:textId="77777777" w:rsidR="006E7290" w:rsidRDefault="00CC5A16">
      <w:pPr>
        <w:pStyle w:val="SourceCode"/>
      </w:pPr>
      <w:r>
        <w:t xml:space="preserve">        }</w:t>
      </w:r>
    </w:p>
    <w:p w14:paraId="7A012AEB" w14:textId="77777777" w:rsidR="006E7290" w:rsidRDefault="00CC5A16">
      <w:pPr>
        <w:pStyle w:val="SourceCode"/>
      </w:pPr>
      <w:r>
        <w:t xml:space="preserve">    };</w:t>
      </w:r>
    </w:p>
    <w:p w14:paraId="19D86831" w14:textId="77777777" w:rsidR="006E7290" w:rsidRDefault="00CC5A16">
      <w:pPr>
        <w:pStyle w:val="SourceCode"/>
      </w:pPr>
      <w:r>
        <w:t xml:space="preserve">    if let Err(error) = listener.set_nonblocking(true) {</w:t>
      </w:r>
    </w:p>
    <w:p w14:paraId="1E21EC28" w14:textId="77777777" w:rsidR="006E7290" w:rsidRDefault="00CC5A16">
      <w:pPr>
        <w:pStyle w:val="SourceCode"/>
      </w:pPr>
      <w:r>
        <w:t xml:space="preserve">        report_start_failure(&amp;error.to_string());</w:t>
      </w:r>
    </w:p>
    <w:p w14:paraId="166D7188" w14:textId="77777777" w:rsidR="006E7290" w:rsidRDefault="00CC5A16">
      <w:pPr>
        <w:pStyle w:val="SourceCode"/>
      </w:pPr>
      <w:r>
        <w:t xml:space="preserve">        process::exit(1);</w:t>
      </w:r>
    </w:p>
    <w:p w14:paraId="7FA92E51" w14:textId="77777777" w:rsidR="006E7290" w:rsidRDefault="00CC5A16">
      <w:pPr>
        <w:pStyle w:val="SourceCode"/>
      </w:pPr>
      <w:r>
        <w:t xml:space="preserve">    }</w:t>
      </w:r>
    </w:p>
    <w:p w14:paraId="1862D74F" w14:textId="77777777" w:rsidR="006E7290" w:rsidRDefault="00CC5A16">
      <w:pPr>
        <w:pStyle w:val="SourceCode"/>
      </w:pPr>
      <w:r>
        <w:t xml:space="preserve">    let server = match axum_server::from_tcp_rustls(listener, config) {</w:t>
      </w:r>
    </w:p>
    <w:p w14:paraId="22EAAB2C" w14:textId="77777777" w:rsidR="006E7290" w:rsidRDefault="00CC5A16">
      <w:pPr>
        <w:pStyle w:val="SourceCode"/>
      </w:pPr>
      <w:r>
        <w:t xml:space="preserve">        Ok(server) =&gt; server,</w:t>
      </w:r>
    </w:p>
    <w:p w14:paraId="1FB576AD" w14:textId="77777777" w:rsidR="006E7290" w:rsidRDefault="00CC5A16">
      <w:pPr>
        <w:pStyle w:val="SourceCode"/>
      </w:pPr>
      <w:r>
        <w:t xml:space="preserve">        Err(error) =&gt; {</w:t>
      </w:r>
    </w:p>
    <w:p w14:paraId="0F968D76" w14:textId="77777777" w:rsidR="006E7290" w:rsidRDefault="00CC5A16">
      <w:pPr>
        <w:pStyle w:val="SourceCode"/>
      </w:pPr>
      <w:r>
        <w:t xml:space="preserve">            report_start_failure(&amp;error.to_string());</w:t>
      </w:r>
    </w:p>
    <w:p w14:paraId="1DBDADB4" w14:textId="77777777" w:rsidR="006E7290" w:rsidRDefault="00CC5A16">
      <w:pPr>
        <w:pStyle w:val="SourceCode"/>
      </w:pPr>
      <w:r>
        <w:t xml:space="preserve">            process::exit(1);</w:t>
      </w:r>
    </w:p>
    <w:p w14:paraId="10BD90F5" w14:textId="77777777" w:rsidR="006E7290" w:rsidRDefault="00CC5A16">
      <w:pPr>
        <w:pStyle w:val="SourceCode"/>
      </w:pPr>
      <w:r>
        <w:t xml:space="preserve">        }</w:t>
      </w:r>
    </w:p>
    <w:p w14:paraId="536ED42E" w14:textId="77777777" w:rsidR="006E7290" w:rsidRDefault="00CC5A16">
      <w:pPr>
        <w:pStyle w:val="SourceCode"/>
      </w:pPr>
      <w:r>
        <w:t xml:space="preserve">    };</w:t>
      </w:r>
    </w:p>
    <w:p w14:paraId="5DCEC5FF" w14:textId="77777777" w:rsidR="006E7290" w:rsidRDefault="00CC5A16">
      <w:pPr>
        <w:pStyle w:val="SourceCode"/>
      </w:pPr>
      <w:r>
        <w:t xml:space="preserve">    println!("Listening on https://{}:{}", HOST, HTTPS_PORT);</w:t>
      </w:r>
    </w:p>
    <w:p w14:paraId="608EA6F2" w14:textId="77777777" w:rsidR="006E7290" w:rsidRDefault="00CC5A16">
      <w:pPr>
        <w:pStyle w:val="SourceCode"/>
      </w:pPr>
      <w:r>
        <w:t xml:space="preserve">    // Remember, fallback sends every request to the route table.</w:t>
      </w:r>
    </w:p>
    <w:p w14:paraId="5BA76D8D" w14:textId="77777777" w:rsidR="006E7290" w:rsidRDefault="00CC5A16">
      <w:pPr>
        <w:pStyle w:val="SourceCode"/>
      </w:pPr>
      <w:r>
        <w:t xml:space="preserve">    let app = Router::new().fallback(route_request);</w:t>
      </w:r>
    </w:p>
    <w:p w14:paraId="412299AE" w14:textId="77777777" w:rsidR="006E7290" w:rsidRDefault="00CC5A16">
      <w:pPr>
        <w:pStyle w:val="SourceCode"/>
      </w:pPr>
      <w:r>
        <w:t xml:space="preserve">    if let Err(error) = server.serve(app.into_make_service()).await {</w:t>
      </w:r>
    </w:p>
    <w:p w14:paraId="676E91C8" w14:textId="77777777" w:rsidR="006E7290" w:rsidRDefault="00CC5A16">
      <w:pPr>
        <w:pStyle w:val="SourceCode"/>
      </w:pPr>
      <w:r>
        <w:t xml:space="preserve">        eprintln!("Error: the server stopped");</w:t>
      </w:r>
    </w:p>
    <w:p w14:paraId="17DBA33D" w14:textId="77777777" w:rsidR="006E7290" w:rsidRDefault="00CC5A16">
      <w:pPr>
        <w:pStyle w:val="SourceCode"/>
      </w:pPr>
      <w:r>
        <w:t xml:space="preserve">        eprintln!("Reason: {}", error);</w:t>
      </w:r>
    </w:p>
    <w:p w14:paraId="60121F1E" w14:textId="77777777" w:rsidR="006E7290" w:rsidRDefault="00CC5A16">
      <w:pPr>
        <w:pStyle w:val="SourceCode"/>
        <w:keepNext/>
      </w:pPr>
      <w:r>
        <w:t xml:space="preserve">        process::exit(1);</w:t>
      </w:r>
    </w:p>
    <w:p w14:paraId="3240B870" w14:textId="77777777" w:rsidR="006E7290" w:rsidRDefault="00CC5A16">
      <w:pPr>
        <w:pStyle w:val="SourceCode"/>
        <w:keepNext/>
      </w:pPr>
      <w:r>
        <w:t xml:space="preserve">    }</w:t>
      </w:r>
    </w:p>
    <w:p w14:paraId="77F061CC" w14:textId="77777777" w:rsidR="006E7290" w:rsidRDefault="00CC5A16">
      <w:pPr>
        <w:pStyle w:val="SourceCode"/>
      </w:pPr>
      <w:r>
        <w:t>}</w:t>
      </w:r>
    </w:p>
    <w:p w14:paraId="5BE4C964" w14:textId="77777777" w:rsidR="006E7290" w:rsidRDefault="006E7290">
      <w:pPr>
        <w:keepNext/>
      </w:pPr>
    </w:p>
    <w:p w14:paraId="730EEBF3" w14:textId="77777777" w:rsidR="006E7290" w:rsidRDefault="00CC5A16">
      <w:pPr>
        <w:pStyle w:val="Heading3"/>
      </w:pPr>
      <w:r>
        <w:t>rust/src/bin/client.rs</w:t>
      </w:r>
    </w:p>
    <w:p w14:paraId="1E7EB554" w14:textId="77777777" w:rsidR="006E7290" w:rsidRDefault="00CC5A16">
      <w:pPr>
        <w:pStyle w:val="SourceCode"/>
        <w:keepNext/>
      </w:pPr>
      <w:r>
        <w:t>// Lesson 6.16a: the Chapter 6 client sends an API key. It reads two keys</w:t>
      </w:r>
    </w:p>
    <w:p w14:paraId="7DFF084A" w14:textId="77777777" w:rsidR="006E7290" w:rsidRDefault="00CC5A16">
      <w:pPr>
        <w:pStyle w:val="SourceCode"/>
        <w:keepNext/>
      </w:pPr>
      <w:r>
        <w:t>// from the environment, SPA_API_KEY for writing and SPA_API_READ_KEY for</w:t>
      </w:r>
    </w:p>
    <w:p w14:paraId="3BEE089A" w14:textId="77777777" w:rsidR="006E7290" w:rsidRDefault="00CC5A16">
      <w:pPr>
        <w:pStyle w:val="SourceCode"/>
      </w:pPr>
      <w:r>
        <w:t>// reading, and send_and_explain now takes the key each request sends.</w:t>
      </w:r>
    </w:p>
    <w:p w14:paraId="35CCD064" w14:textId="77777777" w:rsidR="006E7290" w:rsidRDefault="00CC5A16">
      <w:pPr>
        <w:pStyle w:val="SourceCode"/>
      </w:pPr>
      <w:r>
        <w:t>// send_request is Lesson 6.4a's, outcome_for Lesson 6.14a's, and</w:t>
      </w:r>
    </w:p>
    <w:p w14:paraId="0D635B02" w14:textId="77777777" w:rsidR="006E7290" w:rsidRDefault="00CC5A16">
      <w:pPr>
        <w:pStyle w:val="SourceCode"/>
      </w:pPr>
      <w:r>
        <w:t>// read_error and print_error Lesson 6.15a's, all unchanged.</w:t>
      </w:r>
    </w:p>
    <w:p w14:paraId="37A70490" w14:textId="77777777" w:rsidR="006E7290" w:rsidRDefault="00CC5A16">
      <w:pPr>
        <w:pStyle w:val="SourceCode"/>
      </w:pPr>
      <w:r>
        <w:t>use std::env;</w:t>
      </w:r>
    </w:p>
    <w:p w14:paraId="1D66E1EE" w14:textId="77777777" w:rsidR="006E7290" w:rsidRDefault="00CC5A16">
      <w:pPr>
        <w:pStyle w:val="SourceCode"/>
      </w:pPr>
      <w:r>
        <w:t>use std::fs;</w:t>
      </w:r>
    </w:p>
    <w:p w14:paraId="0EF6243B" w14:textId="77777777" w:rsidR="006E7290" w:rsidRDefault="00CC5A16">
      <w:pPr>
        <w:pStyle w:val="SourceCode"/>
      </w:pPr>
      <w:r>
        <w:t>use std::io;</w:t>
      </w:r>
    </w:p>
    <w:p w14:paraId="13D8AAD3" w14:textId="77777777" w:rsidR="006E7290" w:rsidRDefault="00CC5A16">
      <w:pPr>
        <w:pStyle w:val="SourceCode"/>
      </w:pPr>
      <w:r>
        <w:t>use std::process;</w:t>
      </w:r>
    </w:p>
    <w:p w14:paraId="7A1E2DC0" w14:textId="77777777" w:rsidR="006E7290" w:rsidRDefault="00CC5A16">
      <w:pPr>
        <w:pStyle w:val="SourceCode"/>
      </w:pPr>
      <w:r>
        <w:t>use std::time::Duration;</w:t>
      </w:r>
    </w:p>
    <w:p w14:paraId="72CE1B6E" w14:textId="77777777" w:rsidR="006E7290" w:rsidRDefault="006E7290">
      <w:pPr>
        <w:pStyle w:val="SourceCode"/>
      </w:pPr>
    </w:p>
    <w:p w14:paraId="67FF2E64" w14:textId="77777777" w:rsidR="006E7290" w:rsidRDefault="00CC5A16">
      <w:pPr>
        <w:pStyle w:val="SourceCode"/>
      </w:pPr>
      <w:r>
        <w:t>// Remember, Value is any JSON value, and Map a JSON object's keys and</w:t>
      </w:r>
    </w:p>
    <w:p w14:paraId="43A38DAA" w14:textId="77777777" w:rsidR="006E7290" w:rsidRDefault="00CC5A16">
      <w:pPr>
        <w:pStyle w:val="SourceCode"/>
      </w:pPr>
      <w:r>
        <w:t>// values (Lesson 6.13a).</w:t>
      </w:r>
    </w:p>
    <w:p w14:paraId="747E9CB4" w14:textId="77777777" w:rsidR="006E7290" w:rsidRDefault="00CC5A16">
      <w:pPr>
        <w:pStyle w:val="SourceCode"/>
      </w:pPr>
      <w:r>
        <w:t>use serde_json::{Map, Value};</w:t>
      </w:r>
    </w:p>
    <w:p w14:paraId="384E9F73" w14:textId="77777777" w:rsidR="006E7290" w:rsidRDefault="00CC5A16">
      <w:pPr>
        <w:pStyle w:val="SourceCode"/>
      </w:pPr>
      <w:r>
        <w:t>use ureq::http::request::Builder;</w:t>
      </w:r>
    </w:p>
    <w:p w14:paraId="3B47D492" w14:textId="77777777" w:rsidR="006E7290" w:rsidRDefault="00CC5A16">
      <w:pPr>
        <w:pStyle w:val="SourceCode"/>
      </w:pPr>
      <w:r>
        <w:t>use ureq::http::{Request, Response};</w:t>
      </w:r>
    </w:p>
    <w:p w14:paraId="4DB2BE0E" w14:textId="77777777" w:rsidR="006E7290" w:rsidRDefault="00CC5A16">
      <w:pPr>
        <w:pStyle w:val="SourceCode"/>
      </w:pPr>
      <w:r>
        <w:t>use ureq::tls::{Certificate, RootCerts, TlsConfig};</w:t>
      </w:r>
    </w:p>
    <w:p w14:paraId="5D31F0D5" w14:textId="77777777" w:rsidR="006E7290" w:rsidRDefault="00CC5A16">
      <w:pPr>
        <w:pStyle w:val="SourceCode"/>
      </w:pPr>
      <w:r>
        <w:t>use ureq::{Agent, Body};</w:t>
      </w:r>
    </w:p>
    <w:p w14:paraId="5FF0FBBC" w14:textId="77777777" w:rsidR="006E7290" w:rsidRDefault="006E7290">
      <w:pPr>
        <w:pStyle w:val="SourceCode"/>
      </w:pPr>
    </w:p>
    <w:p w14:paraId="3AF64BC4" w14:textId="77777777" w:rsidR="006E7290" w:rsidRDefault="00CC5A16">
      <w:pPr>
        <w:pStyle w:val="SourceCode"/>
      </w:pPr>
      <w:r>
        <w:t>const SERVER_ORIGIN: &amp;str = "https://127.0.0.1:8765";</w:t>
      </w:r>
    </w:p>
    <w:p w14:paraId="15C56A55" w14:textId="77777777" w:rsidR="006E7290" w:rsidRDefault="00CC5A16">
      <w:pPr>
        <w:pStyle w:val="SourceCode"/>
      </w:pPr>
      <w:r>
        <w:t>const API_PREFIX: &amp;str = "/api/v1";</w:t>
      </w:r>
    </w:p>
    <w:p w14:paraId="518D0755" w14:textId="77777777" w:rsidR="006E7290" w:rsidRDefault="00CC5A16">
      <w:pPr>
        <w:pStyle w:val="SourceCode"/>
      </w:pPr>
      <w:r>
        <w:t>const CA_FILE: &amp;str = "certs/spa-ca.pem";</w:t>
      </w:r>
    </w:p>
    <w:p w14:paraId="2A5F3A85" w14:textId="77777777" w:rsidR="006E7290" w:rsidRDefault="00CC5A16">
      <w:pPr>
        <w:pStyle w:val="SourceCode"/>
      </w:pPr>
      <w:r>
        <w:t>const TIMEOUT_SECONDS: u64 = 10;</w:t>
      </w:r>
    </w:p>
    <w:p w14:paraId="2254D6B6" w14:textId="77777777" w:rsidR="006E7290" w:rsidRDefault="00CC5A16">
      <w:pPr>
        <w:pStyle w:val="SourceCode"/>
      </w:pPr>
      <w:r>
        <w:t>const USER_AGENT: &amp;str = "spa-api-client";</w:t>
      </w:r>
    </w:p>
    <w:p w14:paraId="2BBDC827" w14:textId="77777777" w:rsidR="006E7290" w:rsidRDefault="00CC5A16">
      <w:pPr>
        <w:pStyle w:val="SourceCode"/>
      </w:pPr>
      <w:r>
        <w:t>const JSON_TYPE: &amp;str = "application/json; charset=utf-8";</w:t>
      </w:r>
    </w:p>
    <w:p w14:paraId="2AB45750" w14:textId="77777777" w:rsidR="006E7290" w:rsidRDefault="00CC5A16">
      <w:pPr>
        <w:pStyle w:val="SourceCode"/>
      </w:pPr>
      <w:r>
        <w:t>// Remember, Ada again, whose email is taken; a \ at a line's end joins lines.</w:t>
      </w:r>
    </w:p>
    <w:p w14:paraId="6386550D" w14:textId="77777777" w:rsidR="006E7290" w:rsidRDefault="00CC5A16">
      <w:pPr>
        <w:pStyle w:val="SourceCode"/>
      </w:pPr>
      <w:r>
        <w:t>const TAKEN_EMAIL_JSON: &amp;str = "{\"name\":\"Ada Lovelace\",\</w:t>
      </w:r>
    </w:p>
    <w:p w14:paraId="3379CE62" w14:textId="77777777" w:rsidR="006E7290" w:rsidRDefault="00CC5A16">
      <w:pPr>
        <w:pStyle w:val="SourceCode"/>
      </w:pPr>
      <w:r>
        <w:t xml:space="preserve">    \"email\":\"ada@example.com\",\"phone\":\"555-0100\"}";</w:t>
      </w:r>
    </w:p>
    <w:p w14:paraId="62EF4656" w14:textId="77777777" w:rsidR="006E7290" w:rsidRDefault="00CC5A16">
      <w:pPr>
        <w:pStyle w:val="SourceCode"/>
      </w:pPr>
      <w:r>
        <w:t>// A key that does not have a key's shape.</w:t>
      </w:r>
    </w:p>
    <w:p w14:paraId="106A4F0D" w14:textId="77777777" w:rsidR="006E7290" w:rsidRDefault="00CC5A16">
      <w:pPr>
        <w:pStyle w:val="SourceCode"/>
      </w:pPr>
      <w:r>
        <w:t>const MALFORMED_KEY: &amp;str = "spa_not-a-real-key";</w:t>
      </w:r>
    </w:p>
    <w:p w14:paraId="59675839" w14:textId="77777777" w:rsidR="006E7290" w:rsidRDefault="006E7290">
      <w:pPr>
        <w:pStyle w:val="SourceCode"/>
      </w:pPr>
    </w:p>
    <w:p w14:paraId="6CB06CE1" w14:textId="77777777" w:rsidR="006E7290" w:rsidRDefault="00CC5A16">
      <w:pPr>
        <w:pStyle w:val="SourceCode"/>
      </w:pPr>
      <w:r>
        <w:t>// Remember, one answer from the server: status_code is 0 when there was</w:t>
      </w:r>
    </w:p>
    <w:p w14:paraId="474DDC57" w14:textId="77777777" w:rsidR="006E7290" w:rsidRDefault="00CC5A16">
      <w:pPr>
        <w:pStyle w:val="SourceCode"/>
      </w:pPr>
      <w:r>
        <w:t>// no answer, and failure then names why (Lesson 6.4a). This client reads</w:t>
      </w:r>
    </w:p>
    <w:p w14:paraId="110ABEF7" w14:textId="77777777" w:rsidR="006E7290" w:rsidRDefault="00CC5A16">
      <w:pPr>
        <w:pStyle w:val="SourceCode"/>
      </w:pPr>
      <w:r>
        <w:t>// status_code and body, so #[allow(dead_code)] turns off the warning for</w:t>
      </w:r>
    </w:p>
    <w:p w14:paraId="644CB689" w14:textId="77777777" w:rsidR="006E7290" w:rsidRDefault="00CC5A16">
      <w:pPr>
        <w:pStyle w:val="SourceCode"/>
      </w:pPr>
      <w:r>
        <w:t>// the two fields it never reads (Lesson 6.14a).</w:t>
      </w:r>
    </w:p>
    <w:p w14:paraId="6E03976F" w14:textId="77777777" w:rsidR="006E7290" w:rsidRDefault="00CC5A16">
      <w:pPr>
        <w:pStyle w:val="SourceCode"/>
      </w:pPr>
      <w:r>
        <w:t>#[allow(dead_code)]</w:t>
      </w:r>
    </w:p>
    <w:p w14:paraId="1AD56C38" w14:textId="77777777" w:rsidR="006E7290" w:rsidRDefault="00CC5A16">
      <w:pPr>
        <w:pStyle w:val="SourceCode"/>
      </w:pPr>
      <w:r>
        <w:t>struct ApiResponse {</w:t>
      </w:r>
    </w:p>
    <w:p w14:paraId="08A57398" w14:textId="77777777" w:rsidR="006E7290" w:rsidRDefault="00CC5A16">
      <w:pPr>
        <w:pStyle w:val="SourceCode"/>
      </w:pPr>
      <w:r>
        <w:t xml:space="preserve">    status_code: u16,</w:t>
      </w:r>
    </w:p>
    <w:p w14:paraId="4E503A20" w14:textId="77777777" w:rsidR="006E7290" w:rsidRDefault="00CC5A16">
      <w:pPr>
        <w:pStyle w:val="SourceCode"/>
      </w:pPr>
      <w:r>
        <w:t xml:space="preserve">    body: String,</w:t>
      </w:r>
    </w:p>
    <w:p w14:paraId="76D2C865" w14:textId="77777777" w:rsidR="006E7290" w:rsidRDefault="00CC5A16">
      <w:pPr>
        <w:pStyle w:val="SourceCode"/>
      </w:pPr>
      <w:r>
        <w:t xml:space="preserve">    headers: Vec&lt;(String, String)&gt;,</w:t>
      </w:r>
    </w:p>
    <w:p w14:paraId="0F5EC4AE" w14:textId="77777777" w:rsidR="006E7290" w:rsidRDefault="00CC5A16">
      <w:pPr>
        <w:pStyle w:val="SourceCode"/>
      </w:pPr>
      <w:r>
        <w:t xml:space="preserve">    failure: String,</w:t>
      </w:r>
    </w:p>
    <w:p w14:paraId="41ABEF99" w14:textId="77777777" w:rsidR="006E7290" w:rsidRDefault="00CC5A16">
      <w:pPr>
        <w:pStyle w:val="SourceCode"/>
      </w:pPr>
      <w:r>
        <w:t>}</w:t>
      </w:r>
    </w:p>
    <w:p w14:paraId="7C1396BF" w14:textId="77777777" w:rsidR="006E7290" w:rsidRDefault="006E7290">
      <w:pPr>
        <w:pStyle w:val="SourceCode"/>
      </w:pPr>
    </w:p>
    <w:p w14:paraId="168B193F" w14:textId="77777777" w:rsidR="006E7290" w:rsidRDefault="00CC5A16">
      <w:pPr>
        <w:pStyle w:val="SourceCode"/>
      </w:pPr>
      <w:r>
        <w:t>// One error answer, as the client keeps it: code, the fixed word a program</w:t>
      </w:r>
    </w:p>
    <w:p w14:paraId="7154431A" w14:textId="77777777" w:rsidR="006E7290" w:rsidRDefault="00CC5A16">
      <w:pPr>
        <w:pStyle w:val="SourceCode"/>
      </w:pPr>
      <w:r>
        <w:t>// tests, and message, the sentence a person reads.</w:t>
      </w:r>
    </w:p>
    <w:p w14:paraId="489F25A5" w14:textId="77777777" w:rsidR="006E7290" w:rsidRDefault="00CC5A16">
      <w:pPr>
        <w:pStyle w:val="SourceCode"/>
      </w:pPr>
      <w:r>
        <w:t>struct ApiError {</w:t>
      </w:r>
    </w:p>
    <w:p w14:paraId="1C7405AF" w14:textId="77777777" w:rsidR="006E7290" w:rsidRDefault="00CC5A16">
      <w:pPr>
        <w:pStyle w:val="SourceCode"/>
      </w:pPr>
      <w:r>
        <w:t xml:space="preserve">    code: String,</w:t>
      </w:r>
    </w:p>
    <w:p w14:paraId="2A0ABCC7" w14:textId="77777777" w:rsidR="006E7290" w:rsidRDefault="00CC5A16">
      <w:pPr>
        <w:pStyle w:val="SourceCode"/>
      </w:pPr>
      <w:r>
        <w:t xml:space="preserve">    message: String,</w:t>
      </w:r>
    </w:p>
    <w:p w14:paraId="78F8EC97" w14:textId="77777777" w:rsidR="006E7290" w:rsidRDefault="00CC5A16">
      <w:pPr>
        <w:pStyle w:val="SourceCode"/>
      </w:pPr>
      <w:r>
        <w:t>}</w:t>
      </w:r>
    </w:p>
    <w:p w14:paraId="009955F2" w14:textId="77777777" w:rsidR="006E7290" w:rsidRDefault="00CC5A16">
      <w:pPr>
        <w:pStyle w:val="SourceCode"/>
      </w:pPr>
      <w:r>
        <w:t>// Remember, failure_kind names the failure; if let tests one variant.</w:t>
      </w:r>
    </w:p>
    <w:p w14:paraId="1582C669" w14:textId="77777777" w:rsidR="006E7290" w:rsidRDefault="00CC5A16">
      <w:pPr>
        <w:pStyle w:val="SourceCode"/>
      </w:pPr>
      <w:r>
        <w:t>fn failure_kind(error: &amp;ureq::Error) -&gt; String {</w:t>
      </w:r>
    </w:p>
    <w:p w14:paraId="5502650A" w14:textId="77777777" w:rsidR="006E7290" w:rsidRDefault="00CC5A16">
      <w:pPr>
        <w:pStyle w:val="SourceCode"/>
      </w:pPr>
      <w:r>
        <w:t xml:space="preserve">    if let ureq::Error::Timeout(_) = error {</w:t>
      </w:r>
    </w:p>
    <w:p w14:paraId="57EB0D21" w14:textId="77777777" w:rsidR="006E7290" w:rsidRDefault="00CC5A16">
      <w:pPr>
        <w:pStyle w:val="SourceCode"/>
      </w:pPr>
      <w:r>
        <w:t xml:space="preserve">        return "timeout".to_string();</w:t>
      </w:r>
    </w:p>
    <w:p w14:paraId="6F63A113" w14:textId="77777777" w:rsidR="006E7290" w:rsidRDefault="00CC5A16">
      <w:pPr>
        <w:pStyle w:val="SourceCode"/>
      </w:pPr>
      <w:r>
        <w:t xml:space="preserve">    }</w:t>
      </w:r>
    </w:p>
    <w:p w14:paraId="5C2739EE" w14:textId="77777777" w:rsidR="006E7290" w:rsidRDefault="00CC5A16">
      <w:pPr>
        <w:pStyle w:val="SourceCode"/>
      </w:pPr>
      <w:r>
        <w:t xml:space="preserve">    if let ureq::Error::Io(io_error) = error {</w:t>
      </w:r>
    </w:p>
    <w:p w14:paraId="67E64C2E" w14:textId="77777777" w:rsidR="006E7290" w:rsidRDefault="00CC5A16">
      <w:pPr>
        <w:pStyle w:val="SourceCode"/>
      </w:pPr>
      <w:r>
        <w:t xml:space="preserve">        if io_error.kind() == io::ErrorKind::ConnectionRefused {</w:t>
      </w:r>
    </w:p>
    <w:p w14:paraId="0905700F" w14:textId="77777777" w:rsidR="006E7290" w:rsidRDefault="00CC5A16">
      <w:pPr>
        <w:pStyle w:val="SourceCode"/>
      </w:pPr>
      <w:r>
        <w:t xml:space="preserve">            return "refused".to_string();</w:t>
      </w:r>
    </w:p>
    <w:p w14:paraId="30A89FC7" w14:textId="77777777" w:rsidR="006E7290" w:rsidRDefault="00CC5A16">
      <w:pPr>
        <w:pStyle w:val="SourceCode"/>
      </w:pPr>
      <w:r>
        <w:t xml:space="preserve">        }</w:t>
      </w:r>
    </w:p>
    <w:p w14:paraId="50067533" w14:textId="77777777" w:rsidR="006E7290" w:rsidRDefault="00CC5A16">
      <w:pPr>
        <w:pStyle w:val="SourceCode"/>
      </w:pPr>
      <w:r>
        <w:t xml:space="preserve">        if io_error.kind() == io::ErrorKind::InvalidData {</w:t>
      </w:r>
    </w:p>
    <w:p w14:paraId="22CB128D" w14:textId="77777777" w:rsidR="006E7290" w:rsidRDefault="00CC5A16">
      <w:pPr>
        <w:pStyle w:val="SourceCode"/>
      </w:pPr>
      <w:r>
        <w:t xml:space="preserve">            return "certificate".to_string();</w:t>
      </w:r>
    </w:p>
    <w:p w14:paraId="639369B6" w14:textId="77777777" w:rsidR="006E7290" w:rsidRDefault="00CC5A16">
      <w:pPr>
        <w:pStyle w:val="SourceCode"/>
      </w:pPr>
      <w:r>
        <w:t xml:space="preserve">        }</w:t>
      </w:r>
    </w:p>
    <w:p w14:paraId="294B57B1" w14:textId="77777777" w:rsidR="006E7290" w:rsidRDefault="00CC5A16">
      <w:pPr>
        <w:pStyle w:val="SourceCode"/>
      </w:pPr>
      <w:r>
        <w:t xml:space="preserve">    }</w:t>
      </w:r>
    </w:p>
    <w:p w14:paraId="4A6FDC58" w14:textId="77777777" w:rsidR="006E7290" w:rsidRDefault="00CC5A16">
      <w:pPr>
        <w:pStyle w:val="SourceCode"/>
      </w:pPr>
      <w:r>
        <w:t xml:space="preserve">    "other".to_string()</w:t>
      </w:r>
    </w:p>
    <w:p w14:paraId="4064FAE7" w14:textId="77777777" w:rsidR="006E7290" w:rsidRDefault="00CC5A16">
      <w:pPr>
        <w:pStyle w:val="SourceCode"/>
      </w:pPr>
      <w:r>
        <w:t>}</w:t>
      </w:r>
    </w:p>
    <w:p w14:paraId="7CFA4F13" w14:textId="77777777" w:rsidR="006E7290" w:rsidRDefault="00CC5A16">
      <w:pPr>
        <w:pStyle w:val="SourceCode"/>
      </w:pPr>
      <w:r>
        <w:t>// Remember, run_request adds the body, if any, and sends; ? returns an Err.</w:t>
      </w:r>
    </w:p>
    <w:p w14:paraId="29B87FF8" w14:textId="77777777" w:rsidR="006E7290" w:rsidRDefault="00CC5A16">
      <w:pPr>
        <w:pStyle w:val="SourceCode"/>
      </w:pPr>
      <w:r>
        <w:t>fn run_request(</w:t>
      </w:r>
    </w:p>
    <w:p w14:paraId="26120E82" w14:textId="77777777" w:rsidR="006E7290" w:rsidRDefault="00CC5A16">
      <w:pPr>
        <w:pStyle w:val="SourceCode"/>
      </w:pPr>
      <w:r>
        <w:t xml:space="preserve">    agent: &amp;Agent,</w:t>
      </w:r>
    </w:p>
    <w:p w14:paraId="1DC35AA9" w14:textId="77777777" w:rsidR="006E7290" w:rsidRDefault="00CC5A16">
      <w:pPr>
        <w:pStyle w:val="SourceCode"/>
      </w:pPr>
      <w:r>
        <w:t xml:space="preserve">    builder: Builder,</w:t>
      </w:r>
    </w:p>
    <w:p w14:paraId="6A79B92B" w14:textId="77777777" w:rsidR="006E7290" w:rsidRDefault="00CC5A16">
      <w:pPr>
        <w:pStyle w:val="SourceCode"/>
      </w:pPr>
      <w:r>
        <w:t xml:space="preserve">    json_body: &amp;str,</w:t>
      </w:r>
    </w:p>
    <w:p w14:paraId="5AC1942A" w14:textId="77777777" w:rsidR="006E7290" w:rsidRDefault="00CC5A16">
      <w:pPr>
        <w:pStyle w:val="SourceCode"/>
      </w:pPr>
      <w:r>
        <w:t>) -&gt; Result&lt;Response&lt;Body&gt;, ureq::Error&gt; {</w:t>
      </w:r>
    </w:p>
    <w:p w14:paraId="4F5DFE87" w14:textId="77777777" w:rsidR="006E7290" w:rsidRDefault="00CC5A16">
      <w:pPr>
        <w:pStyle w:val="SourceCode"/>
      </w:pPr>
      <w:r>
        <w:t xml:space="preserve">    if json_body.is_empty() {</w:t>
      </w:r>
    </w:p>
    <w:p w14:paraId="63FA50C4" w14:textId="77777777" w:rsidR="006E7290" w:rsidRDefault="00CC5A16">
      <w:pPr>
        <w:pStyle w:val="SourceCode"/>
      </w:pPr>
      <w:r>
        <w:t xml:space="preserve">        let request = builder.body(())?;</w:t>
      </w:r>
    </w:p>
    <w:p w14:paraId="14F9533C" w14:textId="77777777" w:rsidR="006E7290" w:rsidRDefault="00CC5A16">
      <w:pPr>
        <w:pStyle w:val="SourceCode"/>
      </w:pPr>
      <w:r>
        <w:t xml:space="preserve">        agent.run(request)</w:t>
      </w:r>
    </w:p>
    <w:p w14:paraId="3BFAEB15" w14:textId="77777777" w:rsidR="006E7290" w:rsidRDefault="00CC5A16">
      <w:pPr>
        <w:pStyle w:val="SourceCode"/>
      </w:pPr>
      <w:r>
        <w:t xml:space="preserve">    } else {</w:t>
      </w:r>
    </w:p>
    <w:p w14:paraId="241946A5" w14:textId="77777777" w:rsidR="006E7290" w:rsidRDefault="00CC5A16">
      <w:pPr>
        <w:pStyle w:val="SourceCode"/>
      </w:pPr>
      <w:r>
        <w:t xml:space="preserve">        let request = builder</w:t>
      </w:r>
    </w:p>
    <w:p w14:paraId="78B7DC63" w14:textId="77777777" w:rsidR="006E7290" w:rsidRDefault="00CC5A16">
      <w:pPr>
        <w:pStyle w:val="SourceCode"/>
      </w:pPr>
      <w:r>
        <w:t xml:space="preserve">            .header("Content-Type", JSON_TYPE)</w:t>
      </w:r>
    </w:p>
    <w:p w14:paraId="408EC7DD" w14:textId="77777777" w:rsidR="006E7290" w:rsidRDefault="00CC5A16">
      <w:pPr>
        <w:pStyle w:val="SourceCode"/>
      </w:pPr>
      <w:r>
        <w:t xml:space="preserve">            .body(json_body)?;</w:t>
      </w:r>
    </w:p>
    <w:p w14:paraId="4096338A" w14:textId="77777777" w:rsidR="006E7290" w:rsidRDefault="00CC5A16">
      <w:pPr>
        <w:pStyle w:val="SourceCode"/>
      </w:pPr>
      <w:r>
        <w:t xml:space="preserve">        agent.run(request)</w:t>
      </w:r>
    </w:p>
    <w:p w14:paraId="5D440F32" w14:textId="77777777" w:rsidR="006E7290" w:rsidRDefault="00CC5A16">
      <w:pPr>
        <w:pStyle w:val="SourceCode"/>
      </w:pPr>
      <w:r>
        <w:t xml:space="preserve">    }</w:t>
      </w:r>
    </w:p>
    <w:p w14:paraId="1707D7BE" w14:textId="77777777" w:rsidR="006E7290" w:rsidRDefault="00CC5A16">
      <w:pPr>
        <w:pStyle w:val="SourceCode"/>
      </w:pPr>
      <w:r>
        <w:t>}</w:t>
      </w:r>
    </w:p>
    <w:p w14:paraId="22EC610D" w14:textId="77777777" w:rsidR="006E7290" w:rsidRDefault="006E7290">
      <w:pPr>
        <w:pStyle w:val="SourceCode"/>
      </w:pPr>
    </w:p>
    <w:p w14:paraId="6153FF12" w14:textId="77777777" w:rsidR="006E7290" w:rsidRDefault="00CC5A16">
      <w:pPr>
        <w:pStyle w:val="SourceCode"/>
      </w:pPr>
      <w:r>
        <w:t>// Remember, send one request with the client and return the answer. A 4xx</w:t>
      </w:r>
    </w:p>
    <w:p w14:paraId="6E6D3D16" w14:textId="77777777" w:rsidR="006E7290" w:rsidRDefault="00CC5A16">
      <w:pPr>
        <w:pStyle w:val="SourceCode"/>
      </w:pPr>
      <w:r>
        <w:t>// or 5xx is an answer like any other; no answer, or a body that cannot be</w:t>
      </w:r>
    </w:p>
    <w:p w14:paraId="6FCD763E" w14:textId="77777777" w:rsidR="006E7290" w:rsidRDefault="00CC5A16">
      <w:pPr>
        <w:pStyle w:val="SourceCode"/>
      </w:pPr>
      <w:r>
        <w:t>// read, gives status_code 0 after two Error lines (Lesson 6.4a).</w:t>
      </w:r>
    </w:p>
    <w:p w14:paraId="383E0F1A" w14:textId="77777777" w:rsidR="006E7290" w:rsidRDefault="00CC5A16">
      <w:pPr>
        <w:pStyle w:val="SourceCode"/>
      </w:pPr>
      <w:r>
        <w:t>fn send_request(</w:t>
      </w:r>
    </w:p>
    <w:p w14:paraId="3FD6258C" w14:textId="77777777" w:rsidR="006E7290" w:rsidRDefault="00CC5A16">
      <w:pPr>
        <w:pStyle w:val="SourceCode"/>
      </w:pPr>
      <w:r>
        <w:t xml:space="preserve">    agent: &amp;Agent,</w:t>
      </w:r>
    </w:p>
    <w:p w14:paraId="156B422E" w14:textId="77777777" w:rsidR="006E7290" w:rsidRDefault="00CC5A16">
      <w:pPr>
        <w:pStyle w:val="SourceCode"/>
      </w:pPr>
      <w:r>
        <w:t xml:space="preserve">    method: &amp;str,</w:t>
      </w:r>
    </w:p>
    <w:p w14:paraId="4ED69BC7" w14:textId="77777777" w:rsidR="006E7290" w:rsidRDefault="00CC5A16">
      <w:pPr>
        <w:pStyle w:val="SourceCode"/>
      </w:pPr>
      <w:r>
        <w:t xml:space="preserve">    path: &amp;str,</w:t>
      </w:r>
    </w:p>
    <w:p w14:paraId="1A22FC8F" w14:textId="77777777" w:rsidR="006E7290" w:rsidRDefault="00CC5A16">
      <w:pPr>
        <w:pStyle w:val="SourceCode"/>
      </w:pPr>
      <w:r>
        <w:t xml:space="preserve">    key: &amp;str,</w:t>
      </w:r>
    </w:p>
    <w:p w14:paraId="4B3FB691" w14:textId="77777777" w:rsidR="006E7290" w:rsidRDefault="00CC5A16">
      <w:pPr>
        <w:pStyle w:val="SourceCode"/>
      </w:pPr>
      <w:r>
        <w:t xml:space="preserve">    json_body: &amp;str,</w:t>
      </w:r>
    </w:p>
    <w:p w14:paraId="664BB07D" w14:textId="77777777" w:rsidR="006E7290" w:rsidRDefault="00CC5A16">
      <w:pPr>
        <w:pStyle w:val="SourceCode"/>
      </w:pPr>
      <w:r>
        <w:t>) -&gt; ApiResponse {</w:t>
      </w:r>
    </w:p>
    <w:p w14:paraId="00BEA71F" w14:textId="77777777" w:rsidR="006E7290" w:rsidRDefault="00CC5A16">
      <w:pPr>
        <w:pStyle w:val="SourceCode"/>
      </w:pPr>
      <w:r>
        <w:t xml:space="preserve">    let url = format!("{}{}", SERVER_ORIGIN, path);</w:t>
      </w:r>
    </w:p>
    <w:p w14:paraId="2D1DFF78" w14:textId="77777777" w:rsidR="006E7290" w:rsidRDefault="00CC5A16">
      <w:pPr>
        <w:pStyle w:val="SourceCode"/>
      </w:pPr>
      <w:r>
        <w:t xml:space="preserve">    let mut builder = Request::builder()</w:t>
      </w:r>
    </w:p>
    <w:p w14:paraId="72DE62B4" w14:textId="77777777" w:rsidR="006E7290" w:rsidRDefault="00CC5A16">
      <w:pPr>
        <w:pStyle w:val="SourceCode"/>
      </w:pPr>
      <w:r>
        <w:t xml:space="preserve">        .method(method)</w:t>
      </w:r>
    </w:p>
    <w:p w14:paraId="587D7D00" w14:textId="77777777" w:rsidR="006E7290" w:rsidRDefault="00CC5A16">
      <w:pPr>
        <w:pStyle w:val="SourceCode"/>
      </w:pPr>
      <w:r>
        <w:t xml:space="preserve">        .uri(url.as_str())</w:t>
      </w:r>
    </w:p>
    <w:p w14:paraId="613156EB" w14:textId="77777777" w:rsidR="006E7290" w:rsidRDefault="00CC5A16">
      <w:pPr>
        <w:pStyle w:val="SourceCode"/>
      </w:pPr>
      <w:r>
        <w:t xml:space="preserve">        .header("Accept", "application/json")</w:t>
      </w:r>
    </w:p>
    <w:p w14:paraId="3CE0611E" w14:textId="77777777" w:rsidR="006E7290" w:rsidRDefault="00CC5A16">
      <w:pPr>
        <w:pStyle w:val="SourceCode"/>
      </w:pPr>
      <w:r>
        <w:t xml:space="preserve">        .header("User-Agent", USER_AGENT);</w:t>
      </w:r>
    </w:p>
    <w:p w14:paraId="06FA9D62" w14:textId="77777777" w:rsidR="006E7290" w:rsidRDefault="00CC5A16">
      <w:pPr>
        <w:pStyle w:val="SourceCode"/>
      </w:pPr>
      <w:r>
        <w:t xml:space="preserve">    if !key.is_empty() {</w:t>
      </w:r>
    </w:p>
    <w:p w14:paraId="57747824" w14:textId="77777777" w:rsidR="006E7290" w:rsidRDefault="00CC5A16">
      <w:pPr>
        <w:pStyle w:val="SourceCode"/>
      </w:pPr>
      <w:r>
        <w:t xml:space="preserve">        builder = builder.header("Authorization", format!("Bearer {}", key));</w:t>
      </w:r>
    </w:p>
    <w:p w14:paraId="2A31D81E" w14:textId="77777777" w:rsidR="006E7290" w:rsidRDefault="00CC5A16">
      <w:pPr>
        <w:pStyle w:val="SourceCode"/>
      </w:pPr>
      <w:r>
        <w:t xml:space="preserve">    }</w:t>
      </w:r>
    </w:p>
    <w:p w14:paraId="553CC4F9" w14:textId="77777777" w:rsidR="006E7290" w:rsidRDefault="00CC5A16">
      <w:pPr>
        <w:pStyle w:val="SourceCode"/>
      </w:pPr>
      <w:r>
        <w:t xml:space="preserve">    let mut answer = match run_request(agent, builder, json_body) {</w:t>
      </w:r>
    </w:p>
    <w:p w14:paraId="175D68A4" w14:textId="77777777" w:rsidR="006E7290" w:rsidRDefault="00CC5A16">
      <w:pPr>
        <w:pStyle w:val="SourceCode"/>
      </w:pPr>
      <w:r>
        <w:t xml:space="preserve">        Ok(response) =&gt; response,</w:t>
      </w:r>
    </w:p>
    <w:p w14:paraId="7584096E" w14:textId="77777777" w:rsidR="006E7290" w:rsidRDefault="00CC5A16">
      <w:pPr>
        <w:pStyle w:val="SourceCode"/>
      </w:pPr>
      <w:r>
        <w:t xml:space="preserve">        Err(error) =&gt; return report_failure(&amp;error),</w:t>
      </w:r>
    </w:p>
    <w:p w14:paraId="656AC775" w14:textId="77777777" w:rsidR="006E7290" w:rsidRDefault="00CC5A16">
      <w:pPr>
        <w:pStyle w:val="SourceCode"/>
      </w:pPr>
      <w:r>
        <w:t xml:space="preserve">    };</w:t>
      </w:r>
    </w:p>
    <w:p w14:paraId="4C72AF24" w14:textId="77777777" w:rsidR="006E7290" w:rsidRDefault="00CC5A16">
      <w:pPr>
        <w:pStyle w:val="SourceCode"/>
      </w:pPr>
      <w:r>
        <w:t xml:space="preserve">    let status_code = answer.status().as_u16();</w:t>
      </w:r>
    </w:p>
    <w:p w14:paraId="66B5D789" w14:textId="77777777" w:rsidR="006E7290" w:rsidRDefault="00CC5A16">
      <w:pPr>
        <w:pStyle w:val="SourceCode"/>
      </w:pPr>
      <w:r>
        <w:t xml:space="preserve">    let mut headers = Vec::new();</w:t>
      </w:r>
    </w:p>
    <w:p w14:paraId="691A8C57" w14:textId="77777777" w:rsidR="006E7290" w:rsidRDefault="00CC5A16">
      <w:pPr>
        <w:pStyle w:val="SourceCode"/>
      </w:pPr>
      <w:r>
        <w:t xml:space="preserve">    for (header_name, header_value) in answer.headers() {</w:t>
      </w:r>
    </w:p>
    <w:p w14:paraId="3A86E330" w14:textId="77777777" w:rsidR="006E7290" w:rsidRDefault="00CC5A16">
      <w:pPr>
        <w:pStyle w:val="SourceCode"/>
      </w:pPr>
      <w:r>
        <w:t xml:space="preserve">        let value_text = header_value.to_str().unwrap_or("");</w:t>
      </w:r>
    </w:p>
    <w:p w14:paraId="63C66C65" w14:textId="77777777" w:rsidR="006E7290" w:rsidRDefault="00CC5A16">
      <w:pPr>
        <w:pStyle w:val="SourceCode"/>
      </w:pPr>
      <w:r>
        <w:t xml:space="preserve">        headers.push((header_name.as_str().to_string(), value_text.to_string()));</w:t>
      </w:r>
    </w:p>
    <w:p w14:paraId="4E39553A" w14:textId="77777777" w:rsidR="006E7290" w:rsidRDefault="00CC5A16">
      <w:pPr>
        <w:pStyle w:val="SourceCode"/>
      </w:pPr>
      <w:r>
        <w:t xml:space="preserve">    }</w:t>
      </w:r>
    </w:p>
    <w:p w14:paraId="0887798D" w14:textId="77777777" w:rsidR="006E7290" w:rsidRDefault="00CC5A16">
      <w:pPr>
        <w:pStyle w:val="SourceCode"/>
      </w:pPr>
      <w:r>
        <w:t xml:space="preserve">    let body = match answer.body_mut().read_to_string() {</w:t>
      </w:r>
    </w:p>
    <w:p w14:paraId="504EC3C7" w14:textId="77777777" w:rsidR="006E7290" w:rsidRDefault="00CC5A16">
      <w:pPr>
        <w:pStyle w:val="SourceCode"/>
      </w:pPr>
      <w:r>
        <w:t xml:space="preserve">        Ok(body) =&gt; body,</w:t>
      </w:r>
    </w:p>
    <w:p w14:paraId="78B993EA" w14:textId="77777777" w:rsidR="006E7290" w:rsidRDefault="00CC5A16">
      <w:pPr>
        <w:pStyle w:val="SourceCode"/>
      </w:pPr>
      <w:r>
        <w:t xml:space="preserve">        Err(error) =&gt; {</w:t>
      </w:r>
    </w:p>
    <w:p w14:paraId="026C640F" w14:textId="77777777" w:rsidR="006E7290" w:rsidRDefault="00CC5A16">
      <w:pPr>
        <w:pStyle w:val="SourceCode"/>
      </w:pPr>
      <w:r>
        <w:t xml:space="preserve">            eprintln!("Error: could not read the response body");</w:t>
      </w:r>
    </w:p>
    <w:p w14:paraId="1347443B" w14:textId="77777777" w:rsidR="006E7290" w:rsidRDefault="00CC5A16">
      <w:pPr>
        <w:pStyle w:val="SourceCode"/>
      </w:pPr>
      <w:r>
        <w:t xml:space="preserve">            eprintln!("Reason: {}", error);</w:t>
      </w:r>
    </w:p>
    <w:p w14:paraId="3011486E" w14:textId="77777777" w:rsidR="006E7290" w:rsidRDefault="00CC5A16">
      <w:pPr>
        <w:pStyle w:val="SourceCode"/>
      </w:pPr>
      <w:r>
        <w:t xml:space="preserve">            return ApiResponse {</w:t>
      </w:r>
    </w:p>
    <w:p w14:paraId="221468E6" w14:textId="77777777" w:rsidR="006E7290" w:rsidRDefault="00CC5A16">
      <w:pPr>
        <w:pStyle w:val="SourceCode"/>
      </w:pPr>
      <w:r>
        <w:t xml:space="preserve">                status_code: 0,</w:t>
      </w:r>
    </w:p>
    <w:p w14:paraId="0408F73B" w14:textId="77777777" w:rsidR="006E7290" w:rsidRDefault="00CC5A16">
      <w:pPr>
        <w:pStyle w:val="SourceCode"/>
      </w:pPr>
      <w:r>
        <w:t xml:space="preserve">                body: String::new(),</w:t>
      </w:r>
    </w:p>
    <w:p w14:paraId="67014455" w14:textId="77777777" w:rsidR="006E7290" w:rsidRDefault="00CC5A16">
      <w:pPr>
        <w:pStyle w:val="SourceCode"/>
      </w:pPr>
      <w:r>
        <w:t xml:space="preserve">                headers: Vec::new(),</w:t>
      </w:r>
    </w:p>
    <w:p w14:paraId="36A77008" w14:textId="77777777" w:rsidR="006E7290" w:rsidRDefault="00CC5A16">
      <w:pPr>
        <w:pStyle w:val="SourceCode"/>
      </w:pPr>
      <w:r>
        <w:t xml:space="preserve">                failure: failure_kind(&amp;error),</w:t>
      </w:r>
    </w:p>
    <w:p w14:paraId="5081C61C" w14:textId="77777777" w:rsidR="006E7290" w:rsidRDefault="00CC5A16">
      <w:pPr>
        <w:pStyle w:val="SourceCode"/>
      </w:pPr>
      <w:r>
        <w:t xml:space="preserve">            };</w:t>
      </w:r>
    </w:p>
    <w:p w14:paraId="1D9A0CE5" w14:textId="77777777" w:rsidR="006E7290" w:rsidRDefault="00CC5A16">
      <w:pPr>
        <w:pStyle w:val="SourceCode"/>
      </w:pPr>
      <w:r>
        <w:t xml:space="preserve">        }</w:t>
      </w:r>
    </w:p>
    <w:p w14:paraId="39ED762C" w14:textId="77777777" w:rsidR="006E7290" w:rsidRDefault="00CC5A16">
      <w:pPr>
        <w:pStyle w:val="SourceCode"/>
      </w:pPr>
      <w:r>
        <w:t xml:space="preserve">    };</w:t>
      </w:r>
    </w:p>
    <w:p w14:paraId="65DB4CAD" w14:textId="77777777" w:rsidR="006E7290" w:rsidRDefault="00CC5A16">
      <w:pPr>
        <w:pStyle w:val="SourceCode"/>
      </w:pPr>
      <w:r>
        <w:t xml:space="preserve">    ApiResponse {</w:t>
      </w:r>
    </w:p>
    <w:p w14:paraId="291968C2" w14:textId="77777777" w:rsidR="006E7290" w:rsidRDefault="00CC5A16">
      <w:pPr>
        <w:pStyle w:val="SourceCode"/>
      </w:pPr>
      <w:r>
        <w:t xml:space="preserve">        status_code,</w:t>
      </w:r>
    </w:p>
    <w:p w14:paraId="4ED4A122" w14:textId="77777777" w:rsidR="006E7290" w:rsidRDefault="00CC5A16">
      <w:pPr>
        <w:pStyle w:val="SourceCode"/>
      </w:pPr>
      <w:r>
        <w:t xml:space="preserve">        body,</w:t>
      </w:r>
    </w:p>
    <w:p w14:paraId="4E367A34" w14:textId="77777777" w:rsidR="006E7290" w:rsidRDefault="00CC5A16">
      <w:pPr>
        <w:pStyle w:val="SourceCode"/>
      </w:pPr>
      <w:r>
        <w:t xml:space="preserve">        headers,</w:t>
      </w:r>
    </w:p>
    <w:p w14:paraId="1AFB0977" w14:textId="77777777" w:rsidR="006E7290" w:rsidRDefault="00CC5A16">
      <w:pPr>
        <w:pStyle w:val="SourceCode"/>
      </w:pPr>
      <w:r>
        <w:t xml:space="preserve">        failure: String::new(),</w:t>
      </w:r>
    </w:p>
    <w:p w14:paraId="2BA6D547" w14:textId="77777777" w:rsidR="006E7290" w:rsidRDefault="00CC5A16">
      <w:pPr>
        <w:pStyle w:val="SourceCode"/>
      </w:pPr>
      <w:r>
        <w:t xml:space="preserve">    }</w:t>
      </w:r>
    </w:p>
    <w:p w14:paraId="3A50BD5D" w14:textId="77777777" w:rsidR="006E7290" w:rsidRDefault="00CC5A16">
      <w:pPr>
        <w:pStyle w:val="SourceCode"/>
      </w:pPr>
      <w:r>
        <w:t>}</w:t>
      </w:r>
    </w:p>
    <w:p w14:paraId="467D77F2" w14:textId="77777777" w:rsidR="006E7290" w:rsidRDefault="006E7290">
      <w:pPr>
        <w:pStyle w:val="SourceCode"/>
      </w:pPr>
    </w:p>
    <w:p w14:paraId="566F4C9D" w14:textId="77777777" w:rsidR="006E7290" w:rsidRDefault="00CC5A16">
      <w:pPr>
        <w:pStyle w:val="SourceCode"/>
      </w:pPr>
      <w:r>
        <w:t>fn report_failure(error: &amp;ureq::Error) -&gt; ApiResponse {</w:t>
      </w:r>
    </w:p>
    <w:p w14:paraId="06DB0ABD" w14:textId="77777777" w:rsidR="006E7290" w:rsidRDefault="00CC5A16">
      <w:pPr>
        <w:pStyle w:val="SourceCode"/>
      </w:pPr>
      <w:r>
        <w:t xml:space="preserve">    eprintln!("Error: could not reach {}", SERVER_ORIGIN);</w:t>
      </w:r>
    </w:p>
    <w:p w14:paraId="1C37B720" w14:textId="77777777" w:rsidR="006E7290" w:rsidRDefault="00CC5A16">
      <w:pPr>
        <w:pStyle w:val="SourceCode"/>
      </w:pPr>
      <w:r>
        <w:t xml:space="preserve">    eprintln!("Reason: {}", error);</w:t>
      </w:r>
    </w:p>
    <w:p w14:paraId="2078FE86" w14:textId="77777777" w:rsidR="006E7290" w:rsidRDefault="00CC5A16">
      <w:pPr>
        <w:pStyle w:val="SourceCode"/>
      </w:pPr>
      <w:r>
        <w:t xml:space="preserve">    ApiResponse {</w:t>
      </w:r>
    </w:p>
    <w:p w14:paraId="5CC9217C" w14:textId="77777777" w:rsidR="006E7290" w:rsidRDefault="00CC5A16">
      <w:pPr>
        <w:pStyle w:val="SourceCode"/>
      </w:pPr>
      <w:r>
        <w:t xml:space="preserve">        status_code: 0,</w:t>
      </w:r>
    </w:p>
    <w:p w14:paraId="2B1684D7" w14:textId="77777777" w:rsidR="006E7290" w:rsidRDefault="00CC5A16">
      <w:pPr>
        <w:pStyle w:val="SourceCode"/>
      </w:pPr>
      <w:r>
        <w:t xml:space="preserve">        body: String::new(),</w:t>
      </w:r>
    </w:p>
    <w:p w14:paraId="19F2EA13" w14:textId="77777777" w:rsidR="006E7290" w:rsidRDefault="00CC5A16">
      <w:pPr>
        <w:pStyle w:val="SourceCode"/>
      </w:pPr>
      <w:r>
        <w:t xml:space="preserve">        headers: Vec::new(),</w:t>
      </w:r>
    </w:p>
    <w:p w14:paraId="170A96B3" w14:textId="77777777" w:rsidR="006E7290" w:rsidRDefault="00CC5A16">
      <w:pPr>
        <w:pStyle w:val="SourceCode"/>
      </w:pPr>
      <w:r>
        <w:t xml:space="preserve">        failure: failure_kind(error),</w:t>
      </w:r>
    </w:p>
    <w:p w14:paraId="0C44028F" w14:textId="77777777" w:rsidR="006E7290" w:rsidRDefault="00CC5A16">
      <w:pPr>
        <w:pStyle w:val="SourceCode"/>
      </w:pPr>
      <w:r>
        <w:t xml:space="preserve">    }</w:t>
      </w:r>
    </w:p>
    <w:p w14:paraId="2822DDE6" w14:textId="77777777" w:rsidR="006E7290" w:rsidRDefault="00CC5A16">
      <w:pPr>
        <w:pStyle w:val="SourceCode"/>
      </w:pPr>
      <w:r>
        <w:t>}</w:t>
      </w:r>
    </w:p>
    <w:p w14:paraId="5CA79200" w14:textId="77777777" w:rsidR="006E7290" w:rsidRDefault="006E7290">
      <w:pPr>
        <w:pStyle w:val="SourceCode"/>
      </w:pPr>
    </w:p>
    <w:p w14:paraId="2398F4DA" w14:textId="77777777" w:rsidR="006E7290" w:rsidRDefault="00CC5A16">
      <w:pPr>
        <w:pStyle w:val="SourceCode"/>
      </w:pPr>
      <w:r>
        <w:t>// Remember, what a status code means for this client: the codes this API</w:t>
      </w:r>
    </w:p>
    <w:p w14:paraId="3DF6036C" w14:textId="77777777" w:rsidR="006E7290" w:rsidRDefault="00CC5A16">
      <w:pPr>
        <w:pStyle w:val="SourceCode"/>
      </w:pPr>
      <w:r>
        <w:t>// sends one by one, then any other code by its class (Lesson 6.14a).</w:t>
      </w:r>
    </w:p>
    <w:p w14:paraId="21EE10DD" w14:textId="77777777" w:rsidR="006E7290" w:rsidRDefault="00CC5A16">
      <w:pPr>
        <w:pStyle w:val="SourceCode"/>
      </w:pPr>
      <w:r>
        <w:t>fn outcome_for(status_code: u16) -&gt; String {</w:t>
      </w:r>
    </w:p>
    <w:p w14:paraId="4509C4D4" w14:textId="77777777" w:rsidR="006E7290" w:rsidRDefault="00CC5A16">
      <w:pPr>
        <w:pStyle w:val="SourceCode"/>
      </w:pPr>
      <w:r>
        <w:t xml:space="preserve">    let specific = match status_code {</w:t>
      </w:r>
    </w:p>
    <w:p w14:paraId="22D0CAFD" w14:textId="77777777" w:rsidR="006E7290" w:rsidRDefault="00CC5A16">
      <w:pPr>
        <w:pStyle w:val="SourceCode"/>
      </w:pPr>
      <w:r>
        <w:t xml:space="preserve">        200 =&gt; "success",</w:t>
      </w:r>
    </w:p>
    <w:p w14:paraId="3F081ACF" w14:textId="77777777" w:rsidR="006E7290" w:rsidRDefault="00CC5A16">
      <w:pPr>
        <w:pStyle w:val="SourceCode"/>
      </w:pPr>
      <w:r>
        <w:t xml:space="preserve">        201 =&gt; "success: created",</w:t>
      </w:r>
    </w:p>
    <w:p w14:paraId="34F95B4E" w14:textId="77777777" w:rsidR="006E7290" w:rsidRDefault="00CC5A16">
      <w:pPr>
        <w:pStyle w:val="SourceCode"/>
      </w:pPr>
      <w:r>
        <w:t xml:space="preserve">        204 =&gt; "success: no body",</w:t>
      </w:r>
    </w:p>
    <w:p w14:paraId="5D308C96" w14:textId="77777777" w:rsidR="006E7290" w:rsidRDefault="00CC5A16">
      <w:pPr>
        <w:pStyle w:val="SourceCode"/>
      </w:pPr>
      <w:r>
        <w:t xml:space="preserve">        400 =&gt; "client error: fix the request",</w:t>
      </w:r>
    </w:p>
    <w:p w14:paraId="2A8E3ABF" w14:textId="77777777" w:rsidR="006E7290" w:rsidRDefault="00CC5A16">
      <w:pPr>
        <w:pStyle w:val="SourceCode"/>
      </w:pPr>
      <w:r>
        <w:t xml:space="preserve">        401 =&gt; "client error: send a valid API key",</w:t>
      </w:r>
    </w:p>
    <w:p w14:paraId="2D708C93" w14:textId="77777777" w:rsidR="006E7290" w:rsidRDefault="00CC5A16">
      <w:pPr>
        <w:pStyle w:val="SourceCode"/>
      </w:pPr>
      <w:r>
        <w:t xml:space="preserve">        403 =&gt; "client error: this key may not do that",</w:t>
      </w:r>
    </w:p>
    <w:p w14:paraId="51CDBF6A" w14:textId="77777777" w:rsidR="006E7290" w:rsidRDefault="00CC5A16">
      <w:pPr>
        <w:pStyle w:val="SourceCode"/>
      </w:pPr>
      <w:r>
        <w:t xml:space="preserve">        404 =&gt; "client error: not found",</w:t>
      </w:r>
    </w:p>
    <w:p w14:paraId="5D352172" w14:textId="77777777" w:rsidR="006E7290" w:rsidRDefault="00CC5A16">
      <w:pPr>
        <w:pStyle w:val="SourceCode"/>
      </w:pPr>
      <w:r>
        <w:t xml:space="preserve">        409 =&gt; "client error: conflicts with stored data",</w:t>
      </w:r>
    </w:p>
    <w:p w14:paraId="5A50E762" w14:textId="77777777" w:rsidR="006E7290" w:rsidRDefault="00CC5A16">
      <w:pPr>
        <w:pStyle w:val="SourceCode"/>
      </w:pPr>
      <w:r>
        <w:t xml:space="preserve">        500 =&gt; "server error: report it",</w:t>
      </w:r>
    </w:p>
    <w:p w14:paraId="6CC973B0" w14:textId="77777777" w:rsidR="006E7290" w:rsidRDefault="00CC5A16">
      <w:pPr>
        <w:pStyle w:val="SourceCode"/>
      </w:pPr>
      <w:r>
        <w:t xml:space="preserve">        503 =&gt; "server error: try again later",</w:t>
      </w:r>
    </w:p>
    <w:p w14:paraId="07682605" w14:textId="77777777" w:rsidR="006E7290" w:rsidRDefault="00CC5A16">
      <w:pPr>
        <w:pStyle w:val="SourceCode"/>
      </w:pPr>
      <w:r>
        <w:t xml:space="preserve">        _ =&gt; "",</w:t>
      </w:r>
    </w:p>
    <w:p w14:paraId="418743B1" w14:textId="77777777" w:rsidR="006E7290" w:rsidRDefault="00CC5A16">
      <w:pPr>
        <w:pStyle w:val="SourceCode"/>
      </w:pPr>
      <w:r>
        <w:t xml:space="preserve">    };</w:t>
      </w:r>
    </w:p>
    <w:p w14:paraId="7D3CA7C7" w14:textId="77777777" w:rsidR="006E7290" w:rsidRDefault="00CC5A16">
      <w:pPr>
        <w:pStyle w:val="SourceCode"/>
      </w:pPr>
      <w:r>
        <w:t xml:space="preserve">    if !specific.is_empty() {</w:t>
      </w:r>
    </w:p>
    <w:p w14:paraId="1AFD6C44" w14:textId="77777777" w:rsidR="006E7290" w:rsidRDefault="00CC5A16">
      <w:pPr>
        <w:pStyle w:val="SourceCode"/>
      </w:pPr>
      <w:r>
        <w:t xml:space="preserve">        return specific.to_string();</w:t>
      </w:r>
    </w:p>
    <w:p w14:paraId="072F20A2" w14:textId="77777777" w:rsidR="006E7290" w:rsidRDefault="00CC5A16">
      <w:pPr>
        <w:pStyle w:val="SourceCode"/>
      </w:pPr>
      <w:r>
        <w:t xml:space="preserve">    }</w:t>
      </w:r>
    </w:p>
    <w:p w14:paraId="3603959C" w14:textId="77777777" w:rsidR="006E7290" w:rsidRDefault="00CC5A16">
      <w:pPr>
        <w:pStyle w:val="SourceCode"/>
      </w:pPr>
      <w:r>
        <w:t xml:space="preserve">    if status_code &gt;= 200 &amp;&amp; status_code &lt;= 299 {</w:t>
      </w:r>
    </w:p>
    <w:p w14:paraId="428F4256" w14:textId="77777777" w:rsidR="006E7290" w:rsidRDefault="00CC5A16">
      <w:pPr>
        <w:pStyle w:val="SourceCode"/>
      </w:pPr>
      <w:r>
        <w:t xml:space="preserve">        return "success".to_string();</w:t>
      </w:r>
    </w:p>
    <w:p w14:paraId="0CF0ADB8" w14:textId="77777777" w:rsidR="006E7290" w:rsidRDefault="00CC5A16">
      <w:pPr>
        <w:pStyle w:val="SourceCode"/>
      </w:pPr>
      <w:r>
        <w:t xml:space="preserve">    }</w:t>
      </w:r>
    </w:p>
    <w:p w14:paraId="08452278" w14:textId="77777777" w:rsidR="006E7290" w:rsidRDefault="00CC5A16">
      <w:pPr>
        <w:pStyle w:val="SourceCode"/>
      </w:pPr>
      <w:r>
        <w:t xml:space="preserve">    if status_code &gt;= 300 &amp;&amp; status_code &lt;= 399 {</w:t>
      </w:r>
    </w:p>
    <w:p w14:paraId="5F481907" w14:textId="77777777" w:rsidR="006E7290" w:rsidRDefault="00CC5A16">
      <w:pPr>
        <w:pStyle w:val="SourceCode"/>
      </w:pPr>
      <w:r>
        <w:t xml:space="preserve">        return "redirect: not followed".to_string();</w:t>
      </w:r>
    </w:p>
    <w:p w14:paraId="6BF50DAA" w14:textId="77777777" w:rsidR="006E7290" w:rsidRDefault="00CC5A16">
      <w:pPr>
        <w:pStyle w:val="SourceCode"/>
      </w:pPr>
      <w:r>
        <w:t xml:space="preserve">    }</w:t>
      </w:r>
    </w:p>
    <w:p w14:paraId="331A10B8" w14:textId="77777777" w:rsidR="006E7290" w:rsidRDefault="00CC5A16">
      <w:pPr>
        <w:pStyle w:val="SourceCode"/>
      </w:pPr>
      <w:r>
        <w:t xml:space="preserve">    if status_code &gt;= 400 &amp;&amp; status_code &lt;= 499 {</w:t>
      </w:r>
    </w:p>
    <w:p w14:paraId="0A00344B" w14:textId="77777777" w:rsidR="006E7290" w:rsidRDefault="00CC5A16">
      <w:pPr>
        <w:pStyle w:val="SourceCode"/>
      </w:pPr>
      <w:r>
        <w:t xml:space="preserve">        return "client error".to_string();</w:t>
      </w:r>
    </w:p>
    <w:p w14:paraId="44E2E5BB" w14:textId="77777777" w:rsidR="006E7290" w:rsidRDefault="00CC5A16">
      <w:pPr>
        <w:pStyle w:val="SourceCode"/>
      </w:pPr>
      <w:r>
        <w:t xml:space="preserve">    }</w:t>
      </w:r>
    </w:p>
    <w:p w14:paraId="4F941185" w14:textId="77777777" w:rsidR="006E7290" w:rsidRDefault="00CC5A16">
      <w:pPr>
        <w:pStyle w:val="SourceCode"/>
      </w:pPr>
      <w:r>
        <w:t xml:space="preserve">    if status_code &gt;= 500 &amp;&amp; status_code &lt;= 599 {</w:t>
      </w:r>
    </w:p>
    <w:p w14:paraId="7E710C4E" w14:textId="77777777" w:rsidR="006E7290" w:rsidRDefault="00CC5A16">
      <w:pPr>
        <w:pStyle w:val="SourceCode"/>
      </w:pPr>
      <w:r>
        <w:t xml:space="preserve">        return "server error".to_string();</w:t>
      </w:r>
    </w:p>
    <w:p w14:paraId="51F2093E" w14:textId="77777777" w:rsidR="006E7290" w:rsidRDefault="00CC5A16">
      <w:pPr>
        <w:pStyle w:val="SourceCode"/>
      </w:pPr>
      <w:r>
        <w:t xml:space="preserve">    }</w:t>
      </w:r>
    </w:p>
    <w:p w14:paraId="4D596192" w14:textId="77777777" w:rsidR="006E7290" w:rsidRDefault="00CC5A16">
      <w:pPr>
        <w:pStyle w:val="SourceCode"/>
      </w:pPr>
      <w:r>
        <w:t xml:space="preserve">    "unexpected status".to_string()</w:t>
      </w:r>
    </w:p>
    <w:p w14:paraId="7900F3E7" w14:textId="77777777" w:rsidR="006E7290" w:rsidRDefault="00CC5A16">
      <w:pPr>
        <w:pStyle w:val="SourceCode"/>
      </w:pPr>
      <w:r>
        <w:t>}</w:t>
      </w:r>
    </w:p>
    <w:p w14:paraId="3499EB44" w14:textId="77777777" w:rsidR="006E7290" w:rsidRDefault="006E7290">
      <w:pPr>
        <w:pStyle w:val="SourceCode"/>
      </w:pPr>
    </w:p>
    <w:p w14:paraId="0FE35D68" w14:textId="77777777" w:rsidR="006E7290" w:rsidRDefault="00CC5A16">
      <w:pPr>
        <w:pStyle w:val="SourceCode"/>
      </w:pPr>
      <w:r>
        <w:t>// The text of one key of an error body, or None when the key is missing</w:t>
      </w:r>
    </w:p>
    <w:p w14:paraId="2083201F" w14:textId="77777777" w:rsidR="006E7290" w:rsidRDefault="00CC5A16">
      <w:pPr>
        <w:pStyle w:val="SourceCode"/>
      </w:pPr>
      <w:r>
        <w:t>// or its value is not text. Remember, get gives Some(value) or None, and</w:t>
      </w:r>
    </w:p>
    <w:p w14:paraId="617407B9" w14:textId="77777777" w:rsidR="006E7290" w:rsidRDefault="00CC5A16">
      <w:pPr>
        <w:pStyle w:val="SourceCode"/>
      </w:pPr>
      <w:r>
        <w:t>// as_str gives Some(text) only for a JSON text (Lesson 6.13a).</w:t>
      </w:r>
    </w:p>
    <w:p w14:paraId="3B592278" w14:textId="77777777" w:rsidR="006E7290" w:rsidRDefault="00CC5A16">
      <w:pPr>
        <w:pStyle w:val="SourceCode"/>
      </w:pPr>
      <w:r>
        <w:t>fn text_field(fields: &amp;Map&lt;String, Value&gt;, key: &amp;str) -&gt; Option&lt;String&gt; {</w:t>
      </w:r>
    </w:p>
    <w:p w14:paraId="658C1C66" w14:textId="77777777" w:rsidR="006E7290" w:rsidRDefault="00CC5A16">
      <w:pPr>
        <w:pStyle w:val="SourceCode"/>
      </w:pPr>
      <w:r>
        <w:t xml:space="preserve">    match fields.get(key) {</w:t>
      </w:r>
    </w:p>
    <w:p w14:paraId="4B2A67D8" w14:textId="77777777" w:rsidR="006E7290" w:rsidRDefault="00CC5A16">
      <w:pPr>
        <w:pStyle w:val="SourceCode"/>
      </w:pPr>
      <w:r>
        <w:t xml:space="preserve">        Some(key_value) =&gt; match key_value.as_str() {</w:t>
      </w:r>
    </w:p>
    <w:p w14:paraId="34DEADCC" w14:textId="77777777" w:rsidR="006E7290" w:rsidRDefault="00CC5A16">
      <w:pPr>
        <w:pStyle w:val="SourceCode"/>
      </w:pPr>
      <w:r>
        <w:t xml:space="preserve">            Some(key_text) =&gt; Some(key_text.to_string()),</w:t>
      </w:r>
    </w:p>
    <w:p w14:paraId="5DBE4D44" w14:textId="77777777" w:rsidR="006E7290" w:rsidRDefault="00CC5A16">
      <w:pPr>
        <w:pStyle w:val="SourceCode"/>
      </w:pPr>
      <w:r>
        <w:t xml:space="preserve">            None =&gt; None,</w:t>
      </w:r>
    </w:p>
    <w:p w14:paraId="68A70198" w14:textId="77777777" w:rsidR="006E7290" w:rsidRDefault="00CC5A16">
      <w:pPr>
        <w:pStyle w:val="SourceCode"/>
      </w:pPr>
      <w:r>
        <w:t xml:space="preserve">        },</w:t>
      </w:r>
    </w:p>
    <w:p w14:paraId="69F50087" w14:textId="77777777" w:rsidR="006E7290" w:rsidRDefault="00CC5A16">
      <w:pPr>
        <w:pStyle w:val="SourceCode"/>
      </w:pPr>
      <w:r>
        <w:t xml:space="preserve">        None =&gt; None,</w:t>
      </w:r>
    </w:p>
    <w:p w14:paraId="772232DA" w14:textId="77777777" w:rsidR="006E7290" w:rsidRDefault="00CC5A16">
      <w:pPr>
        <w:pStyle w:val="SourceCode"/>
      </w:pPr>
      <w:r>
        <w:t xml:space="preserve">    }</w:t>
      </w:r>
    </w:p>
    <w:p w14:paraId="7605C00A" w14:textId="77777777" w:rsidR="006E7290" w:rsidRDefault="00CC5A16">
      <w:pPr>
        <w:pStyle w:val="SourceCode"/>
      </w:pPr>
      <w:r>
        <w:t>}</w:t>
      </w:r>
    </w:p>
    <w:p w14:paraId="55A540BC" w14:textId="77777777" w:rsidR="006E7290" w:rsidRDefault="006E7290">
      <w:pPr>
        <w:pStyle w:val="SourceCode"/>
      </w:pPr>
    </w:p>
    <w:p w14:paraId="3FB144F0" w14:textId="77777777" w:rsidR="006E7290" w:rsidRDefault="00CC5A16">
      <w:pPr>
        <w:pStyle w:val="SourceCode"/>
      </w:pPr>
      <w:r>
        <w:t>// Reads an error answer's body into an ApiError. This API's error body is</w:t>
      </w:r>
    </w:p>
    <w:p w14:paraId="0EAE8076" w14:textId="77777777" w:rsidR="006E7290" w:rsidRDefault="00CC5A16">
      <w:pPr>
        <w:pStyle w:val="SourceCode"/>
      </w:pPr>
      <w:r>
        <w:t>// a JSON object with text code and message; any other key is ignored. Any</w:t>
      </w:r>
    </w:p>
    <w:p w14:paraId="5782D71A" w14:textId="77777777" w:rsidR="006E7290" w:rsidRDefault="00CC5A16">
      <w:pPr>
        <w:pStyle w:val="SourceCode"/>
      </w:pPr>
      <w:r>
        <w:t>// other body, such as HTML, an empty body, or another API's JSON, gives an</w:t>
      </w:r>
    </w:p>
    <w:p w14:paraId="5182EF0A" w14:textId="77777777" w:rsidR="006E7290" w:rsidRDefault="00CC5A16">
      <w:pPr>
        <w:pStyle w:val="SourceCode"/>
      </w:pPr>
      <w:r>
        <w:t>// ApiError made from the status code alone: the code http_ and the</w:t>
      </w:r>
    </w:p>
    <w:p w14:paraId="2719305F" w14:textId="77777777" w:rsidR="006E7290" w:rsidRDefault="00CC5A16">
      <w:pPr>
        <w:pStyle w:val="SourceCode"/>
      </w:pPr>
      <w:r>
        <w:t>// number, and outcome_for's words. It never fails: every way through it</w:t>
      </w:r>
    </w:p>
    <w:p w14:paraId="0C6168E8" w14:textId="77777777" w:rsidR="006E7290" w:rsidRDefault="00CC5A16">
      <w:pPr>
        <w:pStyle w:val="SourceCode"/>
      </w:pPr>
      <w:r>
        <w:t>// returns an ApiError.</w:t>
      </w:r>
    </w:p>
    <w:p w14:paraId="10024F32" w14:textId="77777777" w:rsidR="006E7290" w:rsidRDefault="00CC5A16">
      <w:pPr>
        <w:pStyle w:val="SourceCode"/>
      </w:pPr>
      <w:r>
        <w:t>fn read_error(status_code: u16, body: &amp;str) -&gt; ApiError {</w:t>
      </w:r>
    </w:p>
    <w:p w14:paraId="43A4EC82" w14:textId="77777777" w:rsidR="006E7290" w:rsidRDefault="00CC5A16">
      <w:pPr>
        <w:pStyle w:val="SourceCode"/>
      </w:pPr>
      <w:r>
        <w:t xml:space="preserve">    let fallback = ApiError {</w:t>
      </w:r>
    </w:p>
    <w:p w14:paraId="29120BAC" w14:textId="77777777" w:rsidR="006E7290" w:rsidRDefault="00CC5A16">
      <w:pPr>
        <w:pStyle w:val="SourceCode"/>
      </w:pPr>
      <w:r>
        <w:t xml:space="preserve">        code: format!("http_{}", status_code),</w:t>
      </w:r>
    </w:p>
    <w:p w14:paraId="34569429" w14:textId="77777777" w:rsidR="006E7290" w:rsidRDefault="00CC5A16">
      <w:pPr>
        <w:pStyle w:val="SourceCode"/>
      </w:pPr>
      <w:r>
        <w:t xml:space="preserve">        message: outcome_for(status_code),</w:t>
      </w:r>
    </w:p>
    <w:p w14:paraId="787EB817" w14:textId="77777777" w:rsidR="006E7290" w:rsidRDefault="00CC5A16">
      <w:pPr>
        <w:pStyle w:val="SourceCode"/>
      </w:pPr>
      <w:r>
        <w:t xml:space="preserve">    };</w:t>
      </w:r>
    </w:p>
    <w:p w14:paraId="30694A56" w14:textId="77777777" w:rsidR="006E7290" w:rsidRDefault="00CC5A16">
      <w:pPr>
        <w:pStyle w:val="SourceCode"/>
      </w:pPr>
      <w:r>
        <w:t xml:space="preserve">    // Remember, serde_json::from_str gives Err for text that is not JSON,</w:t>
      </w:r>
    </w:p>
    <w:p w14:paraId="52558202" w14:textId="77777777" w:rsidR="006E7290" w:rsidRDefault="00CC5A16">
      <w:pPr>
        <w:pStyle w:val="SourceCode"/>
      </w:pPr>
      <w:r>
        <w:t xml:space="preserve">    // an empty body included, and as_object gives Some(fields) only for a</w:t>
      </w:r>
    </w:p>
    <w:p w14:paraId="35696C7B" w14:textId="77777777" w:rsidR="006E7290" w:rsidRDefault="00CC5A16">
      <w:pPr>
        <w:pStyle w:val="SourceCode"/>
      </w:pPr>
      <w:r>
        <w:t xml:space="preserve">    // JSON object (Lesson 6.13a).</w:t>
      </w:r>
    </w:p>
    <w:p w14:paraId="287377C9" w14:textId="77777777" w:rsidR="006E7290" w:rsidRDefault="00CC5A16">
      <w:pPr>
        <w:pStyle w:val="SourceCode"/>
      </w:pPr>
      <w:r>
        <w:t xml:space="preserve">    let record: Value = match serde_json::from_str(body) {</w:t>
      </w:r>
    </w:p>
    <w:p w14:paraId="70C73056" w14:textId="77777777" w:rsidR="006E7290" w:rsidRDefault="00CC5A16">
      <w:pPr>
        <w:pStyle w:val="SourceCode"/>
      </w:pPr>
      <w:r>
        <w:t xml:space="preserve">        Ok(record) =&gt; record,</w:t>
      </w:r>
    </w:p>
    <w:p w14:paraId="249636AD" w14:textId="77777777" w:rsidR="006E7290" w:rsidRDefault="00CC5A16">
      <w:pPr>
        <w:pStyle w:val="SourceCode"/>
      </w:pPr>
      <w:r>
        <w:t xml:space="preserve">        Err(_) =&gt; return fallback,</w:t>
      </w:r>
    </w:p>
    <w:p w14:paraId="31BC3FD3" w14:textId="77777777" w:rsidR="006E7290" w:rsidRDefault="00CC5A16">
      <w:pPr>
        <w:pStyle w:val="SourceCode"/>
      </w:pPr>
      <w:r>
        <w:t xml:space="preserve">    };</w:t>
      </w:r>
    </w:p>
    <w:p w14:paraId="1DE9453D" w14:textId="77777777" w:rsidR="006E7290" w:rsidRDefault="00CC5A16">
      <w:pPr>
        <w:pStyle w:val="SourceCode"/>
      </w:pPr>
      <w:r>
        <w:t xml:space="preserve">    let fields = match record.as_object() {</w:t>
      </w:r>
    </w:p>
    <w:p w14:paraId="191208DC" w14:textId="77777777" w:rsidR="006E7290" w:rsidRDefault="00CC5A16">
      <w:pPr>
        <w:pStyle w:val="SourceCode"/>
      </w:pPr>
      <w:r>
        <w:t xml:space="preserve">        Some(fields) =&gt; fields,</w:t>
      </w:r>
    </w:p>
    <w:p w14:paraId="63EA8F46" w14:textId="77777777" w:rsidR="006E7290" w:rsidRDefault="00CC5A16">
      <w:pPr>
        <w:pStyle w:val="SourceCode"/>
      </w:pPr>
      <w:r>
        <w:t xml:space="preserve">        None =&gt; return fallback,</w:t>
      </w:r>
    </w:p>
    <w:p w14:paraId="388768D7" w14:textId="77777777" w:rsidR="006E7290" w:rsidRDefault="00CC5A16">
      <w:pPr>
        <w:pStyle w:val="SourceCode"/>
      </w:pPr>
      <w:r>
        <w:t xml:space="preserve">    };</w:t>
      </w:r>
    </w:p>
    <w:p w14:paraId="3DCDD5F9" w14:textId="77777777" w:rsidR="006E7290" w:rsidRDefault="00CC5A16">
      <w:pPr>
        <w:pStyle w:val="SourceCode"/>
      </w:pPr>
      <w:r>
        <w:t xml:space="preserve">    // Text in both keys replaces the fallback. Remember, code alone = code: code.</w:t>
      </w:r>
    </w:p>
    <w:p w14:paraId="1C969171" w14:textId="77777777" w:rsidR="006E7290" w:rsidRDefault="00CC5A16">
      <w:pPr>
        <w:pStyle w:val="SourceCode"/>
      </w:pPr>
      <w:r>
        <w:t xml:space="preserve">    match (text_field(fields, "code"), text_field(fields, "message")) {</w:t>
      </w:r>
    </w:p>
    <w:p w14:paraId="575669AD" w14:textId="77777777" w:rsidR="006E7290" w:rsidRDefault="00CC5A16">
      <w:pPr>
        <w:pStyle w:val="SourceCode"/>
      </w:pPr>
      <w:r>
        <w:t xml:space="preserve">        (Some(code), Some(message)) =&gt; ApiError { code, message },</w:t>
      </w:r>
    </w:p>
    <w:p w14:paraId="2920F295" w14:textId="77777777" w:rsidR="006E7290" w:rsidRDefault="00CC5A16">
      <w:pPr>
        <w:pStyle w:val="SourceCode"/>
      </w:pPr>
      <w:r>
        <w:t xml:space="preserve">        _ =&gt; fallback,</w:t>
      </w:r>
    </w:p>
    <w:p w14:paraId="700704B5" w14:textId="77777777" w:rsidR="006E7290" w:rsidRDefault="00CC5A16">
      <w:pPr>
        <w:pStyle w:val="SourceCode"/>
      </w:pPr>
      <w:r>
        <w:t xml:space="preserve">    }</w:t>
      </w:r>
    </w:p>
    <w:p w14:paraId="584C9800" w14:textId="77777777" w:rsidR="006E7290" w:rsidRDefault="00CC5A16">
      <w:pPr>
        <w:pStyle w:val="SourceCode"/>
      </w:pPr>
      <w:r>
        <w:t>}</w:t>
      </w:r>
    </w:p>
    <w:p w14:paraId="0D7028C5" w14:textId="77777777" w:rsidR="006E7290" w:rsidRDefault="006E7290">
      <w:pPr>
        <w:pStyle w:val="SourceCode"/>
      </w:pPr>
    </w:p>
    <w:p w14:paraId="22D8CF35" w14:textId="77777777" w:rsidR="006E7290" w:rsidRDefault="00CC5A16">
      <w:pPr>
        <w:pStyle w:val="SourceCode"/>
      </w:pPr>
      <w:r>
        <w:t>// Prints an ApiError's two fields, indented under the request's line.</w:t>
      </w:r>
    </w:p>
    <w:p w14:paraId="7291DC39" w14:textId="77777777" w:rsidR="006E7290" w:rsidRDefault="00CC5A16">
      <w:pPr>
        <w:pStyle w:val="SourceCode"/>
      </w:pPr>
      <w:r>
        <w:t>fn print_error(error: &amp;ApiError) {</w:t>
      </w:r>
    </w:p>
    <w:p w14:paraId="60BA6AD8" w14:textId="77777777" w:rsidR="006E7290" w:rsidRDefault="00CC5A16">
      <w:pPr>
        <w:pStyle w:val="SourceCode"/>
      </w:pPr>
      <w:r>
        <w:t xml:space="preserve">    println!("  code: {}", error.code);</w:t>
      </w:r>
    </w:p>
    <w:p w14:paraId="6AA1CF49" w14:textId="77777777" w:rsidR="006E7290" w:rsidRDefault="00CC5A16">
      <w:pPr>
        <w:pStyle w:val="SourceCode"/>
      </w:pPr>
      <w:r>
        <w:t xml:space="preserve">    println!("  message: {}", error.message);</w:t>
      </w:r>
    </w:p>
    <w:p w14:paraId="5C9A1629" w14:textId="77777777" w:rsidR="006E7290" w:rsidRDefault="00CC5A16">
      <w:pPr>
        <w:pStyle w:val="SourceCode"/>
      </w:pPr>
      <w:r>
        <w:t>}</w:t>
      </w:r>
    </w:p>
    <w:p w14:paraId="1E50F94A" w14:textId="77777777" w:rsidR="006E7290" w:rsidRDefault="006E7290">
      <w:pPr>
        <w:pStyle w:val="SourceCode"/>
      </w:pPr>
    </w:p>
    <w:p w14:paraId="23784FEB" w14:textId="77777777" w:rsidR="006E7290" w:rsidRDefault="00CC5A16">
      <w:pPr>
        <w:pStyle w:val="SourceCode"/>
      </w:pPr>
      <w:r>
        <w:t>// Sends one request with a key and prints its line: the method, the path,</w:t>
      </w:r>
    </w:p>
    <w:p w14:paraId="599EC183" w14:textId="77777777" w:rsidR="006E7290" w:rsidRDefault="00CC5A16">
      <w:pPr>
        <w:pStyle w:val="SourceCode"/>
      </w:pPr>
      <w:r>
        <w:t>// the status code, and its outcome. A failure, 400 or more, adds its error</w:t>
      </w:r>
    </w:p>
    <w:p w14:paraId="3A72A1F2" w14:textId="77777777" w:rsidR="006E7290" w:rsidRDefault="00CC5A16">
      <w:pPr>
        <w:pStyle w:val="SourceCode"/>
      </w:pPr>
      <w:r>
        <w:t>// body's code and message. Returns false when the client should stop: no</w:t>
      </w:r>
    </w:p>
    <w:p w14:paraId="5ABB9535" w14:textId="77777777" w:rsidR="006E7290" w:rsidRDefault="00CC5A16">
      <w:pPr>
        <w:pStyle w:val="SourceCode"/>
      </w:pPr>
      <w:r>
        <w:t>// answer at all, or a server error, after which every later request would</w:t>
      </w:r>
    </w:p>
    <w:p w14:paraId="6957F95A" w14:textId="77777777" w:rsidR="006E7290" w:rsidRDefault="00CC5A16">
      <w:pPr>
        <w:pStyle w:val="SourceCode"/>
      </w:pPr>
      <w:r>
        <w:t>// most likely fail too. The key is passed on to send_request ("" sends</w:t>
      </w:r>
    </w:p>
    <w:p w14:paraId="6F05EF7F" w14:textId="77777777" w:rsidR="006E7290" w:rsidRDefault="00CC5A16">
      <w:pPr>
        <w:pStyle w:val="SourceCode"/>
      </w:pPr>
      <w:r>
        <w:t>// none).</w:t>
      </w:r>
    </w:p>
    <w:p w14:paraId="51C1DA5D" w14:textId="77777777" w:rsidR="006E7290" w:rsidRDefault="00CC5A16">
      <w:pPr>
        <w:pStyle w:val="SourceCode"/>
      </w:pPr>
      <w:r>
        <w:t>fn send_and_explain(</w:t>
      </w:r>
    </w:p>
    <w:p w14:paraId="14E30C1D" w14:textId="77777777" w:rsidR="006E7290" w:rsidRDefault="00CC5A16">
      <w:pPr>
        <w:pStyle w:val="SourceCode"/>
      </w:pPr>
      <w:r>
        <w:t xml:space="preserve">    agent: &amp;Agent,</w:t>
      </w:r>
    </w:p>
    <w:p w14:paraId="65545E58" w14:textId="77777777" w:rsidR="006E7290" w:rsidRDefault="00CC5A16">
      <w:pPr>
        <w:pStyle w:val="SourceCode"/>
      </w:pPr>
      <w:r>
        <w:t xml:space="preserve">    method: &amp;str,</w:t>
      </w:r>
    </w:p>
    <w:p w14:paraId="70B43D71" w14:textId="77777777" w:rsidR="006E7290" w:rsidRDefault="00CC5A16">
      <w:pPr>
        <w:pStyle w:val="SourceCode"/>
      </w:pPr>
      <w:r>
        <w:t xml:space="preserve">    path: &amp;str,</w:t>
      </w:r>
    </w:p>
    <w:p w14:paraId="4DA61255" w14:textId="77777777" w:rsidR="006E7290" w:rsidRDefault="00CC5A16">
      <w:pPr>
        <w:pStyle w:val="SourceCode"/>
      </w:pPr>
      <w:r>
        <w:t xml:space="preserve">    key: &amp;str,</w:t>
      </w:r>
    </w:p>
    <w:p w14:paraId="771A3180" w14:textId="77777777" w:rsidR="006E7290" w:rsidRDefault="00CC5A16">
      <w:pPr>
        <w:pStyle w:val="SourceCode"/>
      </w:pPr>
      <w:r>
        <w:t xml:space="preserve">    json_body: &amp;str,</w:t>
      </w:r>
    </w:p>
    <w:p w14:paraId="42E9E78C" w14:textId="77777777" w:rsidR="006E7290" w:rsidRDefault="00CC5A16">
      <w:pPr>
        <w:pStyle w:val="SourceCode"/>
      </w:pPr>
      <w:r>
        <w:t>) -&gt; bool {</w:t>
      </w:r>
    </w:p>
    <w:p w14:paraId="2264BD01" w14:textId="77777777" w:rsidR="006E7290" w:rsidRDefault="00CC5A16">
      <w:pPr>
        <w:pStyle w:val="SourceCode"/>
      </w:pPr>
      <w:r>
        <w:t xml:space="preserve">    let response = send_request(agent, method, path, key, json_body);</w:t>
      </w:r>
    </w:p>
    <w:p w14:paraId="0DB38C5C" w14:textId="77777777" w:rsidR="006E7290" w:rsidRDefault="00CC5A16">
      <w:pPr>
        <w:pStyle w:val="SourceCode"/>
      </w:pPr>
      <w:r>
        <w:t xml:space="preserve">    if response.status_code == 0 {</w:t>
      </w:r>
    </w:p>
    <w:p w14:paraId="3C1C535A" w14:textId="77777777" w:rsidR="006E7290" w:rsidRDefault="00CC5A16">
      <w:pPr>
        <w:pStyle w:val="SourceCode"/>
      </w:pPr>
      <w:r>
        <w:t xml:space="preserve">        return false;</w:t>
      </w:r>
    </w:p>
    <w:p w14:paraId="25B68ACC" w14:textId="77777777" w:rsidR="006E7290" w:rsidRDefault="00CC5A16">
      <w:pPr>
        <w:pStyle w:val="SourceCode"/>
      </w:pPr>
      <w:r>
        <w:t xml:space="preserve">    }</w:t>
      </w:r>
    </w:p>
    <w:p w14:paraId="66F78B8C" w14:textId="77777777" w:rsidR="006E7290" w:rsidRDefault="00CC5A16">
      <w:pPr>
        <w:pStyle w:val="SourceCode"/>
      </w:pPr>
      <w:r>
        <w:t xml:space="preserve">    let outcome = outcome_for(response.status_code);</w:t>
      </w:r>
    </w:p>
    <w:p w14:paraId="41B17916" w14:textId="77777777" w:rsidR="006E7290" w:rsidRDefault="00CC5A16">
      <w:pPr>
        <w:pStyle w:val="SourceCode"/>
      </w:pPr>
      <w:r>
        <w:t xml:space="preserve">    println!("{} {} -&gt; {} {}", method, path, response.status_code, outcome);</w:t>
      </w:r>
    </w:p>
    <w:p w14:paraId="507F2B2A" w14:textId="77777777" w:rsidR="006E7290" w:rsidRDefault="00CC5A16">
      <w:pPr>
        <w:pStyle w:val="SourceCode"/>
      </w:pPr>
      <w:r>
        <w:t xml:space="preserve">    if response.status_code &gt;= 400 {</w:t>
      </w:r>
    </w:p>
    <w:p w14:paraId="39A7D2DC" w14:textId="77777777" w:rsidR="006E7290" w:rsidRDefault="00CC5A16">
      <w:pPr>
        <w:pStyle w:val="SourceCode"/>
      </w:pPr>
      <w:r>
        <w:t xml:space="preserve">        print_error(&amp;read_error(response.status_code, &amp;response.body));</w:t>
      </w:r>
    </w:p>
    <w:p w14:paraId="76510B46" w14:textId="77777777" w:rsidR="006E7290" w:rsidRDefault="00CC5A16">
      <w:pPr>
        <w:pStyle w:val="SourceCode"/>
      </w:pPr>
      <w:r>
        <w:t xml:space="preserve">    }</w:t>
      </w:r>
    </w:p>
    <w:p w14:paraId="1E2A75F7" w14:textId="77777777" w:rsidR="006E7290" w:rsidRDefault="00CC5A16">
      <w:pPr>
        <w:pStyle w:val="SourceCode"/>
      </w:pPr>
      <w:r>
        <w:t xml:space="preserve">    if response.status_code &gt;= 500 {</w:t>
      </w:r>
    </w:p>
    <w:p w14:paraId="5DFC502F" w14:textId="77777777" w:rsidR="006E7290" w:rsidRDefault="00CC5A16">
      <w:pPr>
        <w:pStyle w:val="SourceCode"/>
      </w:pPr>
      <w:r>
        <w:t xml:space="preserve">        // Remember, an error line goes to the error stream (Lesson 6.4a).</w:t>
      </w:r>
    </w:p>
    <w:p w14:paraId="339CF18B" w14:textId="77777777" w:rsidR="006E7290" w:rsidRDefault="00CC5A16">
      <w:pPr>
        <w:pStyle w:val="SourceCode"/>
      </w:pPr>
      <w:r>
        <w:t xml:space="preserve">        eprintln!("Error: the server failed; stopping before the next request");</w:t>
      </w:r>
    </w:p>
    <w:p w14:paraId="26EB2C80" w14:textId="77777777" w:rsidR="006E7290" w:rsidRDefault="00CC5A16">
      <w:pPr>
        <w:pStyle w:val="SourceCode"/>
      </w:pPr>
      <w:r>
        <w:t xml:space="preserve">        return false;</w:t>
      </w:r>
    </w:p>
    <w:p w14:paraId="2716FD86" w14:textId="77777777" w:rsidR="006E7290" w:rsidRDefault="00CC5A16">
      <w:pPr>
        <w:pStyle w:val="SourceCode"/>
      </w:pPr>
      <w:r>
        <w:t xml:space="preserve">    }</w:t>
      </w:r>
    </w:p>
    <w:p w14:paraId="3808BB0C" w14:textId="77777777" w:rsidR="006E7290" w:rsidRDefault="00CC5A16">
      <w:pPr>
        <w:pStyle w:val="SourceCode"/>
      </w:pPr>
      <w:r>
        <w:t xml:space="preserve">    true</w:t>
      </w:r>
    </w:p>
    <w:p w14:paraId="41FC8C22" w14:textId="77777777" w:rsidR="006E7290" w:rsidRDefault="00CC5A16">
      <w:pPr>
        <w:pStyle w:val="SourceCode"/>
      </w:pPr>
      <w:r>
        <w:t>}</w:t>
      </w:r>
    </w:p>
    <w:p w14:paraId="1098C6DA" w14:textId="77777777" w:rsidR="006E7290" w:rsidRDefault="006E7290">
      <w:pPr>
        <w:pStyle w:val="SourceCode"/>
      </w:pPr>
    </w:p>
    <w:p w14:paraId="50114C25" w14:textId="77777777" w:rsidR="006E7290" w:rsidRDefault="00CC5A16">
      <w:pPr>
        <w:pStyle w:val="SourceCode"/>
      </w:pPr>
      <w:r>
        <w:t>// Five requests, each group under a line that names the key it sends:</w:t>
      </w:r>
    </w:p>
    <w:p w14:paraId="42A31510" w14:textId="77777777" w:rsidR="006E7290" w:rsidRDefault="00CC5A16">
      <w:pPr>
        <w:pStyle w:val="SourceCode"/>
      </w:pPr>
      <w:r>
        <w:t>// none, a malformed one, the read key twice, and the write key. The first</w:t>
      </w:r>
    </w:p>
    <w:p w14:paraId="056BD6B1" w14:textId="77777777" w:rsidR="006E7290" w:rsidRDefault="00CC5A16">
      <w:pPr>
        <w:pStyle w:val="SourceCode"/>
      </w:pPr>
      <w:r>
        <w:t>// false stops the rest.</w:t>
      </w:r>
    </w:p>
    <w:p w14:paraId="1517E98B" w14:textId="77777777" w:rsidR="006E7290" w:rsidRDefault="00CC5A16">
      <w:pPr>
        <w:pStyle w:val="SourceCode"/>
      </w:pPr>
      <w:r>
        <w:t>fn send_all(agent: &amp;Agent, write_key: &amp;str, read_key: &amp;str) -&gt; bool {</w:t>
      </w:r>
    </w:p>
    <w:p w14:paraId="51673789" w14:textId="77777777" w:rsidR="006E7290" w:rsidRDefault="00CC5A16">
      <w:pPr>
        <w:pStyle w:val="SourceCode"/>
      </w:pPr>
      <w:r>
        <w:t xml:space="preserve">    let contacts_path = format!("{}/contacts", API_PREFIX);</w:t>
      </w:r>
    </w:p>
    <w:p w14:paraId="7FCA6BE4" w14:textId="77777777" w:rsidR="006E7290" w:rsidRDefault="00CC5A16">
      <w:pPr>
        <w:pStyle w:val="SourceCode"/>
      </w:pPr>
      <w:r>
        <w:t xml:space="preserve">    let contact_two = format!("{}/2", contacts_path);</w:t>
      </w:r>
    </w:p>
    <w:p w14:paraId="139A03F7" w14:textId="77777777" w:rsidR="006E7290" w:rsidRDefault="00CC5A16">
      <w:pPr>
        <w:pStyle w:val="SourceCode"/>
      </w:pPr>
      <w:r>
        <w:t xml:space="preserve">    println!("Without a key:");</w:t>
      </w:r>
    </w:p>
    <w:p w14:paraId="1696D135" w14:textId="77777777" w:rsidR="006E7290" w:rsidRDefault="00CC5A16">
      <w:pPr>
        <w:pStyle w:val="SourceCode"/>
      </w:pPr>
      <w:r>
        <w:t xml:space="preserve">    if !send_and_explain(agent, "GET", &amp;contact_two, "", "") {</w:t>
      </w:r>
    </w:p>
    <w:p w14:paraId="32E493C1" w14:textId="77777777" w:rsidR="006E7290" w:rsidRDefault="00CC5A16">
      <w:pPr>
        <w:pStyle w:val="SourceCode"/>
      </w:pPr>
      <w:r>
        <w:t xml:space="preserve">        return false;</w:t>
      </w:r>
    </w:p>
    <w:p w14:paraId="0605211E" w14:textId="77777777" w:rsidR="006E7290" w:rsidRDefault="00CC5A16">
      <w:pPr>
        <w:pStyle w:val="SourceCode"/>
      </w:pPr>
      <w:r>
        <w:t xml:space="preserve">    }</w:t>
      </w:r>
    </w:p>
    <w:p w14:paraId="0DD432C0" w14:textId="77777777" w:rsidR="006E7290" w:rsidRDefault="00CC5A16">
      <w:pPr>
        <w:pStyle w:val="SourceCode"/>
      </w:pPr>
      <w:r>
        <w:t xml:space="preserve">    println!("With a malformed key:");</w:t>
      </w:r>
    </w:p>
    <w:p w14:paraId="20ABA1BB" w14:textId="77777777" w:rsidR="006E7290" w:rsidRDefault="00CC5A16">
      <w:pPr>
        <w:pStyle w:val="SourceCode"/>
      </w:pPr>
      <w:r>
        <w:t xml:space="preserve">    if !send_and_explain(agent, "GET", &amp;contact_two, MALFORMED_KEY, "") {</w:t>
      </w:r>
    </w:p>
    <w:p w14:paraId="73683C53" w14:textId="77777777" w:rsidR="006E7290" w:rsidRDefault="00CC5A16">
      <w:pPr>
        <w:pStyle w:val="SourceCode"/>
      </w:pPr>
      <w:r>
        <w:t xml:space="preserve">        return false;</w:t>
      </w:r>
    </w:p>
    <w:p w14:paraId="00DF419B" w14:textId="77777777" w:rsidR="006E7290" w:rsidRDefault="00CC5A16">
      <w:pPr>
        <w:pStyle w:val="SourceCode"/>
      </w:pPr>
      <w:r>
        <w:t xml:space="preserve">    }</w:t>
      </w:r>
    </w:p>
    <w:p w14:paraId="0FE477C1" w14:textId="77777777" w:rsidR="006E7290" w:rsidRDefault="00CC5A16">
      <w:pPr>
        <w:pStyle w:val="SourceCode"/>
      </w:pPr>
      <w:r>
        <w:t xml:space="preserve">    println!("With the read key:");</w:t>
      </w:r>
    </w:p>
    <w:p w14:paraId="4AD2F38A" w14:textId="77777777" w:rsidR="006E7290" w:rsidRDefault="00CC5A16">
      <w:pPr>
        <w:pStyle w:val="SourceCode"/>
      </w:pPr>
      <w:r>
        <w:t xml:space="preserve">    if !send_and_explain(agent, "GET", &amp;contact_two, read_key, "") {</w:t>
      </w:r>
    </w:p>
    <w:p w14:paraId="19D5E4F7" w14:textId="77777777" w:rsidR="006E7290" w:rsidRDefault="00CC5A16">
      <w:pPr>
        <w:pStyle w:val="SourceCode"/>
      </w:pPr>
      <w:r>
        <w:t xml:space="preserve">        return false;</w:t>
      </w:r>
    </w:p>
    <w:p w14:paraId="3DBDA236" w14:textId="77777777" w:rsidR="006E7290" w:rsidRDefault="00CC5A16">
      <w:pPr>
        <w:pStyle w:val="SourceCode"/>
      </w:pPr>
      <w:r>
        <w:t xml:space="preserve">    }</w:t>
      </w:r>
    </w:p>
    <w:p w14:paraId="2F04BA39" w14:textId="77777777" w:rsidR="006E7290" w:rsidRDefault="00CC5A16">
      <w:pPr>
        <w:pStyle w:val="SourceCode"/>
      </w:pPr>
      <w:r>
        <w:t xml:space="preserve">    if !send_and_explain(agent, "POST", &amp;contacts_path, read_key,</w:t>
      </w:r>
    </w:p>
    <w:p w14:paraId="6368F6EB" w14:textId="77777777" w:rsidR="006E7290" w:rsidRDefault="00CC5A16">
      <w:pPr>
        <w:pStyle w:val="SourceCode"/>
      </w:pPr>
      <w:r>
        <w:t xml:space="preserve">                         TAKEN_EMAIL_JSON) {</w:t>
      </w:r>
    </w:p>
    <w:p w14:paraId="4CD589E2" w14:textId="77777777" w:rsidR="006E7290" w:rsidRDefault="00CC5A16">
      <w:pPr>
        <w:pStyle w:val="SourceCode"/>
      </w:pPr>
      <w:r>
        <w:t xml:space="preserve">        return false;</w:t>
      </w:r>
    </w:p>
    <w:p w14:paraId="37178E40" w14:textId="77777777" w:rsidR="006E7290" w:rsidRDefault="00CC5A16">
      <w:pPr>
        <w:pStyle w:val="SourceCode"/>
      </w:pPr>
      <w:r>
        <w:t xml:space="preserve">    }</w:t>
      </w:r>
    </w:p>
    <w:p w14:paraId="1DB8FD5A" w14:textId="77777777" w:rsidR="006E7290" w:rsidRDefault="00CC5A16">
      <w:pPr>
        <w:pStyle w:val="SourceCode"/>
      </w:pPr>
      <w:r>
        <w:t xml:space="preserve">    // The same POST with the write key passes step 1 and reaches the store,</w:t>
      </w:r>
    </w:p>
    <w:p w14:paraId="5CDC1FD7" w14:textId="77777777" w:rsidR="006E7290" w:rsidRDefault="00CC5A16">
      <w:pPr>
        <w:pStyle w:val="SourceCode"/>
      </w:pPr>
      <w:r>
        <w:t xml:space="preserve">    // which refuses the taken email: 409, not 403.</w:t>
      </w:r>
    </w:p>
    <w:p w14:paraId="03BE5326" w14:textId="77777777" w:rsidR="006E7290" w:rsidRDefault="00CC5A16">
      <w:pPr>
        <w:pStyle w:val="SourceCode"/>
      </w:pPr>
      <w:r>
        <w:t xml:space="preserve">    println!("With the write key:");</w:t>
      </w:r>
    </w:p>
    <w:p w14:paraId="37889CB1" w14:textId="77777777" w:rsidR="006E7290" w:rsidRDefault="00CC5A16">
      <w:pPr>
        <w:pStyle w:val="SourceCode"/>
      </w:pPr>
      <w:r>
        <w:t xml:space="preserve">    send_and_explain(agent, "POST", &amp;contacts_path, write_key,</w:t>
      </w:r>
    </w:p>
    <w:p w14:paraId="0EEFFB82" w14:textId="77777777" w:rsidR="006E7290" w:rsidRDefault="00CC5A16">
      <w:pPr>
        <w:pStyle w:val="SourceCode"/>
      </w:pPr>
      <w:r>
        <w:t xml:space="preserve">                     TAKEN_EMAIL_JSON)</w:t>
      </w:r>
    </w:p>
    <w:p w14:paraId="27906F76" w14:textId="77777777" w:rsidR="006E7290" w:rsidRDefault="00CC5A16">
      <w:pPr>
        <w:pStyle w:val="SourceCode"/>
      </w:pPr>
      <w:r>
        <w:t>}</w:t>
      </w:r>
    </w:p>
    <w:p w14:paraId="6B10D569" w14:textId="77777777" w:rsidR="006E7290" w:rsidRDefault="006E7290">
      <w:pPr>
        <w:pStyle w:val="SourceCode"/>
      </w:pPr>
    </w:p>
    <w:p w14:paraId="7FD80B49" w14:textId="77777777" w:rsidR="006E7290" w:rsidRDefault="00CC5A16">
      <w:pPr>
        <w:pStyle w:val="SourceCode"/>
      </w:pPr>
      <w:r>
        <w:t>fn main() {</w:t>
      </w:r>
    </w:p>
    <w:p w14:paraId="1E35F053" w14:textId="77777777" w:rsidR="006E7290" w:rsidRDefault="00CC5A16">
      <w:pPr>
        <w:pStyle w:val="SourceCode"/>
      </w:pPr>
      <w:r>
        <w:t xml:space="preserve">    // The keys come from the environment, never from the source code or a</w:t>
      </w:r>
    </w:p>
    <w:p w14:paraId="16515CEC" w14:textId="77777777" w:rsidR="006E7290" w:rsidRDefault="00CC5A16">
      <w:pPr>
        <w:pStyle w:val="SourceCode"/>
      </w:pPr>
      <w:r>
        <w:t xml:space="preserve">    // file beside it, so no key is ever committed with the code. env::var</w:t>
      </w:r>
    </w:p>
    <w:p w14:paraId="4A668920" w14:textId="77777777" w:rsidR="006E7290" w:rsidRDefault="00CC5A16">
      <w:pPr>
        <w:pStyle w:val="SourceCode"/>
      </w:pPr>
      <w:r>
        <w:t xml:space="preserve">    // gives Err for a variable that is not set.</w:t>
      </w:r>
    </w:p>
    <w:p w14:paraId="5AA75DBA" w14:textId="77777777" w:rsidR="006E7290" w:rsidRDefault="00CC5A16">
      <w:pPr>
        <w:pStyle w:val="SourceCode"/>
      </w:pPr>
      <w:r>
        <w:t xml:space="preserve">    let write_key = match env::var("SPA_API_KEY") {</w:t>
      </w:r>
    </w:p>
    <w:p w14:paraId="61C37EE3" w14:textId="77777777" w:rsidR="006E7290" w:rsidRDefault="00CC5A16">
      <w:pPr>
        <w:pStyle w:val="SourceCode"/>
      </w:pPr>
      <w:r>
        <w:t xml:space="preserve">        Ok(key) =&gt; key,</w:t>
      </w:r>
    </w:p>
    <w:p w14:paraId="23E7ADE6" w14:textId="77777777" w:rsidR="006E7290" w:rsidRDefault="00CC5A16">
      <w:pPr>
        <w:pStyle w:val="SourceCode"/>
      </w:pPr>
      <w:r>
        <w:t xml:space="preserve">        Err(_) =&gt; {</w:t>
      </w:r>
    </w:p>
    <w:p w14:paraId="0A070575" w14:textId="77777777" w:rsidR="006E7290" w:rsidRDefault="00CC5A16">
      <w:pPr>
        <w:pStyle w:val="SourceCode"/>
      </w:pPr>
      <w:r>
        <w:t xml:space="preserve">            eprintln!("Error: SPA_API_KEY is not set");</w:t>
      </w:r>
    </w:p>
    <w:p w14:paraId="4A69161F" w14:textId="77777777" w:rsidR="006E7290" w:rsidRDefault="00CC5A16">
      <w:pPr>
        <w:pStyle w:val="SourceCode"/>
      </w:pPr>
      <w:r>
        <w:t xml:space="preserve">            process::exit(1);</w:t>
      </w:r>
    </w:p>
    <w:p w14:paraId="3C827B14" w14:textId="77777777" w:rsidR="006E7290" w:rsidRDefault="00CC5A16">
      <w:pPr>
        <w:pStyle w:val="SourceCode"/>
      </w:pPr>
      <w:r>
        <w:t xml:space="preserve">        }</w:t>
      </w:r>
    </w:p>
    <w:p w14:paraId="74B8839B" w14:textId="77777777" w:rsidR="006E7290" w:rsidRDefault="00CC5A16">
      <w:pPr>
        <w:pStyle w:val="SourceCode"/>
      </w:pPr>
      <w:r>
        <w:t xml:space="preserve">    };</w:t>
      </w:r>
    </w:p>
    <w:p w14:paraId="659DCD3D" w14:textId="77777777" w:rsidR="006E7290" w:rsidRDefault="00CC5A16">
      <w:pPr>
        <w:pStyle w:val="SourceCode"/>
      </w:pPr>
      <w:r>
        <w:t xml:space="preserve">    let read_key = match env::var("SPA_API_READ_KEY") {</w:t>
      </w:r>
    </w:p>
    <w:p w14:paraId="71D787C8" w14:textId="77777777" w:rsidR="006E7290" w:rsidRDefault="00CC5A16">
      <w:pPr>
        <w:pStyle w:val="SourceCode"/>
      </w:pPr>
      <w:r>
        <w:t xml:space="preserve">        Ok(key) =&gt; key,</w:t>
      </w:r>
    </w:p>
    <w:p w14:paraId="7480EFB3" w14:textId="77777777" w:rsidR="006E7290" w:rsidRDefault="00CC5A16">
      <w:pPr>
        <w:pStyle w:val="SourceCode"/>
      </w:pPr>
      <w:r>
        <w:t xml:space="preserve">        Err(_) =&gt; {</w:t>
      </w:r>
    </w:p>
    <w:p w14:paraId="1178A389" w14:textId="77777777" w:rsidR="006E7290" w:rsidRDefault="00CC5A16">
      <w:pPr>
        <w:pStyle w:val="SourceCode"/>
      </w:pPr>
      <w:r>
        <w:t xml:space="preserve">            eprintln!("Error: SPA_API_READ_KEY is not set");</w:t>
      </w:r>
    </w:p>
    <w:p w14:paraId="5C267BD6" w14:textId="77777777" w:rsidR="006E7290" w:rsidRDefault="00CC5A16">
      <w:pPr>
        <w:pStyle w:val="SourceCode"/>
      </w:pPr>
      <w:r>
        <w:t xml:space="preserve">            process::exit(1);</w:t>
      </w:r>
    </w:p>
    <w:p w14:paraId="4B699C01" w14:textId="77777777" w:rsidR="006E7290" w:rsidRDefault="00CC5A16">
      <w:pPr>
        <w:pStyle w:val="SourceCode"/>
      </w:pPr>
      <w:r>
        <w:t xml:space="preserve">        }</w:t>
      </w:r>
    </w:p>
    <w:p w14:paraId="2D92B558" w14:textId="77777777" w:rsidR="006E7290" w:rsidRDefault="00CC5A16">
      <w:pPr>
        <w:pStyle w:val="SourceCode"/>
      </w:pPr>
      <w:r>
        <w:t xml:space="preserve">    };</w:t>
      </w:r>
    </w:p>
    <w:p w14:paraId="7043C8C8" w14:textId="77777777" w:rsidR="006E7290" w:rsidRDefault="00CC5A16">
      <w:pPr>
        <w:pStyle w:val="SourceCode"/>
      </w:pPr>
      <w:r>
        <w:t xml:space="preserve">    let ca_bytes = match fs::read(CA_FILE) {</w:t>
      </w:r>
    </w:p>
    <w:p w14:paraId="737A9C5C" w14:textId="77777777" w:rsidR="006E7290" w:rsidRDefault="00CC5A16">
      <w:pPr>
        <w:pStyle w:val="SourceCode"/>
      </w:pPr>
      <w:r>
        <w:t xml:space="preserve">        Ok(bytes) =&gt; bytes,</w:t>
      </w:r>
    </w:p>
    <w:p w14:paraId="41CD716E" w14:textId="77777777" w:rsidR="006E7290" w:rsidRDefault="00CC5A16">
      <w:pPr>
        <w:pStyle w:val="SourceCode"/>
      </w:pPr>
      <w:r>
        <w:t xml:space="preserve">        Err(error) =&gt; {</w:t>
      </w:r>
    </w:p>
    <w:p w14:paraId="0185541E" w14:textId="77777777" w:rsidR="006E7290" w:rsidRDefault="00CC5A16">
      <w:pPr>
        <w:pStyle w:val="SourceCode"/>
      </w:pPr>
      <w:r>
        <w:t xml:space="preserve">            eprintln!("Error: could not read {}", CA_FILE);</w:t>
      </w:r>
    </w:p>
    <w:p w14:paraId="72F8BD7D" w14:textId="77777777" w:rsidR="006E7290" w:rsidRDefault="00CC5A16">
      <w:pPr>
        <w:pStyle w:val="SourceCode"/>
      </w:pPr>
      <w:r>
        <w:t xml:space="preserve">            eprintln!("Reason: {}", error);</w:t>
      </w:r>
    </w:p>
    <w:p w14:paraId="4B8A6643" w14:textId="77777777" w:rsidR="006E7290" w:rsidRDefault="00CC5A16">
      <w:pPr>
        <w:pStyle w:val="SourceCode"/>
      </w:pPr>
      <w:r>
        <w:t xml:space="preserve">            process::exit(1);</w:t>
      </w:r>
    </w:p>
    <w:p w14:paraId="1781F57A" w14:textId="77777777" w:rsidR="006E7290" w:rsidRDefault="00CC5A16">
      <w:pPr>
        <w:pStyle w:val="SourceCode"/>
      </w:pPr>
      <w:r>
        <w:t xml:space="preserve">        }</w:t>
      </w:r>
    </w:p>
    <w:p w14:paraId="6FB31AB1" w14:textId="77777777" w:rsidR="006E7290" w:rsidRDefault="00CC5A16">
      <w:pPr>
        <w:pStyle w:val="SourceCode"/>
      </w:pPr>
      <w:r>
        <w:t xml:space="preserve">    };</w:t>
      </w:r>
    </w:p>
    <w:p w14:paraId="4513DC2E" w14:textId="77777777" w:rsidR="006E7290" w:rsidRDefault="00CC5A16">
      <w:pPr>
        <w:pStyle w:val="SourceCode"/>
      </w:pPr>
      <w:r>
        <w:t xml:space="preserve">    let ca_certificate = match Certificate::from_pem(&amp;ca_bytes) {</w:t>
      </w:r>
    </w:p>
    <w:p w14:paraId="25F2AF7F" w14:textId="77777777" w:rsidR="006E7290" w:rsidRDefault="00CC5A16">
      <w:pPr>
        <w:pStyle w:val="SourceCode"/>
      </w:pPr>
      <w:r>
        <w:t xml:space="preserve">        Ok(certificate) =&gt; certificate,</w:t>
      </w:r>
    </w:p>
    <w:p w14:paraId="6A436C5B" w14:textId="77777777" w:rsidR="006E7290" w:rsidRDefault="00CC5A16">
      <w:pPr>
        <w:pStyle w:val="SourceCode"/>
      </w:pPr>
      <w:r>
        <w:t xml:space="preserve">        Err(error) =&gt; {</w:t>
      </w:r>
    </w:p>
    <w:p w14:paraId="37A0DB5E" w14:textId="77777777" w:rsidR="006E7290" w:rsidRDefault="00CC5A16">
      <w:pPr>
        <w:pStyle w:val="SourceCode"/>
      </w:pPr>
      <w:r>
        <w:t xml:space="preserve">            eprintln!("Error: {} holds no certificate", CA_FILE);</w:t>
      </w:r>
    </w:p>
    <w:p w14:paraId="310C65BD" w14:textId="77777777" w:rsidR="006E7290" w:rsidRDefault="00CC5A16">
      <w:pPr>
        <w:pStyle w:val="SourceCode"/>
      </w:pPr>
      <w:r>
        <w:t xml:space="preserve">            eprintln!("Reason: {}", error);</w:t>
      </w:r>
    </w:p>
    <w:p w14:paraId="43A7CD2A" w14:textId="77777777" w:rsidR="006E7290" w:rsidRDefault="00CC5A16">
      <w:pPr>
        <w:pStyle w:val="SourceCode"/>
      </w:pPr>
      <w:r>
        <w:t xml:space="preserve">            process::exit(1);</w:t>
      </w:r>
    </w:p>
    <w:p w14:paraId="1776A55E" w14:textId="77777777" w:rsidR="006E7290" w:rsidRDefault="00CC5A16">
      <w:pPr>
        <w:pStyle w:val="SourceCode"/>
      </w:pPr>
      <w:r>
        <w:t xml:space="preserve">        }</w:t>
      </w:r>
    </w:p>
    <w:p w14:paraId="3DB2CA36" w14:textId="77777777" w:rsidR="006E7290" w:rsidRDefault="00CC5A16">
      <w:pPr>
        <w:pStyle w:val="SourceCode"/>
      </w:pPr>
      <w:r>
        <w:t xml:space="preserve">    };</w:t>
      </w:r>
    </w:p>
    <w:p w14:paraId="0F0442E6" w14:textId="77777777" w:rsidR="006E7290" w:rsidRDefault="00CC5A16">
      <w:pPr>
        <w:pStyle w:val="SourceCode"/>
      </w:pPr>
      <w:r>
        <w:t xml:space="preserve">    let tls_config = TlsConfig::builder()</w:t>
      </w:r>
    </w:p>
    <w:p w14:paraId="31873DC2" w14:textId="77777777" w:rsidR="006E7290" w:rsidRDefault="00CC5A16">
      <w:pPr>
        <w:pStyle w:val="SourceCode"/>
      </w:pPr>
      <w:r>
        <w:t xml:space="preserve">        .root_certs(RootCerts::new_with_certs(&amp;[ca_certificate]))</w:t>
      </w:r>
    </w:p>
    <w:p w14:paraId="2C590AE7" w14:textId="77777777" w:rsidR="006E7290" w:rsidRDefault="00CC5A16">
      <w:pPr>
        <w:pStyle w:val="SourceCode"/>
      </w:pPr>
      <w:r>
        <w:t xml:space="preserve">        .build();</w:t>
      </w:r>
    </w:p>
    <w:p w14:paraId="6F040812" w14:textId="77777777" w:rsidR="006E7290" w:rsidRDefault="00CC5A16">
      <w:pPr>
        <w:pStyle w:val="SourceCode"/>
      </w:pPr>
      <w:r>
        <w:t xml:space="preserve">    // Remember, create the client once: the one certificate authority it</w:t>
      </w:r>
    </w:p>
    <w:p w14:paraId="08B697AC" w14:textId="77777777" w:rsidR="006E7290" w:rsidRDefault="00CC5A16">
      <w:pPr>
        <w:pStyle w:val="SourceCode"/>
      </w:pPr>
      <w:r>
        <w:t xml:space="preserve">    // trusts, the timeout, and no redirects (Lesson 6.4a). Trusting only</w:t>
      </w:r>
    </w:p>
    <w:p w14:paraId="5FE56225" w14:textId="77777777" w:rsidR="006E7290" w:rsidRDefault="00CC5A16">
      <w:pPr>
        <w:pStyle w:val="SourceCode"/>
      </w:pPr>
      <w:r>
        <w:t xml:space="preserve">    // the course CA is what keeps the key safe: it is sent only inside</w:t>
      </w:r>
    </w:p>
    <w:p w14:paraId="7DF31C46" w14:textId="77777777" w:rsidR="006E7290" w:rsidRDefault="00CC5A16">
      <w:pPr>
        <w:pStyle w:val="SourceCode"/>
      </w:pPr>
      <w:r>
        <w:t xml:space="preserve">    // HTTPS, to the server the certificate proves, and a followed redirect</w:t>
      </w:r>
    </w:p>
    <w:p w14:paraId="7290ACC7" w14:textId="77777777" w:rsidR="006E7290" w:rsidRDefault="00CC5A16">
      <w:pPr>
        <w:pStyle w:val="SourceCode"/>
      </w:pPr>
      <w:r>
        <w:t xml:space="preserve">    // could take it to another host.</w:t>
      </w:r>
    </w:p>
    <w:p w14:paraId="3341382B" w14:textId="77777777" w:rsidR="006E7290" w:rsidRDefault="00CC5A16">
      <w:pPr>
        <w:pStyle w:val="SourceCode"/>
      </w:pPr>
      <w:r>
        <w:t xml:space="preserve">    let agent: Agent = Agent::config_builder()</w:t>
      </w:r>
    </w:p>
    <w:p w14:paraId="6814966C" w14:textId="77777777" w:rsidR="006E7290" w:rsidRDefault="00CC5A16">
      <w:pPr>
        <w:pStyle w:val="SourceCode"/>
      </w:pPr>
      <w:r>
        <w:t xml:space="preserve">        .tls_config(tls_config)</w:t>
      </w:r>
    </w:p>
    <w:p w14:paraId="78DB8E0A" w14:textId="77777777" w:rsidR="006E7290" w:rsidRDefault="00CC5A16">
      <w:pPr>
        <w:pStyle w:val="SourceCode"/>
      </w:pPr>
      <w:r>
        <w:t xml:space="preserve">        .timeout_global(Some(Duration::from_secs(TIMEOUT_SECONDS)))</w:t>
      </w:r>
    </w:p>
    <w:p w14:paraId="19E5098D" w14:textId="77777777" w:rsidR="006E7290" w:rsidRDefault="00CC5A16">
      <w:pPr>
        <w:pStyle w:val="SourceCode"/>
      </w:pPr>
      <w:r>
        <w:t xml:space="preserve">        .http_status_as_error(false)</w:t>
      </w:r>
    </w:p>
    <w:p w14:paraId="02AC19B4" w14:textId="77777777" w:rsidR="006E7290" w:rsidRDefault="00CC5A16">
      <w:pPr>
        <w:pStyle w:val="SourceCode"/>
      </w:pPr>
      <w:r>
        <w:t xml:space="preserve">        .max_redirects(0)</w:t>
      </w:r>
    </w:p>
    <w:p w14:paraId="1F62B9B4" w14:textId="77777777" w:rsidR="006E7290" w:rsidRDefault="00CC5A16">
      <w:pPr>
        <w:pStyle w:val="SourceCode"/>
      </w:pPr>
      <w:r>
        <w:t xml:space="preserve">        .build()</w:t>
      </w:r>
    </w:p>
    <w:p w14:paraId="297AE16C" w14:textId="77777777" w:rsidR="006E7290" w:rsidRDefault="00CC5A16">
      <w:pPr>
        <w:pStyle w:val="SourceCode"/>
      </w:pPr>
      <w:r>
        <w:t xml:space="preserve">        .into();</w:t>
      </w:r>
    </w:p>
    <w:p w14:paraId="6A26AB19" w14:textId="77777777" w:rsidR="006E7290" w:rsidRDefault="006E7290">
      <w:pPr>
        <w:pStyle w:val="SourceCode"/>
      </w:pPr>
    </w:p>
    <w:p w14:paraId="687EC721" w14:textId="77777777" w:rsidR="006E7290" w:rsidRDefault="00CC5A16">
      <w:pPr>
        <w:pStyle w:val="SourceCode"/>
      </w:pPr>
      <w:r>
        <w:t xml:space="preserve">    if !send_all(&amp;agent, &amp;write_key, &amp;read_key) {</w:t>
      </w:r>
    </w:p>
    <w:p w14:paraId="62AA3027" w14:textId="77777777" w:rsidR="006E7290" w:rsidRDefault="00CC5A16">
      <w:pPr>
        <w:pStyle w:val="SourceCode"/>
        <w:keepNext/>
      </w:pPr>
      <w:r>
        <w:t xml:space="preserve">        process::exit(1);</w:t>
      </w:r>
    </w:p>
    <w:p w14:paraId="360628FA" w14:textId="77777777" w:rsidR="006E7290" w:rsidRDefault="00CC5A16">
      <w:pPr>
        <w:pStyle w:val="SourceCode"/>
        <w:keepNext/>
      </w:pPr>
      <w:r>
        <w:t xml:space="preserve">    }</w:t>
      </w:r>
    </w:p>
    <w:p w14:paraId="255ECC60" w14:textId="77777777" w:rsidR="006E7290" w:rsidRDefault="00CC5A16">
      <w:pPr>
        <w:pStyle w:val="SourceCode"/>
      </w:pPr>
      <w:r>
        <w:t>}</w:t>
      </w:r>
    </w:p>
    <w:p w14:paraId="40D33247" w14:textId="77777777" w:rsidR="006E7290" w:rsidRDefault="006E7290">
      <w:pPr>
        <w:keepNext/>
      </w:pPr>
    </w:p>
    <w:p w14:paraId="013C9880" w14:textId="77777777" w:rsidR="006E7290" w:rsidRDefault="00CC5A16">
      <w:pPr>
        <w:pStyle w:val="Heading3"/>
      </w:pPr>
      <w:r>
        <w:t>Windows PowerShell Server Build and Run</w:t>
      </w:r>
    </w:p>
    <w:p w14:paraId="0CB31DA7" w14:textId="77777777" w:rsidR="006E7290" w:rsidRDefault="00CC5A16">
      <w:pPr>
        <w:keepNext/>
      </w:pPr>
      <w:r>
        <w:t>In Terminal 1:</w:t>
      </w:r>
    </w:p>
    <w:p w14:paraId="4E853728" w14:textId="77777777" w:rsidR="006E7290" w:rsidRDefault="006E7290">
      <w:pPr>
        <w:keepNext/>
      </w:pPr>
    </w:p>
    <w:p w14:paraId="67A1D44E" w14:textId="77777777" w:rsidR="006E7290" w:rsidRDefault="00CC5A16">
      <w:pPr>
        <w:pStyle w:val="CommandBlock"/>
        <w:keepNext/>
      </w:pPr>
      <w:r>
        <w:t>cargo build --manifest-path .\rust\Cargo.toml</w:t>
      </w:r>
    </w:p>
    <w:p w14:paraId="465AA388" w14:textId="77777777" w:rsidR="006E7290" w:rsidRDefault="00CC5A16">
      <w:pPr>
        <w:pStyle w:val="CommandBlock"/>
      </w:pPr>
      <w:r>
        <w:t>.\rust\target\debug\server.exe</w:t>
      </w:r>
    </w:p>
    <w:p w14:paraId="1E40612A" w14:textId="77777777" w:rsidR="006E7290" w:rsidRDefault="006E7290">
      <w:pPr>
        <w:keepNext/>
      </w:pPr>
    </w:p>
    <w:p w14:paraId="26DC4A0C" w14:textId="77777777" w:rsidR="006E7290" w:rsidRDefault="00CC5A16">
      <w:pPr>
        <w:pStyle w:val="Heading3"/>
      </w:pPr>
      <w:r>
        <w:t>Windows PowerShell Key Tool Build and Run</w:t>
      </w:r>
    </w:p>
    <w:p w14:paraId="6C117444" w14:textId="77777777" w:rsidR="006E7290" w:rsidRDefault="00CC5A16">
      <w:pPr>
        <w:keepNext/>
      </w:pPr>
      <w:r>
        <w:t>In Terminal 2. The key tool takes its command as arguments: the words after the program's name on the same line, here issue write; env::args gives them to main. It issues a write key, which goes from $issued[2] straight into Windows Credential Manager, under spa-contacts-api: the key is never on the screen, and it is still there in a new terminal; $issued[2].Length prints its length, 77, instead. Remember, Windows PowerShell 5.1 loads the PasswordVault class with [Type] and its full name, and Add stores a c</w:t>
      </w:r>
      <w:r>
        <w:t>redential, replacing one with the same name (Lesson 6.16):</w:t>
      </w:r>
    </w:p>
    <w:p w14:paraId="74A64099" w14:textId="77777777" w:rsidR="006E7290" w:rsidRDefault="006E7290">
      <w:pPr>
        <w:keepNext/>
      </w:pPr>
    </w:p>
    <w:p w14:paraId="29091D01" w14:textId="77777777" w:rsidR="006E7290" w:rsidRDefault="00CC5A16">
      <w:pPr>
        <w:pStyle w:val="CommandBlock"/>
        <w:keepNext/>
      </w:pPr>
      <w:r>
        <w:t>cargo build --manifest-path .\rust\Cargo.toml</w:t>
      </w:r>
    </w:p>
    <w:p w14:paraId="5DAA66BC" w14:textId="77777777" w:rsidR="006E7290" w:rsidRDefault="00CC5A16">
      <w:pPr>
        <w:pStyle w:val="CommandBlock"/>
        <w:keepNext/>
      </w:pPr>
      <w:r>
        <w:t>$issued = .\rust\target\debug\keys.exe issue write</w:t>
      </w:r>
    </w:p>
    <w:p w14:paraId="6D341D0D" w14:textId="77777777" w:rsidR="006E7290" w:rsidRDefault="00CC5A16">
      <w:pPr>
        <w:pStyle w:val="CommandBlock"/>
        <w:keepNext/>
      </w:pPr>
      <w:r>
        <w:t>$issued[0]</w:t>
      </w:r>
    </w:p>
    <w:p w14:paraId="034B6500" w14:textId="77777777" w:rsidR="006E7290" w:rsidRDefault="00CC5A16">
      <w:pPr>
        <w:pStyle w:val="CommandBlock"/>
        <w:keepNext/>
      </w:pPr>
      <w:r>
        <w:t>$issued[2].Length</w:t>
      </w:r>
    </w:p>
    <w:p w14:paraId="7E6E6C6A" w14:textId="77777777" w:rsidR="006E7290" w:rsidRDefault="00CC5A16">
      <w:pPr>
        <w:pStyle w:val="CommandBlock"/>
        <w:keepNext/>
      </w:pPr>
      <w:r>
        <w:t>$vaultType = "Windows.Security.Credentials.PasswordVault, " + `</w:t>
      </w:r>
    </w:p>
    <w:p w14:paraId="6D422049" w14:textId="77777777" w:rsidR="006E7290" w:rsidRDefault="00CC5A16">
      <w:pPr>
        <w:pStyle w:val="CommandBlock"/>
        <w:keepNext/>
      </w:pPr>
      <w:r>
        <w:t xml:space="preserve">    "Windows.Security.Credentials, ContentType=WindowsRuntime"</w:t>
      </w:r>
    </w:p>
    <w:p w14:paraId="1CDD7227" w14:textId="77777777" w:rsidR="006E7290" w:rsidRDefault="00CC5A16">
      <w:pPr>
        <w:pStyle w:val="CommandBlock"/>
        <w:keepNext/>
      </w:pPr>
      <w:r>
        <w:t>$null = [Type]$vaultType</w:t>
      </w:r>
    </w:p>
    <w:p w14:paraId="76710FB7" w14:textId="77777777" w:rsidR="006E7290" w:rsidRDefault="00CC5A16">
      <w:pPr>
        <w:pStyle w:val="CommandBlock"/>
        <w:keepNext/>
      </w:pPr>
      <w:r>
        <w:t>$vault = New-Object Windows.Security.Credentials.PasswordVault</w:t>
      </w:r>
    </w:p>
    <w:p w14:paraId="6A74DF9B" w14:textId="77777777" w:rsidR="006E7290" w:rsidRDefault="00CC5A16">
      <w:pPr>
        <w:pStyle w:val="CommandBlock"/>
        <w:keepNext/>
      </w:pPr>
      <w:r>
        <w:t>$credential = New-Object Windows.Security.Credentials.PasswordCredential `</w:t>
      </w:r>
    </w:p>
    <w:p w14:paraId="20B32E87" w14:textId="77777777" w:rsidR="006E7290" w:rsidRDefault="00CC5A16">
      <w:pPr>
        <w:pStyle w:val="CommandBlock"/>
        <w:keepNext/>
      </w:pPr>
      <w:r>
        <w:t xml:space="preserve">    "spa-contacts-api", "SPA_API_KEY", $issued[2]</w:t>
      </w:r>
    </w:p>
    <w:p w14:paraId="150CB621" w14:textId="77777777" w:rsidR="006E7290" w:rsidRDefault="00CC5A16">
      <w:pPr>
        <w:pStyle w:val="CommandBlock"/>
        <w:keepNext/>
      </w:pPr>
      <w:r>
        <w:t>$vault.Add($credential)</w:t>
      </w:r>
    </w:p>
    <w:p w14:paraId="23B3D599" w14:textId="77777777" w:rsidR="006E7290" w:rsidRDefault="00CC5A16">
      <w:pPr>
        <w:pStyle w:val="CommandBlock"/>
      </w:pPr>
      <w:r>
        <w:t>$issued = $null</w:t>
      </w:r>
    </w:p>
    <w:p w14:paraId="45161E9B" w14:textId="77777777" w:rsidR="006E7290" w:rsidRDefault="006E7290">
      <w:pPr>
        <w:keepNext/>
      </w:pPr>
    </w:p>
    <w:p w14:paraId="7CA0F9D8" w14:textId="77777777" w:rsidR="006E7290" w:rsidRDefault="00CC5A16">
      <w:pPr>
        <w:pStyle w:val="Heading3"/>
      </w:pPr>
      <w:r>
        <w:t>Windows PowerShell Client Build and Run</w:t>
      </w:r>
    </w:p>
    <w:p w14:paraId="469DD5FE" w14:textId="77777777" w:rsidR="006E7290" w:rsidRDefault="00CC5A16">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30275B4C" w14:textId="77777777" w:rsidR="006E7290" w:rsidRDefault="006E7290">
      <w:pPr>
        <w:keepNext/>
      </w:pPr>
    </w:p>
    <w:p w14:paraId="70E64D45" w14:textId="77777777" w:rsidR="006E7290" w:rsidRDefault="00CC5A16">
      <w:pPr>
        <w:pStyle w:val="CommandBlock"/>
        <w:keepNext/>
      </w:pPr>
      <w:r>
        <w:t>cargo build --manifest-path .\rust\Cargo.toml</w:t>
      </w:r>
    </w:p>
    <w:p w14:paraId="4E2F4807" w14:textId="77777777" w:rsidR="006E7290" w:rsidRDefault="00CC5A16">
      <w:pPr>
        <w:pStyle w:val="CommandBlock"/>
        <w:keepNext/>
      </w:pPr>
      <w:r>
        <w:t>$vaultType = "Windows.Security.Credentials.PasswordVault, " + `</w:t>
      </w:r>
    </w:p>
    <w:p w14:paraId="06EB070B" w14:textId="77777777" w:rsidR="006E7290" w:rsidRDefault="00CC5A16">
      <w:pPr>
        <w:pStyle w:val="CommandBlock"/>
        <w:keepNext/>
      </w:pPr>
      <w:r>
        <w:t xml:space="preserve">    "Windows.Security.Credentials, ContentType=WindowsRuntime"</w:t>
      </w:r>
    </w:p>
    <w:p w14:paraId="0179E3F4" w14:textId="77777777" w:rsidR="006E7290" w:rsidRDefault="00CC5A16">
      <w:pPr>
        <w:pStyle w:val="CommandBlock"/>
        <w:keepNext/>
      </w:pPr>
      <w:r>
        <w:t>$null = [Type]$vaultType</w:t>
      </w:r>
    </w:p>
    <w:p w14:paraId="3C2AA889" w14:textId="77777777" w:rsidR="006E7290" w:rsidRDefault="00CC5A16">
      <w:pPr>
        <w:pStyle w:val="CommandBlock"/>
        <w:keepNext/>
      </w:pPr>
      <w:r>
        <w:t>$vault = New-Object Windows.Security.Credentials.PasswordVault</w:t>
      </w:r>
    </w:p>
    <w:p w14:paraId="4B905FA5" w14:textId="77777777" w:rsidR="006E7290" w:rsidRDefault="00CC5A16">
      <w:pPr>
        <w:pStyle w:val="CommandBlock"/>
        <w:keepNext/>
      </w:pPr>
      <w:r>
        <w:t>$stored = $vault.Retrieve("spa-contacts-api", "SPA_API_KEY")</w:t>
      </w:r>
    </w:p>
    <w:p w14:paraId="7CB21401" w14:textId="77777777" w:rsidR="006E7290" w:rsidRDefault="00CC5A16">
      <w:pPr>
        <w:pStyle w:val="CommandBlock"/>
        <w:keepNext/>
      </w:pPr>
      <w:r>
        <w:t>$env:SPA_API_KEY = $stored.Password</w:t>
      </w:r>
    </w:p>
    <w:p w14:paraId="56B66D1D" w14:textId="77777777" w:rsidR="006E7290" w:rsidRDefault="00CC5A16">
      <w:pPr>
        <w:pStyle w:val="CommandBlock"/>
        <w:keepNext/>
      </w:pPr>
      <w:r>
        <w:t>$issued = .\rust\target\debug\keys.exe issue read</w:t>
      </w:r>
    </w:p>
    <w:p w14:paraId="2F84CA07" w14:textId="77777777" w:rsidR="006E7290" w:rsidRDefault="00CC5A16">
      <w:pPr>
        <w:pStyle w:val="CommandBlock"/>
        <w:keepNext/>
      </w:pPr>
      <w:r>
        <w:t>$env:SPA_API_READ_KEY = $issued[2]</w:t>
      </w:r>
    </w:p>
    <w:p w14:paraId="144735E1" w14:textId="77777777" w:rsidR="006E7290" w:rsidRDefault="00CC5A16">
      <w:pPr>
        <w:pStyle w:val="CommandBlock"/>
        <w:keepNext/>
      </w:pPr>
      <w:r>
        <w:t>.\rust\target\debug\client.exe</w:t>
      </w:r>
    </w:p>
    <w:p w14:paraId="0AEAA938" w14:textId="77777777" w:rsidR="006E7290" w:rsidRDefault="00CC5A16">
      <w:pPr>
        <w:pStyle w:val="CommandBlock"/>
        <w:keepNext/>
      </w:pPr>
      <w:r>
        <w:t>$LASTEXITCODE</w:t>
      </w:r>
    </w:p>
    <w:p w14:paraId="676A90D3" w14:textId="77777777" w:rsidR="006E7290" w:rsidRDefault="00CC5A16">
      <w:pPr>
        <w:pStyle w:val="CommandBlock"/>
        <w:keepNext/>
      </w:pPr>
      <w:r>
        <w:t>$readKeyId = $issued[1] -replace "Key id: ", ""</w:t>
      </w:r>
    </w:p>
    <w:p w14:paraId="7E42D36D" w14:textId="77777777" w:rsidR="006E7290" w:rsidRDefault="00CC5A16">
      <w:pPr>
        <w:pStyle w:val="CommandBlock"/>
        <w:keepNext/>
      </w:pPr>
      <w:r>
        <w:t>$revoked = .\rust\target\debug\keys.exe revoke $readKeyId</w:t>
      </w:r>
    </w:p>
    <w:p w14:paraId="64B60890" w14:textId="77777777" w:rsidR="006E7290" w:rsidRDefault="00CC5A16">
      <w:pPr>
        <w:pStyle w:val="CommandBlock"/>
        <w:keepNext/>
      </w:pPr>
      <w:r>
        <w:t>$LASTEXITCODE</w:t>
      </w:r>
    </w:p>
    <w:p w14:paraId="367361D7" w14:textId="77777777" w:rsidR="006E7290" w:rsidRDefault="00CC5A16">
      <w:pPr>
        <w:pStyle w:val="CommandBlock"/>
      </w:pPr>
      <w:r>
        <w:t>Remove-Item Env:SPA_API_KEY, Env:SPA_API_READ_KEY</w:t>
      </w:r>
    </w:p>
    <w:p w14:paraId="037D53AB" w14:textId="77777777" w:rsidR="006E7290" w:rsidRDefault="006E7290">
      <w:pPr>
        <w:keepNext/>
      </w:pPr>
    </w:p>
    <w:p w14:paraId="79FF836F" w14:textId="77777777" w:rsidR="006E7290" w:rsidRDefault="00CC5A16">
      <w:pPr>
        <w:pStyle w:val="Heading3"/>
      </w:pPr>
      <w:r>
        <w:t>Windows PowerShell Rotation Run</w:t>
      </w:r>
    </w:p>
    <w:p w14:paraId="5A6241FE" w14:textId="77777777" w:rsidR="006E7290" w:rsidRDefault="00CC5A16">
      <w:pPr>
        <w:keepNext/>
      </w:pPr>
      <w:r>
        <w:t>Still in Terminal 2: rotate the write key. Remember, the stored key's id is Substring(4, 8), its characters 4 to 11, and its secret Substring(13) (Lesson 6.16). Issue a new key, show both keys working with the Basic client, revoke the old one, show the old one refused and the new one working, store the new one, then list every key. The last three counts search every log for each key's secret, and access.log for the old key's id:</w:t>
      </w:r>
    </w:p>
    <w:p w14:paraId="068A931B" w14:textId="77777777" w:rsidR="006E7290" w:rsidRDefault="006E7290">
      <w:pPr>
        <w:keepNext/>
      </w:pPr>
    </w:p>
    <w:p w14:paraId="0D3A2085" w14:textId="77777777" w:rsidR="006E7290" w:rsidRDefault="00CC5A16">
      <w:pPr>
        <w:pStyle w:val="CommandBlock"/>
        <w:keepNext/>
      </w:pPr>
      <w:r>
        <w:t>$vaultType = "Windows.Security.Credentials.PasswordVault, " + `</w:t>
      </w:r>
    </w:p>
    <w:p w14:paraId="09FE3A27" w14:textId="77777777" w:rsidR="006E7290" w:rsidRDefault="00CC5A16">
      <w:pPr>
        <w:pStyle w:val="CommandBlock"/>
        <w:keepNext/>
      </w:pPr>
      <w:r>
        <w:t xml:space="preserve">    "Windows.Security.Credentials, ContentType=WindowsRuntime"</w:t>
      </w:r>
    </w:p>
    <w:p w14:paraId="7909A79B" w14:textId="77777777" w:rsidR="006E7290" w:rsidRDefault="00CC5A16">
      <w:pPr>
        <w:pStyle w:val="CommandBlock"/>
      </w:pPr>
      <w:r>
        <w:t>$null = [Type]$vaultType</w:t>
      </w:r>
    </w:p>
    <w:p w14:paraId="026FE36B" w14:textId="77777777" w:rsidR="006E7290" w:rsidRDefault="00CC5A16">
      <w:pPr>
        <w:pStyle w:val="CommandBlock"/>
      </w:pPr>
      <w:r>
        <w:t>$vault = New-Object Windows.Security.Credentials.PasswordVault</w:t>
      </w:r>
    </w:p>
    <w:p w14:paraId="197427F6" w14:textId="77777777" w:rsidR="006E7290" w:rsidRDefault="00CC5A16">
      <w:pPr>
        <w:pStyle w:val="CommandBlock"/>
      </w:pPr>
      <w:r>
        <w:t>$oldKey = $vault.Retrieve("spa-contacts-api", "SPA_API_KEY").Password</w:t>
      </w:r>
    </w:p>
    <w:p w14:paraId="182DC2AB" w14:textId="77777777" w:rsidR="006E7290" w:rsidRDefault="00CC5A16">
      <w:pPr>
        <w:pStyle w:val="CommandBlock"/>
      </w:pPr>
      <w:r>
        <w:t>$oldKeyId = $oldKey.Substring(4, 8)</w:t>
      </w:r>
    </w:p>
    <w:p w14:paraId="2E91CA60" w14:textId="77777777" w:rsidR="006E7290" w:rsidRDefault="00CC5A16">
      <w:pPr>
        <w:pStyle w:val="CommandBlock"/>
      </w:pPr>
      <w:r>
        <w:t>$issued = .\rust\target\debug\keys.exe issue write</w:t>
      </w:r>
    </w:p>
    <w:p w14:paraId="2A0D9DD1" w14:textId="77777777" w:rsidR="006E7290" w:rsidRDefault="00CC5A16">
      <w:pPr>
        <w:pStyle w:val="CommandBlock"/>
      </w:pPr>
      <w:r>
        <w:t>$newKey = $issued[2]</w:t>
      </w:r>
    </w:p>
    <w:p w14:paraId="676C25B4" w14:textId="77777777" w:rsidR="006E7290" w:rsidRDefault="00CC5A16">
      <w:pPr>
        <w:pStyle w:val="CommandBlock"/>
      </w:pPr>
      <w:r>
        <w:t>$env:SPA_API_KEY = $oldKey</w:t>
      </w:r>
    </w:p>
    <w:p w14:paraId="3AEF4EDF" w14:textId="77777777" w:rsidR="006E7290" w:rsidRDefault="00CC5A16">
      <w:pPr>
        <w:pStyle w:val="CommandBlock"/>
      </w:pPr>
      <w:r>
        <w:t>.\rust\target\debug\basic_client.exe</w:t>
      </w:r>
    </w:p>
    <w:p w14:paraId="09B18ABF" w14:textId="77777777" w:rsidR="006E7290" w:rsidRDefault="00CC5A16">
      <w:pPr>
        <w:pStyle w:val="CommandBlock"/>
      </w:pPr>
      <w:r>
        <w:t>$env:SPA_API_KEY = $newKey</w:t>
      </w:r>
    </w:p>
    <w:p w14:paraId="7B246AAB" w14:textId="77777777" w:rsidR="006E7290" w:rsidRDefault="00CC5A16">
      <w:pPr>
        <w:pStyle w:val="CommandBlock"/>
      </w:pPr>
      <w:r>
        <w:t>.\rust\target\debug\basic_client.exe</w:t>
      </w:r>
    </w:p>
    <w:p w14:paraId="3F1D258C" w14:textId="77777777" w:rsidR="006E7290" w:rsidRDefault="00CC5A16">
      <w:pPr>
        <w:pStyle w:val="CommandBlock"/>
      </w:pPr>
      <w:r>
        <w:t>.\rust\target\debug\keys.exe revoke $oldKeyId</w:t>
      </w:r>
    </w:p>
    <w:p w14:paraId="5C363669" w14:textId="77777777" w:rsidR="006E7290" w:rsidRDefault="00CC5A16">
      <w:pPr>
        <w:pStyle w:val="CommandBlock"/>
      </w:pPr>
      <w:r>
        <w:t>$env:SPA_API_KEY = $oldKey</w:t>
      </w:r>
    </w:p>
    <w:p w14:paraId="26D25015" w14:textId="77777777" w:rsidR="006E7290" w:rsidRDefault="00CC5A16">
      <w:pPr>
        <w:pStyle w:val="CommandBlock"/>
      </w:pPr>
      <w:r>
        <w:t>.\rust\target\debug\basic_client.exe</w:t>
      </w:r>
    </w:p>
    <w:p w14:paraId="6D570BB8" w14:textId="77777777" w:rsidR="006E7290" w:rsidRDefault="00CC5A16">
      <w:pPr>
        <w:pStyle w:val="CommandBlock"/>
      </w:pPr>
      <w:r>
        <w:t>$env:SPA_API_KEY = $newKey</w:t>
      </w:r>
    </w:p>
    <w:p w14:paraId="3F6986BB" w14:textId="77777777" w:rsidR="006E7290" w:rsidRDefault="00CC5A16">
      <w:pPr>
        <w:pStyle w:val="CommandBlock"/>
      </w:pPr>
      <w:r>
        <w:t>.\rust\target\debug\basic_client.exe</w:t>
      </w:r>
    </w:p>
    <w:p w14:paraId="4E629B8F" w14:textId="77777777" w:rsidR="006E7290" w:rsidRDefault="00CC5A16">
      <w:pPr>
        <w:pStyle w:val="CommandBlock"/>
      </w:pPr>
      <w:r>
        <w:t>$credential = New-Object Windows.Security.Credentials.PasswordCredential `</w:t>
      </w:r>
    </w:p>
    <w:p w14:paraId="37F69ECE" w14:textId="77777777" w:rsidR="006E7290" w:rsidRDefault="00CC5A16">
      <w:pPr>
        <w:pStyle w:val="CommandBlock"/>
      </w:pPr>
      <w:r>
        <w:t xml:space="preserve">    "spa-contacts-api", "SPA_API_KEY", $newKey</w:t>
      </w:r>
    </w:p>
    <w:p w14:paraId="0B372738" w14:textId="77777777" w:rsidR="006E7290" w:rsidRDefault="00CC5A16">
      <w:pPr>
        <w:pStyle w:val="CommandBlock"/>
      </w:pPr>
      <w:r>
        <w:t>$vault.Add($credential)</w:t>
      </w:r>
    </w:p>
    <w:p w14:paraId="5DE855C6" w14:textId="77777777" w:rsidR="006E7290" w:rsidRDefault="00CC5A16">
      <w:pPr>
        <w:pStyle w:val="CommandBlock"/>
      </w:pPr>
      <w:r>
        <w:t>.\rust\target\debug\keys.exe list</w:t>
      </w:r>
    </w:p>
    <w:p w14:paraId="352F833E" w14:textId="77777777" w:rsidR="006E7290" w:rsidRDefault="00CC5A16">
      <w:pPr>
        <w:pStyle w:val="CommandBlock"/>
      </w:pPr>
      <w:r>
        <w:t>$oldSecret = $oldKey.Substring(13)</w:t>
      </w:r>
    </w:p>
    <w:p w14:paraId="7ACAB417" w14:textId="77777777" w:rsidR="006E7290" w:rsidRDefault="00CC5A16">
      <w:pPr>
        <w:pStyle w:val="CommandBlock"/>
      </w:pPr>
      <w:r>
        <w:t>$newSecret = $newKey.Substring(13)</w:t>
      </w:r>
    </w:p>
    <w:p w14:paraId="4D6BDD00" w14:textId="77777777" w:rsidR="006E7290" w:rsidRDefault="00CC5A16">
      <w:pPr>
        <w:pStyle w:val="CommandBlock"/>
      </w:pPr>
      <w:r>
        <w:t>(Select-String -Path *.log -SimpleMatch $oldSecret).Count</w:t>
      </w:r>
    </w:p>
    <w:p w14:paraId="3E0A3293" w14:textId="77777777" w:rsidR="006E7290" w:rsidRDefault="00CC5A16">
      <w:pPr>
        <w:pStyle w:val="CommandBlock"/>
        <w:keepNext/>
      </w:pPr>
      <w:r>
        <w:t>(Select-String -Path *.log -SimpleMatch $newSecret).Count</w:t>
      </w:r>
    </w:p>
    <w:p w14:paraId="2843089F" w14:textId="77777777" w:rsidR="006E7290" w:rsidRDefault="00CC5A16">
      <w:pPr>
        <w:pStyle w:val="CommandBlock"/>
        <w:keepNext/>
      </w:pPr>
      <w:r>
        <w:t>(Select-String -Path access.log -SimpleMatch $oldKeyId).Count</w:t>
      </w:r>
    </w:p>
    <w:p w14:paraId="2EAE7FB9" w14:textId="77777777" w:rsidR="006E7290" w:rsidRDefault="00CC5A16">
      <w:pPr>
        <w:pStyle w:val="CommandBlock"/>
      </w:pPr>
      <w:r>
        <w:t>Remove-Item Env:SPA_API_KEY</w:t>
      </w:r>
    </w:p>
    <w:p w14:paraId="7766AC61" w14:textId="77777777" w:rsidR="006E7290" w:rsidRDefault="006E7290">
      <w:pPr>
        <w:keepNext/>
      </w:pPr>
    </w:p>
    <w:p w14:paraId="38EFECB7" w14:textId="77777777" w:rsidR="006E7290" w:rsidRDefault="00CC5A16">
      <w:pPr>
        <w:pStyle w:val="Heading3"/>
      </w:pPr>
      <w:r>
        <w:t>Windows PowerShell Key in a URL Check</w:t>
      </w:r>
    </w:p>
    <w:p w14:paraId="6758FC79" w14:textId="77777777" w:rsidR="006E7290" w:rsidRDefault="00CC5A16">
      <w:pPr>
        <w:keepNext/>
      </w:pPr>
      <w:r>
        <w:t>Still in Terminal 2: a key put in the query string instead of the header. The server refuses it, and the newest line of access.log shows why a key never goes in a URL:</w:t>
      </w:r>
    </w:p>
    <w:p w14:paraId="5BDA9F8C" w14:textId="77777777" w:rsidR="006E7290" w:rsidRDefault="006E7290">
      <w:pPr>
        <w:keepNext/>
      </w:pPr>
    </w:p>
    <w:p w14:paraId="6D27A5C8" w14:textId="77777777" w:rsidR="006E7290" w:rsidRDefault="00CC5A16">
      <w:pPr>
        <w:pStyle w:val="CommandBlock"/>
        <w:keepNext/>
      </w:pPr>
      <w:r>
        <w:t>$target = "/api/v1/contacts/2?api_key=spa_00000000_not-a-real-secret"</w:t>
      </w:r>
    </w:p>
    <w:p w14:paraId="250FE763" w14:textId="77777777" w:rsidR="006E7290" w:rsidRDefault="00CC5A16">
      <w:pPr>
        <w:pStyle w:val="CommandBlock"/>
        <w:keepNext/>
      </w:pPr>
      <w:r>
        <w:t>&amp; "$env:SystemRoot\System32\curl.exe" -sS --ssl-revoke-best-effort `</w:t>
      </w:r>
    </w:p>
    <w:p w14:paraId="6E2C9302" w14:textId="77777777" w:rsidR="006E7290" w:rsidRDefault="00CC5A16">
      <w:pPr>
        <w:pStyle w:val="CommandBlock"/>
        <w:keepNext/>
      </w:pPr>
      <w:r>
        <w:t xml:space="preserve">    --cacert .\certs\spa-ca.pem -w "\n%{http_code}\n" `</w:t>
      </w:r>
    </w:p>
    <w:p w14:paraId="3F10AFF5" w14:textId="77777777" w:rsidR="006E7290" w:rsidRDefault="00CC5A16">
      <w:pPr>
        <w:pStyle w:val="CommandBlock"/>
        <w:keepNext/>
      </w:pPr>
      <w:r>
        <w:t xml:space="preserve">    "https://127.0.0.1:8765$target"</w:t>
      </w:r>
    </w:p>
    <w:p w14:paraId="7E3B2A22" w14:textId="77777777" w:rsidR="006E7290" w:rsidRDefault="00CC5A16">
      <w:pPr>
        <w:pStyle w:val="CommandBlock"/>
        <w:keepNext/>
      </w:pPr>
      <w:r>
        <w:t>$fields = (Get-Content access.log -Tail 1) -split " \| "</w:t>
      </w:r>
    </w:p>
    <w:p w14:paraId="3ECC5C47" w14:textId="77777777" w:rsidR="006E7290" w:rsidRDefault="00CC5A16">
      <w:pPr>
        <w:pStyle w:val="CommandBlock"/>
      </w:pPr>
      <w:r>
        <w:t>$fields[2] + " | " + $fields[4]</w:t>
      </w:r>
    </w:p>
    <w:p w14:paraId="40FCE86F" w14:textId="77777777" w:rsidR="006E7290" w:rsidRDefault="006E7290">
      <w:pPr>
        <w:keepNext/>
      </w:pPr>
    </w:p>
    <w:p w14:paraId="416DBF98" w14:textId="77777777" w:rsidR="006E7290" w:rsidRDefault="00CC5A16">
      <w:pPr>
        <w:pStyle w:val="Heading3"/>
      </w:pPr>
      <w:r>
        <w:t>Windows PowerShell Untrusted CA Check</w:t>
      </w:r>
    </w:p>
    <w:p w14:paraId="2A5BF8D2" w14:textId="77777777" w:rsidR="006E7290" w:rsidRDefault="00CC5A16">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25655886" w14:textId="77777777" w:rsidR="006E7290" w:rsidRDefault="006E7290">
      <w:pPr>
        <w:keepNext/>
      </w:pPr>
    </w:p>
    <w:p w14:paraId="3C01C40D" w14:textId="77777777" w:rsidR="006E7290" w:rsidRDefault="00CC5A16">
      <w:pPr>
        <w:pStyle w:val="CommandBlock"/>
        <w:keepNext/>
      </w:pPr>
      <w:r>
        <w:t>Copy-Item .\certs\spa-ca.pem spa-ca.saved</w:t>
      </w:r>
    </w:p>
    <w:p w14:paraId="2ACB097B" w14:textId="77777777" w:rsidR="006E7290" w:rsidRDefault="00CC5A16">
      <w:pPr>
        <w:pStyle w:val="CommandBlock"/>
        <w:keepNext/>
      </w:pPr>
      <w:r>
        <w:t>$publicRoots = "C:\Program Files\Git\ucrt64\etc\ssl\certs\ca-bundle.crt"</w:t>
      </w:r>
    </w:p>
    <w:p w14:paraId="4A377698" w14:textId="77777777" w:rsidR="006E7290" w:rsidRDefault="00CC5A16">
      <w:pPr>
        <w:pStyle w:val="CommandBlock"/>
        <w:keepNext/>
      </w:pPr>
      <w:r>
        <w:t>Copy-Item $publicRoots .\certs\spa-ca.pem</w:t>
      </w:r>
    </w:p>
    <w:p w14:paraId="4CCD86ED" w14:textId="77777777" w:rsidR="006E7290" w:rsidRDefault="00CC5A16">
      <w:pPr>
        <w:pStyle w:val="CommandBlock"/>
        <w:keepNext/>
      </w:pPr>
      <w:r>
        <w:t>$env:SPA_API_KEY = "not-sent"</w:t>
      </w:r>
    </w:p>
    <w:p w14:paraId="03BE068C" w14:textId="77777777" w:rsidR="006E7290" w:rsidRDefault="00CC5A16">
      <w:pPr>
        <w:pStyle w:val="CommandBlock"/>
        <w:keepNext/>
      </w:pPr>
      <w:r>
        <w:t>$env:SPA_API_READ_KEY = "not-sent"</w:t>
      </w:r>
    </w:p>
    <w:p w14:paraId="2C0DD12C" w14:textId="77777777" w:rsidR="006E7290" w:rsidRDefault="00CC5A16">
      <w:pPr>
        <w:pStyle w:val="CommandBlock"/>
        <w:keepNext/>
      </w:pPr>
      <w:r>
        <w:t>.\rust\target\debug\client.exe</w:t>
      </w:r>
    </w:p>
    <w:p w14:paraId="291E542F" w14:textId="77777777" w:rsidR="006E7290" w:rsidRDefault="00CC5A16">
      <w:pPr>
        <w:pStyle w:val="CommandBlock"/>
        <w:keepNext/>
      </w:pPr>
      <w:r>
        <w:t>$LASTEXITCODE</w:t>
      </w:r>
    </w:p>
    <w:p w14:paraId="0B9068B1" w14:textId="77777777" w:rsidR="006E7290" w:rsidRDefault="00CC5A16">
      <w:pPr>
        <w:pStyle w:val="CommandBlock"/>
        <w:keepNext/>
      </w:pPr>
      <w:r>
        <w:t>Move-Item -Force spa-ca.saved .\certs\spa-ca.pem</w:t>
      </w:r>
    </w:p>
    <w:p w14:paraId="3E0D0B11" w14:textId="77777777" w:rsidR="006E7290" w:rsidRDefault="00CC5A16">
      <w:pPr>
        <w:pStyle w:val="CommandBlock"/>
      </w:pPr>
      <w:r>
        <w:t>Remove-Item Env:SPA_API_KEY, Env:SPA_API_READ_KEY</w:t>
      </w:r>
    </w:p>
    <w:p w14:paraId="156E70EE" w14:textId="77777777" w:rsidR="006E7290" w:rsidRDefault="006E7290">
      <w:pPr>
        <w:keepNext/>
      </w:pPr>
    </w:p>
    <w:p w14:paraId="48EF2790" w14:textId="77777777" w:rsidR="006E7290" w:rsidRDefault="00CC5A16">
      <w:r>
        <w:t>The client prints Without a key:, then two lines on the error stream: Error: could not reach https://127.0.0.1:8765, and a Reason line in Rust's own words: Reason: io: invalid peer certificate: UnknownIssuer, rustls's name for a certificate signed by an authority it does not trust; io: is ureq's word for a failure on the connection.</w:t>
      </w:r>
    </w:p>
    <w:p w14:paraId="19CD95A2" w14:textId="77777777" w:rsidR="006E7290" w:rsidRDefault="006E7290">
      <w:pPr>
        <w:keepNext/>
      </w:pPr>
    </w:p>
    <w:p w14:paraId="7EF224EA" w14:textId="77777777" w:rsidR="006E7290" w:rsidRDefault="00CC5A16">
      <w:pPr>
        <w:pStyle w:val="Heading3"/>
      </w:pPr>
      <w:r>
        <w:t>Windows PowerShell Clean Up</w:t>
      </w:r>
    </w:p>
    <w:p w14:paraId="2A7F26A3" w14:textId="77777777" w:rsidR="006E7290" w:rsidRDefault="00CC5A16">
      <w:pPr>
        <w:keepNext/>
      </w:pPr>
      <w:r>
        <w:t>Still in Terminal 2: revoke the stored key, then remove it from Credential Manager. Then press Ctrl+C in Terminal 1.</w:t>
      </w:r>
    </w:p>
    <w:p w14:paraId="6AF9F7FB" w14:textId="77777777" w:rsidR="006E7290" w:rsidRDefault="006E7290">
      <w:pPr>
        <w:keepNext/>
      </w:pPr>
    </w:p>
    <w:p w14:paraId="12AB3DF0" w14:textId="77777777" w:rsidR="006E7290" w:rsidRDefault="00CC5A16">
      <w:pPr>
        <w:pStyle w:val="CommandBlock"/>
        <w:keepNext/>
      </w:pPr>
      <w:r>
        <w:t>$vaultType = "Windows.Security.Credentials.PasswordVault, " + `</w:t>
      </w:r>
    </w:p>
    <w:p w14:paraId="4E73ED70" w14:textId="77777777" w:rsidR="006E7290" w:rsidRDefault="00CC5A16">
      <w:pPr>
        <w:pStyle w:val="CommandBlock"/>
        <w:keepNext/>
      </w:pPr>
      <w:r>
        <w:t xml:space="preserve">    "Windows.Security.Credentials, ContentType=WindowsRuntime"</w:t>
      </w:r>
    </w:p>
    <w:p w14:paraId="5068C5F1" w14:textId="77777777" w:rsidR="006E7290" w:rsidRDefault="00CC5A16">
      <w:pPr>
        <w:pStyle w:val="CommandBlock"/>
        <w:keepNext/>
      </w:pPr>
      <w:r>
        <w:t>$null = [Type]$vaultType</w:t>
      </w:r>
    </w:p>
    <w:p w14:paraId="5E7E89BD" w14:textId="77777777" w:rsidR="006E7290" w:rsidRDefault="00CC5A16">
      <w:pPr>
        <w:pStyle w:val="CommandBlock"/>
        <w:keepNext/>
      </w:pPr>
      <w:r>
        <w:t>$vault = New-Object Windows.Security.Credentials.PasswordVault</w:t>
      </w:r>
    </w:p>
    <w:p w14:paraId="3776F3AC" w14:textId="77777777" w:rsidR="006E7290" w:rsidRDefault="00CC5A16">
      <w:pPr>
        <w:pStyle w:val="CommandBlock"/>
        <w:keepNext/>
      </w:pPr>
      <w:r>
        <w:t>$stored = $vault.Retrieve("spa-contacts-api", "SPA_API_KEY")</w:t>
      </w:r>
    </w:p>
    <w:p w14:paraId="696EE96B" w14:textId="77777777" w:rsidR="006E7290" w:rsidRDefault="00CC5A16">
      <w:pPr>
        <w:pStyle w:val="CommandBlock"/>
        <w:keepNext/>
      </w:pPr>
      <w:r>
        <w:t>$storedKeyId = $stored.Password.Substring(4, 8)</w:t>
      </w:r>
    </w:p>
    <w:p w14:paraId="5EFDA934" w14:textId="77777777" w:rsidR="006E7290" w:rsidRDefault="00CC5A16">
      <w:pPr>
        <w:pStyle w:val="CommandBlock"/>
        <w:keepNext/>
      </w:pPr>
      <w:r>
        <w:t>$revoked = .\rust\target\debug\keys.exe revoke $storedKeyId</w:t>
      </w:r>
    </w:p>
    <w:p w14:paraId="445108FB" w14:textId="77777777" w:rsidR="006E7290" w:rsidRDefault="00CC5A16">
      <w:pPr>
        <w:pStyle w:val="CommandBlock"/>
        <w:keepNext/>
      </w:pPr>
      <w:r>
        <w:t>$LASTEXITCODE</w:t>
      </w:r>
    </w:p>
    <w:p w14:paraId="73D25DE5" w14:textId="77777777" w:rsidR="006E7290" w:rsidRDefault="00CC5A16">
      <w:pPr>
        <w:pStyle w:val="CommandBlock"/>
      </w:pPr>
      <w:r>
        <w:t>$vault.Remove($stored)</w:t>
      </w:r>
    </w:p>
    <w:p w14:paraId="68691CCA" w14:textId="77777777" w:rsidR="006E7290" w:rsidRDefault="006E7290">
      <w:pPr>
        <w:keepNext/>
      </w:pPr>
    </w:p>
    <w:p w14:paraId="2382624D" w14:textId="77777777" w:rsidR="006E7290" w:rsidRDefault="00CC5A16">
      <w:pPr>
        <w:pStyle w:val="Heading3"/>
      </w:pPr>
      <w:r>
        <w:t>Linux or macOS Build and Run</w:t>
      </w:r>
    </w:p>
    <w:p w14:paraId="5C01F38C" w14:textId="77777777" w:rsidR="006E7290" w:rsidRDefault="00CC5A16">
      <w:pPr>
        <w:keepNext/>
      </w:pPr>
      <w:r>
        <w:t>In Terminal 1, then in Terminal 2. Linux has no PasswordVault: keep the key in an environment variable for the session, as the Basic run does; the system keyring, secret-tool, comes in a later volume.</w:t>
      </w:r>
    </w:p>
    <w:p w14:paraId="51E917F4" w14:textId="77777777" w:rsidR="006E7290" w:rsidRDefault="006E7290">
      <w:pPr>
        <w:keepNext/>
      </w:pPr>
    </w:p>
    <w:p w14:paraId="7648BA2A" w14:textId="77777777" w:rsidR="006E7290" w:rsidRDefault="00CC5A16">
      <w:pPr>
        <w:pStyle w:val="CommandBlock"/>
        <w:keepNext/>
      </w:pPr>
      <w:r>
        <w:t>cargo build --manifest-path ./rust/Cargo.toml</w:t>
      </w:r>
    </w:p>
    <w:p w14:paraId="5F1AC4E2" w14:textId="77777777" w:rsidR="006E7290" w:rsidRDefault="00CC5A16">
      <w:pPr>
        <w:pStyle w:val="CommandBlock"/>
      </w:pPr>
      <w:r>
        <w:t>./rust/target/debug/server</w:t>
      </w:r>
    </w:p>
    <w:p w14:paraId="20FFF409" w14:textId="77777777" w:rsidR="006E7290" w:rsidRDefault="006E7290">
      <w:pPr>
        <w:keepNext/>
      </w:pPr>
    </w:p>
    <w:p w14:paraId="1641C042" w14:textId="77777777" w:rsidR="006E7290" w:rsidRDefault="00CC5A16">
      <w:pPr>
        <w:pStyle w:val="CommandBlock"/>
        <w:keepNext/>
      </w:pPr>
      <w:r>
        <w:t>issued="$(./rust/target/debug/keys issue write)"</w:t>
      </w:r>
    </w:p>
    <w:p w14:paraId="73796649" w14:textId="77777777" w:rsidR="006E7290" w:rsidRDefault="00CC5A16">
      <w:pPr>
        <w:pStyle w:val="CommandBlock"/>
        <w:keepNext/>
      </w:pPr>
      <w:r>
        <w:t>export SPA_API_KEY="$(echo "$issued" | tail -n 1)"</w:t>
      </w:r>
    </w:p>
    <w:p w14:paraId="1355F536" w14:textId="77777777" w:rsidR="006E7290" w:rsidRDefault="00CC5A16">
      <w:pPr>
        <w:pStyle w:val="CommandBlock"/>
        <w:keepNext/>
      </w:pPr>
      <w:r>
        <w:t>issued="$(./rust/target/debug/keys issue read)"</w:t>
      </w:r>
    </w:p>
    <w:p w14:paraId="63ACC14D" w14:textId="77777777" w:rsidR="006E7290" w:rsidRDefault="00CC5A16">
      <w:pPr>
        <w:pStyle w:val="CommandBlock"/>
        <w:keepNext/>
      </w:pPr>
      <w:r>
        <w:t>export SPA_API_READ_KEY="$(echo "$issued" | tail -n 1)"</w:t>
      </w:r>
    </w:p>
    <w:p w14:paraId="75809903" w14:textId="77777777" w:rsidR="006E7290" w:rsidRDefault="00CC5A16">
      <w:pPr>
        <w:pStyle w:val="CommandBlock"/>
        <w:keepNext/>
      </w:pPr>
      <w:r>
        <w:t>./rust/target/debug/client</w:t>
      </w:r>
    </w:p>
    <w:p w14:paraId="617AF376" w14:textId="77777777" w:rsidR="006E7290" w:rsidRDefault="00CC5A16">
      <w:pPr>
        <w:pStyle w:val="CommandBlock"/>
      </w:pPr>
      <w:r>
        <w:t>echo $?</w:t>
      </w:r>
    </w:p>
    <w:p w14:paraId="44DADAF2" w14:textId="77777777" w:rsidR="006E7290" w:rsidRDefault="006E7290">
      <w:pPr>
        <w:keepNext/>
      </w:pPr>
    </w:p>
    <w:p w14:paraId="1B0E5108" w14:textId="77777777" w:rsidR="006E7290" w:rsidRDefault="00CC5A16">
      <w:pPr>
        <w:pStyle w:val="Heading3"/>
      </w:pPr>
      <w:r>
        <w:t>Check Your Results</w:t>
      </w:r>
    </w:p>
    <w:p w14:paraId="0F474E97" w14:textId="77777777" w:rsidR="006E7290" w:rsidRDefault="00CC5A16">
      <w:r>
        <w:t>Terminal 2 must show the key tool, client, rotation, URL, untrusted CA, and clean-up lines of the Required Clean-Run Output in Validation Rules; the key ids and times differ, and every count must match. Terminal 1 must show the server lines.</w:t>
      </w:r>
    </w:p>
    <w:p w14:paraId="3D9EB08D" w14:textId="77777777" w:rsidR="006E7290" w:rsidRDefault="006E7290">
      <w:pPr>
        <w:keepNext/>
      </w:pPr>
    </w:p>
    <w:p w14:paraId="0BE7E5D2" w14:textId="77777777" w:rsidR="006E7290" w:rsidRDefault="006E7290">
      <w:pPr>
        <w:keepNext/>
      </w:pPr>
    </w:p>
    <w:p w14:paraId="5A685F89" w14:textId="77777777" w:rsidR="006E7290" w:rsidRDefault="00CC5A16">
      <w:pPr>
        <w:pStyle w:val="Heading2"/>
      </w:pPr>
      <w:r>
        <w:t>What to Notice</w:t>
      </w:r>
    </w:p>
    <w:p w14:paraId="7125F816" w14:textId="77777777" w:rsidR="006E7290" w:rsidRDefault="00CC5A16">
      <w:pPr>
        <w:pStyle w:val="ListBullet"/>
      </w:pPr>
      <w:r>
        <w:t>getrandom::fill fills the whole slice or gives Err; Rust's standard library has no random generator at all, so a crate always does this job, and getrandom is the one that asks the operating system.</w:t>
      </w:r>
    </w:p>
    <w:p w14:paraId="58AB64B8" w14:textId="77777777" w:rsidR="006E7290" w:rsidRDefault="00CC5A16">
      <w:pPr>
        <w:pStyle w:val="ListBullet"/>
      </w:pPr>
      <w:r>
        <w:t>Sha256::digest hashes the text in one call and gives the 32 bytes, which to_hex writes as 64 digits with {:02x}.</w:t>
      </w:r>
    </w:p>
    <w:p w14:paraId="4243C315" w14:textId="77777777" w:rsidR="006E7290" w:rsidRDefault="00CC5A16">
      <w:pPr>
        <w:pStyle w:val="ListBullet"/>
      </w:pPr>
      <w:r>
        <w:t>ct_eq compares the two hashes' bytes and gives a Choice, not a bool, so the comparison cannot be cut short by an if inside it; bool::from turns it into true or false only after every byte was compared.</w:t>
      </w:r>
    </w:p>
    <w:p w14:paraId="3C9FC71C" w14:textId="77777777" w:rsidR="006E7290" w:rsidRDefault="00CC5A16">
      <w:pPr>
        <w:pStyle w:val="ListBullet"/>
      </w:pPr>
      <w:r>
        <w:t>split_bearer checks is_ascii and the length before any range such as [..7] or [4..12], so no range can fall inside a character or past the text's end.</w:t>
      </w:r>
    </w:p>
    <w:p w14:paraId="58A645C7" w14:textId="77777777" w:rsidR="006E7290" w:rsidRDefault="00CC5A16">
      <w:pPr>
        <w:pStyle w:val="ListBullet"/>
      </w:pPr>
      <w:r>
        <w:t>authorize returns Option&lt;Response&gt;: None lets the request go on, and Some is the answer it already made. authorize_first runs it in spawn_blocking, because it reads the database, and route_request calls it before to_bytes, so a refused caller's body is never read.</w:t>
      </w:r>
    </w:p>
    <w:p w14:paraId="7DCFBD81" w14:textId="77777777" w:rsidR="006E7290" w:rsidRDefault="00CC5A16">
      <w:pPr>
        <w:pStyle w:val="ListBullet"/>
      </w:pPr>
      <w:r>
        <w:t>route_request writes the access.log line after the answer is made, from the response's status: every answer leaves through it. format_timestamp and its two helpers are contacts.rs's own, copied, because contacts.rs keeps them private.</w:t>
      </w:r>
    </w:p>
    <w:p w14:paraId="25A5F261" w14:textId="77777777" w:rsidR="006E7290" w:rsidRDefault="00CC5A16">
      <w:pPr>
        <w:pStyle w:val="ListBullet"/>
      </w:pPr>
      <w:r>
        <w:t>issue_key's for loop runs twice at most: continue starts the second pass only for 1062, which is_duplicate_key finds.</w:t>
      </w:r>
    </w:p>
    <w:p w14:paraId="6A503818" w14:textId="77777777" w:rsidR="006E7290" w:rsidRDefault="006E7290">
      <w:pPr>
        <w:keepNext/>
      </w:pPr>
    </w:p>
    <w:p w14:paraId="2284EE27" w14:textId="77777777" w:rsidR="006E7290" w:rsidRDefault="00CC5A16">
      <w:pPr>
        <w:pStyle w:val="Heading3"/>
      </w:pPr>
      <w:r>
        <w:t>Basic and Production-Minded Comparison</w:t>
      </w:r>
    </w:p>
    <w:p w14:paraId="60B10431" w14:textId="77777777" w:rsidR="006E7290" w:rsidRDefault="00CC5A16">
      <w:r>
        <w:t>Both Rust servers check the key before anything else and answer 401 with WWW-Authenticate: Bearer: the Basic server in its one route, the Production server in authorize, which also refuses a read key on a write with 403 and logs every key id; the Basic client sends one key, and the Production client sends none, a malformed one, the read key, and the write key.</w:t>
      </w:r>
    </w:p>
    <w:p w14:paraId="01FAA438" w14:textId="77777777" w:rsidR="006E7290" w:rsidRDefault="006E7290">
      <w:pPr>
        <w:keepNext/>
      </w:pPr>
    </w:p>
    <w:p w14:paraId="077AB8B6" w14:textId="77777777" w:rsidR="006E7290" w:rsidRDefault="006E7290">
      <w:pPr>
        <w:keepNext/>
      </w:pPr>
    </w:p>
    <w:p w14:paraId="0A0CD2B9" w14:textId="77777777" w:rsidR="006E7290" w:rsidRDefault="006E7290">
      <w:pPr>
        <w:keepNext/>
      </w:pPr>
    </w:p>
    <w:p w14:paraId="28FCBAF2" w14:textId="77777777" w:rsidR="006E7290" w:rsidRDefault="00CC5A16">
      <w:pPr>
        <w:pStyle w:val="Heading1"/>
      </w:pPr>
      <w:r>
        <w:t>Erlang Implementation</w:t>
      </w:r>
    </w:p>
    <w:p w14:paraId="029CA5E5" w14:textId="77777777" w:rsidR="006E7290" w:rsidRDefault="00CC5A16">
      <w:r>
        <w:t>Remember, Erlang uses inets: httpd for the server and httpc for the client, with ssl for TLS, and a server starts with erl +B (Lesson 6.0a). The servers and the key tool use mysql-otp 1.9.0 through your Chapter 5 contacts.erl, and erlc prints four warnings about mysql_encode.erl, the connector's own code (Lesson 4.0a). The key code uses Erlang's crypto module, which comes with Erlang/OTP and does its work with the same OpenSSL that its ssl module uses. api_keys.hrl holds the api_key record, which api_keys.e</w:t>
      </w:r>
      <w:r>
        <w:t>rl fills and the key tool and the server read.</w:t>
      </w:r>
    </w:p>
    <w:p w14:paraId="4E94F5D1" w14:textId="77777777" w:rsidR="006E7290" w:rsidRDefault="006E7290">
      <w:pPr>
        <w:keepNext/>
      </w:pPr>
    </w:p>
    <w:p w14:paraId="43A73289" w14:textId="77777777" w:rsidR="006E7290" w:rsidRDefault="006E7290">
      <w:pPr>
        <w:keepNext/>
      </w:pPr>
    </w:p>
    <w:p w14:paraId="004A99ED" w14:textId="77777777" w:rsidR="006E7290" w:rsidRDefault="00CC5A16">
      <w:pPr>
        <w:pStyle w:val="Heading2"/>
      </w:pPr>
      <w:r>
        <w:t>Basic Implementation</w:t>
      </w:r>
    </w:p>
    <w:p w14:paraId="48FFB8A4" w14:textId="77777777" w:rsidR="006E7290" w:rsidRDefault="00CC5A16">
      <w:r>
        <w:t>Start with the most direct versions. The key store, api_keys.erl with api_keys.hrl, comes first: the Basic programs use it too. basic_keys issues one read key and prints three lines; basic_server opens its connection first, then calls verify_api_key with the Authorization header, and only after that checks the id; basic_client reads SPA_API_KEY and adds the header to its request. The new steps are commented in full, and the ones from earlier lessons have short reminders.</w:t>
      </w:r>
    </w:p>
    <w:p w14:paraId="155B577B" w14:textId="77777777" w:rsidR="006E7290" w:rsidRDefault="006E7290">
      <w:pPr>
        <w:keepNext/>
      </w:pPr>
    </w:p>
    <w:p w14:paraId="6C37BAC2" w14:textId="77777777" w:rsidR="006E7290" w:rsidRDefault="00CC5A16">
      <w:pPr>
        <w:pStyle w:val="Heading3"/>
      </w:pPr>
      <w:r>
        <w:t>erlang/api_keys.hrl</w:t>
      </w:r>
    </w:p>
    <w:p w14:paraId="3104A3B5" w14:textId="77777777" w:rsidR="006E7290" w:rsidRDefault="00CC5A16">
      <w:pPr>
        <w:pStyle w:val="SourceCode"/>
        <w:keepNext/>
      </w:pPr>
      <w:r>
        <w:t>%% api_keys.hrl is the key store's header: the api_key record, which</w:t>
      </w:r>
    </w:p>
    <w:p w14:paraId="1A091AB7" w14:textId="77777777" w:rsidR="006E7290" w:rsidRDefault="00CC5A16">
      <w:pPr>
        <w:pStyle w:val="SourceCode"/>
        <w:keepNext/>
      </w:pPr>
      <w:r>
        <w:t>%% api_keys.erl fills and the key tool and the server read. Remember,</w:t>
      </w:r>
    </w:p>
    <w:p w14:paraId="6A52AEA7" w14:textId="77777777" w:rsidR="006E7290" w:rsidRDefault="00CC5A16">
      <w:pPr>
        <w:pStyle w:val="SourceCode"/>
        <w:keepNext/>
      </w:pPr>
      <w:r>
        <w:t>%% -include("api_keys.hrl") copies these lines into each module that names</w:t>
      </w:r>
    </w:p>
    <w:p w14:paraId="01032426" w14:textId="77777777" w:rsidR="006E7290" w:rsidRDefault="00CC5A16">
      <w:pPr>
        <w:pStyle w:val="SourceCode"/>
        <w:keepNext/>
      </w:pPr>
      <w:r>
        <w:t>%% the file (Lesson 2.10a).</w:t>
      </w:r>
    </w:p>
    <w:p w14:paraId="708E735C" w14:textId="77777777" w:rsidR="006E7290" w:rsidRDefault="006E7290">
      <w:pPr>
        <w:pStyle w:val="SourceCode"/>
        <w:keepNext/>
      </w:pPr>
    </w:p>
    <w:p w14:paraId="23EC7B0C" w14:textId="77777777" w:rsidR="006E7290" w:rsidRDefault="00CC5A16">
      <w:pPr>
        <w:pStyle w:val="SourceCode"/>
        <w:keepNext/>
      </w:pPr>
      <w:r>
        <w:t>%% One stored key: never the secret, only its hash. Each field is text: a</w:t>
      </w:r>
    </w:p>
    <w:p w14:paraId="42394CA8" w14:textId="77777777" w:rsidR="006E7290" w:rsidRDefault="00CC5A16">
      <w:pPr>
        <w:pStyle w:val="SourceCode"/>
        <w:keepNext/>
      </w:pPr>
      <w:r>
        <w:t>%% list, because api_keys.erl turns mysql-otp's binaries into lists.</w:t>
      </w:r>
    </w:p>
    <w:p w14:paraId="2B3EA5F2" w14:textId="77777777" w:rsidR="006E7290" w:rsidRDefault="00CC5A16">
      <w:pPr>
        <w:pStyle w:val="SourceCode"/>
        <w:keepNext/>
      </w:pPr>
      <w:r>
        <w:t>%% revoked_at is the time the key was revoked, or "-" while it is active.</w:t>
      </w:r>
    </w:p>
    <w:p w14:paraId="1D70F162" w14:textId="77777777" w:rsidR="006E7290" w:rsidRDefault="00CC5A16">
      <w:pPr>
        <w:pStyle w:val="SourceCode"/>
      </w:pPr>
      <w:r>
        <w:t>-record(api_key, {key_id, scope, created_at, revoked_at, secret_hash}).</w:t>
      </w:r>
    </w:p>
    <w:p w14:paraId="10E9067C" w14:textId="77777777" w:rsidR="006E7290" w:rsidRDefault="006E7290">
      <w:pPr>
        <w:keepNext/>
      </w:pPr>
    </w:p>
    <w:p w14:paraId="56AA7A45" w14:textId="77777777" w:rsidR="006E7290" w:rsidRDefault="00CC5A16">
      <w:pPr>
        <w:pStyle w:val="Heading3"/>
      </w:pPr>
      <w:r>
        <w:t>erlang/api_keys.erl</w:t>
      </w:r>
    </w:p>
    <w:p w14:paraId="65217DE2" w14:textId="77777777" w:rsidR="006E7290" w:rsidRDefault="00CC5A16">
      <w:pPr>
        <w:pStyle w:val="SourceCode"/>
        <w:keepNext/>
      </w:pPr>
      <w:r>
        <w:t>%% Lesson 6.16a: API keys, the store code beside contact_store. A key looks</w:t>
      </w:r>
    </w:p>
    <w:p w14:paraId="50E7389E" w14:textId="77777777" w:rsidR="006E7290" w:rsidRDefault="00CC5A16">
      <w:pPr>
        <w:pStyle w:val="SourceCode"/>
        <w:keepNext/>
      </w:pPr>
      <w:r>
        <w:t>%% like spa_&lt;key id&gt;_&lt;secret&gt;: the key id is 8 hex digits and may be shown</w:t>
      </w:r>
    </w:p>
    <w:p w14:paraId="5173E65B" w14:textId="77777777" w:rsidR="006E7290" w:rsidRDefault="00CC5A16">
      <w:pPr>
        <w:pStyle w:val="SourceCode"/>
      </w:pPr>
      <w:r>
        <w:t>%% and logged; the secret is 64 hex digits, comes from the operating</w:t>
      </w:r>
    </w:p>
    <w:p w14:paraId="66590C8B" w14:textId="77777777" w:rsidR="006E7290" w:rsidRDefault="00CC5A16">
      <w:pPr>
        <w:pStyle w:val="SourceCode"/>
      </w:pPr>
      <w:r>
        <w:t>%% system's secure random generator, and is shown once, when the key is</w:t>
      </w:r>
    </w:p>
    <w:p w14:paraId="01432863" w14:textId="77777777" w:rsidR="006E7290" w:rsidRDefault="00CC5A16">
      <w:pPr>
        <w:pStyle w:val="SourceCode"/>
      </w:pPr>
      <w:r>
        <w:t>%% issued. The api_keys table keeps only the secret's SHA-256 hash. Like</w:t>
      </w:r>
    </w:p>
    <w:p w14:paraId="0871030F" w14:textId="77777777" w:rsidR="006E7290" w:rsidRDefault="00CC5A16">
      <w:pPr>
        <w:pStyle w:val="SourceCode"/>
      </w:pPr>
      <w:r>
        <w:t>%% contact_store, nothing here prints: each function returns a status and</w:t>
      </w:r>
    </w:p>
    <w:p w14:paraId="728F068D" w14:textId="77777777" w:rsidR="006E7290" w:rsidRDefault="00CC5A16">
      <w:pPr>
        <w:pStyle w:val="SourceCode"/>
      </w:pPr>
      <w:r>
        <w:t>%% its problem. Erlang's crypto module, which comes with Erlang/OTP, does</w:t>
      </w:r>
    </w:p>
    <w:p w14:paraId="73FB4C16" w14:textId="77777777" w:rsidR="006E7290" w:rsidRDefault="00CC5A16">
      <w:pPr>
        <w:pStyle w:val="SourceCode"/>
      </w:pPr>
      <w:r>
        <w:t>%% the three security jobs: strong_rand_bytes makes secure random bytes,</w:t>
      </w:r>
    </w:p>
    <w:p w14:paraId="0AA2F024" w14:textId="77777777" w:rsidR="006E7290" w:rsidRDefault="00CC5A16">
      <w:pPr>
        <w:pStyle w:val="SourceCode"/>
      </w:pPr>
      <w:r>
        <w:t>%% hash makes a SHA-256 hash, and hash_equals compares in constant time.</w:t>
      </w:r>
    </w:p>
    <w:p w14:paraId="27E34A34" w14:textId="77777777" w:rsidR="006E7290" w:rsidRDefault="00CC5A16">
      <w:pPr>
        <w:pStyle w:val="SourceCode"/>
      </w:pPr>
      <w:r>
        <w:t>-module(api_keys).</w:t>
      </w:r>
    </w:p>
    <w:p w14:paraId="55A27E69" w14:textId="77777777" w:rsidR="006E7290" w:rsidRDefault="00CC5A16">
      <w:pPr>
        <w:pStyle w:val="SourceCode"/>
      </w:pPr>
      <w:r>
        <w:t>-export([create_key_table/1, issue_key/2, read_keys/1, revoke_key/2,</w:t>
      </w:r>
    </w:p>
    <w:p w14:paraId="55D873F6" w14:textId="77777777" w:rsidR="006E7290" w:rsidRDefault="00CC5A16">
      <w:pPr>
        <w:pStyle w:val="SourceCode"/>
      </w:pPr>
      <w:r>
        <w:t xml:space="preserve">         verify_api_key/2, key_id_of/1]).</w:t>
      </w:r>
    </w:p>
    <w:p w14:paraId="6BE57AD5" w14:textId="77777777" w:rsidR="006E7290" w:rsidRDefault="00CC5A16">
      <w:pPr>
        <w:pStyle w:val="SourceCode"/>
      </w:pPr>
      <w:r>
        <w:t>-include("api_keys.hrl").</w:t>
      </w:r>
    </w:p>
    <w:p w14:paraId="5DA62EBE" w14:textId="77777777" w:rsidR="006E7290" w:rsidRDefault="006E7290">
      <w:pPr>
        <w:pStyle w:val="SourceCode"/>
      </w:pPr>
    </w:p>
    <w:p w14:paraId="4B5C287B" w14:textId="77777777" w:rsidR="006E7290" w:rsidRDefault="00CC5A16">
      <w:pPr>
        <w:pStyle w:val="SourceCode"/>
      </w:pPr>
      <w:r>
        <w:t>%% UNIQUE on key_id, by which the server finds a key; secret_hash is the</w:t>
      </w:r>
    </w:p>
    <w:p w14:paraId="2989E162" w14:textId="77777777" w:rsidR="006E7290" w:rsidRDefault="00CC5A16">
      <w:pPr>
        <w:pStyle w:val="SourceCode"/>
      </w:pPr>
      <w:r>
        <w:t>%% secret's SHA-256; revoked_at is NULL until revoked; UTC_TIMESTAMP() is</w:t>
      </w:r>
    </w:p>
    <w:p w14:paraId="29983941" w14:textId="77777777" w:rsidR="006E7290" w:rsidRDefault="00CC5A16">
      <w:pPr>
        <w:pStyle w:val="SourceCode"/>
      </w:pPr>
      <w:r>
        <w:t>%% the server's clock in UTC. Remember, adjacent texts join.</w:t>
      </w:r>
    </w:p>
    <w:p w14:paraId="4FD9457C" w14:textId="77777777" w:rsidR="006E7290" w:rsidRDefault="00CC5A16">
      <w:pPr>
        <w:pStyle w:val="SourceCode"/>
      </w:pPr>
      <w:r>
        <w:t>-define(CREATE_KEY_TABLE,</w:t>
      </w:r>
    </w:p>
    <w:p w14:paraId="5D4B7BD7" w14:textId="77777777" w:rsidR="006E7290" w:rsidRDefault="00CC5A16">
      <w:pPr>
        <w:pStyle w:val="SourceCode"/>
      </w:pPr>
      <w:r>
        <w:t xml:space="preserve">        "CREATE TABLE IF NOT EXISTS api_keys_erlang ("</w:t>
      </w:r>
    </w:p>
    <w:p w14:paraId="33DAC01F" w14:textId="77777777" w:rsidR="006E7290" w:rsidRDefault="00CC5A16">
      <w:pPr>
        <w:pStyle w:val="SourceCode"/>
      </w:pPr>
      <w:r>
        <w:t xml:space="preserve">        "id INT AUTO_INCREMENT PRIMARY KEY, key_id CHAR(8) NOT NULL UNIQUE, "</w:t>
      </w:r>
    </w:p>
    <w:p w14:paraId="6A093702" w14:textId="77777777" w:rsidR="006E7290" w:rsidRDefault="00CC5A16">
      <w:pPr>
        <w:pStyle w:val="SourceCode"/>
      </w:pPr>
      <w:r>
        <w:t xml:space="preserve">        "secret_hash CHAR(64) NOT NULL, scope VARCHAR(5) NOT NULL, "</w:t>
      </w:r>
    </w:p>
    <w:p w14:paraId="7E902815" w14:textId="77777777" w:rsidR="006E7290" w:rsidRDefault="00CC5A16">
      <w:pPr>
        <w:pStyle w:val="SourceCode"/>
      </w:pPr>
      <w:r>
        <w:t xml:space="preserve">        "created_at DATETIME NOT NULL, revoked_at DATETIME NULL)").</w:t>
      </w:r>
    </w:p>
    <w:p w14:paraId="7B5E9E18" w14:textId="77777777" w:rsidR="006E7290" w:rsidRDefault="00CC5A16">
      <w:pPr>
        <w:pStyle w:val="SourceCode"/>
      </w:pPr>
      <w:r>
        <w:t>-define(INSERT_KEY,</w:t>
      </w:r>
    </w:p>
    <w:p w14:paraId="77E3F148" w14:textId="77777777" w:rsidR="006E7290" w:rsidRDefault="00CC5A16">
      <w:pPr>
        <w:pStyle w:val="SourceCode"/>
      </w:pPr>
      <w:r>
        <w:t xml:space="preserve">        "INSERT INTO api_keys_erlang (key_id, secret_hash, scope, created_at) "</w:t>
      </w:r>
    </w:p>
    <w:p w14:paraId="7EAC4D04" w14:textId="77777777" w:rsidR="006E7290" w:rsidRDefault="00CC5A16">
      <w:pPr>
        <w:pStyle w:val="SourceCode"/>
      </w:pPr>
      <w:r>
        <w:t xml:space="preserve">        "VALUES (?, ?, ?, UTC_TIMESTAMP())").</w:t>
      </w:r>
    </w:p>
    <w:p w14:paraId="33138804" w14:textId="77777777" w:rsidR="006E7290" w:rsidRDefault="00CC5A16">
      <w:pPr>
        <w:pStyle w:val="SourceCode"/>
      </w:pPr>
      <w:r>
        <w:t>%% CAST(... AS CHAR) gives each time as text, such as 2026-10-02 09:14:03,</w:t>
      </w:r>
    </w:p>
    <w:p w14:paraId="0F55DB25" w14:textId="77777777" w:rsidR="006E7290" w:rsidRDefault="00CC5A16">
      <w:pPr>
        <w:pStyle w:val="SourceCode"/>
      </w:pPr>
      <w:r>
        <w:t>%% and COALESCE gives "-" for a NULL revoked_at.</w:t>
      </w:r>
    </w:p>
    <w:p w14:paraId="6BC4DE2D" w14:textId="77777777" w:rsidR="006E7290" w:rsidRDefault="00CC5A16">
      <w:pPr>
        <w:pStyle w:val="SourceCode"/>
      </w:pPr>
      <w:r>
        <w:t>-define(SELECT_KEYS,</w:t>
      </w:r>
    </w:p>
    <w:p w14:paraId="7A8C45FA" w14:textId="77777777" w:rsidR="006E7290" w:rsidRDefault="00CC5A16">
      <w:pPr>
        <w:pStyle w:val="SourceCode"/>
      </w:pPr>
      <w:r>
        <w:t xml:space="preserve">        "SELECT key_id, scope, CAST(created_at AS CHAR), "</w:t>
      </w:r>
    </w:p>
    <w:p w14:paraId="72657BBB" w14:textId="77777777" w:rsidR="006E7290" w:rsidRDefault="00CC5A16">
      <w:pPr>
        <w:pStyle w:val="SourceCode"/>
      </w:pPr>
      <w:r>
        <w:t xml:space="preserve">        "COALESCE(CAST(revoked_at AS CHAR), '-'), secret_hash "</w:t>
      </w:r>
    </w:p>
    <w:p w14:paraId="3A48B523" w14:textId="77777777" w:rsidR="006E7290" w:rsidRDefault="00CC5A16">
      <w:pPr>
        <w:pStyle w:val="SourceCode"/>
      </w:pPr>
      <w:r>
        <w:t xml:space="preserve">        "FROM api_keys_erlang ORDER BY id").</w:t>
      </w:r>
    </w:p>
    <w:p w14:paraId="1259D177" w14:textId="77777777" w:rsidR="006E7290" w:rsidRDefault="00CC5A16">
      <w:pPr>
        <w:pStyle w:val="SourceCode"/>
      </w:pPr>
      <w:r>
        <w:t>-define(REVOKE_KEY,</w:t>
      </w:r>
    </w:p>
    <w:p w14:paraId="1AC57C3A" w14:textId="77777777" w:rsidR="006E7290" w:rsidRDefault="00CC5A16">
      <w:pPr>
        <w:pStyle w:val="SourceCode"/>
      </w:pPr>
      <w:r>
        <w:t xml:space="preserve">        "UPDATE api_keys_erlang SET revoked_at = UTC_TIMESTAMP() "</w:t>
      </w:r>
    </w:p>
    <w:p w14:paraId="253B872D" w14:textId="77777777" w:rsidR="006E7290" w:rsidRDefault="00CC5A16">
      <w:pPr>
        <w:pStyle w:val="SourceCode"/>
      </w:pPr>
      <w:r>
        <w:t xml:space="preserve">        "WHERE key_id = ? AND revoked_at IS NULL").</w:t>
      </w:r>
    </w:p>
    <w:p w14:paraId="77BD9579" w14:textId="77777777" w:rsidR="006E7290" w:rsidRDefault="00CC5A16">
      <w:pPr>
        <w:pStyle w:val="SourceCode"/>
      </w:pPr>
      <w:r>
        <w:t>-define(SELECT_KEY,</w:t>
      </w:r>
    </w:p>
    <w:p w14:paraId="3F1C31C7" w14:textId="77777777" w:rsidR="006E7290" w:rsidRDefault="00CC5A16">
      <w:pPr>
        <w:pStyle w:val="SourceCode"/>
      </w:pPr>
      <w:r>
        <w:t xml:space="preserve">        "SELECT key_id, scope, CAST(created_at AS CHAR), "</w:t>
      </w:r>
    </w:p>
    <w:p w14:paraId="37AE6BA5" w14:textId="77777777" w:rsidR="006E7290" w:rsidRDefault="00CC5A16">
      <w:pPr>
        <w:pStyle w:val="SourceCode"/>
      </w:pPr>
      <w:r>
        <w:t xml:space="preserve">        "COALESCE(CAST(revoked_at AS CHAR), '-'), secret_hash "</w:t>
      </w:r>
    </w:p>
    <w:p w14:paraId="3964764E" w14:textId="77777777" w:rsidR="006E7290" w:rsidRDefault="00CC5A16">
      <w:pPr>
        <w:pStyle w:val="SourceCode"/>
      </w:pPr>
      <w:r>
        <w:t xml:space="preserve">        "FROM api_keys_erlang WHERE key_id = ?").</w:t>
      </w:r>
    </w:p>
    <w:p w14:paraId="5E1B4E40" w14:textId="77777777" w:rsidR="006E7290" w:rsidRDefault="00CC5A16">
      <w:pPr>
        <w:pStyle w:val="SourceCode"/>
      </w:pPr>
      <w:r>
        <w:t>-define(KEY_PREFIX, "spa_").</w:t>
      </w:r>
    </w:p>
    <w:p w14:paraId="5895C4C4" w14:textId="77777777" w:rsidR="006E7290" w:rsidRDefault="00CC5A16">
      <w:pPr>
        <w:pStyle w:val="SourceCode"/>
      </w:pPr>
      <w:r>
        <w:t>-define(HEX_DIGITS, "0123456789abcdef").</w:t>
      </w:r>
    </w:p>
    <w:p w14:paraId="04AA730A" w14:textId="77777777" w:rsidR="006E7290" w:rsidRDefault="00CC5A16">
      <w:pPr>
        <w:pStyle w:val="SourceCode"/>
      </w:pPr>
      <w:r>
        <w:t>-define(KEY_LENGTH, 77).</w:t>
      </w:r>
    </w:p>
    <w:p w14:paraId="1A0C0653" w14:textId="77777777" w:rsidR="006E7290" w:rsidRDefault="00CC5A16">
      <w:pPr>
        <w:pStyle w:val="SourceCode"/>
      </w:pPr>
      <w:r>
        <w:t>-define(KEY_ID_BYTES, 4).</w:t>
      </w:r>
    </w:p>
    <w:p w14:paraId="5A5B60C3" w14:textId="77777777" w:rsidR="006E7290" w:rsidRDefault="00CC5A16">
      <w:pPr>
        <w:pStyle w:val="SourceCode"/>
      </w:pPr>
      <w:r>
        <w:t>-define(SECRET_BYTES, 32).</w:t>
      </w:r>
    </w:p>
    <w:p w14:paraId="7E9C0508" w14:textId="77777777" w:rsidR="006E7290" w:rsidRDefault="006E7290">
      <w:pPr>
        <w:pStyle w:val="SourceCode"/>
      </w:pPr>
    </w:p>
    <w:p w14:paraId="427A0F33" w14:textId="77777777" w:rsidR="006E7290" w:rsidRDefault="00CC5A16">
      <w:pPr>
        <w:pStyle w:val="SourceCode"/>
      </w:pPr>
      <w:r>
        <w:t>%% Bytes as hex text, two digits per byte. binary:encode_hex writes a</w:t>
      </w:r>
    </w:p>
    <w:p w14:paraId="5FA5E4C7" w14:textId="77777777" w:rsidR="006E7290" w:rsidRDefault="00CC5A16">
      <w:pPr>
        <w:pStyle w:val="SourceCode"/>
      </w:pPr>
      <w:r>
        <w:t>%% binary's bytes as hex, here in lowercase, and binary_to_list makes the</w:t>
      </w:r>
    </w:p>
    <w:p w14:paraId="7A468A8B" w14:textId="77777777" w:rsidR="006E7290" w:rsidRDefault="00CC5A16">
      <w:pPr>
        <w:pStyle w:val="SourceCode"/>
      </w:pPr>
      <w:r>
        <w:t>%% result a list, like every other text in this module.</w:t>
      </w:r>
    </w:p>
    <w:p w14:paraId="7F3DF80B" w14:textId="77777777" w:rsidR="006E7290" w:rsidRDefault="00CC5A16">
      <w:pPr>
        <w:pStyle w:val="SourceCode"/>
      </w:pPr>
      <w:r>
        <w:t>-spec hex_text(binary()) -&gt; string().</w:t>
      </w:r>
    </w:p>
    <w:p w14:paraId="0761C073" w14:textId="77777777" w:rsidR="006E7290" w:rsidRDefault="00CC5A16">
      <w:pPr>
        <w:pStyle w:val="SourceCode"/>
      </w:pPr>
      <w:r>
        <w:t>hex_text(Bytes) -&gt;</w:t>
      </w:r>
    </w:p>
    <w:p w14:paraId="4C20B865" w14:textId="77777777" w:rsidR="006E7290" w:rsidRDefault="00CC5A16">
      <w:pPr>
        <w:pStyle w:val="SourceCode"/>
      </w:pPr>
      <w:r>
        <w:t xml:space="preserve">    binary_to_list(binary:encode_hex(Bytes, lowercase)).</w:t>
      </w:r>
    </w:p>
    <w:p w14:paraId="1E4ED282" w14:textId="77777777" w:rsidR="006E7290" w:rsidRDefault="006E7290">
      <w:pPr>
        <w:pStyle w:val="SourceCode"/>
      </w:pPr>
    </w:p>
    <w:p w14:paraId="50EE9A92" w14:textId="77777777" w:rsidR="006E7290" w:rsidRDefault="00CC5A16">
      <w:pPr>
        <w:pStyle w:val="SourceCode"/>
      </w:pPr>
      <w:r>
        <w:t>%% Count secure random bytes, as {ok, Hex}, or no_random when the</w:t>
      </w:r>
    </w:p>
    <w:p w14:paraId="6CACA89B" w14:textId="77777777" w:rsidR="006E7290" w:rsidRDefault="00CC5A16">
      <w:pPr>
        <w:pStyle w:val="SourceCode"/>
      </w:pPr>
      <w:r>
        <w:t>%% generator failed. crypto:strong_rand_bytes takes them from the</w:t>
      </w:r>
    </w:p>
    <w:p w14:paraId="36CD2CC8" w14:textId="77777777" w:rsidR="006E7290" w:rsidRDefault="00CC5A16">
      <w:pPr>
        <w:pStyle w:val="SourceCode"/>
      </w:pPr>
      <w:r>
        <w:t>%% operating system's secure generator. Never use the rand module for a</w:t>
      </w:r>
    </w:p>
    <w:p w14:paraId="783BD2D7" w14:textId="77777777" w:rsidR="006E7290" w:rsidRDefault="00CC5A16">
      <w:pPr>
        <w:pStyle w:val="SourceCode"/>
      </w:pPr>
      <w:r>
        <w:t>%% secret: its numbers come from a formula, so one of them lets an</w:t>
      </w:r>
    </w:p>
    <w:p w14:paraId="2A14684F" w14:textId="77777777" w:rsidR="006E7290" w:rsidRDefault="00CC5A16">
      <w:pPr>
        <w:pStyle w:val="SourceCode"/>
      </w:pPr>
      <w:r>
        <w:t>%% attacker work out the rest.</w:t>
      </w:r>
    </w:p>
    <w:p w14:paraId="6BF26F3F" w14:textId="77777777" w:rsidR="006E7290" w:rsidRDefault="00CC5A16">
      <w:pPr>
        <w:pStyle w:val="SourceCode"/>
      </w:pPr>
      <w:r>
        <w:t>-spec random_hex(pos_integer()) -&gt; {ok, string()} | no_random.</w:t>
      </w:r>
    </w:p>
    <w:p w14:paraId="4EA2A7D7" w14:textId="77777777" w:rsidR="006E7290" w:rsidRDefault="00CC5A16">
      <w:pPr>
        <w:pStyle w:val="SourceCode"/>
      </w:pPr>
      <w:r>
        <w:t>random_hex(Count) -&gt;</w:t>
      </w:r>
    </w:p>
    <w:p w14:paraId="510DC8EF" w14:textId="77777777" w:rsidR="006E7290" w:rsidRDefault="00CC5A16">
      <w:pPr>
        <w:pStyle w:val="SourceCode"/>
      </w:pPr>
      <w:r>
        <w:t xml:space="preserve">    try crypto:strong_rand_bytes(Count) of</w:t>
      </w:r>
    </w:p>
    <w:p w14:paraId="18E24CE5" w14:textId="77777777" w:rsidR="006E7290" w:rsidRDefault="00CC5A16">
      <w:pPr>
        <w:pStyle w:val="SourceCode"/>
      </w:pPr>
      <w:r>
        <w:t xml:space="preserve">        Bytes -&gt; {ok, hex_text(Bytes)}</w:t>
      </w:r>
    </w:p>
    <w:p w14:paraId="3CACBF63" w14:textId="77777777" w:rsidR="006E7290" w:rsidRDefault="00CC5A16">
      <w:pPr>
        <w:pStyle w:val="SourceCode"/>
      </w:pPr>
      <w:r>
        <w:t xml:space="preserve">    catch</w:t>
      </w:r>
    </w:p>
    <w:p w14:paraId="4A371CC5" w14:textId="77777777" w:rsidR="006E7290" w:rsidRDefault="00CC5A16">
      <w:pPr>
        <w:pStyle w:val="SourceCode"/>
      </w:pPr>
      <w:r>
        <w:t xml:space="preserve">        %% The generator raises low_entropy when it cannot give secure</w:t>
      </w:r>
    </w:p>
    <w:p w14:paraId="3F57894F" w14:textId="77777777" w:rsidR="006E7290" w:rsidRDefault="00CC5A16">
      <w:pPr>
        <w:pStyle w:val="SourceCode"/>
      </w:pPr>
      <w:r>
        <w:t xml:space="preserve">        %% bytes. Remember, try ... catch turns an error into a value.</w:t>
      </w:r>
    </w:p>
    <w:p w14:paraId="1C3B6A14" w14:textId="77777777" w:rsidR="006E7290" w:rsidRDefault="00CC5A16">
      <w:pPr>
        <w:pStyle w:val="SourceCode"/>
      </w:pPr>
      <w:r>
        <w:t xml:space="preserve">        error:low_entropy -&gt; no_random</w:t>
      </w:r>
    </w:p>
    <w:p w14:paraId="2E613498" w14:textId="77777777" w:rsidR="006E7290" w:rsidRDefault="00CC5A16">
      <w:pPr>
        <w:pStyle w:val="SourceCode"/>
      </w:pPr>
      <w:r>
        <w:t xml:space="preserve">    end.</w:t>
      </w:r>
    </w:p>
    <w:p w14:paraId="622B6EF4" w14:textId="77777777" w:rsidR="006E7290" w:rsidRDefault="006E7290">
      <w:pPr>
        <w:pStyle w:val="SourceCode"/>
      </w:pPr>
    </w:p>
    <w:p w14:paraId="374C6846" w14:textId="77777777" w:rsidR="006E7290" w:rsidRDefault="00CC5A16">
      <w:pPr>
        <w:pStyle w:val="SourceCode"/>
      </w:pPr>
      <w:r>
        <w:t>%% The SHA-256 hash of a secret, as 64 hex digits. crypto:hash takes the</w:t>
      </w:r>
    </w:p>
    <w:p w14:paraId="094912E9" w14:textId="77777777" w:rsidR="006E7290" w:rsidRDefault="00CC5A16">
      <w:pPr>
        <w:pStyle w:val="SourceCode"/>
      </w:pPr>
      <w:r>
        <w:t>%% algorithm's name and the text. The same text always gives the same</w:t>
      </w:r>
    </w:p>
    <w:p w14:paraId="53672113" w14:textId="77777777" w:rsidR="006E7290" w:rsidRDefault="00CC5A16">
      <w:pPr>
        <w:pStyle w:val="SourceCode"/>
      </w:pPr>
      <w:r>
        <w:t>%% hash, and the hash cannot be turned back into the text.</w:t>
      </w:r>
    </w:p>
    <w:p w14:paraId="366CCB17" w14:textId="77777777" w:rsidR="006E7290" w:rsidRDefault="00CC5A16">
      <w:pPr>
        <w:pStyle w:val="SourceCode"/>
      </w:pPr>
      <w:r>
        <w:t>-spec hash_secret(string()) -&gt; string().</w:t>
      </w:r>
    </w:p>
    <w:p w14:paraId="06B80E7F" w14:textId="77777777" w:rsidR="006E7290" w:rsidRDefault="00CC5A16">
      <w:pPr>
        <w:pStyle w:val="SourceCode"/>
      </w:pPr>
      <w:r>
        <w:t>hash_secret(Secret) -&gt;</w:t>
      </w:r>
    </w:p>
    <w:p w14:paraId="5E10C925" w14:textId="77777777" w:rsidR="006E7290" w:rsidRDefault="00CC5A16">
      <w:pPr>
        <w:pStyle w:val="SourceCode"/>
      </w:pPr>
      <w:r>
        <w:t xml:space="preserve">    hex_text(crypto:hash(sha256, Secret)).</w:t>
      </w:r>
    </w:p>
    <w:p w14:paraId="45017452" w14:textId="77777777" w:rsidR="006E7290" w:rsidRDefault="006E7290">
      <w:pPr>
        <w:pStyle w:val="SourceCode"/>
      </w:pPr>
    </w:p>
    <w:p w14:paraId="63D84C7F" w14:textId="77777777" w:rsidR="006E7290" w:rsidRDefault="00CC5A16">
      <w:pPr>
        <w:pStyle w:val="SourceCode"/>
      </w:pPr>
      <w:r>
        <w:t>%% true when the text is not empty and holds only lowercase hex digits.</w:t>
      </w:r>
    </w:p>
    <w:p w14:paraId="7BFB94C0" w14:textId="77777777" w:rsidR="006E7290" w:rsidRDefault="00CC5A16">
      <w:pPr>
        <w:pStyle w:val="SourceCode"/>
      </w:pPr>
      <w:r>
        <w:t>%% Remember, lists:all asks the fun about each item and stops at the first</w:t>
      </w:r>
    </w:p>
    <w:p w14:paraId="7D868A2C" w14:textId="77777777" w:rsidR="006E7290" w:rsidRDefault="00CC5A16">
      <w:pPr>
        <w:pStyle w:val="SourceCode"/>
      </w:pPr>
      <w:r>
        <w:t>%% false (Lesson 6.11a); lists:member is true when the list holds the item.</w:t>
      </w:r>
    </w:p>
    <w:p w14:paraId="2D6FC713" w14:textId="77777777" w:rsidR="006E7290" w:rsidRDefault="00CC5A16">
      <w:pPr>
        <w:pStyle w:val="SourceCode"/>
      </w:pPr>
      <w:r>
        <w:t>-spec is_hex(string()) -&gt; boolean().</w:t>
      </w:r>
    </w:p>
    <w:p w14:paraId="3434FEF1" w14:textId="77777777" w:rsidR="006E7290" w:rsidRDefault="00CC5A16">
      <w:pPr>
        <w:pStyle w:val="SourceCode"/>
      </w:pPr>
      <w:r>
        <w:t>is_hex("") -&gt;</w:t>
      </w:r>
    </w:p>
    <w:p w14:paraId="702531A0" w14:textId="77777777" w:rsidR="006E7290" w:rsidRDefault="00CC5A16">
      <w:pPr>
        <w:pStyle w:val="SourceCode"/>
      </w:pPr>
      <w:r>
        <w:t xml:space="preserve">    false;</w:t>
      </w:r>
    </w:p>
    <w:p w14:paraId="5DEDAB4D" w14:textId="77777777" w:rsidR="006E7290" w:rsidRDefault="00CC5A16">
      <w:pPr>
        <w:pStyle w:val="SourceCode"/>
      </w:pPr>
      <w:r>
        <w:t>is_hex(HexText) -&gt;</w:t>
      </w:r>
    </w:p>
    <w:p w14:paraId="01D1A3A2" w14:textId="77777777" w:rsidR="006E7290" w:rsidRDefault="00CC5A16">
      <w:pPr>
        <w:pStyle w:val="SourceCode"/>
      </w:pPr>
      <w:r>
        <w:t xml:space="preserve">    lists:all(fun(Character) -&gt; lists:member(Character, ?HEX_DIGITS) end,</w:t>
      </w:r>
    </w:p>
    <w:p w14:paraId="627F3E96" w14:textId="77777777" w:rsidR="006E7290" w:rsidRDefault="00CC5A16">
      <w:pPr>
        <w:pStyle w:val="SourceCode"/>
      </w:pPr>
      <w:r>
        <w:t xml:space="preserve">              HexText).</w:t>
      </w:r>
    </w:p>
    <w:p w14:paraId="4690FE4D" w14:textId="77777777" w:rsidR="006E7290" w:rsidRDefault="006E7290">
      <w:pPr>
        <w:pStyle w:val="SourceCode"/>
      </w:pPr>
    </w:p>
    <w:p w14:paraId="4378997A" w14:textId="77777777" w:rsidR="006E7290" w:rsidRDefault="00CC5A16">
      <w:pPr>
        <w:pStyle w:val="SourceCode"/>
      </w:pPr>
      <w:r>
        <w:t>%% Splits an Authorization header, Bearer, a space, then a key of the right</w:t>
      </w:r>
    </w:p>
    <w:p w14:paraId="04A4BE6E" w14:textId="77777777" w:rsidR="006E7290" w:rsidRDefault="00CC5A16">
      <w:pPr>
        <w:pStyle w:val="SourceCode"/>
      </w:pPr>
      <w:r>
        <w:t>%% shape (spa_, 8 hex digits, _, 64 hex digits), into {KeyId, Secret}. Any</w:t>
      </w:r>
    </w:p>
    <w:p w14:paraId="3F2A4506" w14:textId="77777777" w:rsidR="006E7290" w:rsidRDefault="00CC5A16">
      <w:pPr>
        <w:pStyle w:val="SourceCode"/>
      </w:pPr>
      <w:r>
        <w:t>%% other header, Basic or "", gives none. lists:split(N, List) gives the</w:t>
      </w:r>
    </w:p>
    <w:p w14:paraId="53A6C075" w14:textId="77777777" w:rsidR="006E7290" w:rsidRDefault="00CC5A16">
      <w:pPr>
        <w:pStyle w:val="SourceCode"/>
      </w:pPr>
      <w:r>
        <w:t>%% first N items and the rest. HTTP scheme names ignore case (RFC 9110), so</w:t>
      </w:r>
    </w:p>
    <w:p w14:paraId="3F323B12" w14:textId="77777777" w:rsidR="006E7290" w:rsidRDefault="00CC5A16">
      <w:pPr>
        <w:pStyle w:val="SourceCode"/>
      </w:pPr>
      <w:r>
        <w:t>%% bearer and BEARER count too: string:lowercase makes the scheme</w:t>
      </w:r>
    </w:p>
    <w:p w14:paraId="0510F0F8" w14:textId="77777777" w:rsidR="006E7290" w:rsidRDefault="00CC5A16">
      <w:pPr>
        <w:pStyle w:val="SourceCode"/>
      </w:pPr>
      <w:r>
        <w:t>%% lowercase before it is compared.</w:t>
      </w:r>
    </w:p>
    <w:p w14:paraId="75F8FBE2" w14:textId="77777777" w:rsidR="006E7290" w:rsidRDefault="00CC5A16">
      <w:pPr>
        <w:pStyle w:val="SourceCode"/>
      </w:pPr>
      <w:r>
        <w:t>-spec split_bearer(string()) -&gt; {string(), string()} | none.</w:t>
      </w:r>
    </w:p>
    <w:p w14:paraId="6BE40A3B" w14:textId="77777777" w:rsidR="006E7290" w:rsidRDefault="00CC5A16">
      <w:pPr>
        <w:pStyle w:val="SourceCode"/>
      </w:pPr>
      <w:r>
        <w:t>split_bearer(Authorization) when length(Authorization) &gt;= 7 -&gt;</w:t>
      </w:r>
    </w:p>
    <w:p w14:paraId="26696076" w14:textId="77777777" w:rsidR="006E7290" w:rsidRDefault="00CC5A16">
      <w:pPr>
        <w:pStyle w:val="SourceCode"/>
      </w:pPr>
      <w:r>
        <w:t xml:space="preserve">    {Scheme, KeyText} = lists:split(7, Authorization),</w:t>
      </w:r>
    </w:p>
    <w:p w14:paraId="33A65F6B" w14:textId="77777777" w:rsidR="006E7290" w:rsidRDefault="00CC5A16">
      <w:pPr>
        <w:pStyle w:val="SourceCode"/>
      </w:pPr>
      <w:r>
        <w:t xml:space="preserve">    case string:lowercase(Scheme) of</w:t>
      </w:r>
    </w:p>
    <w:p w14:paraId="10A74977" w14:textId="77777777" w:rsidR="006E7290" w:rsidRDefault="00CC5A16">
      <w:pPr>
        <w:pStyle w:val="SourceCode"/>
      </w:pPr>
      <w:r>
        <w:t xml:space="preserve">        "bearer " -&gt; split_key(KeyText);</w:t>
      </w:r>
    </w:p>
    <w:p w14:paraId="7CBA198B" w14:textId="77777777" w:rsidR="006E7290" w:rsidRDefault="00CC5A16">
      <w:pPr>
        <w:pStyle w:val="SourceCode"/>
      </w:pPr>
      <w:r>
        <w:t xml:space="preserve">        _OtherScheme -&gt; none</w:t>
      </w:r>
    </w:p>
    <w:p w14:paraId="0A72D5FF" w14:textId="77777777" w:rsidR="006E7290" w:rsidRDefault="00CC5A16">
      <w:pPr>
        <w:pStyle w:val="SourceCode"/>
      </w:pPr>
      <w:r>
        <w:t xml:space="preserve">    end;</w:t>
      </w:r>
    </w:p>
    <w:p w14:paraId="72884BB6" w14:textId="77777777" w:rsidR="006E7290" w:rsidRDefault="00CC5A16">
      <w:pPr>
        <w:pStyle w:val="SourceCode"/>
      </w:pPr>
      <w:r>
        <w:t>split_bearer(_TooShort) -&gt;</w:t>
      </w:r>
    </w:p>
    <w:p w14:paraId="71CD682B" w14:textId="77777777" w:rsidR="006E7290" w:rsidRDefault="00CC5A16">
      <w:pPr>
        <w:pStyle w:val="SourceCode"/>
      </w:pPr>
      <w:r>
        <w:t xml:space="preserve">    none.</w:t>
      </w:r>
    </w:p>
    <w:p w14:paraId="70223EEA" w14:textId="77777777" w:rsidR="006E7290" w:rsidRDefault="006E7290">
      <w:pPr>
        <w:pStyle w:val="SourceCode"/>
      </w:pPr>
    </w:p>
    <w:p w14:paraId="6CD49C9A" w14:textId="77777777" w:rsidR="006E7290" w:rsidRDefault="00CC5A16">
      <w:pPr>
        <w:pStyle w:val="SourceCode"/>
      </w:pPr>
      <w:r>
        <w:t>%% The key's own shape. The length is checked first, by the guard, so both</w:t>
      </w:r>
    </w:p>
    <w:p w14:paraId="3388BB0E" w14:textId="77777777" w:rsidR="006E7290" w:rsidRDefault="00CC5A16">
      <w:pPr>
        <w:pStyle w:val="SourceCode"/>
      </w:pPr>
      <w:r>
        <w:t>%% lists:split calls have enough items. Counting from 0, characters 4 to</w:t>
      </w:r>
    </w:p>
    <w:p w14:paraId="1F7CCC59" w14:textId="77777777" w:rsidR="006E7290" w:rsidRDefault="00CC5A16">
      <w:pPr>
        <w:pStyle w:val="SourceCode"/>
      </w:pPr>
      <w:r>
        <w:t>%% 11 are the key id, character 12 the _, and the secret starts at</w:t>
      </w:r>
    </w:p>
    <w:p w14:paraId="11B83805" w14:textId="77777777" w:rsidR="006E7290" w:rsidRDefault="00CC5A16">
      <w:pPr>
        <w:pStyle w:val="SourceCode"/>
      </w:pPr>
      <w:r>
        <w:t>%% character 13; [Separator | Secret] takes the _ off the rest.</w:t>
      </w:r>
    </w:p>
    <w:p w14:paraId="6349C871" w14:textId="77777777" w:rsidR="006E7290" w:rsidRDefault="00CC5A16">
      <w:pPr>
        <w:pStyle w:val="SourceCode"/>
      </w:pPr>
      <w:r>
        <w:t>-spec split_key(string()) -&gt; {string(), string()} | none.</w:t>
      </w:r>
    </w:p>
    <w:p w14:paraId="209B92D6" w14:textId="77777777" w:rsidR="006E7290" w:rsidRDefault="00CC5A16">
      <w:pPr>
        <w:pStyle w:val="SourceCode"/>
      </w:pPr>
      <w:r>
        <w:t>split_key(KeyText) when length(KeyText) =:= ?KEY_LENGTH -&gt;</w:t>
      </w:r>
    </w:p>
    <w:p w14:paraId="0B5CD1EB" w14:textId="77777777" w:rsidR="006E7290" w:rsidRDefault="00CC5A16">
      <w:pPr>
        <w:pStyle w:val="SourceCode"/>
      </w:pPr>
      <w:r>
        <w:t xml:space="preserve">    {Prefix, AfterPrefix} = lists:split(4, KeyText),</w:t>
      </w:r>
    </w:p>
    <w:p w14:paraId="02EDE45D" w14:textId="77777777" w:rsidR="006E7290" w:rsidRDefault="00CC5A16">
      <w:pPr>
        <w:pStyle w:val="SourceCode"/>
      </w:pPr>
      <w:r>
        <w:t xml:space="preserve">    {KeyId, [Separator | Secret]} = lists:split(8, AfterPrefix),</w:t>
      </w:r>
    </w:p>
    <w:p w14:paraId="7B5E7BE7" w14:textId="77777777" w:rsidR="006E7290" w:rsidRDefault="00CC5A16">
      <w:pPr>
        <w:pStyle w:val="SourceCode"/>
      </w:pPr>
      <w:r>
        <w:t xml:space="preserve">    WellFormed = Prefix =:= ?KEY_PREFIX andalso Separator =:= $_</w:t>
      </w:r>
    </w:p>
    <w:p w14:paraId="72C44EFE" w14:textId="77777777" w:rsidR="006E7290" w:rsidRDefault="00CC5A16">
      <w:pPr>
        <w:pStyle w:val="SourceCode"/>
      </w:pPr>
      <w:r>
        <w:t xml:space="preserve">        andalso is_hex(KeyId) andalso is_hex(Secret),</w:t>
      </w:r>
    </w:p>
    <w:p w14:paraId="701763C7" w14:textId="77777777" w:rsidR="006E7290" w:rsidRDefault="00CC5A16">
      <w:pPr>
        <w:pStyle w:val="SourceCode"/>
      </w:pPr>
      <w:r>
        <w:t xml:space="preserve">    case WellFormed of</w:t>
      </w:r>
    </w:p>
    <w:p w14:paraId="4C5BACB9" w14:textId="77777777" w:rsidR="006E7290" w:rsidRDefault="00CC5A16">
      <w:pPr>
        <w:pStyle w:val="SourceCode"/>
      </w:pPr>
      <w:r>
        <w:t xml:space="preserve">        true -&gt; {KeyId, Secret};</w:t>
      </w:r>
    </w:p>
    <w:p w14:paraId="73FE108B" w14:textId="77777777" w:rsidR="006E7290" w:rsidRDefault="00CC5A16">
      <w:pPr>
        <w:pStyle w:val="SourceCode"/>
      </w:pPr>
      <w:r>
        <w:t xml:space="preserve">        false -&gt; none</w:t>
      </w:r>
    </w:p>
    <w:p w14:paraId="74CD8E71" w14:textId="77777777" w:rsidR="006E7290" w:rsidRDefault="00CC5A16">
      <w:pPr>
        <w:pStyle w:val="SourceCode"/>
      </w:pPr>
      <w:r>
        <w:t xml:space="preserve">    end;</w:t>
      </w:r>
    </w:p>
    <w:p w14:paraId="0CDE7F43" w14:textId="77777777" w:rsidR="006E7290" w:rsidRDefault="00CC5A16">
      <w:pPr>
        <w:pStyle w:val="SourceCode"/>
      </w:pPr>
      <w:r>
        <w:t>split_key(_WrongLength) -&gt;</w:t>
      </w:r>
    </w:p>
    <w:p w14:paraId="4EC4EAB5" w14:textId="77777777" w:rsidR="006E7290" w:rsidRDefault="00CC5A16">
      <w:pPr>
        <w:pStyle w:val="SourceCode"/>
      </w:pPr>
      <w:r>
        <w:t xml:space="preserve">    none.</w:t>
      </w:r>
    </w:p>
    <w:p w14:paraId="736CF286" w14:textId="77777777" w:rsidR="006E7290" w:rsidRDefault="006E7290">
      <w:pPr>
        <w:pStyle w:val="SourceCode"/>
      </w:pPr>
    </w:p>
    <w:p w14:paraId="35A0F78A" w14:textId="77777777" w:rsidR="006E7290" w:rsidRDefault="00CC5A16">
      <w:pPr>
        <w:pStyle w:val="SourceCode"/>
      </w:pPr>
      <w:r>
        <w:t>%% One row of SELECT_KEYS or SELECT_KEY as an api_key, #api_key{} in a</w:t>
      </w:r>
    </w:p>
    <w:p w14:paraId="7B454285" w14:textId="77777777" w:rsidR="006E7290" w:rsidRDefault="00CC5A16">
      <w:pPr>
        <w:pStyle w:val="SourceCode"/>
      </w:pPr>
      <w:r>
        <w:t>%% -spec. Remember, mysql-otp gives each text column as a binary (Lesson 4.6a).</w:t>
      </w:r>
    </w:p>
    <w:p w14:paraId="2B15DCE8" w14:textId="77777777" w:rsidR="006E7290" w:rsidRDefault="00CC5A16">
      <w:pPr>
        <w:pStyle w:val="SourceCode"/>
      </w:pPr>
      <w:r>
        <w:t>-spec key_from_row(list()) -&gt; #api_key{}.</w:t>
      </w:r>
    </w:p>
    <w:p w14:paraId="00C87C0A" w14:textId="77777777" w:rsidR="006E7290" w:rsidRDefault="00CC5A16">
      <w:pPr>
        <w:pStyle w:val="SourceCode"/>
      </w:pPr>
      <w:r>
        <w:t>key_from_row([KeyId, Scope, CreatedAt, RevokedAt, SecretHash]) -&gt;</w:t>
      </w:r>
    </w:p>
    <w:p w14:paraId="264B3140" w14:textId="77777777" w:rsidR="006E7290" w:rsidRDefault="00CC5A16">
      <w:pPr>
        <w:pStyle w:val="SourceCode"/>
      </w:pPr>
      <w:r>
        <w:t xml:space="preserve">    #api_key{key_id = binary_to_list(KeyId), scope = binary_to_list(Scope),</w:t>
      </w:r>
    </w:p>
    <w:p w14:paraId="2DAD1EC6" w14:textId="77777777" w:rsidR="006E7290" w:rsidRDefault="00CC5A16">
      <w:pPr>
        <w:pStyle w:val="SourceCode"/>
      </w:pPr>
      <w:r>
        <w:t xml:space="preserve">             created_at = binary_to_list(CreatedAt),</w:t>
      </w:r>
    </w:p>
    <w:p w14:paraId="65824B96" w14:textId="77777777" w:rsidR="006E7290" w:rsidRDefault="00CC5A16">
      <w:pPr>
        <w:pStyle w:val="SourceCode"/>
      </w:pPr>
      <w:r>
        <w:t xml:space="preserve">             revoked_at = binary_to_list(RevokedAt),</w:t>
      </w:r>
    </w:p>
    <w:p w14:paraId="529A9DC8" w14:textId="77777777" w:rsidR="006E7290" w:rsidRDefault="00CC5A16">
      <w:pPr>
        <w:pStyle w:val="SourceCode"/>
      </w:pPr>
      <w:r>
        <w:t xml:space="preserve">             secret_hash = binary_to_list(SecretHash)}.</w:t>
      </w:r>
    </w:p>
    <w:p w14:paraId="10A3F38D" w14:textId="77777777" w:rsidR="006E7290" w:rsidRDefault="006E7290">
      <w:pPr>
        <w:pStyle w:val="SourceCode"/>
      </w:pPr>
    </w:p>
    <w:p w14:paraId="7CC31F4B" w14:textId="77777777" w:rsidR="006E7290" w:rsidRDefault="00CC5A16">
      <w:pPr>
        <w:pStyle w:val="SourceCode"/>
      </w:pPr>
      <w:r>
        <w:t>%% Creates api_keys if it does not exist yet; the Data Reset never drops it.</w:t>
      </w:r>
    </w:p>
    <w:p w14:paraId="64946D7D" w14:textId="77777777" w:rsidR="006E7290" w:rsidRDefault="00CC5A16">
      <w:pPr>
        <w:pStyle w:val="SourceCode"/>
      </w:pPr>
      <w:r>
        <w:t>%% Remember, handle_database_error logs a failure in contacts.log and gives</w:t>
      </w:r>
    </w:p>
    <w:p w14:paraId="2D394E52" w14:textId="77777777" w:rsidR="006E7290" w:rsidRDefault="00CC5A16">
      <w:pPr>
        <w:pStyle w:val="SourceCode"/>
      </w:pPr>
      <w:r>
        <w:t>%% the user's words (Lesson 5.9a); pid() = process id, iodata() = text.</w:t>
      </w:r>
    </w:p>
    <w:p w14:paraId="0A7E6793" w14:textId="77777777" w:rsidR="006E7290" w:rsidRDefault="00CC5A16">
      <w:pPr>
        <w:pStyle w:val="SourceCode"/>
      </w:pPr>
      <w:r>
        <w:t>-spec create_key_table(pid()) -&gt; {atom(), iodata()}.</w:t>
      </w:r>
    </w:p>
    <w:p w14:paraId="2E582654" w14:textId="77777777" w:rsidR="006E7290" w:rsidRDefault="00CC5A16">
      <w:pPr>
        <w:pStyle w:val="SourceCode"/>
      </w:pPr>
      <w:r>
        <w:t>create_key_table(Connection) -&gt;</w:t>
      </w:r>
    </w:p>
    <w:p w14:paraId="06C339A3" w14:textId="77777777" w:rsidR="006E7290" w:rsidRDefault="00CC5A16">
      <w:pPr>
        <w:pStyle w:val="SourceCode"/>
      </w:pPr>
      <w:r>
        <w:t xml:space="preserve">    case mysql:query(Connection, ?CREATE_KEY_TABLE) of</w:t>
      </w:r>
    </w:p>
    <w:p w14:paraId="0A86E2E2" w14:textId="77777777" w:rsidR="006E7290" w:rsidRDefault="00CC5A16">
      <w:pPr>
        <w:pStyle w:val="SourceCode"/>
      </w:pPr>
      <w:r>
        <w:t xml:space="preserve">        ok -&gt; {success, ""};</w:t>
      </w:r>
    </w:p>
    <w:p w14:paraId="73BAA235" w14:textId="77777777" w:rsidR="006E7290" w:rsidRDefault="00CC5A16">
      <w:pPr>
        <w:pStyle w:val="SourceCode"/>
      </w:pPr>
      <w:r>
        <w:t xml:space="preserve">        {error, Reason} -&gt; contacts:handle_database_error("start", Reason)</w:t>
      </w:r>
    </w:p>
    <w:p w14:paraId="59EDCE9A" w14:textId="77777777" w:rsidR="006E7290" w:rsidRDefault="00CC5A16">
      <w:pPr>
        <w:pStyle w:val="SourceCode"/>
      </w:pPr>
      <w:r>
        <w:t xml:space="preserve">    end.</w:t>
      </w:r>
    </w:p>
    <w:p w14:paraId="131BD3D2" w14:textId="77777777" w:rsidR="006E7290" w:rsidRDefault="006E7290">
      <w:pPr>
        <w:pStyle w:val="SourceCode"/>
      </w:pPr>
    </w:p>
    <w:p w14:paraId="2D99EC04" w14:textId="77777777" w:rsidR="006E7290" w:rsidRDefault="00CC5A16">
      <w:pPr>
        <w:pStyle w:val="SourceCode"/>
      </w:pPr>
      <w:r>
        <w:t>%% Makes a new key for Scope ("read" or "write"), stores its key id, the</w:t>
      </w:r>
    </w:p>
    <w:p w14:paraId="05002F4C" w14:textId="77777777" w:rsidR="006E7290" w:rsidRDefault="00CC5A16">
      <w:pPr>
        <w:pStyle w:val="SourceCode"/>
      </w:pPr>
      <w:r>
        <w:t>%% secret's hash, and the scope, and returns the whole key.</w:t>
      </w:r>
    </w:p>
    <w:p w14:paraId="732321EA" w14:textId="77777777" w:rsidR="006E7290" w:rsidRDefault="00CC5A16">
      <w:pPr>
        <w:pStyle w:val="SourceCode"/>
      </w:pPr>
      <w:r>
        <w:t>-spec issue_key(pid(), string()) -&gt; {atom(), iodata(), string()}.</w:t>
      </w:r>
    </w:p>
    <w:p w14:paraId="25D90DC3" w14:textId="77777777" w:rsidR="006E7290" w:rsidRDefault="00CC5A16">
      <w:pPr>
        <w:pStyle w:val="SourceCode"/>
      </w:pPr>
      <w:r>
        <w:t>issue_key(Connection, Scope) -&gt;</w:t>
      </w:r>
    </w:p>
    <w:p w14:paraId="12F1C025" w14:textId="77777777" w:rsidR="006E7290" w:rsidRDefault="00CC5A16">
      <w:pPr>
        <w:pStyle w:val="SourceCode"/>
      </w:pPr>
      <w:r>
        <w:t xml:space="preserve">    issue_key(Connection, Scope, 1).</w:t>
      </w:r>
    </w:p>
    <w:p w14:paraId="5F64F7CC" w14:textId="77777777" w:rsidR="006E7290" w:rsidRDefault="006E7290">
      <w:pPr>
        <w:pStyle w:val="SourceCode"/>
      </w:pPr>
    </w:p>
    <w:p w14:paraId="3F833B54" w14:textId="77777777" w:rsidR="006E7290" w:rsidRDefault="00CC5A16">
      <w:pPr>
        <w:pStyle w:val="SourceCode"/>
      </w:pPr>
      <w:r>
        <w:t>%% A new key id can, very rarely, equal a stored one, and the UNIQUE</w:t>
      </w:r>
    </w:p>
    <w:p w14:paraId="2887E6C6" w14:textId="77777777" w:rsidR="006E7290" w:rsidRDefault="00CC5A16">
      <w:pPr>
        <w:pStyle w:val="SourceCode"/>
      </w:pPr>
      <w:r>
        <w:t>%% key_id refuses it with 1062. Then store_key calls issue_key with the</w:t>
      </w:r>
    </w:p>
    <w:p w14:paraId="00AD0AEE" w14:textId="77777777" w:rsidR="006E7290" w:rsidRDefault="00CC5A16">
      <w:pPr>
        <w:pStyle w:val="SourceCode"/>
      </w:pPr>
      <w:r>
        <w:t>%% next attempt, which tries once more, with a new id. 1062 must never</w:t>
      </w:r>
    </w:p>
    <w:p w14:paraId="09890D81" w14:textId="77777777" w:rsidR="006E7290" w:rsidRDefault="00CC5A16">
      <w:pPr>
        <w:pStyle w:val="SourceCode"/>
      </w:pPr>
      <w:r>
        <w:t>%% reach handle_database_error, which would read it as a taken email. Only</w:t>
      </w:r>
    </w:p>
    <w:p w14:paraId="69D7B473" w14:textId="77777777" w:rsidR="006E7290" w:rsidRDefault="00CC5A16">
      <w:pPr>
        <w:pStyle w:val="SourceCode"/>
      </w:pPr>
      <w:r>
        <w:t>%% the hash is stored: the secret leaves this function in the key, once.</w:t>
      </w:r>
    </w:p>
    <w:p w14:paraId="13329A07" w14:textId="77777777" w:rsidR="006E7290" w:rsidRDefault="00CC5A16">
      <w:pPr>
        <w:pStyle w:val="SourceCode"/>
      </w:pPr>
      <w:r>
        <w:t>-spec issue_key(pid(), string(), pos_integer()) -&gt;</w:t>
      </w:r>
    </w:p>
    <w:p w14:paraId="174BAC1A" w14:textId="77777777" w:rsidR="006E7290" w:rsidRDefault="00CC5A16">
      <w:pPr>
        <w:pStyle w:val="SourceCode"/>
      </w:pPr>
      <w:r>
        <w:t xml:space="preserve">          {atom(), iodata(), string()}.</w:t>
      </w:r>
    </w:p>
    <w:p w14:paraId="4D1625B4" w14:textId="77777777" w:rsidR="006E7290" w:rsidRDefault="00CC5A16">
      <w:pPr>
        <w:pStyle w:val="SourceCode"/>
      </w:pPr>
      <w:r>
        <w:t>issue_key(_Connection, _Scope, 3) -&gt;</w:t>
      </w:r>
    </w:p>
    <w:p w14:paraId="65B1566F" w14:textId="77777777" w:rsidR="006E7290" w:rsidRDefault="00CC5A16">
      <w:pPr>
        <w:pStyle w:val="SourceCode"/>
      </w:pPr>
      <w:r>
        <w:t xml:space="preserve">    {database_failure, "could not make a unique key id", ""};</w:t>
      </w:r>
    </w:p>
    <w:p w14:paraId="5F4DDDAD" w14:textId="77777777" w:rsidR="006E7290" w:rsidRDefault="00CC5A16">
      <w:pPr>
        <w:pStyle w:val="SourceCode"/>
      </w:pPr>
      <w:r>
        <w:t>issue_key(Connection, Scope, Attempt) -&gt;</w:t>
      </w:r>
    </w:p>
    <w:p w14:paraId="493E31A1" w14:textId="77777777" w:rsidR="006E7290" w:rsidRDefault="00CC5A16">
      <w:pPr>
        <w:pStyle w:val="SourceCode"/>
      </w:pPr>
      <w:r>
        <w:t xml:space="preserve">    case {random_hex(?KEY_ID_BYTES), random_hex(?SECRET_BYTES)} of</w:t>
      </w:r>
    </w:p>
    <w:p w14:paraId="7202CA06" w14:textId="77777777" w:rsidR="006E7290" w:rsidRDefault="00CC5A16">
      <w:pPr>
        <w:pStyle w:val="SourceCode"/>
      </w:pPr>
      <w:r>
        <w:t xml:space="preserve">        {{ok, KeyId}, {ok, Secret}} -&gt;</w:t>
      </w:r>
    </w:p>
    <w:p w14:paraId="700D2E87" w14:textId="77777777" w:rsidR="006E7290" w:rsidRDefault="00CC5A16">
      <w:pPr>
        <w:pStyle w:val="SourceCode"/>
      </w:pPr>
      <w:r>
        <w:t xml:space="preserve">            store_key(Connection, Scope, Attempt, KeyId, Secret);</w:t>
      </w:r>
    </w:p>
    <w:p w14:paraId="44BEF60A" w14:textId="77777777" w:rsidR="006E7290" w:rsidRDefault="00CC5A16">
      <w:pPr>
        <w:pStyle w:val="SourceCode"/>
      </w:pPr>
      <w:r>
        <w:t xml:space="preserve">        _NoRandom -&gt;</w:t>
      </w:r>
    </w:p>
    <w:p w14:paraId="6CF1C75B" w14:textId="77777777" w:rsidR="006E7290" w:rsidRDefault="00CC5A16">
      <w:pPr>
        <w:pStyle w:val="SourceCode"/>
      </w:pPr>
      <w:r>
        <w:t xml:space="preserve">            {database_failure, "could not make a random key", ""}</w:t>
      </w:r>
    </w:p>
    <w:p w14:paraId="1279D337" w14:textId="77777777" w:rsidR="006E7290" w:rsidRDefault="00CC5A16">
      <w:pPr>
        <w:pStyle w:val="SourceCode"/>
      </w:pPr>
      <w:r>
        <w:t xml:space="preserve">    end.</w:t>
      </w:r>
    </w:p>
    <w:p w14:paraId="66A8A0D9" w14:textId="77777777" w:rsidR="006E7290" w:rsidRDefault="006E7290">
      <w:pPr>
        <w:pStyle w:val="SourceCode"/>
      </w:pPr>
    </w:p>
    <w:p w14:paraId="6E2F83B0" w14:textId="77777777" w:rsidR="006E7290" w:rsidRDefault="00CC5A16">
      <w:pPr>
        <w:pStyle w:val="SourceCode"/>
      </w:pPr>
      <w:r>
        <w:t>%% Stores a new key's id, its secret's hash, and its scope, and returns the</w:t>
      </w:r>
    </w:p>
    <w:p w14:paraId="2FDBF57E" w14:textId="77777777" w:rsidR="006E7290" w:rsidRDefault="00CC5A16">
      <w:pPr>
        <w:pStyle w:val="SourceCode"/>
      </w:pPr>
      <w:r>
        <w:t>%% whole key; on 1062 it asks issue_key for the next attempt.</w:t>
      </w:r>
    </w:p>
    <w:p w14:paraId="2465B4AC" w14:textId="77777777" w:rsidR="006E7290" w:rsidRDefault="00CC5A16">
      <w:pPr>
        <w:pStyle w:val="SourceCode"/>
      </w:pPr>
      <w:r>
        <w:t>-spec store_key(pid(), string(), pos_integer(), string(), string()) -&gt;</w:t>
      </w:r>
    </w:p>
    <w:p w14:paraId="6CD0F26A" w14:textId="77777777" w:rsidR="006E7290" w:rsidRDefault="00CC5A16">
      <w:pPr>
        <w:pStyle w:val="SourceCode"/>
      </w:pPr>
      <w:r>
        <w:t xml:space="preserve">          {atom(), iodata(), string()}.</w:t>
      </w:r>
    </w:p>
    <w:p w14:paraId="26F0B4BC" w14:textId="77777777" w:rsidR="006E7290" w:rsidRDefault="00CC5A16">
      <w:pPr>
        <w:pStyle w:val="SourceCode"/>
      </w:pPr>
      <w:r>
        <w:t>store_key(Connection, Scope, Attempt, KeyId, Secret) -&gt;</w:t>
      </w:r>
    </w:p>
    <w:p w14:paraId="7B525D3F" w14:textId="77777777" w:rsidR="006E7290" w:rsidRDefault="00CC5A16">
      <w:pPr>
        <w:pStyle w:val="SourceCode"/>
      </w:pPr>
      <w:r>
        <w:t xml:space="preserve">    case mysql:query(Connection, ?INSERT_KEY,</w:t>
      </w:r>
    </w:p>
    <w:p w14:paraId="21D028A2" w14:textId="77777777" w:rsidR="006E7290" w:rsidRDefault="00CC5A16">
      <w:pPr>
        <w:pStyle w:val="SourceCode"/>
      </w:pPr>
      <w:r>
        <w:t xml:space="preserve">                     [KeyId, hash_secret(Secret), Scope]) of</w:t>
      </w:r>
    </w:p>
    <w:p w14:paraId="49B3944F" w14:textId="77777777" w:rsidR="006E7290" w:rsidRDefault="00CC5A16">
      <w:pPr>
        <w:pStyle w:val="SourceCode"/>
      </w:pPr>
      <w:r>
        <w:t xml:space="preserve">        ok -&gt;</w:t>
      </w:r>
    </w:p>
    <w:p w14:paraId="094D8327" w14:textId="77777777" w:rsidR="006E7290" w:rsidRDefault="00CC5A16">
      <w:pPr>
        <w:pStyle w:val="SourceCode"/>
      </w:pPr>
      <w:r>
        <w:t xml:space="preserve">            {success, "", ?KEY_PREFIX ++ KeyId ++ "_" ++ Secret};</w:t>
      </w:r>
    </w:p>
    <w:p w14:paraId="7DAD2A95" w14:textId="77777777" w:rsidR="006E7290" w:rsidRDefault="00CC5A16">
      <w:pPr>
        <w:pStyle w:val="SourceCode"/>
      </w:pPr>
      <w:r>
        <w:t xml:space="preserve">        {error, {1062, _SqlState, _ServerMessage}} -&gt;</w:t>
      </w:r>
    </w:p>
    <w:p w14:paraId="774797E7" w14:textId="77777777" w:rsidR="006E7290" w:rsidRDefault="00CC5A16">
      <w:pPr>
        <w:pStyle w:val="SourceCode"/>
      </w:pPr>
      <w:r>
        <w:t xml:space="preserve">            issue_key(Connection, Scope, Attempt + 1);</w:t>
      </w:r>
    </w:p>
    <w:p w14:paraId="109B69D7" w14:textId="77777777" w:rsidR="006E7290" w:rsidRDefault="00CC5A16">
      <w:pPr>
        <w:pStyle w:val="SourceCode"/>
      </w:pPr>
      <w:r>
        <w:t xml:space="preserve">        {error, Reason} -&gt;</w:t>
      </w:r>
    </w:p>
    <w:p w14:paraId="35380664" w14:textId="77777777" w:rsidR="006E7290" w:rsidRDefault="00CC5A16">
      <w:pPr>
        <w:pStyle w:val="SourceCode"/>
      </w:pPr>
      <w:r>
        <w:t xml:space="preserve">            {Status, Problem} =</w:t>
      </w:r>
    </w:p>
    <w:p w14:paraId="415A0764" w14:textId="77777777" w:rsidR="006E7290" w:rsidRDefault="00CC5A16">
      <w:pPr>
        <w:pStyle w:val="SourceCode"/>
      </w:pPr>
      <w:r>
        <w:t xml:space="preserve">                contacts:handle_database_error("issue", Reason),</w:t>
      </w:r>
    </w:p>
    <w:p w14:paraId="35DA51BC" w14:textId="77777777" w:rsidR="006E7290" w:rsidRDefault="00CC5A16">
      <w:pPr>
        <w:pStyle w:val="SourceCode"/>
      </w:pPr>
      <w:r>
        <w:t xml:space="preserve">            {Status, Problem, ""}</w:t>
      </w:r>
    </w:p>
    <w:p w14:paraId="137E5AF0" w14:textId="77777777" w:rsidR="006E7290" w:rsidRDefault="00CC5A16">
      <w:pPr>
        <w:pStyle w:val="SourceCode"/>
      </w:pPr>
      <w:r>
        <w:t xml:space="preserve">    end.</w:t>
      </w:r>
    </w:p>
    <w:p w14:paraId="71736128" w14:textId="77777777" w:rsidR="006E7290" w:rsidRDefault="006E7290">
      <w:pPr>
        <w:pStyle w:val="SourceCode"/>
      </w:pPr>
    </w:p>
    <w:p w14:paraId="72632FAB" w14:textId="77777777" w:rsidR="006E7290" w:rsidRDefault="00CC5A16">
      <w:pPr>
        <w:pStyle w:val="SourceCode"/>
      </w:pPr>
      <w:r>
        <w:t>%% Reads every key, oldest first. Remember, a SELECT gives {ok,</w:t>
      </w:r>
    </w:p>
    <w:p w14:paraId="6228A1F0" w14:textId="77777777" w:rsidR="006E7290" w:rsidRDefault="00CC5A16">
      <w:pPr>
        <w:pStyle w:val="SourceCode"/>
      </w:pPr>
      <w:r>
        <w:t>%% ColumnNames, Rows} (Lesson 4.6a).</w:t>
      </w:r>
    </w:p>
    <w:p w14:paraId="4BD966E7" w14:textId="77777777" w:rsidR="006E7290" w:rsidRDefault="00CC5A16">
      <w:pPr>
        <w:pStyle w:val="SourceCode"/>
      </w:pPr>
      <w:r>
        <w:t>-spec read_keys(pid()) -&gt; {atom(), iodata(), [#api_key{}]}.</w:t>
      </w:r>
    </w:p>
    <w:p w14:paraId="6E4D8947" w14:textId="77777777" w:rsidR="006E7290" w:rsidRDefault="00CC5A16">
      <w:pPr>
        <w:pStyle w:val="SourceCode"/>
      </w:pPr>
      <w:r>
        <w:t>read_keys(Connection) -&gt;</w:t>
      </w:r>
    </w:p>
    <w:p w14:paraId="2F984F12" w14:textId="77777777" w:rsidR="006E7290" w:rsidRDefault="00CC5A16">
      <w:pPr>
        <w:pStyle w:val="SourceCode"/>
      </w:pPr>
      <w:r>
        <w:t xml:space="preserve">    case mysql:query(Connection, ?SELECT_KEYS) of</w:t>
      </w:r>
    </w:p>
    <w:p w14:paraId="011E3D22" w14:textId="77777777" w:rsidR="006E7290" w:rsidRDefault="00CC5A16">
      <w:pPr>
        <w:pStyle w:val="SourceCode"/>
      </w:pPr>
      <w:r>
        <w:t xml:space="preserve">        {ok, _ColumnNames, Rows} -&gt;</w:t>
      </w:r>
    </w:p>
    <w:p w14:paraId="001C01CB" w14:textId="77777777" w:rsidR="006E7290" w:rsidRDefault="00CC5A16">
      <w:pPr>
        <w:pStyle w:val="SourceCode"/>
      </w:pPr>
      <w:r>
        <w:t xml:space="preserve">            %% Remember, lists:map calls the fun on each item and gives</w:t>
      </w:r>
    </w:p>
    <w:p w14:paraId="4D7D8451" w14:textId="77777777" w:rsidR="006E7290" w:rsidRDefault="00CC5A16">
      <w:pPr>
        <w:pStyle w:val="SourceCode"/>
      </w:pPr>
      <w:r>
        <w:t xml:space="preserve">            %% the list of answers (Lesson 2.7a).</w:t>
      </w:r>
    </w:p>
    <w:p w14:paraId="6349E5E9" w14:textId="77777777" w:rsidR="006E7290" w:rsidRDefault="00CC5A16">
      <w:pPr>
        <w:pStyle w:val="SourceCode"/>
      </w:pPr>
      <w:r>
        <w:t xml:space="preserve">            {success, "", lists:map(fun(Row) -&gt; key_from_row(Row) end,</w:t>
      </w:r>
    </w:p>
    <w:p w14:paraId="2505FEDA" w14:textId="77777777" w:rsidR="006E7290" w:rsidRDefault="00CC5A16">
      <w:pPr>
        <w:pStyle w:val="SourceCode"/>
      </w:pPr>
      <w:r>
        <w:t xml:space="preserve">                                    Rows)};</w:t>
      </w:r>
    </w:p>
    <w:p w14:paraId="720EB78D" w14:textId="77777777" w:rsidR="006E7290" w:rsidRDefault="00CC5A16">
      <w:pPr>
        <w:pStyle w:val="SourceCode"/>
      </w:pPr>
      <w:r>
        <w:t xml:space="preserve">        {error, Reason} -&gt;</w:t>
      </w:r>
    </w:p>
    <w:p w14:paraId="39A48B91" w14:textId="77777777" w:rsidR="006E7290" w:rsidRDefault="00CC5A16">
      <w:pPr>
        <w:pStyle w:val="SourceCode"/>
      </w:pPr>
      <w:r>
        <w:t xml:space="preserve">            {Status, Problem} = contacts:handle_database_error("keys", Reason),</w:t>
      </w:r>
    </w:p>
    <w:p w14:paraId="788B1084" w14:textId="77777777" w:rsidR="006E7290" w:rsidRDefault="00CC5A16">
      <w:pPr>
        <w:pStyle w:val="SourceCode"/>
      </w:pPr>
      <w:r>
        <w:t xml:space="preserve">            {Status, Problem, []}</w:t>
      </w:r>
    </w:p>
    <w:p w14:paraId="0A0585CD" w14:textId="77777777" w:rsidR="006E7290" w:rsidRDefault="00CC5A16">
      <w:pPr>
        <w:pStyle w:val="SourceCode"/>
      </w:pPr>
      <w:r>
        <w:t xml:space="preserve">    end.</w:t>
      </w:r>
    </w:p>
    <w:p w14:paraId="10EAC80A" w14:textId="77777777" w:rsidR="006E7290" w:rsidRDefault="006E7290">
      <w:pPr>
        <w:pStyle w:val="SourceCode"/>
      </w:pPr>
    </w:p>
    <w:p w14:paraId="1A08F4D0" w14:textId="77777777" w:rsidR="006E7290" w:rsidRDefault="00CC5A16">
      <w:pPr>
        <w:pStyle w:val="SourceCode"/>
      </w:pPr>
      <w:r>
        <w:t>%% Marks the active key with this key id as revoked. A key id is 8 hex</w:t>
      </w:r>
    </w:p>
    <w:p w14:paraId="64A4867C" w14:textId="77777777" w:rsidR="006E7290" w:rsidRDefault="00CC5A16">
      <w:pPr>
        <w:pStyle w:val="SourceCode"/>
      </w:pPr>
      <w:r>
        <w:t>%% digits; anything else cannot be one, so the database is not asked, and</w:t>
      </w:r>
    </w:p>
    <w:p w14:paraId="16C8225C" w14:textId="77777777" w:rsidR="006E7290" w:rsidRDefault="00CC5A16">
      <w:pPr>
        <w:pStyle w:val="SourceCode"/>
      </w:pPr>
      <w:r>
        <w:t>%% the words never repeat what was typed. No active key with that id is</w:t>
      </w:r>
    </w:p>
    <w:p w14:paraId="16DAD8B3" w14:textId="77777777" w:rsidR="006E7290" w:rsidRDefault="00CC5A16">
      <w:pPr>
        <w:pStyle w:val="SourceCode"/>
      </w:pPr>
      <w:r>
        <w:t>%% not_found. Remember, mysql:affected_rows gives the rows matched (Lesson</w:t>
      </w:r>
    </w:p>
    <w:p w14:paraId="64B8041F" w14:textId="77777777" w:rsidR="006E7290" w:rsidRDefault="00CC5A16">
      <w:pPr>
        <w:pStyle w:val="SourceCode"/>
      </w:pPr>
      <w:r>
        <w:t>%% 4.7a): 0 means no active key has this id.</w:t>
      </w:r>
    </w:p>
    <w:p w14:paraId="028302D7" w14:textId="77777777" w:rsidR="006E7290" w:rsidRDefault="00CC5A16">
      <w:pPr>
        <w:pStyle w:val="SourceCode"/>
      </w:pPr>
      <w:r>
        <w:t>-spec revoke_key(pid(), string()) -&gt; {atom(), iodata()}.</w:t>
      </w:r>
    </w:p>
    <w:p w14:paraId="7710A2F5" w14:textId="77777777" w:rsidR="006E7290" w:rsidRDefault="00CC5A16">
      <w:pPr>
        <w:pStyle w:val="SourceCode"/>
      </w:pPr>
      <w:r>
        <w:t>revoke_key(Connection, KeyId) -&gt;</w:t>
      </w:r>
    </w:p>
    <w:p w14:paraId="54487B54" w14:textId="77777777" w:rsidR="006E7290" w:rsidRDefault="00CC5A16">
      <w:pPr>
        <w:pStyle w:val="SourceCode"/>
      </w:pPr>
      <w:r>
        <w:t xml:space="preserve">    case length(KeyId) =:= 8 andalso is_hex(KeyId) of</w:t>
      </w:r>
    </w:p>
    <w:p w14:paraId="7BB02CB0" w14:textId="77777777" w:rsidR="006E7290" w:rsidRDefault="00CC5A16">
      <w:pPr>
        <w:pStyle w:val="SourceCode"/>
      </w:pPr>
      <w:r>
        <w:t xml:space="preserve">        false -&gt;</w:t>
      </w:r>
    </w:p>
    <w:p w14:paraId="30AF60B6" w14:textId="77777777" w:rsidR="006E7290" w:rsidRDefault="00CC5A16">
      <w:pPr>
        <w:pStyle w:val="SourceCode"/>
      </w:pPr>
      <w:r>
        <w:t xml:space="preserve">            {invalid_input, "a key id is 8 hex digits"};</w:t>
      </w:r>
    </w:p>
    <w:p w14:paraId="531DFADC" w14:textId="77777777" w:rsidR="006E7290" w:rsidRDefault="00CC5A16">
      <w:pPr>
        <w:pStyle w:val="SourceCode"/>
      </w:pPr>
      <w:r>
        <w:t xml:space="preserve">        true -&gt;</w:t>
      </w:r>
    </w:p>
    <w:p w14:paraId="402DB478" w14:textId="77777777" w:rsidR="006E7290" w:rsidRDefault="00CC5A16">
      <w:pPr>
        <w:pStyle w:val="SourceCode"/>
      </w:pPr>
      <w:r>
        <w:t xml:space="preserve">            case mysql:query(Connection, ?REVOKE_KEY, [KeyId]) of</w:t>
      </w:r>
    </w:p>
    <w:p w14:paraId="347144AC" w14:textId="77777777" w:rsidR="006E7290" w:rsidRDefault="00CC5A16">
      <w:pPr>
        <w:pStyle w:val="SourceCode"/>
      </w:pPr>
      <w:r>
        <w:t xml:space="preserve">                ok -&gt;</w:t>
      </w:r>
    </w:p>
    <w:p w14:paraId="78645598" w14:textId="77777777" w:rsidR="006E7290" w:rsidRDefault="00CC5A16">
      <w:pPr>
        <w:pStyle w:val="SourceCode"/>
      </w:pPr>
      <w:r>
        <w:t xml:space="preserve">                    case mysql:affected_rows(Connection) of</w:t>
      </w:r>
    </w:p>
    <w:p w14:paraId="3C34A3A0" w14:textId="77777777" w:rsidR="006E7290" w:rsidRDefault="00CC5A16">
      <w:pPr>
        <w:pStyle w:val="SourceCode"/>
      </w:pPr>
      <w:r>
        <w:t xml:space="preserve">                        0 -&gt; {not_found, "no active key with that id"};</w:t>
      </w:r>
    </w:p>
    <w:p w14:paraId="4A761142" w14:textId="77777777" w:rsidR="006E7290" w:rsidRDefault="00CC5A16">
      <w:pPr>
        <w:pStyle w:val="SourceCode"/>
      </w:pPr>
      <w:r>
        <w:t xml:space="preserve">                        _Matched -&gt; {success, ""}</w:t>
      </w:r>
    </w:p>
    <w:p w14:paraId="2E80EC8A" w14:textId="77777777" w:rsidR="006E7290" w:rsidRDefault="00CC5A16">
      <w:pPr>
        <w:pStyle w:val="SourceCode"/>
      </w:pPr>
      <w:r>
        <w:t xml:space="preserve">                    end;</w:t>
      </w:r>
    </w:p>
    <w:p w14:paraId="22FF42A0" w14:textId="77777777" w:rsidR="006E7290" w:rsidRDefault="00CC5A16">
      <w:pPr>
        <w:pStyle w:val="SourceCode"/>
      </w:pPr>
      <w:r>
        <w:t xml:space="preserve">                {error, Reason} -&gt;</w:t>
      </w:r>
    </w:p>
    <w:p w14:paraId="35ABBB75" w14:textId="77777777" w:rsidR="006E7290" w:rsidRDefault="00CC5A16">
      <w:pPr>
        <w:pStyle w:val="SourceCode"/>
      </w:pPr>
      <w:r>
        <w:t xml:space="preserve">                    contacts:handle_database_error("revoke", Reason)</w:t>
      </w:r>
    </w:p>
    <w:p w14:paraId="18434E59" w14:textId="77777777" w:rsidR="006E7290" w:rsidRDefault="00CC5A16">
      <w:pPr>
        <w:pStyle w:val="SourceCode"/>
      </w:pPr>
      <w:r>
        <w:t xml:space="preserve">            end</w:t>
      </w:r>
    </w:p>
    <w:p w14:paraId="692173D0" w14:textId="77777777" w:rsidR="006E7290" w:rsidRDefault="00CC5A16">
      <w:pPr>
        <w:pStyle w:val="SourceCode"/>
      </w:pPr>
      <w:r>
        <w:t xml:space="preserve">    end.</w:t>
      </w:r>
    </w:p>
    <w:p w14:paraId="4364D757" w14:textId="77777777" w:rsidR="006E7290" w:rsidRDefault="006E7290">
      <w:pPr>
        <w:pStyle w:val="SourceCode"/>
      </w:pPr>
    </w:p>
    <w:p w14:paraId="0EA60A36" w14:textId="77777777" w:rsidR="006E7290" w:rsidRDefault="00CC5A16">
      <w:pPr>
        <w:pStyle w:val="SourceCode"/>
      </w:pPr>
      <w:r>
        <w:t>%% Checks an Authorization header ("" when there is none). {success, "",</w:t>
      </w:r>
    </w:p>
    <w:p w14:paraId="12E278C9" w14:textId="77777777" w:rsidR="006E7290" w:rsidRDefault="00CC5A16">
      <w:pPr>
        <w:pStyle w:val="SourceCode"/>
      </w:pPr>
      <w:r>
        <w:t>%% Key} means a valid key; not_found means no valid key was found: no</w:t>
      </w:r>
    </w:p>
    <w:p w14:paraId="15406F38" w14:textId="77777777" w:rsidR="006E7290" w:rsidRDefault="00CC5A16">
      <w:pPr>
        <w:pStyle w:val="SourceCode"/>
      </w:pPr>
      <w:r>
        <w:t>%% header, a scheme other than Bearer, a malformed key, an unknown key id,</w:t>
      </w:r>
    </w:p>
    <w:p w14:paraId="63F773A9" w14:textId="77777777" w:rsidR="006E7290" w:rsidRDefault="00CC5A16">
      <w:pPr>
        <w:pStyle w:val="SourceCode"/>
      </w:pPr>
      <w:r>
        <w:t>%% a wrong secret, or a revoked key.</w:t>
      </w:r>
    </w:p>
    <w:p w14:paraId="271CFCB4" w14:textId="77777777" w:rsidR="006E7290" w:rsidRDefault="00CC5A16">
      <w:pPr>
        <w:pStyle w:val="SourceCode"/>
      </w:pPr>
      <w:r>
        <w:t>-spec verify_api_key(pid(), string()) -&gt;</w:t>
      </w:r>
    </w:p>
    <w:p w14:paraId="1E1744DB" w14:textId="77777777" w:rsidR="006E7290" w:rsidRDefault="00CC5A16">
      <w:pPr>
        <w:pStyle w:val="SourceCode"/>
      </w:pPr>
      <w:r>
        <w:t xml:space="preserve">          {atom(), iodata(), #api_key{} | none}.</w:t>
      </w:r>
    </w:p>
    <w:p w14:paraId="7DB959A0" w14:textId="77777777" w:rsidR="006E7290" w:rsidRDefault="00CC5A16">
      <w:pPr>
        <w:pStyle w:val="SourceCode"/>
      </w:pPr>
      <w:r>
        <w:t>verify_api_key(Connection, Authorization) -&gt;</w:t>
      </w:r>
    </w:p>
    <w:p w14:paraId="4AB047AF" w14:textId="77777777" w:rsidR="006E7290" w:rsidRDefault="00CC5A16">
      <w:pPr>
        <w:pStyle w:val="SourceCode"/>
      </w:pPr>
      <w:r>
        <w:t xml:space="preserve">    case split_bearer(Authorization) of</w:t>
      </w:r>
    </w:p>
    <w:p w14:paraId="67BAE874" w14:textId="77777777" w:rsidR="006E7290" w:rsidRDefault="00CC5A16">
      <w:pPr>
        <w:pStyle w:val="SourceCode"/>
      </w:pPr>
      <w:r>
        <w:t xml:space="preserve">        none -&gt;</w:t>
      </w:r>
    </w:p>
    <w:p w14:paraId="087488DB" w14:textId="77777777" w:rsidR="006E7290" w:rsidRDefault="00CC5A16">
      <w:pPr>
        <w:pStyle w:val="SourceCode"/>
      </w:pPr>
      <w:r>
        <w:t xml:space="preserve">            {not_found, "", none};</w:t>
      </w:r>
    </w:p>
    <w:p w14:paraId="79B2DD72" w14:textId="77777777" w:rsidR="006E7290" w:rsidRDefault="00CC5A16">
      <w:pPr>
        <w:pStyle w:val="SourceCode"/>
      </w:pPr>
      <w:r>
        <w:t xml:space="preserve">        {KeyId, Secret} -&gt;</w:t>
      </w:r>
    </w:p>
    <w:p w14:paraId="5DE65ED7" w14:textId="77777777" w:rsidR="006E7290" w:rsidRDefault="00CC5A16">
      <w:pPr>
        <w:pStyle w:val="SourceCode"/>
      </w:pPr>
      <w:r>
        <w:t xml:space="preserve">            case mysql:query(Connection, ?SELECT_KEY, [KeyId]) of</w:t>
      </w:r>
    </w:p>
    <w:p w14:paraId="69D144D4" w14:textId="77777777" w:rsidR="006E7290" w:rsidRDefault="00CC5A16">
      <w:pPr>
        <w:pStyle w:val="SourceCode"/>
      </w:pPr>
      <w:r>
        <w:t xml:space="preserve">                {ok, _ColumnNames, []} -&gt;</w:t>
      </w:r>
    </w:p>
    <w:p w14:paraId="1C4A7A58" w14:textId="77777777" w:rsidR="006E7290" w:rsidRDefault="00CC5A16">
      <w:pPr>
        <w:pStyle w:val="SourceCode"/>
      </w:pPr>
      <w:r>
        <w:t xml:space="preserve">                    {not_found, "", none};</w:t>
      </w:r>
    </w:p>
    <w:p w14:paraId="70444913" w14:textId="77777777" w:rsidR="006E7290" w:rsidRDefault="00CC5A16">
      <w:pPr>
        <w:pStyle w:val="SourceCode"/>
      </w:pPr>
      <w:r>
        <w:t xml:space="preserve">                {ok, _ColumnNames, [Row]} -&gt;</w:t>
      </w:r>
    </w:p>
    <w:p w14:paraId="06B44635" w14:textId="77777777" w:rsidR="006E7290" w:rsidRDefault="00CC5A16">
      <w:pPr>
        <w:pStyle w:val="SourceCode"/>
      </w:pPr>
      <w:r>
        <w:t xml:space="preserve">                    check_secret(key_from_row(Row), Secret);</w:t>
      </w:r>
    </w:p>
    <w:p w14:paraId="4CF60CBC" w14:textId="77777777" w:rsidR="006E7290" w:rsidRDefault="00CC5A16">
      <w:pPr>
        <w:pStyle w:val="SourceCode"/>
      </w:pPr>
      <w:r>
        <w:t xml:space="preserve">                {error, Reason} -&gt;</w:t>
      </w:r>
    </w:p>
    <w:p w14:paraId="16536BF4" w14:textId="77777777" w:rsidR="006E7290" w:rsidRDefault="00CC5A16">
      <w:pPr>
        <w:pStyle w:val="SourceCode"/>
      </w:pPr>
      <w:r>
        <w:t xml:space="preserve">                    {Status, Problem} =</w:t>
      </w:r>
    </w:p>
    <w:p w14:paraId="19613973" w14:textId="77777777" w:rsidR="006E7290" w:rsidRDefault="00CC5A16">
      <w:pPr>
        <w:pStyle w:val="SourceCode"/>
      </w:pPr>
      <w:r>
        <w:t xml:space="preserve">                        contacts:handle_database_error("verify", Reason),</w:t>
      </w:r>
    </w:p>
    <w:p w14:paraId="41E5A108" w14:textId="77777777" w:rsidR="006E7290" w:rsidRDefault="00CC5A16">
      <w:pPr>
        <w:pStyle w:val="SourceCode"/>
      </w:pPr>
      <w:r>
        <w:t xml:space="preserve">                    {Status, Problem, none}</w:t>
      </w:r>
    </w:p>
    <w:p w14:paraId="215F88D9" w14:textId="77777777" w:rsidR="006E7290" w:rsidRDefault="00CC5A16">
      <w:pPr>
        <w:pStyle w:val="SourceCode"/>
      </w:pPr>
      <w:r>
        <w:t xml:space="preserve">            end</w:t>
      </w:r>
    </w:p>
    <w:p w14:paraId="6911B79C" w14:textId="77777777" w:rsidR="006E7290" w:rsidRDefault="00CC5A16">
      <w:pPr>
        <w:pStyle w:val="SourceCode"/>
      </w:pPr>
      <w:r>
        <w:t xml:space="preserve">    end.</w:t>
      </w:r>
    </w:p>
    <w:p w14:paraId="67BDC026" w14:textId="77777777" w:rsidR="006E7290" w:rsidRDefault="006E7290">
      <w:pPr>
        <w:pStyle w:val="SourceCode"/>
      </w:pPr>
    </w:p>
    <w:p w14:paraId="758161E5" w14:textId="77777777" w:rsidR="006E7290" w:rsidRDefault="00CC5A16">
      <w:pPr>
        <w:pStyle w:val="SourceCode"/>
      </w:pPr>
      <w:r>
        <w:t>%% Hashes what the client sent and compares it with the stored hash.</w:t>
      </w:r>
    </w:p>
    <w:p w14:paraId="7F958433" w14:textId="77777777" w:rsidR="006E7290" w:rsidRDefault="00CC5A16">
      <w:pPr>
        <w:pStyle w:val="SourceCode"/>
      </w:pPr>
      <w:r>
        <w:t>%% crypto:hash_equals compares two binaries of the same length and takes</w:t>
      </w:r>
    </w:p>
    <w:p w14:paraId="25FD9C07" w14:textId="77777777" w:rsidR="006E7290" w:rsidRDefault="00CC5A16">
      <w:pPr>
        <w:pStyle w:val="SourceCode"/>
      </w:pPr>
      <w:r>
        <w:t>%% the same time whether the first or the last digit differs, so the time</w:t>
      </w:r>
    </w:p>
    <w:p w14:paraId="0D5789FE" w14:textId="77777777" w:rsidR="006E7290" w:rsidRDefault="00CC5A16">
      <w:pPr>
        <w:pStyle w:val="SourceCode"/>
      </w:pPr>
      <w:r>
        <w:t>%% an answer takes tells an attacker nothing about how close a guess was;</w:t>
      </w:r>
    </w:p>
    <w:p w14:paraId="725599C1" w14:textId="77777777" w:rsidR="006E7290" w:rsidRDefault="00CC5A16">
      <w:pPr>
        <w:pStyle w:val="SourceCode"/>
      </w:pPr>
      <w:r>
        <w:t>%% =:= stops at the first difference, and that is measurable. Both hashes</w:t>
      </w:r>
    </w:p>
    <w:p w14:paraId="58F88210" w14:textId="77777777" w:rsidR="006E7290" w:rsidRDefault="00CC5A16">
      <w:pPr>
        <w:pStyle w:val="SourceCode"/>
      </w:pPr>
      <w:r>
        <w:t>%% are 64 digits, and list_to_binary turns each into the binary it takes.</w:t>
      </w:r>
    </w:p>
    <w:p w14:paraId="50A290E1" w14:textId="77777777" w:rsidR="006E7290" w:rsidRDefault="00CC5A16">
      <w:pPr>
        <w:pStyle w:val="SourceCode"/>
      </w:pPr>
      <w:r>
        <w:t>-spec check_secret(#api_key{}, string()) -&gt;</w:t>
      </w:r>
    </w:p>
    <w:p w14:paraId="079CE541" w14:textId="77777777" w:rsidR="006E7290" w:rsidRDefault="00CC5A16">
      <w:pPr>
        <w:pStyle w:val="SourceCode"/>
      </w:pPr>
      <w:r>
        <w:t xml:space="preserve">          {atom(), iodata(), #api_key{} | none}.</w:t>
      </w:r>
    </w:p>
    <w:p w14:paraId="2913961A" w14:textId="77777777" w:rsidR="006E7290" w:rsidRDefault="00CC5A16">
      <w:pPr>
        <w:pStyle w:val="SourceCode"/>
      </w:pPr>
      <w:r>
        <w:t>check_secret(Key, Secret) -&gt;</w:t>
      </w:r>
    </w:p>
    <w:p w14:paraId="6F7232B8" w14:textId="77777777" w:rsidR="006E7290" w:rsidRDefault="00CC5A16">
      <w:pPr>
        <w:pStyle w:val="SourceCode"/>
      </w:pPr>
      <w:r>
        <w:t xml:space="preserve">    PresentedHash = list_to_binary(hash_secret(Secret)),</w:t>
      </w:r>
    </w:p>
    <w:p w14:paraId="0B109D6E" w14:textId="77777777" w:rsidR="006E7290" w:rsidRDefault="00CC5A16">
      <w:pPr>
        <w:pStyle w:val="SourceCode"/>
      </w:pPr>
      <w:r>
        <w:t xml:space="preserve">    StoredHash = list_to_binary(Key#api_key.secret_hash),</w:t>
      </w:r>
    </w:p>
    <w:p w14:paraId="17743DAF" w14:textId="77777777" w:rsidR="006E7290" w:rsidRDefault="00CC5A16">
      <w:pPr>
        <w:pStyle w:val="SourceCode"/>
      </w:pPr>
      <w:r>
        <w:t xml:space="preserve">    Same = byte_size(StoredHash) =:= byte_size(PresentedHash) andalso</w:t>
      </w:r>
    </w:p>
    <w:p w14:paraId="616F294E" w14:textId="77777777" w:rsidR="006E7290" w:rsidRDefault="00CC5A16">
      <w:pPr>
        <w:pStyle w:val="SourceCode"/>
      </w:pPr>
      <w:r>
        <w:t xml:space="preserve">        crypto:hash_equals(PresentedHash, StoredHash),</w:t>
      </w:r>
    </w:p>
    <w:p w14:paraId="00908129" w14:textId="77777777" w:rsidR="006E7290" w:rsidRDefault="00CC5A16">
      <w:pPr>
        <w:pStyle w:val="SourceCode"/>
      </w:pPr>
      <w:r>
        <w:t xml:space="preserve">    case Same andalso Key#api_key.revoked_at =:= "-" of</w:t>
      </w:r>
    </w:p>
    <w:p w14:paraId="42B7C3FB" w14:textId="77777777" w:rsidR="006E7290" w:rsidRDefault="00CC5A16">
      <w:pPr>
        <w:pStyle w:val="SourceCode"/>
      </w:pPr>
      <w:r>
        <w:t xml:space="preserve">        true -&gt; {success, "", Key};</w:t>
      </w:r>
    </w:p>
    <w:p w14:paraId="1EE655F8" w14:textId="77777777" w:rsidR="006E7290" w:rsidRDefault="00CC5A16">
      <w:pPr>
        <w:pStyle w:val="SourceCode"/>
      </w:pPr>
      <w:r>
        <w:t xml:space="preserve">        false -&gt; {not_found, "", none}</w:t>
      </w:r>
    </w:p>
    <w:p w14:paraId="057CCB9C" w14:textId="77777777" w:rsidR="006E7290" w:rsidRDefault="00CC5A16">
      <w:pPr>
        <w:pStyle w:val="SourceCode"/>
      </w:pPr>
      <w:r>
        <w:t xml:space="preserve">    end.</w:t>
      </w:r>
    </w:p>
    <w:p w14:paraId="1F9BE236" w14:textId="77777777" w:rsidR="006E7290" w:rsidRDefault="006E7290">
      <w:pPr>
        <w:pStyle w:val="SourceCode"/>
      </w:pPr>
    </w:p>
    <w:p w14:paraId="3A41F07C" w14:textId="77777777" w:rsidR="006E7290" w:rsidRDefault="00CC5A16">
      <w:pPr>
        <w:pStyle w:val="SourceCode"/>
      </w:pPr>
      <w:r>
        <w:t>%% The key id of a well-formed Bearer key in an Authorization header, or</w:t>
      </w:r>
    </w:p>
    <w:p w14:paraId="0EB387BD" w14:textId="77777777" w:rsidR="006E7290" w:rsidRDefault="00CC5A16">
      <w:pPr>
        <w:pStyle w:val="SourceCode"/>
      </w:pPr>
      <w:r>
        <w:t>%% "-", for logging. It never asks the database, so it says nothing about</w:t>
      </w:r>
    </w:p>
    <w:p w14:paraId="186B041A" w14:textId="77777777" w:rsidR="006E7290" w:rsidRDefault="00CC5A16">
      <w:pPr>
        <w:pStyle w:val="SourceCode"/>
      </w:pPr>
      <w:r>
        <w:t>%% whether the key is valid. The secret is split off too, and then simply</w:t>
      </w:r>
    </w:p>
    <w:p w14:paraId="5C8913E3" w14:textId="77777777" w:rsidR="006E7290" w:rsidRDefault="00CC5A16">
      <w:pPr>
        <w:pStyle w:val="SourceCode"/>
      </w:pPr>
      <w:r>
        <w:t>%% not used.</w:t>
      </w:r>
    </w:p>
    <w:p w14:paraId="11CCDF62" w14:textId="77777777" w:rsidR="006E7290" w:rsidRDefault="00CC5A16">
      <w:pPr>
        <w:pStyle w:val="SourceCode"/>
      </w:pPr>
      <w:r>
        <w:t>-spec key_id_of(string()) -&gt; string().</w:t>
      </w:r>
    </w:p>
    <w:p w14:paraId="7BA26600" w14:textId="77777777" w:rsidR="006E7290" w:rsidRDefault="00CC5A16">
      <w:pPr>
        <w:pStyle w:val="SourceCode"/>
      </w:pPr>
      <w:r>
        <w:t>key_id_of(Authorization) -&gt;</w:t>
      </w:r>
    </w:p>
    <w:p w14:paraId="202FFF12" w14:textId="77777777" w:rsidR="006E7290" w:rsidRDefault="00CC5A16">
      <w:pPr>
        <w:pStyle w:val="SourceCode"/>
      </w:pPr>
      <w:r>
        <w:t xml:space="preserve">    case split_bearer(Authorization) of</w:t>
      </w:r>
    </w:p>
    <w:p w14:paraId="6C590CC2" w14:textId="77777777" w:rsidR="006E7290" w:rsidRDefault="00CC5A16">
      <w:pPr>
        <w:pStyle w:val="SourceCode"/>
        <w:keepNext/>
      </w:pPr>
      <w:r>
        <w:t xml:space="preserve">        {KeyId, _Secret} -&gt; KeyId;</w:t>
      </w:r>
    </w:p>
    <w:p w14:paraId="2F4B69A9" w14:textId="77777777" w:rsidR="006E7290" w:rsidRDefault="00CC5A16">
      <w:pPr>
        <w:pStyle w:val="SourceCode"/>
        <w:keepNext/>
      </w:pPr>
      <w:r>
        <w:t xml:space="preserve">        none -&gt; "-"</w:t>
      </w:r>
    </w:p>
    <w:p w14:paraId="7B21438B" w14:textId="77777777" w:rsidR="006E7290" w:rsidRDefault="00CC5A16">
      <w:pPr>
        <w:pStyle w:val="SourceCode"/>
      </w:pPr>
      <w:r>
        <w:t xml:space="preserve">    end.</w:t>
      </w:r>
    </w:p>
    <w:p w14:paraId="462932D1" w14:textId="77777777" w:rsidR="006E7290" w:rsidRDefault="006E7290">
      <w:pPr>
        <w:keepNext/>
      </w:pPr>
    </w:p>
    <w:p w14:paraId="358F5790" w14:textId="77777777" w:rsidR="006E7290" w:rsidRDefault="00CC5A16">
      <w:pPr>
        <w:pStyle w:val="Heading3"/>
      </w:pPr>
      <w:r>
        <w:t>erlang/basic_keys.erl</w:t>
      </w:r>
    </w:p>
    <w:p w14:paraId="571F0EC5" w14:textId="77777777" w:rsidR="006E7290" w:rsidRDefault="00CC5A16">
      <w:pPr>
        <w:pStyle w:val="SourceCode"/>
        <w:keepNext/>
      </w:pPr>
      <w:r>
        <w:t>%% Lesson 6.16a Basic: issue one read key and print it, the only time it is</w:t>
      </w:r>
    </w:p>
    <w:p w14:paraId="5D868524" w14:textId="77777777" w:rsidR="006E7290" w:rsidRDefault="00CC5A16">
      <w:pPr>
        <w:pStyle w:val="SourceCode"/>
        <w:keepNext/>
      </w:pPr>
      <w:r>
        <w:t>%% ever shown. The database keeps only its hash.</w:t>
      </w:r>
    </w:p>
    <w:p w14:paraId="0CAE8D4C" w14:textId="77777777" w:rsidR="006E7290" w:rsidRDefault="00CC5A16">
      <w:pPr>
        <w:pStyle w:val="SourceCode"/>
      </w:pPr>
      <w:r>
        <w:t>-module(basic_keys).</w:t>
      </w:r>
    </w:p>
    <w:p w14:paraId="1F6F6092" w14:textId="77777777" w:rsidR="006E7290" w:rsidRDefault="00CC5A16">
      <w:pPr>
        <w:pStyle w:val="SourceCode"/>
      </w:pPr>
      <w:r>
        <w:t>-export([main/0]).</w:t>
      </w:r>
    </w:p>
    <w:p w14:paraId="0ED89137" w14:textId="77777777" w:rsidR="006E7290" w:rsidRDefault="006E7290">
      <w:pPr>
        <w:pStyle w:val="SourceCode"/>
      </w:pPr>
    </w:p>
    <w:p w14:paraId="2547AC18" w14:textId="77777777" w:rsidR="006E7290" w:rsidRDefault="00CC5A16">
      <w:pPr>
        <w:pStyle w:val="SourceCode"/>
      </w:pPr>
      <w:r>
        <w:t>main() -&gt;</w:t>
      </w:r>
    </w:p>
    <w:p w14:paraId="49A1E8A3" w14:textId="77777777" w:rsidR="006E7290" w:rsidRDefault="00CC5A16">
      <w:pPr>
        <w:pStyle w:val="SourceCode"/>
      </w:pPr>
      <w:r>
        <w:t xml:space="preserve">    %% Remember, level none turns the logger's reports off (Lesson 3.18a).</w:t>
      </w:r>
    </w:p>
    <w:p w14:paraId="63669FD6" w14:textId="77777777" w:rsidR="006E7290" w:rsidRDefault="00CC5A16">
      <w:pPr>
        <w:pStyle w:val="SourceCode"/>
      </w:pPr>
      <w:r>
        <w:t xml:space="preserve">    logger:set_primary_config(level, none),</w:t>
      </w:r>
    </w:p>
    <w:p w14:paraId="730EC0C9" w14:textId="77777777" w:rsidR="006E7290" w:rsidRDefault="00CC5A16">
      <w:pPr>
        <w:pStyle w:val="SourceCode"/>
      </w:pPr>
      <w:r>
        <w:t xml:space="preserve">    %% Remember, the password comes only from SPA_DB_PASSWORD; trap_exit</w:t>
      </w:r>
    </w:p>
    <w:p w14:paraId="1806DC61" w14:textId="77777777" w:rsidR="006E7290" w:rsidRDefault="00CC5A16">
      <w:pPr>
        <w:pStyle w:val="SourceCode"/>
      </w:pPr>
      <w:r>
        <w:t xml:space="preserve">    %% lets a failed connect return {error, Reason} instead of stopping</w:t>
      </w:r>
    </w:p>
    <w:p w14:paraId="5A41245E" w14:textId="77777777" w:rsidR="006E7290" w:rsidRDefault="00CC5A16">
      <w:pPr>
        <w:pStyle w:val="SourceCode"/>
      </w:pPr>
      <w:r>
        <w:t xml:space="preserve">    %% this program, and OldTrapExit puts the setting back (Lesson 6.14a).</w:t>
      </w:r>
    </w:p>
    <w:p w14:paraId="101D0DA8" w14:textId="77777777" w:rsidR="006E7290" w:rsidRDefault="00CC5A16">
      <w:pPr>
        <w:pStyle w:val="SourceCode"/>
      </w:pPr>
      <w:r>
        <w:t xml:space="preserve">    Password = os:getenv("SPA_DB_PASSWORD", ""),</w:t>
      </w:r>
    </w:p>
    <w:p w14:paraId="45A1A1E6" w14:textId="77777777" w:rsidR="006E7290" w:rsidRDefault="00CC5A16">
      <w:pPr>
        <w:pStyle w:val="SourceCode"/>
      </w:pPr>
      <w:r>
        <w:t xml:space="preserve">    OldTrapExit = process_flag(trap_exit, true),</w:t>
      </w:r>
    </w:p>
    <w:p w14:paraId="64CCD369" w14:textId="77777777" w:rsidR="006E7290" w:rsidRDefault="00CC5A16">
      <w:pPr>
        <w:pStyle w:val="SourceCode"/>
      </w:pPr>
      <w:r>
        <w:t xml:space="preserve">    ConnectResult = contacts:connect_database(Password),</w:t>
      </w:r>
    </w:p>
    <w:p w14:paraId="20D761B3" w14:textId="77777777" w:rsidR="006E7290" w:rsidRDefault="00CC5A16">
      <w:pPr>
        <w:pStyle w:val="SourceCode"/>
      </w:pPr>
      <w:r>
        <w:t xml:space="preserve">    process_flag(trap_exit, OldTrapExit),</w:t>
      </w:r>
    </w:p>
    <w:p w14:paraId="01CBE1DA" w14:textId="77777777" w:rsidR="006E7290" w:rsidRDefault="00CC5A16">
      <w:pPr>
        <w:pStyle w:val="SourceCode"/>
      </w:pPr>
      <w:r>
        <w:t xml:space="preserve">    case ConnectResult of</w:t>
      </w:r>
    </w:p>
    <w:p w14:paraId="05A42929" w14:textId="77777777" w:rsidR="006E7290" w:rsidRDefault="00CC5A16">
      <w:pPr>
        <w:pStyle w:val="SourceCode"/>
      </w:pPr>
      <w:r>
        <w:t xml:space="preserve">        {ok, Connection} -&gt;</w:t>
      </w:r>
    </w:p>
    <w:p w14:paraId="05CBCFE2" w14:textId="77777777" w:rsidR="006E7290" w:rsidRDefault="00CC5A16">
      <w:pPr>
        <w:pStyle w:val="SourceCode"/>
      </w:pPr>
      <w:r>
        <w:t xml:space="preserve">            issue_read_key(Connection);</w:t>
      </w:r>
    </w:p>
    <w:p w14:paraId="76F2CE3B" w14:textId="77777777" w:rsidR="006E7290" w:rsidRDefault="00CC5A16">
      <w:pPr>
        <w:pStyle w:val="SourceCode"/>
      </w:pPr>
      <w:r>
        <w:t xml:space="preserve">        {error, _ConnectReason} -&gt;</w:t>
      </w:r>
    </w:p>
    <w:p w14:paraId="5BDEA6C5" w14:textId="77777777" w:rsidR="006E7290" w:rsidRDefault="00CC5A16">
      <w:pPr>
        <w:pStyle w:val="SourceCode"/>
      </w:pPr>
      <w:r>
        <w:t xml:space="preserve">            io:format(standard_error,</w:t>
      </w:r>
    </w:p>
    <w:p w14:paraId="07B0B7C0" w14:textId="77777777" w:rsidR="006E7290" w:rsidRDefault="00CC5A16">
      <w:pPr>
        <w:pStyle w:val="SourceCode"/>
      </w:pPr>
      <w:r>
        <w:t xml:space="preserve">                      "Error: could not connect to the database~n", []),</w:t>
      </w:r>
    </w:p>
    <w:p w14:paraId="2185EE9C" w14:textId="77777777" w:rsidR="006E7290" w:rsidRDefault="00CC5A16">
      <w:pPr>
        <w:pStyle w:val="SourceCode"/>
      </w:pPr>
      <w:r>
        <w:t xml:space="preserve">            init:stop(1)</w:t>
      </w:r>
    </w:p>
    <w:p w14:paraId="2A1F9071" w14:textId="77777777" w:rsidR="006E7290" w:rsidRDefault="00CC5A16">
      <w:pPr>
        <w:pStyle w:val="SourceCode"/>
      </w:pPr>
      <w:r>
        <w:t xml:space="preserve">    end.</w:t>
      </w:r>
    </w:p>
    <w:p w14:paraId="17F51A9E" w14:textId="77777777" w:rsidR="006E7290" w:rsidRDefault="006E7290">
      <w:pPr>
        <w:pStyle w:val="SourceCode"/>
      </w:pPr>
    </w:p>
    <w:p w14:paraId="310AD187" w14:textId="77777777" w:rsidR="006E7290" w:rsidRDefault="00CC5A16">
      <w:pPr>
        <w:pStyle w:val="SourceCode"/>
      </w:pPr>
      <w:r>
        <w:t>%% The table first, then the key; the key is issued only when the table</w:t>
      </w:r>
    </w:p>
    <w:p w14:paraId="0714EF61" w14:textId="77777777" w:rsidR="006E7290" w:rsidRDefault="00CC5A16">
      <w:pPr>
        <w:pStyle w:val="SourceCode"/>
      </w:pPr>
      <w:r>
        <w:t>%% step worked. Remember, mysql:stop closes the connection (Lesson 4.2a).</w:t>
      </w:r>
    </w:p>
    <w:p w14:paraId="49300CB7" w14:textId="77777777" w:rsidR="006E7290" w:rsidRDefault="00CC5A16">
      <w:pPr>
        <w:pStyle w:val="SourceCode"/>
      </w:pPr>
      <w:r>
        <w:t>issue_read_key(Connection) -&gt;</w:t>
      </w:r>
    </w:p>
    <w:p w14:paraId="5364B653" w14:textId="77777777" w:rsidR="006E7290" w:rsidRDefault="00CC5A16">
      <w:pPr>
        <w:pStyle w:val="SourceCode"/>
      </w:pPr>
      <w:r>
        <w:t xml:space="preserve">    {Status, Problem, KeyText} =</w:t>
      </w:r>
    </w:p>
    <w:p w14:paraId="59B372EE" w14:textId="77777777" w:rsidR="006E7290" w:rsidRDefault="00CC5A16">
      <w:pPr>
        <w:pStyle w:val="SourceCode"/>
      </w:pPr>
      <w:r>
        <w:t xml:space="preserve">        case api_keys:create_key_table(Connection) of</w:t>
      </w:r>
    </w:p>
    <w:p w14:paraId="544CFA10" w14:textId="77777777" w:rsidR="006E7290" w:rsidRDefault="00CC5A16">
      <w:pPr>
        <w:pStyle w:val="SourceCode"/>
      </w:pPr>
      <w:r>
        <w:t xml:space="preserve">            {success, _NoProblem} -&gt;</w:t>
      </w:r>
    </w:p>
    <w:p w14:paraId="28221D58" w14:textId="77777777" w:rsidR="006E7290" w:rsidRDefault="00CC5A16">
      <w:pPr>
        <w:pStyle w:val="SourceCode"/>
      </w:pPr>
      <w:r>
        <w:t xml:space="preserve">                api_keys:issue_key(Connection, "read");</w:t>
      </w:r>
    </w:p>
    <w:p w14:paraId="3FCC712A" w14:textId="77777777" w:rsidR="006E7290" w:rsidRDefault="00CC5A16">
      <w:pPr>
        <w:pStyle w:val="SourceCode"/>
      </w:pPr>
      <w:r>
        <w:t xml:space="preserve">            {TableStatus, TableProblem} -&gt;</w:t>
      </w:r>
    </w:p>
    <w:p w14:paraId="211E3AF1" w14:textId="77777777" w:rsidR="006E7290" w:rsidRDefault="00CC5A16">
      <w:pPr>
        <w:pStyle w:val="SourceCode"/>
      </w:pPr>
      <w:r>
        <w:t xml:space="preserve">                {TableStatus, TableProblem, ""}</w:t>
      </w:r>
    </w:p>
    <w:p w14:paraId="1FC7EB7F" w14:textId="77777777" w:rsidR="006E7290" w:rsidRDefault="00CC5A16">
      <w:pPr>
        <w:pStyle w:val="SourceCode"/>
      </w:pPr>
      <w:r>
        <w:t xml:space="preserve">        end,</w:t>
      </w:r>
    </w:p>
    <w:p w14:paraId="53A2269A" w14:textId="77777777" w:rsidR="006E7290" w:rsidRDefault="00CC5A16">
      <w:pPr>
        <w:pStyle w:val="SourceCode"/>
      </w:pPr>
      <w:r>
        <w:t xml:space="preserve">    mysql:stop(Connection),</w:t>
      </w:r>
    </w:p>
    <w:p w14:paraId="0EAFB605" w14:textId="77777777" w:rsidR="006E7290" w:rsidRDefault="00CC5A16">
      <w:pPr>
        <w:pStyle w:val="SourceCode"/>
      </w:pPr>
      <w:r>
        <w:t xml:space="preserve">    case Status of</w:t>
      </w:r>
    </w:p>
    <w:p w14:paraId="05E689A7" w14:textId="77777777" w:rsidR="006E7290" w:rsidRDefault="00CC5A16">
      <w:pPr>
        <w:pStyle w:val="SourceCode"/>
      </w:pPr>
      <w:r>
        <w:t xml:space="preserve">        success -&gt;</w:t>
      </w:r>
    </w:p>
    <w:p w14:paraId="783B891B" w14:textId="77777777" w:rsidR="006E7290" w:rsidRDefault="00CC5A16">
      <w:pPr>
        <w:pStyle w:val="SourceCode"/>
      </w:pPr>
      <w:r>
        <w:t xml:space="preserve">            %% The key id is characters 4 to 11 of the key:</w:t>
      </w:r>
    </w:p>
    <w:p w14:paraId="1F07CEEA" w14:textId="77777777" w:rsidR="006E7290" w:rsidRDefault="00CC5A16">
      <w:pPr>
        <w:pStyle w:val="SourceCode"/>
      </w:pPr>
      <w:r>
        <w:t xml:space="preserve">            %% string:slice(KeyText, 4, 8) gives 8 characters from</w:t>
      </w:r>
    </w:p>
    <w:p w14:paraId="0999B576" w14:textId="77777777" w:rsidR="006E7290" w:rsidRDefault="00CC5A16">
      <w:pPr>
        <w:pStyle w:val="SourceCode"/>
      </w:pPr>
      <w:r>
        <w:t xml:space="preserve">            %% position 4, counting from 0. The key itself comes last, on a</w:t>
      </w:r>
    </w:p>
    <w:p w14:paraId="68D32A29" w14:textId="77777777" w:rsidR="006E7290" w:rsidRDefault="00CC5A16">
      <w:pPr>
        <w:pStyle w:val="SourceCode"/>
      </w:pPr>
      <w:r>
        <w:t xml:space="preserve">            %% line of its own, so the lesson's commands can catch it in a</w:t>
      </w:r>
    </w:p>
    <w:p w14:paraId="08054CE0" w14:textId="77777777" w:rsidR="006E7290" w:rsidRDefault="00CC5A16">
      <w:pPr>
        <w:pStyle w:val="SourceCode"/>
      </w:pPr>
      <w:r>
        <w:t xml:space="preserve">            %% variable and never show it.</w:t>
      </w:r>
    </w:p>
    <w:p w14:paraId="4E62E904" w14:textId="77777777" w:rsidR="006E7290" w:rsidRDefault="00CC5A16">
      <w:pPr>
        <w:pStyle w:val="SourceCode"/>
      </w:pPr>
      <w:r>
        <w:t xml:space="preserve">            io:format("Issued a read key, shown only this once below.~n"),</w:t>
      </w:r>
    </w:p>
    <w:p w14:paraId="43922EC5" w14:textId="77777777" w:rsidR="006E7290" w:rsidRDefault="00CC5A16">
      <w:pPr>
        <w:pStyle w:val="SourceCode"/>
      </w:pPr>
      <w:r>
        <w:t xml:space="preserve">            io:format("Key id: ~s~n", [string:slice(KeyText, 4, 8)]),</w:t>
      </w:r>
    </w:p>
    <w:p w14:paraId="5A19201E" w14:textId="77777777" w:rsidR="006E7290" w:rsidRDefault="00CC5A16">
      <w:pPr>
        <w:pStyle w:val="SourceCode"/>
      </w:pPr>
      <w:r>
        <w:t xml:space="preserve">            io:format("~s~n", [KeyText]);</w:t>
      </w:r>
    </w:p>
    <w:p w14:paraId="10F215F6" w14:textId="77777777" w:rsidR="006E7290" w:rsidRDefault="00CC5A16">
      <w:pPr>
        <w:pStyle w:val="SourceCode"/>
      </w:pPr>
      <w:r>
        <w:t xml:space="preserve">        _Failed -&gt;</w:t>
      </w:r>
    </w:p>
    <w:p w14:paraId="324149E5" w14:textId="77777777" w:rsidR="006E7290" w:rsidRDefault="00CC5A16">
      <w:pPr>
        <w:pStyle w:val="SourceCode"/>
        <w:keepNext/>
      </w:pPr>
      <w:r>
        <w:t xml:space="preserve">            io:format(standard_error, "Error: ~s~n", [Problem]),</w:t>
      </w:r>
    </w:p>
    <w:p w14:paraId="0DBCB3A1" w14:textId="77777777" w:rsidR="006E7290" w:rsidRDefault="00CC5A16">
      <w:pPr>
        <w:pStyle w:val="SourceCode"/>
        <w:keepNext/>
      </w:pPr>
      <w:r>
        <w:t xml:space="preserve">            init:stop(1)</w:t>
      </w:r>
    </w:p>
    <w:p w14:paraId="1B43EE5F" w14:textId="77777777" w:rsidR="006E7290" w:rsidRDefault="00CC5A16">
      <w:pPr>
        <w:pStyle w:val="SourceCode"/>
      </w:pPr>
      <w:r>
        <w:t xml:space="preserve">    end.</w:t>
      </w:r>
    </w:p>
    <w:p w14:paraId="181C85E9" w14:textId="77777777" w:rsidR="006E7290" w:rsidRDefault="006E7290">
      <w:pPr>
        <w:keepNext/>
      </w:pPr>
    </w:p>
    <w:p w14:paraId="1949F57E" w14:textId="77777777" w:rsidR="006E7290" w:rsidRDefault="00CC5A16">
      <w:pPr>
        <w:pStyle w:val="Heading3"/>
      </w:pPr>
      <w:r>
        <w:t>erlang/basic_server.erl</w:t>
      </w:r>
    </w:p>
    <w:p w14:paraId="455B9EF1" w14:textId="77777777" w:rsidR="006E7290" w:rsidRDefault="00CC5A16">
      <w:pPr>
        <w:pStyle w:val="SourceCode"/>
        <w:keepNext/>
      </w:pPr>
      <w:r>
        <w:t>%% Lesson 6.16a Basic: a server that answers GET /api/v1/contacts/{id}, but</w:t>
      </w:r>
    </w:p>
    <w:p w14:paraId="66ED57EB" w14:textId="77777777" w:rsidR="006E7290" w:rsidRDefault="00CC5A16">
      <w:pPr>
        <w:pStyle w:val="SourceCode"/>
        <w:keepNext/>
      </w:pPr>
      <w:r>
        <w:t>%% only to a request that carries a valid API key in its Authorization</w:t>
      </w:r>
    </w:p>
    <w:p w14:paraId="3A52C071" w14:textId="77777777" w:rsidR="006E7290" w:rsidRDefault="00CC5A16">
      <w:pPr>
        <w:pStyle w:val="SourceCode"/>
      </w:pPr>
      <w:r>
        <w:t>%% header: Authorization: Bearer spa_&lt;key id&gt;_&lt;secret&gt;. Any other request</w:t>
      </w:r>
    </w:p>
    <w:p w14:paraId="13AD8260" w14:textId="77777777" w:rsidR="006E7290" w:rsidRDefault="00CC5A16">
      <w:pPr>
        <w:pStyle w:val="SourceCode"/>
      </w:pPr>
      <w:r>
        <w:t>%% gets 401 Unauthorized.</w:t>
      </w:r>
    </w:p>
    <w:p w14:paraId="026F4FC1" w14:textId="77777777" w:rsidR="006E7290" w:rsidRDefault="00CC5A16">
      <w:pPr>
        <w:pStyle w:val="SourceCode"/>
      </w:pPr>
      <w:r>
        <w:t>-module(basic_server).</w:t>
      </w:r>
    </w:p>
    <w:p w14:paraId="03535F68" w14:textId="77777777" w:rsidR="006E7290" w:rsidRDefault="00CC5A16">
      <w:pPr>
        <w:pStyle w:val="SourceCode"/>
      </w:pPr>
      <w:r>
        <w:t>%% Remember, do/1 is exported too, because inets calls it.</w:t>
      </w:r>
    </w:p>
    <w:p w14:paraId="307FC66B" w14:textId="77777777" w:rsidR="006E7290" w:rsidRDefault="00CC5A16">
      <w:pPr>
        <w:pStyle w:val="SourceCode"/>
      </w:pPr>
      <w:r>
        <w:t>-export([main/0, do/1]).</w:t>
      </w:r>
    </w:p>
    <w:p w14:paraId="30EBB2BC" w14:textId="77777777" w:rsidR="006E7290" w:rsidRDefault="00CC5A16">
      <w:pPr>
        <w:pStyle w:val="SourceCode"/>
      </w:pPr>
      <w:r>
        <w:t>%% Remember, httpd.hrl defines the mod record of one request, and</w:t>
      </w:r>
    </w:p>
    <w:p w14:paraId="5D34AD83" w14:textId="77777777" w:rsidR="006E7290" w:rsidRDefault="00CC5A16">
      <w:pPr>
        <w:pStyle w:val="SourceCode"/>
      </w:pPr>
      <w:r>
        <w:t>%% contacts.hrl the contact record your Chapter 5 module fills.</w:t>
      </w:r>
    </w:p>
    <w:p w14:paraId="48F164EA" w14:textId="77777777" w:rsidR="006E7290" w:rsidRDefault="00CC5A16">
      <w:pPr>
        <w:pStyle w:val="SourceCode"/>
      </w:pPr>
      <w:r>
        <w:t>-include_lib("inets/include/httpd.hrl").</w:t>
      </w:r>
    </w:p>
    <w:p w14:paraId="6FB9352E" w14:textId="77777777" w:rsidR="006E7290" w:rsidRDefault="00CC5A16">
      <w:pPr>
        <w:pStyle w:val="SourceCode"/>
      </w:pPr>
      <w:r>
        <w:t>-include("contacts.hrl").</w:t>
      </w:r>
    </w:p>
    <w:p w14:paraId="2F3A0D30" w14:textId="77777777" w:rsidR="006E7290" w:rsidRDefault="006E7290">
      <w:pPr>
        <w:pStyle w:val="SourceCode"/>
      </w:pPr>
    </w:p>
    <w:p w14:paraId="6118BE6E" w14:textId="77777777" w:rsidR="006E7290" w:rsidRDefault="00CC5A16">
      <w:pPr>
        <w:pStyle w:val="SourceCode"/>
      </w:pPr>
      <w:r>
        <w:t>-define(DIGIT_CHARACTERS, "0123456789").</w:t>
      </w:r>
    </w:p>
    <w:p w14:paraId="0D4E738E" w14:textId="77777777" w:rsidR="006E7290" w:rsidRDefault="006E7290">
      <w:pPr>
        <w:pStyle w:val="SourceCode"/>
      </w:pPr>
    </w:p>
    <w:p w14:paraId="15B3D027" w14:textId="77777777" w:rsidR="006E7290" w:rsidRDefault="00CC5A16">
      <w:pPr>
        <w:pStyle w:val="SourceCode"/>
      </w:pPr>
      <w:r>
        <w:t>main() -&gt;</w:t>
      </w:r>
    </w:p>
    <w:p w14:paraId="2E45192C" w14:textId="77777777" w:rsidR="006E7290" w:rsidRDefault="00CC5A16">
      <w:pPr>
        <w:pStyle w:val="SourceCode"/>
      </w:pPr>
      <w:r>
        <w:t xml:space="preserve">    %% Remember, level none turns the logger's reports off (Lesson 3.18a).</w:t>
      </w:r>
    </w:p>
    <w:p w14:paraId="2BE37EE2" w14:textId="77777777" w:rsidR="006E7290" w:rsidRDefault="00CC5A16">
      <w:pPr>
        <w:pStyle w:val="SourceCode"/>
      </w:pPr>
      <w:r>
        <w:t xml:space="preserve">    logger:set_primary_config(level, none),</w:t>
      </w:r>
    </w:p>
    <w:p w14:paraId="51876C08" w14:textId="77777777" w:rsidR="006E7290" w:rsidRDefault="00CC5A16">
      <w:pPr>
        <w:pStyle w:val="SourceCode"/>
      </w:pPr>
      <w:r>
        <w:t xml:space="preserve">    ok = ssl:start(),</w:t>
      </w:r>
    </w:p>
    <w:p w14:paraId="53485721" w14:textId="77777777" w:rsidR="006E7290" w:rsidRDefault="00CC5A16">
      <w:pPr>
        <w:pStyle w:val="SourceCode"/>
      </w:pPr>
      <w:r>
        <w:t xml:space="preserve">    ok = inets:start(),</w:t>
      </w:r>
    </w:p>
    <w:p w14:paraId="1943803B" w14:textId="77777777" w:rsidR="006E7290" w:rsidRDefault="00CC5A16">
      <w:pPr>
        <w:pStyle w:val="SourceCode"/>
      </w:pPr>
      <w:r>
        <w:t xml:space="preserve">    %% Remember, bind_address keeps the server on 127.0.0.1, socket_type</w:t>
      </w:r>
    </w:p>
    <w:p w14:paraId="4D9B18D8" w14:textId="77777777" w:rsidR="006E7290" w:rsidRDefault="00CC5A16">
      <w:pPr>
        <w:pStyle w:val="SourceCode"/>
      </w:pPr>
      <w:r>
        <w:t xml:space="preserve">    %% {ssl, ...} turns on HTTPS, and modules names the one module that</w:t>
      </w:r>
    </w:p>
    <w:p w14:paraId="52150643" w14:textId="77777777" w:rsidR="006E7290" w:rsidRDefault="00CC5A16">
      <w:pPr>
        <w:pStyle w:val="SourceCode"/>
      </w:pPr>
      <w:r>
        <w:t xml:space="preserve">    %% answers requests, this one.</w:t>
      </w:r>
    </w:p>
    <w:p w14:paraId="0B9E127B" w14:textId="77777777" w:rsidR="006E7290" w:rsidRDefault="00CC5A16">
      <w:pPr>
        <w:pStyle w:val="SourceCode"/>
      </w:pPr>
      <w:r>
        <w:t xml:space="preserve">    Settings = [{port, 8765},</w:t>
      </w:r>
    </w:p>
    <w:p w14:paraId="4A37BFDD" w14:textId="77777777" w:rsidR="006E7290" w:rsidRDefault="00CC5A16">
      <w:pPr>
        <w:pStyle w:val="SourceCode"/>
      </w:pPr>
      <w:r>
        <w:t xml:space="preserve">                {bind_address, {127, 0, 0, 1}},</w:t>
      </w:r>
    </w:p>
    <w:p w14:paraId="57C8708D" w14:textId="77777777" w:rsidR="006E7290" w:rsidRDefault="00CC5A16">
      <w:pPr>
        <w:pStyle w:val="SourceCode"/>
      </w:pPr>
      <w:r>
        <w:t xml:space="preserve">                {server_name, "127.0.0.1"},</w:t>
      </w:r>
    </w:p>
    <w:p w14:paraId="3F92C74F" w14:textId="77777777" w:rsidR="006E7290" w:rsidRDefault="00CC5A16">
      <w:pPr>
        <w:pStyle w:val="SourceCode"/>
      </w:pPr>
      <w:r>
        <w:t xml:space="preserve">                {server_root, "."},</w:t>
      </w:r>
    </w:p>
    <w:p w14:paraId="7CF505BA" w14:textId="77777777" w:rsidR="006E7290" w:rsidRDefault="00CC5A16">
      <w:pPr>
        <w:pStyle w:val="SourceCode"/>
      </w:pPr>
      <w:r>
        <w:t xml:space="preserve">                {document_root, "."},</w:t>
      </w:r>
    </w:p>
    <w:p w14:paraId="5EE99D37" w14:textId="77777777" w:rsidR="006E7290" w:rsidRDefault="00CC5A16">
      <w:pPr>
        <w:pStyle w:val="SourceCode"/>
      </w:pPr>
      <w:r>
        <w:t xml:space="preserve">                {socket_type, {ssl, [{certfile, "certs/server.pem"},</w:t>
      </w:r>
    </w:p>
    <w:p w14:paraId="43412F81" w14:textId="77777777" w:rsidR="006E7290" w:rsidRDefault="00CC5A16">
      <w:pPr>
        <w:pStyle w:val="SourceCode"/>
      </w:pPr>
      <w:r>
        <w:t xml:space="preserve">                                     {keyfile, "certs/server.key"}]}},</w:t>
      </w:r>
    </w:p>
    <w:p w14:paraId="36C8509D" w14:textId="77777777" w:rsidR="006E7290" w:rsidRDefault="00CC5A16">
      <w:pPr>
        <w:pStyle w:val="SourceCode"/>
      </w:pPr>
      <w:r>
        <w:t xml:space="preserve">                {modules, [basic_server]}],</w:t>
      </w:r>
    </w:p>
    <w:p w14:paraId="3DC96E54" w14:textId="77777777" w:rsidR="006E7290" w:rsidRDefault="00CC5A16">
      <w:pPr>
        <w:pStyle w:val="SourceCode"/>
      </w:pPr>
      <w:r>
        <w:t xml:space="preserve">    case inets:start(httpd, Settings) of</w:t>
      </w:r>
    </w:p>
    <w:p w14:paraId="739A5771" w14:textId="77777777" w:rsidR="006E7290" w:rsidRDefault="00CC5A16">
      <w:pPr>
        <w:pStyle w:val="SourceCode"/>
      </w:pPr>
      <w:r>
        <w:t xml:space="preserve">        {ok, _Server} -&gt;</w:t>
      </w:r>
    </w:p>
    <w:p w14:paraId="03197C78" w14:textId="77777777" w:rsidR="006E7290" w:rsidRDefault="00CC5A16">
      <w:pPr>
        <w:pStyle w:val="SourceCode"/>
      </w:pPr>
      <w:r>
        <w:t xml:space="preserve">            io:format("Listening on https://127.0.0.1:8765~n");</w:t>
      </w:r>
    </w:p>
    <w:p w14:paraId="03C8C929" w14:textId="77777777" w:rsidR="006E7290" w:rsidRDefault="00CC5A16">
      <w:pPr>
        <w:pStyle w:val="SourceCode"/>
      </w:pPr>
      <w:r>
        <w:t xml:space="preserve">        {error, _Reason} -&gt;</w:t>
      </w:r>
    </w:p>
    <w:p w14:paraId="48D9DAE6" w14:textId="77777777" w:rsidR="006E7290" w:rsidRDefault="00CC5A16">
      <w:pPr>
        <w:pStyle w:val="SourceCode"/>
      </w:pPr>
      <w:r>
        <w:t xml:space="preserve">            io:format(standard_error, "Error: could not start the server~n",</w:t>
      </w:r>
    </w:p>
    <w:p w14:paraId="68AF9271" w14:textId="77777777" w:rsidR="006E7290" w:rsidRDefault="00CC5A16">
      <w:pPr>
        <w:pStyle w:val="SourceCode"/>
      </w:pPr>
      <w:r>
        <w:t xml:space="preserve">                      []),</w:t>
      </w:r>
    </w:p>
    <w:p w14:paraId="3291F55C" w14:textId="77777777" w:rsidR="006E7290" w:rsidRDefault="00CC5A16">
      <w:pPr>
        <w:pStyle w:val="SourceCode"/>
      </w:pPr>
      <w:r>
        <w:t xml:space="preserve">            init:stop(1)</w:t>
      </w:r>
    </w:p>
    <w:p w14:paraId="247E8B03" w14:textId="77777777" w:rsidR="006E7290" w:rsidRDefault="00CC5A16">
      <w:pPr>
        <w:pStyle w:val="SourceCode"/>
      </w:pPr>
      <w:r>
        <w:t xml:space="preserve">    end.</w:t>
      </w:r>
    </w:p>
    <w:p w14:paraId="25A7BB99" w14:textId="77777777" w:rsidR="006E7290" w:rsidRDefault="006E7290">
      <w:pPr>
        <w:pStyle w:val="SourceCode"/>
      </w:pPr>
    </w:p>
    <w:p w14:paraId="2ED49754" w14:textId="77777777" w:rsidR="006E7290" w:rsidRDefault="00CC5A16">
      <w:pPr>
        <w:pStyle w:val="SourceCode"/>
      </w:pPr>
      <w:r>
        <w:t>%% Remember, the one place a status becomes an HTTP status code (Lesson</w:t>
      </w:r>
    </w:p>
    <w:p w14:paraId="2CBE3494" w14:textId="77777777" w:rsidR="006E7290" w:rsidRDefault="00CC5A16">
      <w:pPr>
        <w:pStyle w:val="SourceCode"/>
      </w:pPr>
      <w:r>
        <w:t>%% 6.14a).</w:t>
      </w:r>
    </w:p>
    <w:p w14:paraId="17F3DB0C" w14:textId="77777777" w:rsidR="006E7290" w:rsidRDefault="00CC5A16">
      <w:pPr>
        <w:pStyle w:val="SourceCode"/>
      </w:pPr>
      <w:r>
        <w:t>status_code_for(success) -&gt; 200;</w:t>
      </w:r>
    </w:p>
    <w:p w14:paraId="01272791" w14:textId="77777777" w:rsidR="006E7290" w:rsidRDefault="00CC5A16">
      <w:pPr>
        <w:pStyle w:val="SourceCode"/>
      </w:pPr>
      <w:r>
        <w:t>status_code_for(invalid_input) -&gt; 400;</w:t>
      </w:r>
    </w:p>
    <w:p w14:paraId="56258EBC" w14:textId="77777777" w:rsidR="006E7290" w:rsidRDefault="00CC5A16">
      <w:pPr>
        <w:pStyle w:val="SourceCode"/>
      </w:pPr>
      <w:r>
        <w:t>status_code_for(not_found) -&gt; 404;</w:t>
      </w:r>
    </w:p>
    <w:p w14:paraId="79E1B0D0" w14:textId="77777777" w:rsidR="006E7290" w:rsidRDefault="00CC5A16">
      <w:pPr>
        <w:pStyle w:val="SourceCode"/>
      </w:pPr>
      <w:r>
        <w:t>status_code_for(duplicate_email) -&gt; 409;</w:t>
      </w:r>
    </w:p>
    <w:p w14:paraId="62492428" w14:textId="77777777" w:rsidR="006E7290" w:rsidRDefault="00CC5A16">
      <w:pPr>
        <w:pStyle w:val="SourceCode"/>
      </w:pPr>
      <w:r>
        <w:t>%% Every other status is a failure on the server's side.</w:t>
      </w:r>
    </w:p>
    <w:p w14:paraId="2AFCF178" w14:textId="77777777" w:rsidR="006E7290" w:rsidRDefault="00CC5A16">
      <w:pPr>
        <w:pStyle w:val="SourceCode"/>
      </w:pPr>
      <w:r>
        <w:t>status_code_for(_OtherStatus) -&gt; 500.</w:t>
      </w:r>
    </w:p>
    <w:p w14:paraId="44C84164" w14:textId="77777777" w:rsidR="006E7290" w:rsidRDefault="006E7290">
      <w:pPr>
        <w:pStyle w:val="SourceCode"/>
      </w:pPr>
    </w:p>
    <w:p w14:paraId="51816707" w14:textId="77777777" w:rsidR="006E7290" w:rsidRDefault="00CC5A16">
      <w:pPr>
        <w:pStyle w:val="SourceCode"/>
      </w:pPr>
      <w:r>
        <w:t>%% Remember, one contact as Lesson 5.8a's JSON object: json:encode_value/2</w:t>
      </w:r>
    </w:p>
    <w:p w14:paraId="6C5A5F3E" w14:textId="77777777" w:rsidR="006E7290" w:rsidRDefault="00CC5A16">
      <w:pPr>
        <w:pStyle w:val="SourceCode"/>
      </w:pPr>
      <w:r>
        <w:t>%% writes a binary as quoted text and the atom null as null.</w:t>
      </w:r>
    </w:p>
    <w:p w14:paraId="6204B659" w14:textId="77777777" w:rsidR="006E7290" w:rsidRDefault="00CC5A16">
      <w:pPr>
        <w:pStyle w:val="SourceCode"/>
      </w:pPr>
      <w:r>
        <w:t>contact_object(Contact) -&gt;</w:t>
      </w:r>
    </w:p>
    <w:p w14:paraId="69D452AA" w14:textId="77777777" w:rsidR="006E7290" w:rsidRDefault="00CC5A16">
      <w:pPr>
        <w:pStyle w:val="SourceCode"/>
      </w:pPr>
      <w:r>
        <w:t xml:space="preserve">    json:encode_key_value_list(</w:t>
      </w:r>
    </w:p>
    <w:p w14:paraId="117437E6" w14:textId="77777777" w:rsidR="006E7290" w:rsidRDefault="00CC5A16">
      <w:pPr>
        <w:pStyle w:val="SourceCode"/>
      </w:pPr>
      <w:r>
        <w:t xml:space="preserve">      [{id, Contact#contact.id},</w:t>
      </w:r>
    </w:p>
    <w:p w14:paraId="32913ADD" w14:textId="77777777" w:rsidR="006E7290" w:rsidRDefault="00CC5A16">
      <w:pPr>
        <w:pStyle w:val="SourceCode"/>
      </w:pPr>
      <w:r>
        <w:t xml:space="preserve">       {name, Contact#contact.full_name},</w:t>
      </w:r>
    </w:p>
    <w:p w14:paraId="088BEEA1" w14:textId="77777777" w:rsidR="006E7290" w:rsidRDefault="00CC5A16">
      <w:pPr>
        <w:pStyle w:val="SourceCode"/>
      </w:pPr>
      <w:r>
        <w:t xml:space="preserve">       {email, Contact#contact.email},</w:t>
      </w:r>
    </w:p>
    <w:p w14:paraId="7B4E4EC2" w14:textId="77777777" w:rsidR="006E7290" w:rsidRDefault="00CC5A16">
      <w:pPr>
        <w:pStyle w:val="SourceCode"/>
      </w:pPr>
      <w:r>
        <w:t xml:space="preserve">       {phone, Contact#contact.phone}],</w:t>
      </w:r>
    </w:p>
    <w:p w14:paraId="06305221" w14:textId="77777777" w:rsidR="006E7290" w:rsidRDefault="00CC5A16">
      <w:pPr>
        <w:pStyle w:val="SourceCode"/>
      </w:pPr>
      <w:r>
        <w:t xml:space="preserve">      fun json:encode_value/2).</w:t>
      </w:r>
    </w:p>
    <w:p w14:paraId="06CB73F7" w14:textId="77777777" w:rsidR="006E7290" w:rsidRDefault="006E7290">
      <w:pPr>
        <w:pStyle w:val="SourceCode"/>
      </w:pPr>
    </w:p>
    <w:p w14:paraId="462C7225" w14:textId="77777777" w:rsidR="006E7290" w:rsidRDefault="00CC5A16">
      <w:pPr>
        <w:pStyle w:val="SourceCode"/>
      </w:pPr>
      <w:r>
        <w:t>%% The answer httpd sends: the status, the Content-Type header, the body's</w:t>
      </w:r>
    </w:p>
    <w:p w14:paraId="3223BDC0" w14:textId="77777777" w:rsidR="006E7290" w:rsidRDefault="00CC5A16">
      <w:pPr>
        <w:pStyle w:val="SourceCode"/>
      </w:pPr>
      <w:r>
        <w:t>%% size in bytes, and the body. Remember, iolist_to_binary joins json's</w:t>
      </w:r>
    </w:p>
    <w:p w14:paraId="20332D18" w14:textId="77777777" w:rsidR="006E7290" w:rsidRDefault="00CC5A16">
      <w:pPr>
        <w:pStyle w:val="SourceCode"/>
      </w:pPr>
      <w:r>
        <w:t>%% pieces; binary_to_list gives one list item per byte, so length counts bytes.</w:t>
      </w:r>
    </w:p>
    <w:p w14:paraId="6655A9FD" w14:textId="77777777" w:rsidR="006E7290" w:rsidRDefault="00CC5A16">
      <w:pPr>
        <w:pStyle w:val="SourceCode"/>
      </w:pPr>
      <w:r>
        <w:t>send_body(Status, Body) -&gt;</w:t>
      </w:r>
    </w:p>
    <w:p w14:paraId="7F67388E" w14:textId="77777777" w:rsidR="006E7290" w:rsidRDefault="00CC5A16">
      <w:pPr>
        <w:pStyle w:val="SourceCode"/>
      </w:pPr>
      <w:r>
        <w:t xml:space="preserve">    Headers = [{code, Status},</w:t>
      </w:r>
    </w:p>
    <w:p w14:paraId="35F1A423" w14:textId="77777777" w:rsidR="006E7290" w:rsidRDefault="00CC5A16">
      <w:pPr>
        <w:pStyle w:val="SourceCode"/>
      </w:pPr>
      <w:r>
        <w:t xml:space="preserve">               {content_type, "application/json; charset=utf-8"},</w:t>
      </w:r>
    </w:p>
    <w:p w14:paraId="123292A2" w14:textId="77777777" w:rsidR="006E7290" w:rsidRDefault="00CC5A16">
      <w:pPr>
        <w:pStyle w:val="SourceCode"/>
      </w:pPr>
      <w:r>
        <w:t xml:space="preserve">               {content_length, integer_to_list(length(Body))}],</w:t>
      </w:r>
    </w:p>
    <w:p w14:paraId="39300201" w14:textId="77777777" w:rsidR="006E7290" w:rsidRDefault="00CC5A16">
      <w:pPr>
        <w:pStyle w:val="SourceCode"/>
      </w:pPr>
      <w:r>
        <w:t xml:space="preserve">    {proceed, [{response, {response, auth_headers(Status, Headers), Body}}]}.</w:t>
      </w:r>
    </w:p>
    <w:p w14:paraId="01C9C033" w14:textId="77777777" w:rsidR="006E7290" w:rsidRDefault="006E7290">
      <w:pPr>
        <w:pStyle w:val="SourceCode"/>
      </w:pPr>
    </w:p>
    <w:p w14:paraId="33DF2438" w14:textId="77777777" w:rsidR="006E7290" w:rsidRDefault="00CC5A16">
      <w:pPr>
        <w:pStyle w:val="SourceCode"/>
      </w:pPr>
      <w:r>
        <w:t>%% A 401 must say how to authenticate: WWW-Authenticate: Bearer names the</w:t>
      </w:r>
    </w:p>
    <w:p w14:paraId="127D3AF6" w14:textId="77777777" w:rsidR="006E7290" w:rsidRDefault="00CC5A16">
      <w:pPr>
        <w:pStyle w:val="SourceCode"/>
      </w:pPr>
      <w:r>
        <w:t>%% scheme this server accepts. httpd sends a header given as a text name</w:t>
      </w:r>
    </w:p>
    <w:p w14:paraId="694BA5D6" w14:textId="77777777" w:rsidR="006E7290" w:rsidRDefault="00CC5A16">
      <w:pPr>
        <w:pStyle w:val="SourceCode"/>
      </w:pPr>
      <w:r>
        <w:t>%% exactly as it is written.</w:t>
      </w:r>
    </w:p>
    <w:p w14:paraId="162604F8" w14:textId="77777777" w:rsidR="006E7290" w:rsidRDefault="00CC5A16">
      <w:pPr>
        <w:pStyle w:val="SourceCode"/>
      </w:pPr>
      <w:r>
        <w:t>auth_headers(401, Headers) -&gt;</w:t>
      </w:r>
    </w:p>
    <w:p w14:paraId="4B996C18" w14:textId="77777777" w:rsidR="006E7290" w:rsidRDefault="00CC5A16">
      <w:pPr>
        <w:pStyle w:val="SourceCode"/>
      </w:pPr>
      <w:r>
        <w:t xml:space="preserve">    Headers ++ [{"www-authenticate", "Bearer"}];</w:t>
      </w:r>
    </w:p>
    <w:p w14:paraId="57D4B1EE" w14:textId="77777777" w:rsidR="006E7290" w:rsidRDefault="00CC5A16">
      <w:pPr>
        <w:pStyle w:val="SourceCode"/>
      </w:pPr>
      <w:r>
        <w:t>auth_headers(_Status, Headers) -&gt;</w:t>
      </w:r>
    </w:p>
    <w:p w14:paraId="15BACFCE" w14:textId="77777777" w:rsidR="006E7290" w:rsidRDefault="00CC5A16">
      <w:pPr>
        <w:pStyle w:val="SourceCode"/>
      </w:pPr>
      <w:r>
        <w:t xml:space="preserve">    Headers.</w:t>
      </w:r>
    </w:p>
    <w:p w14:paraId="3AC2CB3B" w14:textId="77777777" w:rsidR="006E7290" w:rsidRDefault="006E7290">
      <w:pPr>
        <w:pStyle w:val="SourceCode"/>
      </w:pPr>
    </w:p>
    <w:p w14:paraId="5DFB7584" w14:textId="77777777" w:rsidR="006E7290" w:rsidRDefault="00CC5A16">
      <w:pPr>
        <w:pStyle w:val="SourceCode"/>
      </w:pPr>
      <w:r>
        <w:t>%% The one error body. Code is a fixed word a program can test, such as</w:t>
      </w:r>
    </w:p>
    <w:p w14:paraId="12D8360D" w14:textId="77777777" w:rsidR="006E7290" w:rsidRDefault="00CC5A16">
      <w:pPr>
        <w:pStyle w:val="SourceCode"/>
      </w:pPr>
      <w:r>
        <w:t>%% not_found; Message is a sentence for a person. json writes both, in</w:t>
      </w:r>
    </w:p>
    <w:p w14:paraId="0B9E562F" w14:textId="77777777" w:rsidR="006E7290" w:rsidRDefault="00CC5A16">
      <w:pPr>
        <w:pStyle w:val="SourceCode"/>
      </w:pPr>
      <w:r>
        <w:t>%% this order, so a quote or a backslash in the message is escaped, and</w:t>
      </w:r>
    </w:p>
    <w:p w14:paraId="545D0B29" w14:textId="77777777" w:rsidR="006E7290" w:rsidRDefault="00CC5A16">
      <w:pPr>
        <w:pStyle w:val="SourceCode"/>
      </w:pPr>
      <w:r>
        <w:t>%% the body is always valid JSON. Remember, new text for json must be a</w:t>
      </w:r>
    </w:p>
    <w:p w14:paraId="108205AE" w14:textId="77777777" w:rsidR="006E7290" w:rsidRDefault="00CC5A16">
      <w:pPr>
        <w:pStyle w:val="SourceCode"/>
      </w:pPr>
      <w:r>
        <w:t>%% binary, which unicode:characters_to_binary makes from a list (Lesson</w:t>
      </w:r>
    </w:p>
    <w:p w14:paraId="67209942" w14:textId="77777777" w:rsidR="006E7290" w:rsidRDefault="00CC5A16">
      <w:pPr>
        <w:pStyle w:val="SourceCode"/>
      </w:pPr>
      <w:r>
        <w:t>%% 3.15a).</w:t>
      </w:r>
    </w:p>
    <w:p w14:paraId="68A469E4" w14:textId="77777777" w:rsidR="006E7290" w:rsidRDefault="00CC5A16">
      <w:pPr>
        <w:pStyle w:val="SourceCode"/>
      </w:pPr>
      <w:r>
        <w:t>send_error(Status, Code, Message) -&gt;</w:t>
      </w:r>
    </w:p>
    <w:p w14:paraId="067F45C5" w14:textId="77777777" w:rsidR="006E7290" w:rsidRDefault="00CC5A16">
      <w:pPr>
        <w:pStyle w:val="SourceCode"/>
      </w:pPr>
      <w:r>
        <w:t xml:space="preserve">    ErrorBody = json:encode_key_value_list(</w:t>
      </w:r>
    </w:p>
    <w:p w14:paraId="5BA4464B" w14:textId="77777777" w:rsidR="006E7290" w:rsidRDefault="00CC5A16">
      <w:pPr>
        <w:pStyle w:val="SourceCode"/>
      </w:pPr>
      <w:r>
        <w:t xml:space="preserve">                  [{code, unicode:characters_to_binary(Code)},</w:t>
      </w:r>
    </w:p>
    <w:p w14:paraId="4829A022" w14:textId="77777777" w:rsidR="006E7290" w:rsidRDefault="00CC5A16">
      <w:pPr>
        <w:pStyle w:val="SourceCode"/>
      </w:pPr>
      <w:r>
        <w:t xml:space="preserve">                   {message, unicode:characters_to_binary(Message)}],</w:t>
      </w:r>
    </w:p>
    <w:p w14:paraId="7FF11FF9" w14:textId="77777777" w:rsidR="006E7290" w:rsidRDefault="00CC5A16">
      <w:pPr>
        <w:pStyle w:val="SourceCode"/>
      </w:pPr>
      <w:r>
        <w:t xml:space="preserve">                  fun json:encode_value/2),</w:t>
      </w:r>
    </w:p>
    <w:p w14:paraId="60649BAD" w14:textId="77777777" w:rsidR="006E7290" w:rsidRDefault="00CC5A16">
      <w:pPr>
        <w:pStyle w:val="SourceCode"/>
      </w:pPr>
      <w:r>
        <w:t xml:space="preserve">    send_body(Status, binary_to_list(iolist_to_binary(ErrorBody))).</w:t>
      </w:r>
    </w:p>
    <w:p w14:paraId="0EB51E62" w14:textId="77777777" w:rsidR="006E7290" w:rsidRDefault="006E7290">
      <w:pPr>
        <w:pStyle w:val="SourceCode"/>
      </w:pPr>
    </w:p>
    <w:p w14:paraId="555B439B" w14:textId="77777777" w:rsidR="006E7290" w:rsidRDefault="00CC5A16">
      <w:pPr>
        <w:pStyle w:val="SourceCode"/>
      </w:pPr>
      <w:r>
        <w:t>%% GET /api/v1/contacts/{id}: one contact as one JSON object, or one error</w:t>
      </w:r>
    </w:p>
    <w:p w14:paraId="293D7F61" w14:textId="77777777" w:rsidR="006E7290" w:rsidRDefault="00CC5A16">
      <w:pPr>
        <w:pStyle w:val="SourceCode"/>
      </w:pPr>
      <w:r>
        <w:t>%% body. Remember, get_contact gives {ok, Contact}, not_found, or {error,</w:t>
      </w:r>
    </w:p>
    <w:p w14:paraId="374C7F8F" w14:textId="77777777" w:rsidR="006E7290" w:rsidRDefault="00CC5A16">
      <w:pPr>
        <w:pStyle w:val="SourceCode"/>
      </w:pPr>
      <w:r>
        <w:t>%% Reason} (Lesson 5.2a).</w:t>
      </w:r>
    </w:p>
    <w:p w14:paraId="0CC66A31" w14:textId="77777777" w:rsidR="006E7290" w:rsidRDefault="00CC5A16">
      <w:pPr>
        <w:pStyle w:val="SourceCode"/>
      </w:pPr>
      <w:r>
        <w:t>answer_one(Connection, ContactId) -&gt;</w:t>
      </w:r>
    </w:p>
    <w:p w14:paraId="32E49A17" w14:textId="77777777" w:rsidR="006E7290" w:rsidRDefault="00CC5A16">
      <w:pPr>
        <w:pStyle w:val="SourceCode"/>
      </w:pPr>
      <w:r>
        <w:t xml:space="preserve">    case contacts:get_contact(Connection, ContactId) of</w:t>
      </w:r>
    </w:p>
    <w:p w14:paraId="06F8385B" w14:textId="77777777" w:rsidR="006E7290" w:rsidRDefault="00CC5A16">
      <w:pPr>
        <w:pStyle w:val="SourceCode"/>
      </w:pPr>
      <w:r>
        <w:t xml:space="preserve">        {ok, Contact} -&gt;</w:t>
      </w:r>
    </w:p>
    <w:p w14:paraId="7B969FEC" w14:textId="77777777" w:rsidR="006E7290" w:rsidRDefault="00CC5A16">
      <w:pPr>
        <w:pStyle w:val="SourceCode"/>
      </w:pPr>
      <w:r>
        <w:t xml:space="preserve">            Json = contact_object(Contact),</w:t>
      </w:r>
    </w:p>
    <w:p w14:paraId="5C8208A9" w14:textId="77777777" w:rsidR="006E7290" w:rsidRDefault="00CC5A16">
      <w:pPr>
        <w:pStyle w:val="SourceCode"/>
      </w:pPr>
      <w:r>
        <w:t xml:space="preserve">            send_body(status_code_for(success),</w:t>
      </w:r>
    </w:p>
    <w:p w14:paraId="039312D7" w14:textId="77777777" w:rsidR="006E7290" w:rsidRDefault="00CC5A16">
      <w:pPr>
        <w:pStyle w:val="SourceCode"/>
      </w:pPr>
      <w:r>
        <w:t xml:space="preserve">                      binary_to_list(iolist_to_binary(Json)));</w:t>
      </w:r>
    </w:p>
    <w:p w14:paraId="3C46749C" w14:textId="77777777" w:rsidR="006E7290" w:rsidRDefault="00CC5A16">
      <w:pPr>
        <w:pStyle w:val="SourceCode"/>
      </w:pPr>
      <w:r>
        <w:t xml:space="preserve">        not_found -&gt;</w:t>
      </w:r>
    </w:p>
    <w:p w14:paraId="75F4487B" w14:textId="77777777" w:rsidR="006E7290" w:rsidRDefault="00CC5A16">
      <w:pPr>
        <w:pStyle w:val="SourceCode"/>
      </w:pPr>
      <w:r>
        <w:t xml:space="preserve">            send_error(status_code_for(not_found), "not_found",</w:t>
      </w:r>
    </w:p>
    <w:p w14:paraId="378D7F49" w14:textId="77777777" w:rsidR="006E7290" w:rsidRDefault="00CC5A16">
      <w:pPr>
        <w:pStyle w:val="SourceCode"/>
      </w:pPr>
      <w:r>
        <w:t xml:space="preserve">                       "no contact with id " ++ integer_to_list(ContactId));</w:t>
      </w:r>
    </w:p>
    <w:p w14:paraId="4A58DCE0" w14:textId="77777777" w:rsidR="006E7290" w:rsidRDefault="00CC5A16">
      <w:pPr>
        <w:pStyle w:val="SourceCode"/>
      </w:pPr>
      <w:r>
        <w:t xml:space="preserve">        {error, _ReadReason} -&gt;</w:t>
      </w:r>
    </w:p>
    <w:p w14:paraId="4E1E508B" w14:textId="77777777" w:rsidR="006E7290" w:rsidRDefault="00CC5A16">
      <w:pPr>
        <w:pStyle w:val="SourceCode"/>
      </w:pPr>
      <w:r>
        <w:t xml:space="preserve">            %% Connected, but the query failed: 500, with fixed words,</w:t>
      </w:r>
    </w:p>
    <w:p w14:paraId="7C04D629" w14:textId="77777777" w:rsidR="006E7290" w:rsidRDefault="00CC5A16">
      <w:pPr>
        <w:pStyle w:val="SourceCode"/>
      </w:pPr>
      <w:r>
        <w:t xml:space="preserve">            %% never the error's own text, which can name a table or the</w:t>
      </w:r>
    </w:p>
    <w:p w14:paraId="6098D1C9" w14:textId="77777777" w:rsidR="006E7290" w:rsidRDefault="00CC5A16">
      <w:pPr>
        <w:pStyle w:val="SourceCode"/>
      </w:pPr>
      <w:r>
        <w:t xml:space="preserve">            %% database.</w:t>
      </w:r>
    </w:p>
    <w:p w14:paraId="61B505A0" w14:textId="77777777" w:rsidR="006E7290" w:rsidRDefault="00CC5A16">
      <w:pPr>
        <w:pStyle w:val="SourceCode"/>
      </w:pPr>
      <w:r>
        <w:t xml:space="preserve">            send_error(status_code_for(database_failure), "database_failure",</w:t>
      </w:r>
    </w:p>
    <w:p w14:paraId="78A5C3C2" w14:textId="77777777" w:rsidR="006E7290" w:rsidRDefault="00CC5A16">
      <w:pPr>
        <w:pStyle w:val="SourceCode"/>
      </w:pPr>
      <w:r>
        <w:t xml:space="preserve">                       "the database could not answer")</w:t>
      </w:r>
    </w:p>
    <w:p w14:paraId="0A53D441" w14:textId="77777777" w:rsidR="006E7290" w:rsidRDefault="00CC5A16">
      <w:pPr>
        <w:pStyle w:val="SourceCode"/>
      </w:pPr>
      <w:r>
        <w:t xml:space="preserve">    end.</w:t>
      </w:r>
    </w:p>
    <w:p w14:paraId="4D026EF2" w14:textId="77777777" w:rsidR="006E7290" w:rsidRDefault="006E7290">
      <w:pPr>
        <w:pStyle w:val="SourceCode"/>
      </w:pPr>
    </w:p>
    <w:p w14:paraId="71670FA1" w14:textId="77777777" w:rsidR="006E7290" w:rsidRDefault="00CC5A16">
      <w:pPr>
        <w:pStyle w:val="SourceCode"/>
      </w:pPr>
      <w:r>
        <w:t>%% Remember, one connection for this one request, with the password from</w:t>
      </w:r>
    </w:p>
    <w:p w14:paraId="19CF8BE7" w14:textId="77777777" w:rsidR="006E7290" w:rsidRDefault="00CC5A16">
      <w:pPr>
        <w:pStyle w:val="SourceCode"/>
      </w:pPr>
      <w:r>
        <w:t>%% SPA_DB_PASSWORD; trap_exit lets a failed connect return {error,</w:t>
      </w:r>
    </w:p>
    <w:p w14:paraId="4A36CC7F" w14:textId="77777777" w:rsidR="006E7290" w:rsidRDefault="00CC5A16">
      <w:pPr>
        <w:pStyle w:val="SourceCode"/>
      </w:pPr>
      <w:r>
        <w:t>%% Reason}, unlink keeps a stopped connection from stopping this request's</w:t>
      </w:r>
    </w:p>
    <w:p w14:paraId="33500B17" w14:textId="77777777" w:rsidR="006E7290" w:rsidRDefault="00CC5A16">
      <w:pPr>
        <w:pStyle w:val="SourceCode"/>
      </w:pPr>
      <w:r>
        <w:t>%% process, and mysql:stop closes it. It is made first, so a failed</w:t>
      </w:r>
    </w:p>
    <w:p w14:paraId="20C63ADD" w14:textId="77777777" w:rsidR="006E7290" w:rsidRDefault="00CC5A16">
      <w:pPr>
        <w:pStyle w:val="SourceCode"/>
      </w:pPr>
      <w:r>
        <w:t>%% connection can be told from a failed query (Lesson 6.14a).</w:t>
      </w:r>
    </w:p>
    <w:p w14:paraId="6FCCEB07" w14:textId="77777777" w:rsidR="006E7290" w:rsidRDefault="00CC5A16">
      <w:pPr>
        <w:pStyle w:val="SourceCode"/>
      </w:pPr>
      <w:r>
        <w:t>answer_from_database(Authorization, IdSegment) -&gt;</w:t>
      </w:r>
    </w:p>
    <w:p w14:paraId="236154F8" w14:textId="77777777" w:rsidR="006E7290" w:rsidRDefault="00CC5A16">
      <w:pPr>
        <w:pStyle w:val="SourceCode"/>
      </w:pPr>
      <w:r>
        <w:t xml:space="preserve">    Password = os:getenv("SPA_DB_PASSWORD", ""),</w:t>
      </w:r>
    </w:p>
    <w:p w14:paraId="68057772" w14:textId="77777777" w:rsidR="006E7290" w:rsidRDefault="00CC5A16">
      <w:pPr>
        <w:pStyle w:val="SourceCode"/>
      </w:pPr>
      <w:r>
        <w:t xml:space="preserve">    OldTrapExit = process_flag(trap_exit, true),</w:t>
      </w:r>
    </w:p>
    <w:p w14:paraId="34C449F3" w14:textId="77777777" w:rsidR="006E7290" w:rsidRDefault="00CC5A16">
      <w:pPr>
        <w:pStyle w:val="SourceCode"/>
      </w:pPr>
      <w:r>
        <w:t xml:space="preserve">    ConnectResult = contacts:connect_database(Password),</w:t>
      </w:r>
    </w:p>
    <w:p w14:paraId="6955BA94" w14:textId="77777777" w:rsidR="006E7290" w:rsidRDefault="00CC5A16">
      <w:pPr>
        <w:pStyle w:val="SourceCode"/>
      </w:pPr>
      <w:r>
        <w:t xml:space="preserve">    process_flag(trap_exit, OldTrapExit),</w:t>
      </w:r>
    </w:p>
    <w:p w14:paraId="18E3AEAA" w14:textId="77777777" w:rsidR="006E7290" w:rsidRDefault="00CC5A16">
      <w:pPr>
        <w:pStyle w:val="SourceCode"/>
      </w:pPr>
      <w:r>
        <w:t xml:space="preserve">    case ConnectResult of</w:t>
      </w:r>
    </w:p>
    <w:p w14:paraId="71B05CA3" w14:textId="77777777" w:rsidR="006E7290" w:rsidRDefault="00CC5A16">
      <w:pPr>
        <w:pStyle w:val="SourceCode"/>
      </w:pPr>
      <w:r>
        <w:t xml:space="preserve">        {ok, Connection} -&gt;</w:t>
      </w:r>
    </w:p>
    <w:p w14:paraId="15DED1DA" w14:textId="77777777" w:rsidR="006E7290" w:rsidRDefault="00CC5A16">
      <w:pPr>
        <w:pStyle w:val="SourceCode"/>
      </w:pPr>
      <w:r>
        <w:t xml:space="preserve">            unlink(Connection),</w:t>
      </w:r>
    </w:p>
    <w:p w14:paraId="20255CC2" w14:textId="77777777" w:rsidR="006E7290" w:rsidRDefault="00CC5A16">
      <w:pPr>
        <w:pStyle w:val="SourceCode"/>
      </w:pPr>
      <w:r>
        <w:t xml:space="preserve">            Answer = answer_with_key(Connection, Authorization, IdSegment),</w:t>
      </w:r>
    </w:p>
    <w:p w14:paraId="546439AB" w14:textId="77777777" w:rsidR="006E7290" w:rsidRDefault="00CC5A16">
      <w:pPr>
        <w:pStyle w:val="SourceCode"/>
      </w:pPr>
      <w:r>
        <w:t xml:space="preserve">            mysql:stop(Connection),</w:t>
      </w:r>
    </w:p>
    <w:p w14:paraId="240541FE" w14:textId="77777777" w:rsidR="006E7290" w:rsidRDefault="00CC5A16">
      <w:pPr>
        <w:pStyle w:val="SourceCode"/>
      </w:pPr>
      <w:r>
        <w:t xml:space="preserve">            Answer;</w:t>
      </w:r>
    </w:p>
    <w:p w14:paraId="78C18430" w14:textId="77777777" w:rsidR="006E7290" w:rsidRDefault="00CC5A16">
      <w:pPr>
        <w:pStyle w:val="SourceCode"/>
      </w:pPr>
      <w:r>
        <w:t xml:space="preserve">        {error, _ConnectReason} -&gt;</w:t>
      </w:r>
    </w:p>
    <w:p w14:paraId="32F91A40" w14:textId="77777777" w:rsidR="006E7290" w:rsidRDefault="00CC5A16">
      <w:pPr>
        <w:pStyle w:val="SourceCode"/>
      </w:pPr>
      <w:r>
        <w:t xml:space="preserve">            %% Remember, no connection is 503: try again later.</w:t>
      </w:r>
    </w:p>
    <w:p w14:paraId="1970E9FC" w14:textId="77777777" w:rsidR="006E7290" w:rsidRDefault="00CC5A16">
      <w:pPr>
        <w:pStyle w:val="SourceCode"/>
      </w:pPr>
      <w:r>
        <w:t xml:space="preserve">            send_error(503, "database_unavailable",</w:t>
      </w:r>
    </w:p>
    <w:p w14:paraId="1BCD2F22" w14:textId="77777777" w:rsidR="006E7290" w:rsidRDefault="00CC5A16">
      <w:pPr>
        <w:pStyle w:val="SourceCode"/>
      </w:pPr>
      <w:r>
        <w:t xml:space="preserve">                       "the database cannot be reached")</w:t>
      </w:r>
    </w:p>
    <w:p w14:paraId="2995E2E0" w14:textId="77777777" w:rsidR="006E7290" w:rsidRDefault="00CC5A16">
      <w:pPr>
        <w:pStyle w:val="SourceCode"/>
      </w:pPr>
      <w:r>
        <w:t xml:space="preserve">    end.</w:t>
      </w:r>
    </w:p>
    <w:p w14:paraId="762D75B3" w14:textId="77777777" w:rsidR="006E7290" w:rsidRDefault="006E7290">
      <w:pPr>
        <w:pStyle w:val="SourceCode"/>
      </w:pPr>
    </w:p>
    <w:p w14:paraId="49095B6C" w14:textId="77777777" w:rsidR="006E7290" w:rsidRDefault="00CC5A16">
      <w:pPr>
        <w:pStyle w:val="SourceCode"/>
      </w:pPr>
      <w:r>
        <w:t>%% Step 1, before the request is looked at any further: a valid key. The</w:t>
      </w:r>
    </w:p>
    <w:p w14:paraId="070520C5" w14:textId="77777777" w:rsidR="006E7290" w:rsidRDefault="00CC5A16">
      <w:pPr>
        <w:pStyle w:val="SourceCode"/>
      </w:pPr>
      <w:r>
        <w:t>%% same words for every refused key: the answer never says whether the key</w:t>
      </w:r>
    </w:p>
    <w:p w14:paraId="6AC6D392" w14:textId="77777777" w:rsidR="006E7290" w:rsidRDefault="00CC5A16">
      <w:pPr>
        <w:pStyle w:val="SourceCode"/>
      </w:pPr>
      <w:r>
        <w:t>%% id exists, so it helps no one guess.</w:t>
      </w:r>
    </w:p>
    <w:p w14:paraId="68AF761B" w14:textId="77777777" w:rsidR="006E7290" w:rsidRDefault="00CC5A16">
      <w:pPr>
        <w:pStyle w:val="SourceCode"/>
      </w:pPr>
      <w:r>
        <w:t>answer_with_key(Connection, Authorization, IdSegment) -&gt;</w:t>
      </w:r>
    </w:p>
    <w:p w14:paraId="2E52E392" w14:textId="77777777" w:rsidR="006E7290" w:rsidRDefault="00CC5A16">
      <w:pPr>
        <w:pStyle w:val="SourceCode"/>
      </w:pPr>
      <w:r>
        <w:t xml:space="preserve">    case api_keys:verify_api_key(Connection, Authorization) of</w:t>
      </w:r>
    </w:p>
    <w:p w14:paraId="3CF111E2" w14:textId="77777777" w:rsidR="006E7290" w:rsidRDefault="00CC5A16">
      <w:pPr>
        <w:pStyle w:val="SourceCode"/>
      </w:pPr>
      <w:r>
        <w:t xml:space="preserve">        {success, _NoProblem, _Key} -&gt;</w:t>
      </w:r>
    </w:p>
    <w:p w14:paraId="0747EDA3" w14:textId="77777777" w:rsidR="006E7290" w:rsidRDefault="00CC5A16">
      <w:pPr>
        <w:pStyle w:val="SourceCode"/>
      </w:pPr>
      <w:r>
        <w:t xml:space="preserve">            answer_id(Connection, IdSegment);</w:t>
      </w:r>
    </w:p>
    <w:p w14:paraId="6D743438" w14:textId="77777777" w:rsidR="006E7290" w:rsidRDefault="00CC5A16">
      <w:pPr>
        <w:pStyle w:val="SourceCode"/>
      </w:pPr>
      <w:r>
        <w:t xml:space="preserve">        {not_found, _NoProblem, none} -&gt;</w:t>
      </w:r>
    </w:p>
    <w:p w14:paraId="1E04366A" w14:textId="77777777" w:rsidR="006E7290" w:rsidRDefault="00CC5A16">
      <w:pPr>
        <w:pStyle w:val="SourceCode"/>
      </w:pPr>
      <w:r>
        <w:t xml:space="preserve">            send_error(401, "unauthorized", "a valid API key is required");</w:t>
      </w:r>
    </w:p>
    <w:p w14:paraId="22A853E8" w14:textId="77777777" w:rsidR="006E7290" w:rsidRDefault="00CC5A16">
      <w:pPr>
        <w:pStyle w:val="SourceCode"/>
      </w:pPr>
      <w:r>
        <w:t xml:space="preserve">        {_Failed, _Problem, none} -&gt;</w:t>
      </w:r>
    </w:p>
    <w:p w14:paraId="2EA7A521" w14:textId="77777777" w:rsidR="006E7290" w:rsidRDefault="00CC5A16">
      <w:pPr>
        <w:pStyle w:val="SourceCode"/>
      </w:pPr>
      <w:r>
        <w:t xml:space="preserve">            send_error(status_code_for(database_failure), "database_failure",</w:t>
      </w:r>
    </w:p>
    <w:p w14:paraId="70769F27" w14:textId="77777777" w:rsidR="006E7290" w:rsidRDefault="00CC5A16">
      <w:pPr>
        <w:pStyle w:val="SourceCode"/>
      </w:pPr>
      <w:r>
        <w:t xml:space="preserve">                       "the database could not answer")</w:t>
      </w:r>
    </w:p>
    <w:p w14:paraId="11C495E7" w14:textId="77777777" w:rsidR="006E7290" w:rsidRDefault="00CC5A16">
      <w:pPr>
        <w:pStyle w:val="SourceCode"/>
      </w:pPr>
      <w:r>
        <w:t xml:space="preserve">    end.</w:t>
      </w:r>
    </w:p>
    <w:p w14:paraId="3DB786C6" w14:textId="77777777" w:rsidR="006E7290" w:rsidRDefault="006E7290">
      <w:pPr>
        <w:pStyle w:val="SourceCode"/>
      </w:pPr>
    </w:p>
    <w:p w14:paraId="44BA3B30" w14:textId="77777777" w:rsidR="006E7290" w:rsidRDefault="00CC5A16">
      <w:pPr>
        <w:pStyle w:val="SourceCode"/>
      </w:pPr>
      <w:r>
        <w:t>%% Step 2: only now is the id checked.</w:t>
      </w:r>
    </w:p>
    <w:p w14:paraId="377D7170" w14:textId="77777777" w:rsidR="006E7290" w:rsidRDefault="00CC5A16">
      <w:pPr>
        <w:pStyle w:val="SourceCode"/>
      </w:pPr>
      <w:r>
        <w:t>answer_id(Connection, IdSegment) -&gt;</w:t>
      </w:r>
    </w:p>
    <w:p w14:paraId="627596B9" w14:textId="77777777" w:rsidR="006E7290" w:rsidRDefault="00CC5A16">
      <w:pPr>
        <w:pStyle w:val="SourceCode"/>
      </w:pPr>
      <w:r>
        <w:t xml:space="preserve">    case parse_path_id(uri_string:unquote(IdSegment)) of</w:t>
      </w:r>
    </w:p>
    <w:p w14:paraId="54242A85" w14:textId="77777777" w:rsidR="006E7290" w:rsidRDefault="00CC5A16">
      <w:pPr>
        <w:pStyle w:val="SourceCode"/>
      </w:pPr>
      <w:r>
        <w:t xml:space="preserve">        0 -&gt; send_error(status_code_for(invalid_input), "invalid_input",</w:t>
      </w:r>
    </w:p>
    <w:p w14:paraId="0A801F10" w14:textId="77777777" w:rsidR="006E7290" w:rsidRDefault="00CC5A16">
      <w:pPr>
        <w:pStyle w:val="SourceCode"/>
      </w:pPr>
      <w:r>
        <w:t xml:space="preserve">                        "id must be digits only, 1 to 2147483647");</w:t>
      </w:r>
    </w:p>
    <w:p w14:paraId="70346E1E" w14:textId="77777777" w:rsidR="006E7290" w:rsidRDefault="00CC5A16">
      <w:pPr>
        <w:pStyle w:val="SourceCode"/>
      </w:pPr>
      <w:r>
        <w:t xml:space="preserve">        ContactId -&gt; answer_one(Connection, ContactId)</w:t>
      </w:r>
    </w:p>
    <w:p w14:paraId="267175C7" w14:textId="77777777" w:rsidR="006E7290" w:rsidRDefault="00CC5A16">
      <w:pPr>
        <w:pStyle w:val="SourceCode"/>
      </w:pPr>
      <w:r>
        <w:t xml:space="preserve">    end.</w:t>
      </w:r>
    </w:p>
    <w:p w14:paraId="69C016F3" w14:textId="77777777" w:rsidR="006E7290" w:rsidRDefault="006E7290">
      <w:pPr>
        <w:pStyle w:val="SourceCode"/>
      </w:pPr>
    </w:p>
    <w:p w14:paraId="093D694F" w14:textId="77777777" w:rsidR="006E7290" w:rsidRDefault="00CC5A16">
      <w:pPr>
        <w:pStyle w:val="SourceCode"/>
      </w:pPr>
      <w:r>
        <w:t>%% Remember, the id in a decoded path segment, or 0 when it is not one:</w:t>
      </w:r>
    </w:p>
    <w:p w14:paraId="13FDA6F0" w14:textId="77777777" w:rsidR="006E7290" w:rsidRDefault="00CC5A16">
      <w:pPr>
        <w:pStyle w:val="SourceCode"/>
      </w:pPr>
      <w:r>
        <w:t>%% digits only, no leading 0, then Chapter 5's parse_id for the range; the</w:t>
      </w:r>
    </w:p>
    <w:p w14:paraId="04F9F140" w14:textId="77777777" w:rsidR="006E7290" w:rsidRDefault="00CC5A16">
      <w:pPr>
        <w:pStyle w:val="SourceCode"/>
      </w:pPr>
      <w:r>
        <w:t>%% last clause refuses unquote's {error, Kind, Text} (Lesson 6.11a).</w:t>
      </w:r>
    </w:p>
    <w:p w14:paraId="03A8D03D" w14:textId="77777777" w:rsidR="006E7290" w:rsidRDefault="00CC5A16">
      <w:pPr>
        <w:pStyle w:val="SourceCode"/>
      </w:pPr>
      <w:r>
        <w:t>parse_path_id([$0 | _Rest]) -&gt;</w:t>
      </w:r>
    </w:p>
    <w:p w14:paraId="7E49592C" w14:textId="77777777" w:rsidR="006E7290" w:rsidRDefault="00CC5A16">
      <w:pPr>
        <w:pStyle w:val="SourceCode"/>
      </w:pPr>
      <w:r>
        <w:t xml:space="preserve">    0;</w:t>
      </w:r>
    </w:p>
    <w:p w14:paraId="5EEEE2D8" w14:textId="77777777" w:rsidR="006E7290" w:rsidRDefault="00CC5A16">
      <w:pPr>
        <w:pStyle w:val="SourceCode"/>
      </w:pPr>
      <w:r>
        <w:t>parse_path_id(IdText) when is_list(IdText) -&gt;</w:t>
      </w:r>
    </w:p>
    <w:p w14:paraId="0D816E09" w14:textId="77777777" w:rsidR="006E7290" w:rsidRDefault="00CC5A16">
      <w:pPr>
        <w:pStyle w:val="SourceCode"/>
      </w:pPr>
      <w:r>
        <w:t xml:space="preserve">    case string:take(IdText, ?DIGIT_CHARACTERS) of</w:t>
      </w:r>
    </w:p>
    <w:p w14:paraId="39670285" w14:textId="77777777" w:rsidR="006E7290" w:rsidRDefault="00CC5A16">
      <w:pPr>
        <w:pStyle w:val="SourceCode"/>
      </w:pPr>
      <w:r>
        <w:t xml:space="preserve">        {_Digits, ""} -&gt; contacts:parse_id(IdText);</w:t>
      </w:r>
    </w:p>
    <w:p w14:paraId="3FD88B72" w14:textId="77777777" w:rsidR="006E7290" w:rsidRDefault="00CC5A16">
      <w:pPr>
        <w:pStyle w:val="SourceCode"/>
      </w:pPr>
      <w:r>
        <w:t xml:space="preserve">        {_Digits, _NotDigitRest} -&gt; 0</w:t>
      </w:r>
    </w:p>
    <w:p w14:paraId="716A7A2A" w14:textId="77777777" w:rsidR="006E7290" w:rsidRDefault="00CC5A16">
      <w:pPr>
        <w:pStyle w:val="SourceCode"/>
      </w:pPr>
      <w:r>
        <w:t xml:space="preserve">    end;</w:t>
      </w:r>
    </w:p>
    <w:p w14:paraId="1CDD90BA" w14:textId="77777777" w:rsidR="006E7290" w:rsidRDefault="00CC5A16">
      <w:pPr>
        <w:pStyle w:val="SourceCode"/>
      </w:pPr>
      <w:r>
        <w:t>parse_path_id(_NotText) -&gt;</w:t>
      </w:r>
    </w:p>
    <w:p w14:paraId="7B05DF99" w14:textId="77777777" w:rsidR="006E7290" w:rsidRDefault="00CC5A16">
      <w:pPr>
        <w:pStyle w:val="SourceCode"/>
      </w:pPr>
      <w:r>
        <w:t xml:space="preserve">    0.</w:t>
      </w:r>
    </w:p>
    <w:p w14:paraId="2B5FDAFB" w14:textId="77777777" w:rsidR="006E7290" w:rsidRDefault="006E7290">
      <w:pPr>
        <w:pStyle w:val="SourceCode"/>
      </w:pPr>
    </w:p>
    <w:p w14:paraId="1760A654" w14:textId="77777777" w:rsidR="006E7290" w:rsidRDefault="00CC5A16">
      <w:pPr>
        <w:pStyle w:val="SourceCode"/>
      </w:pPr>
      <w:r>
        <w:t>%% Remember, httpd calls do(Request) once for every request. The one</w:t>
      </w:r>
    </w:p>
    <w:p w14:paraId="71D9A181" w14:textId="77777777" w:rsidR="006E7290" w:rsidRDefault="00CC5A16">
      <w:pPr>
        <w:pStyle w:val="SourceCode"/>
      </w:pPr>
      <w:r>
        <w:t>%% route: GET, then one segment after /api/v1/contacts, found first and</w:t>
      </w:r>
    </w:p>
    <w:p w14:paraId="4515CC85" w14:textId="77777777" w:rsidR="006E7290" w:rsidRDefault="00CC5A16">
      <w:pPr>
        <w:pStyle w:val="SourceCode"/>
      </w:pPr>
      <w:r>
        <w:t>%% decoded last with uri_string:unquote (Lesson 6.11a). Remember,</w:t>
      </w:r>
    </w:p>
    <w:p w14:paraId="7053F17D" w14:textId="77777777" w:rsidR="006E7290" w:rsidRDefault="00CC5A16">
      <w:pPr>
        <w:pStyle w:val="SourceCode"/>
      </w:pPr>
      <w:r>
        <w:t>%% proplists:get_value finds a header by its lowercase name in</w:t>
      </w:r>
    </w:p>
    <w:p w14:paraId="5F644D2E" w14:textId="77777777" w:rsidR="006E7290" w:rsidRDefault="00CC5A16">
      <w:pPr>
        <w:pStyle w:val="SourceCode"/>
      </w:pPr>
      <w:r>
        <w:t>%% #mod.parsed_header, and gives the third value, here "", when the</w:t>
      </w:r>
    </w:p>
    <w:p w14:paraId="25F1D8D2" w14:textId="77777777" w:rsidR="006E7290" w:rsidRDefault="00CC5A16">
      <w:pPr>
        <w:pStyle w:val="SourceCode"/>
      </w:pPr>
      <w:r>
        <w:t>%% request did not send it (Lesson 6.2a).</w:t>
      </w:r>
    </w:p>
    <w:p w14:paraId="4A17B479" w14:textId="77777777" w:rsidR="006E7290" w:rsidRDefault="00CC5A16">
      <w:pPr>
        <w:pStyle w:val="SourceCode"/>
      </w:pPr>
      <w:r>
        <w:t>do(Request) -&gt;</w:t>
      </w:r>
    </w:p>
    <w:p w14:paraId="0A736B0A" w14:textId="77777777" w:rsidR="006E7290" w:rsidRDefault="00CC5A16">
      <w:pPr>
        <w:pStyle w:val="SourceCode"/>
      </w:pPr>
      <w:r>
        <w:t xml:space="preserve">    Method = Request#mod.method,</w:t>
      </w:r>
    </w:p>
    <w:p w14:paraId="08DE1363" w14:textId="77777777" w:rsidR="006E7290" w:rsidRDefault="00CC5A16">
      <w:pPr>
        <w:pStyle w:val="SourceCode"/>
      </w:pPr>
      <w:r>
        <w:t xml:space="preserve">    Path = hd(string:split(Request#mod.request_uri, "?")),</w:t>
      </w:r>
    </w:p>
    <w:p w14:paraId="4A9A6BA5" w14:textId="77777777" w:rsidR="006E7290" w:rsidRDefault="00CC5A16">
      <w:pPr>
        <w:pStyle w:val="SourceCode"/>
      </w:pPr>
      <w:r>
        <w:t xml:space="preserve">    Authorization =</w:t>
      </w:r>
    </w:p>
    <w:p w14:paraId="21207900" w14:textId="77777777" w:rsidR="006E7290" w:rsidRDefault="00CC5A16">
      <w:pPr>
        <w:pStyle w:val="SourceCode"/>
      </w:pPr>
      <w:r>
        <w:t xml:space="preserve">        proplists:get_value("authorization", Request#mod.parsed_header, ""),</w:t>
      </w:r>
    </w:p>
    <w:p w14:paraId="75CEC997" w14:textId="77777777" w:rsidR="006E7290" w:rsidRDefault="00CC5A16">
      <w:pPr>
        <w:pStyle w:val="SourceCode"/>
      </w:pPr>
      <w:r>
        <w:t xml:space="preserve">    case {Method, string:split(Path, "/", all)} of</w:t>
      </w:r>
    </w:p>
    <w:p w14:paraId="1918A8D5" w14:textId="77777777" w:rsidR="006E7290" w:rsidRDefault="00CC5A16">
      <w:pPr>
        <w:pStyle w:val="SourceCode"/>
      </w:pPr>
      <w:r>
        <w:t xml:space="preserve">        {"GET", ["", "api", "v1", "contacts", IdSegment]}</w:t>
      </w:r>
    </w:p>
    <w:p w14:paraId="6211BA56" w14:textId="77777777" w:rsidR="006E7290" w:rsidRDefault="00CC5A16">
      <w:pPr>
        <w:pStyle w:val="SourceCode"/>
      </w:pPr>
      <w:r>
        <w:t xml:space="preserve">          when IdSegment =/= "" -&gt;</w:t>
      </w:r>
    </w:p>
    <w:p w14:paraId="5D264F9B" w14:textId="77777777" w:rsidR="006E7290" w:rsidRDefault="00CC5A16">
      <w:pPr>
        <w:pStyle w:val="SourceCode"/>
      </w:pPr>
      <w:r>
        <w:t xml:space="preserve">            answer_from_database(Authorization, IdSegment);</w:t>
      </w:r>
    </w:p>
    <w:p w14:paraId="21C8C966" w14:textId="77777777" w:rsidR="006E7290" w:rsidRDefault="00CC5A16">
      <w:pPr>
        <w:pStyle w:val="SourceCode"/>
        <w:keepNext/>
      </w:pPr>
      <w:r>
        <w:t xml:space="preserve">        _ -&gt;</w:t>
      </w:r>
    </w:p>
    <w:p w14:paraId="2EE30A99" w14:textId="77777777" w:rsidR="006E7290" w:rsidRDefault="00CC5A16">
      <w:pPr>
        <w:pStyle w:val="SourceCode"/>
        <w:keepNext/>
      </w:pPr>
      <w:r>
        <w:t xml:space="preserve">            send_error(404, "not_found", "no such path")</w:t>
      </w:r>
    </w:p>
    <w:p w14:paraId="571A606E" w14:textId="77777777" w:rsidR="006E7290" w:rsidRDefault="00CC5A16">
      <w:pPr>
        <w:pStyle w:val="SourceCode"/>
      </w:pPr>
      <w:r>
        <w:t xml:space="preserve">    end.</w:t>
      </w:r>
    </w:p>
    <w:p w14:paraId="29F2356D" w14:textId="77777777" w:rsidR="006E7290" w:rsidRDefault="006E7290">
      <w:pPr>
        <w:keepNext/>
      </w:pPr>
    </w:p>
    <w:p w14:paraId="4BF86BCA" w14:textId="77777777" w:rsidR="006E7290" w:rsidRDefault="00CC5A16">
      <w:pPr>
        <w:pStyle w:val="Heading3"/>
      </w:pPr>
      <w:r>
        <w:t>erlang/basic_client.erl</w:t>
      </w:r>
    </w:p>
    <w:p w14:paraId="144C1261" w14:textId="77777777" w:rsidR="006E7290" w:rsidRDefault="00CC5A16">
      <w:pPr>
        <w:pStyle w:val="SourceCode"/>
        <w:keepNext/>
      </w:pPr>
      <w:r>
        <w:t>%% Lesson 6.16a Basic: fetch contact 2 with the API key from the SPA_API_KEY</w:t>
      </w:r>
    </w:p>
    <w:p w14:paraId="4569DF97" w14:textId="77777777" w:rsidR="006E7290" w:rsidRDefault="00CC5A16">
      <w:pPr>
        <w:pStyle w:val="SourceCode"/>
        <w:keepNext/>
      </w:pPr>
      <w:r>
        <w:t>%% environment variable, sent as Authorization: Bearer &lt;key&gt;.</w:t>
      </w:r>
    </w:p>
    <w:p w14:paraId="09B38138" w14:textId="77777777" w:rsidR="006E7290" w:rsidRDefault="00CC5A16">
      <w:pPr>
        <w:pStyle w:val="SourceCode"/>
      </w:pPr>
      <w:r>
        <w:t>-module(basic_client).</w:t>
      </w:r>
    </w:p>
    <w:p w14:paraId="46710142" w14:textId="77777777" w:rsidR="006E7290" w:rsidRDefault="00CC5A16">
      <w:pPr>
        <w:pStyle w:val="SourceCode"/>
      </w:pPr>
      <w:r>
        <w:t>-export([main/0]).</w:t>
      </w:r>
    </w:p>
    <w:p w14:paraId="784A187D" w14:textId="77777777" w:rsidR="006E7290" w:rsidRDefault="006E7290">
      <w:pPr>
        <w:pStyle w:val="SourceCode"/>
      </w:pPr>
    </w:p>
    <w:p w14:paraId="4D9A799B" w14:textId="77777777" w:rsidR="006E7290" w:rsidRDefault="00CC5A16">
      <w:pPr>
        <w:pStyle w:val="SourceCode"/>
      </w:pPr>
      <w:r>
        <w:t>%% Grace's path, the one request this client sends.</w:t>
      </w:r>
    </w:p>
    <w:p w14:paraId="3A381570" w14:textId="77777777" w:rsidR="006E7290" w:rsidRDefault="00CC5A16">
      <w:pPr>
        <w:pStyle w:val="SourceCode"/>
      </w:pPr>
      <w:r>
        <w:t>-define(CONTACT_PATH, "/api/v1/contacts/2").</w:t>
      </w:r>
    </w:p>
    <w:p w14:paraId="149B3345" w14:textId="77777777" w:rsidR="006E7290" w:rsidRDefault="006E7290">
      <w:pPr>
        <w:pStyle w:val="SourceCode"/>
      </w:pPr>
    </w:p>
    <w:p w14:paraId="210A9FC8" w14:textId="77777777" w:rsidR="006E7290" w:rsidRDefault="00CC5A16">
      <w:pPr>
        <w:pStyle w:val="SourceCode"/>
      </w:pPr>
      <w:r>
        <w:t>%% Remember, prints the code and the message of an error body, or one line</w:t>
      </w:r>
    </w:p>
    <w:p w14:paraId="2FA07A99" w14:textId="77777777" w:rsidR="006E7290" w:rsidRDefault="00CC5A16">
      <w:pPr>
        <w:pStyle w:val="SourceCode"/>
      </w:pPr>
      <w:r>
        <w:t>%% for a body that is not one; list_to_binary makes the binary json:decode</w:t>
      </w:r>
    </w:p>
    <w:p w14:paraId="3A8C093D" w14:textId="77777777" w:rsidR="006E7290" w:rsidRDefault="00CC5A16">
      <w:pPr>
        <w:pStyle w:val="SourceCode"/>
      </w:pPr>
      <w:r>
        <w:t>%% reads, and try ... catch turns its error for non-JSON into a value.</w:t>
      </w:r>
    </w:p>
    <w:p w14:paraId="294B31D8" w14:textId="77777777" w:rsidR="006E7290" w:rsidRDefault="00CC5A16">
      <w:pPr>
        <w:pStyle w:val="SourceCode"/>
      </w:pPr>
      <w:r>
        <w:t>print_error_body(Body) -&gt;</w:t>
      </w:r>
    </w:p>
    <w:p w14:paraId="44C3E64A" w14:textId="77777777" w:rsidR="006E7290" w:rsidRDefault="00CC5A16">
      <w:pPr>
        <w:pStyle w:val="SourceCode"/>
      </w:pPr>
      <w:r>
        <w:t xml:space="preserve">    Record = try json:decode(list_to_binary(Body)) of</w:t>
      </w:r>
    </w:p>
    <w:p w14:paraId="2A666EEA" w14:textId="77777777" w:rsidR="006E7290" w:rsidRDefault="00CC5A16">
      <w:pPr>
        <w:pStyle w:val="SourceCode"/>
      </w:pPr>
      <w:r>
        <w:t xml:space="preserve">                 Decoded -&gt; Decoded</w:t>
      </w:r>
    </w:p>
    <w:p w14:paraId="36B9CC2B" w14:textId="77777777" w:rsidR="006E7290" w:rsidRDefault="00CC5A16">
      <w:pPr>
        <w:pStyle w:val="SourceCode"/>
      </w:pPr>
      <w:r>
        <w:t xml:space="preserve">             catch</w:t>
      </w:r>
    </w:p>
    <w:p w14:paraId="10DA5A33" w14:textId="77777777" w:rsidR="006E7290" w:rsidRDefault="00CC5A16">
      <w:pPr>
        <w:pStyle w:val="SourceCode"/>
      </w:pPr>
      <w:r>
        <w:t xml:space="preserve">                 error:_ -&gt; none</w:t>
      </w:r>
    </w:p>
    <w:p w14:paraId="23C3226F" w14:textId="77777777" w:rsidR="006E7290" w:rsidRDefault="00CC5A16">
      <w:pPr>
        <w:pStyle w:val="SourceCode"/>
      </w:pPr>
      <w:r>
        <w:t xml:space="preserve">             end,</w:t>
      </w:r>
    </w:p>
    <w:p w14:paraId="100CAFE1" w14:textId="77777777" w:rsidR="006E7290" w:rsidRDefault="00CC5A16">
      <w:pPr>
        <w:pStyle w:val="SourceCode"/>
      </w:pPr>
      <w:r>
        <w:t xml:space="preserve">    if</w:t>
      </w:r>
    </w:p>
    <w:p w14:paraId="51C3FD04" w14:textId="77777777" w:rsidR="006E7290" w:rsidRDefault="00CC5A16">
      <w:pPr>
        <w:pStyle w:val="SourceCode"/>
      </w:pPr>
      <w:r>
        <w:t xml:space="preserve">        is_map(Record) -&gt;</w:t>
      </w:r>
    </w:p>
    <w:p w14:paraId="66CE57B8" w14:textId="77777777" w:rsidR="006E7290" w:rsidRDefault="00CC5A16">
      <w:pPr>
        <w:pStyle w:val="SourceCode"/>
      </w:pPr>
      <w:r>
        <w:t xml:space="preserve">            print_fields(maps:get(&lt;&lt;"code"&gt;&gt;, Record, none),</w:t>
      </w:r>
    </w:p>
    <w:p w14:paraId="150822CF" w14:textId="77777777" w:rsidR="006E7290" w:rsidRDefault="00CC5A16">
      <w:pPr>
        <w:pStyle w:val="SourceCode"/>
      </w:pPr>
      <w:r>
        <w:t xml:space="preserve">                         maps:get(&lt;&lt;"message"&gt;&gt;, Record, none));</w:t>
      </w:r>
    </w:p>
    <w:p w14:paraId="742C276D" w14:textId="77777777" w:rsidR="006E7290" w:rsidRDefault="00CC5A16">
      <w:pPr>
        <w:pStyle w:val="SourceCode"/>
      </w:pPr>
      <w:r>
        <w:t xml:space="preserve">        true -&gt;</w:t>
      </w:r>
    </w:p>
    <w:p w14:paraId="5CF184B2" w14:textId="77777777" w:rsidR="006E7290" w:rsidRDefault="00CC5A16">
      <w:pPr>
        <w:pStyle w:val="SourceCode"/>
      </w:pPr>
      <w:r>
        <w:t xml:space="preserve">            io:format("  the body is not an error body~n")</w:t>
      </w:r>
    </w:p>
    <w:p w14:paraId="387C837F" w14:textId="77777777" w:rsidR="006E7290" w:rsidRDefault="00CC5A16">
      <w:pPr>
        <w:pStyle w:val="SourceCode"/>
      </w:pPr>
      <w:r>
        <w:t xml:space="preserve">    end.</w:t>
      </w:r>
    </w:p>
    <w:p w14:paraId="1BCD6905" w14:textId="77777777" w:rsidR="006E7290" w:rsidRDefault="006E7290">
      <w:pPr>
        <w:pStyle w:val="SourceCode"/>
      </w:pPr>
    </w:p>
    <w:p w14:paraId="32429C0A" w14:textId="77777777" w:rsidR="006E7290" w:rsidRDefault="00CC5A16">
      <w:pPr>
        <w:pStyle w:val="SourceCode"/>
      </w:pPr>
      <w:r>
        <w:t>print_fields(Code, Message) when is_binary(Code) andalso is_binary(Message) -&gt;</w:t>
      </w:r>
    </w:p>
    <w:p w14:paraId="40690074" w14:textId="77777777" w:rsidR="006E7290" w:rsidRDefault="00CC5A16">
      <w:pPr>
        <w:pStyle w:val="SourceCode"/>
      </w:pPr>
      <w:r>
        <w:t xml:space="preserve">    io:format("  code: ~s~n", [Code]),</w:t>
      </w:r>
    </w:p>
    <w:p w14:paraId="17432D4C" w14:textId="77777777" w:rsidR="006E7290" w:rsidRDefault="00CC5A16">
      <w:pPr>
        <w:pStyle w:val="SourceCode"/>
      </w:pPr>
      <w:r>
        <w:t xml:space="preserve">    io:format("  message: ~s~n", [Message]);</w:t>
      </w:r>
    </w:p>
    <w:p w14:paraId="072D7735" w14:textId="77777777" w:rsidR="006E7290" w:rsidRDefault="00CC5A16">
      <w:pPr>
        <w:pStyle w:val="SourceCode"/>
      </w:pPr>
      <w:r>
        <w:t>print_fields(_Code, _Message) -&gt;</w:t>
      </w:r>
    </w:p>
    <w:p w14:paraId="7642E160" w14:textId="77777777" w:rsidR="006E7290" w:rsidRDefault="00CC5A16">
      <w:pPr>
        <w:pStyle w:val="SourceCode"/>
      </w:pPr>
      <w:r>
        <w:t xml:space="preserve">    io:format("  the body is not an error body~n").</w:t>
      </w:r>
    </w:p>
    <w:p w14:paraId="7ECD17C2" w14:textId="77777777" w:rsidR="006E7290" w:rsidRDefault="006E7290">
      <w:pPr>
        <w:pStyle w:val="SourceCode"/>
      </w:pPr>
    </w:p>
    <w:p w14:paraId="1D155F4C" w14:textId="77777777" w:rsidR="006E7290" w:rsidRDefault="00CC5A16">
      <w:pPr>
        <w:pStyle w:val="SourceCode"/>
      </w:pPr>
      <w:r>
        <w:t>%% Sends GET with the key and prints the path and the status code; a</w:t>
      </w:r>
    </w:p>
    <w:p w14:paraId="57F596CA" w14:textId="77777777" w:rsidR="006E7290" w:rsidRDefault="00CC5A16">
      <w:pPr>
        <w:pStyle w:val="SourceCode"/>
      </w:pPr>
      <w:r>
        <w:t>%% failure, 400 or more, adds its error body's code and message. The</w:t>
      </w:r>
    </w:p>
    <w:p w14:paraId="03A6955C" w14:textId="77777777" w:rsidR="006E7290" w:rsidRDefault="00CC5A16">
      <w:pPr>
        <w:pStyle w:val="SourceCode"/>
      </w:pPr>
      <w:r>
        <w:t>%% header goes in httpc:request's list of {Name, Value} pairs. Remember,</w:t>
      </w:r>
    </w:p>
    <w:p w14:paraId="28BC92F6" w14:textId="77777777" w:rsidR="006E7290" w:rsidRDefault="00CC5A16">
      <w:pPr>
        <w:pStyle w:val="SourceCode"/>
      </w:pPr>
      <w:r>
        <w:t>%% verify_peer with cacertfile trusts only the course CA, so the key</w:t>
      </w:r>
    </w:p>
    <w:p w14:paraId="655EA51B" w14:textId="77777777" w:rsidR="006E7290" w:rsidRDefault="00CC5A16">
      <w:pPr>
        <w:pStyle w:val="SourceCode"/>
      </w:pPr>
      <w:r>
        <w:t>%% travels only inside HTTPS, to the server that certificate proves; the</w:t>
      </w:r>
    </w:p>
    <w:p w14:paraId="7AF0F06B" w14:textId="77777777" w:rsidR="006E7290" w:rsidRDefault="00CC5A16">
      <w:pPr>
        <w:pStyle w:val="SourceCode"/>
      </w:pPr>
      <w:r>
        <w:t>%% timeout gives up after 10,000 milliseconds. {autoredirect, false}</w:t>
      </w:r>
    </w:p>
    <w:p w14:paraId="0844437E" w14:textId="77777777" w:rsidR="006E7290" w:rsidRDefault="00CC5A16">
      <w:pPr>
        <w:pStyle w:val="SourceCode"/>
      </w:pPr>
      <w:r>
        <w:t>%% follows no redirect: httpc would follow one by itself, and a redirect</w:t>
      </w:r>
    </w:p>
    <w:p w14:paraId="3DDDEDC0" w14:textId="77777777" w:rsidR="006E7290" w:rsidRDefault="00CC5A16">
      <w:pPr>
        <w:pStyle w:val="SourceCode"/>
      </w:pPr>
      <w:r>
        <w:t>%% could take the key to another host.</w:t>
      </w:r>
    </w:p>
    <w:p w14:paraId="05F6A257" w14:textId="77777777" w:rsidR="006E7290" w:rsidRDefault="00CC5A16">
      <w:pPr>
        <w:pStyle w:val="SourceCode"/>
      </w:pPr>
      <w:r>
        <w:t>send_with_key(Client, Key) -&gt;</w:t>
      </w:r>
    </w:p>
    <w:p w14:paraId="61BE90EF" w14:textId="77777777" w:rsidR="006E7290" w:rsidRDefault="00CC5A16">
      <w:pPr>
        <w:pStyle w:val="SourceCode"/>
      </w:pPr>
      <w:r>
        <w:t xml:space="preserve">    HttpOptions = [{ssl, [{verify, verify_peer},</w:t>
      </w:r>
    </w:p>
    <w:p w14:paraId="66CB1CE7" w14:textId="77777777" w:rsidR="006E7290" w:rsidRDefault="00CC5A16">
      <w:pPr>
        <w:pStyle w:val="SourceCode"/>
      </w:pPr>
      <w:r>
        <w:t xml:space="preserve">                          {cacertfile, "certs/spa-ca.pem"}]},</w:t>
      </w:r>
    </w:p>
    <w:p w14:paraId="1920C255" w14:textId="77777777" w:rsidR="006E7290" w:rsidRDefault="00CC5A16">
      <w:pPr>
        <w:pStyle w:val="SourceCode"/>
      </w:pPr>
      <w:r>
        <w:t xml:space="preserve">                   {timeout, 10000},</w:t>
      </w:r>
    </w:p>
    <w:p w14:paraId="18CBE663" w14:textId="77777777" w:rsidR="006E7290" w:rsidRDefault="00CC5A16">
      <w:pPr>
        <w:pStyle w:val="SourceCode"/>
      </w:pPr>
      <w:r>
        <w:t xml:space="preserve">                   {autoredirect, false}],</w:t>
      </w:r>
    </w:p>
    <w:p w14:paraId="61521D95" w14:textId="77777777" w:rsidR="006E7290" w:rsidRDefault="00CC5A16">
      <w:pPr>
        <w:pStyle w:val="SourceCode"/>
      </w:pPr>
      <w:r>
        <w:t xml:space="preserve">    Headers = [{"authorization", "Bearer " ++ Key}],</w:t>
      </w:r>
    </w:p>
    <w:p w14:paraId="2645D11F" w14:textId="77777777" w:rsidR="006E7290" w:rsidRDefault="00CC5A16">
      <w:pPr>
        <w:pStyle w:val="SourceCode"/>
      </w:pPr>
      <w:r>
        <w:t xml:space="preserve">    {ok, {{_Version, StatusCode, _ReasonWords}, _AnswerHeaders, Body}} =</w:t>
      </w:r>
    </w:p>
    <w:p w14:paraId="5F744CA1" w14:textId="77777777" w:rsidR="006E7290" w:rsidRDefault="00CC5A16">
      <w:pPr>
        <w:pStyle w:val="SourceCode"/>
      </w:pPr>
      <w:r>
        <w:t xml:space="preserve">        httpc:request(get, {"https://127.0.0.1:8765" ++ ?CONTACT_PATH,</w:t>
      </w:r>
    </w:p>
    <w:p w14:paraId="0BACA970" w14:textId="77777777" w:rsidR="006E7290" w:rsidRDefault="00CC5A16">
      <w:pPr>
        <w:pStyle w:val="SourceCode"/>
      </w:pPr>
      <w:r>
        <w:t xml:space="preserve">                            Headers},</w:t>
      </w:r>
    </w:p>
    <w:p w14:paraId="79ECE535" w14:textId="77777777" w:rsidR="006E7290" w:rsidRDefault="00CC5A16">
      <w:pPr>
        <w:pStyle w:val="SourceCode"/>
      </w:pPr>
      <w:r>
        <w:t xml:space="preserve">                      HttpOptions, [], Client),</w:t>
      </w:r>
    </w:p>
    <w:p w14:paraId="102212F3" w14:textId="77777777" w:rsidR="006E7290" w:rsidRDefault="00CC5A16">
      <w:pPr>
        <w:pStyle w:val="SourceCode"/>
      </w:pPr>
      <w:r>
        <w:t xml:space="preserve">    io:format("GET ~s -&gt; ~B~n", [?CONTACT_PATH, StatusCode]),</w:t>
      </w:r>
    </w:p>
    <w:p w14:paraId="063DAEF3" w14:textId="77777777" w:rsidR="006E7290" w:rsidRDefault="00CC5A16">
      <w:pPr>
        <w:pStyle w:val="SourceCode"/>
      </w:pPr>
      <w:r>
        <w:t xml:space="preserve">    if</w:t>
      </w:r>
    </w:p>
    <w:p w14:paraId="076D5C60" w14:textId="77777777" w:rsidR="006E7290" w:rsidRDefault="00CC5A16">
      <w:pPr>
        <w:pStyle w:val="SourceCode"/>
      </w:pPr>
      <w:r>
        <w:t xml:space="preserve">        StatusCode &gt;= 400 -&gt; print_error_body(Body);</w:t>
      </w:r>
    </w:p>
    <w:p w14:paraId="097D75EB" w14:textId="77777777" w:rsidR="006E7290" w:rsidRDefault="00CC5A16">
      <w:pPr>
        <w:pStyle w:val="SourceCode"/>
      </w:pPr>
      <w:r>
        <w:t xml:space="preserve">        true -&gt; ok</w:t>
      </w:r>
    </w:p>
    <w:p w14:paraId="2D215DD6" w14:textId="77777777" w:rsidR="006E7290" w:rsidRDefault="00CC5A16">
      <w:pPr>
        <w:pStyle w:val="SourceCode"/>
      </w:pPr>
      <w:r>
        <w:t xml:space="preserve">    end.</w:t>
      </w:r>
    </w:p>
    <w:p w14:paraId="7419ADAF" w14:textId="77777777" w:rsidR="006E7290" w:rsidRDefault="006E7290">
      <w:pPr>
        <w:pStyle w:val="SourceCode"/>
      </w:pPr>
    </w:p>
    <w:p w14:paraId="182915B4" w14:textId="77777777" w:rsidR="006E7290" w:rsidRDefault="00CC5A16">
      <w:pPr>
        <w:pStyle w:val="SourceCode"/>
      </w:pPr>
      <w:r>
        <w:t>%% The key comes from the environment, never from the source code or a</w:t>
      </w:r>
    </w:p>
    <w:p w14:paraId="7B324911" w14:textId="77777777" w:rsidR="006E7290" w:rsidRDefault="00CC5A16">
      <w:pPr>
        <w:pStyle w:val="SourceCode"/>
      </w:pPr>
      <w:r>
        <w:t>%% file beside it, so it is never committed to version control.</w:t>
      </w:r>
    </w:p>
    <w:p w14:paraId="532A1799" w14:textId="77777777" w:rsidR="006E7290" w:rsidRDefault="00CC5A16">
      <w:pPr>
        <w:pStyle w:val="SourceCode"/>
      </w:pPr>
      <w:r>
        <w:t>%% os:getenv gives false for a variable that is not set.</w:t>
      </w:r>
    </w:p>
    <w:p w14:paraId="10D81D54" w14:textId="77777777" w:rsidR="006E7290" w:rsidRDefault="00CC5A16">
      <w:pPr>
        <w:pStyle w:val="SourceCode"/>
      </w:pPr>
      <w:r>
        <w:t>main() -&gt;</w:t>
      </w:r>
    </w:p>
    <w:p w14:paraId="4DE9E3B3" w14:textId="77777777" w:rsidR="006E7290" w:rsidRDefault="00CC5A16">
      <w:pPr>
        <w:pStyle w:val="SourceCode"/>
      </w:pPr>
      <w:r>
        <w:t xml:space="preserve">    case os:getenv("SPA_API_KEY") of</w:t>
      </w:r>
    </w:p>
    <w:p w14:paraId="20D12F1C" w14:textId="77777777" w:rsidR="006E7290" w:rsidRDefault="00CC5A16">
      <w:pPr>
        <w:pStyle w:val="SourceCode"/>
      </w:pPr>
      <w:r>
        <w:t xml:space="preserve">        false -&gt;</w:t>
      </w:r>
    </w:p>
    <w:p w14:paraId="1408F9ED" w14:textId="77777777" w:rsidR="006E7290" w:rsidRDefault="00CC5A16">
      <w:pPr>
        <w:pStyle w:val="SourceCode"/>
      </w:pPr>
      <w:r>
        <w:t xml:space="preserve">            io:format(standard_error, "Error: SPA_API_KEY is not set~n", []),</w:t>
      </w:r>
    </w:p>
    <w:p w14:paraId="3768A7C7" w14:textId="77777777" w:rsidR="006E7290" w:rsidRDefault="00CC5A16">
      <w:pPr>
        <w:pStyle w:val="SourceCode"/>
      </w:pPr>
      <w:r>
        <w:t xml:space="preserve">            init:stop(1);</w:t>
      </w:r>
    </w:p>
    <w:p w14:paraId="44F95D5A" w14:textId="77777777" w:rsidR="006E7290" w:rsidRDefault="00CC5A16">
      <w:pPr>
        <w:pStyle w:val="SourceCode"/>
      </w:pPr>
      <w:r>
        <w:t xml:space="preserve">        Key -&gt;</w:t>
      </w:r>
    </w:p>
    <w:p w14:paraId="2D7F1A4A" w14:textId="77777777" w:rsidR="006E7290" w:rsidRDefault="00CC5A16">
      <w:pPr>
        <w:pStyle w:val="SourceCode"/>
      </w:pPr>
      <w:r>
        <w:t xml:space="preserve">            ok = ssl:start(),</w:t>
      </w:r>
    </w:p>
    <w:p w14:paraId="00206580" w14:textId="77777777" w:rsidR="006E7290" w:rsidRDefault="00CC5A16">
      <w:pPr>
        <w:pStyle w:val="SourceCode"/>
      </w:pPr>
      <w:r>
        <w:t xml:space="preserve">            ok = inets:start(),</w:t>
      </w:r>
    </w:p>
    <w:p w14:paraId="75E28017" w14:textId="77777777" w:rsidR="006E7290" w:rsidRDefault="00CC5A16">
      <w:pPr>
        <w:pStyle w:val="SourceCode"/>
      </w:pPr>
      <w:r>
        <w:t xml:space="preserve">            %% Remember, create the client once: a profile, which every</w:t>
      </w:r>
    </w:p>
    <w:p w14:paraId="0D58F316" w14:textId="77777777" w:rsidR="006E7290" w:rsidRDefault="00CC5A16">
      <w:pPr>
        <w:pStyle w:val="SourceCode"/>
      </w:pPr>
      <w:r>
        <w:t xml:space="preserve">            %% request names as httpc:request's fifth value (Lesson 6.4a).</w:t>
      </w:r>
    </w:p>
    <w:p w14:paraId="2872571B" w14:textId="77777777" w:rsidR="006E7290" w:rsidRDefault="00CC5A16">
      <w:pPr>
        <w:pStyle w:val="SourceCode"/>
        <w:keepNext/>
      </w:pPr>
      <w:r>
        <w:t xml:space="preserve">            {ok, Client} = inets:start(httpc, [{profile, basic_client}]),</w:t>
      </w:r>
    </w:p>
    <w:p w14:paraId="45845E8E" w14:textId="77777777" w:rsidR="006E7290" w:rsidRDefault="00CC5A16">
      <w:pPr>
        <w:pStyle w:val="SourceCode"/>
        <w:keepNext/>
      </w:pPr>
      <w:r>
        <w:t xml:space="preserve">            send_with_key(Client, Key)</w:t>
      </w:r>
    </w:p>
    <w:p w14:paraId="022C4CD3" w14:textId="77777777" w:rsidR="006E7290" w:rsidRDefault="00CC5A16">
      <w:pPr>
        <w:pStyle w:val="SourceCode"/>
      </w:pPr>
      <w:r>
        <w:t xml:space="preserve">    end.</w:t>
      </w:r>
    </w:p>
    <w:p w14:paraId="788BE8F4" w14:textId="77777777" w:rsidR="006E7290" w:rsidRDefault="006E7290">
      <w:pPr>
        <w:keepNext/>
      </w:pPr>
    </w:p>
    <w:p w14:paraId="2A74E296" w14:textId="77777777" w:rsidR="006E7290" w:rsidRDefault="00CC5A16">
      <w:pPr>
        <w:pStyle w:val="Heading3"/>
      </w:pPr>
      <w:r>
        <w:t>Windows PowerShell Basic Server Build and Run</w:t>
      </w:r>
    </w:p>
    <w:p w14:paraId="61256E54" w14:textId="77777777" w:rsidR="006E7290" w:rsidRDefault="00CC5A16">
      <w:pPr>
        <w:keepNext/>
      </w:pPr>
      <w:r>
        <w:t>In Terminal 1, in the lesson-6.16-extended folder, after the Data Reset:</w:t>
      </w:r>
    </w:p>
    <w:p w14:paraId="7406848C" w14:textId="77777777" w:rsidR="006E7290" w:rsidRDefault="006E7290">
      <w:pPr>
        <w:keepNext/>
      </w:pPr>
    </w:p>
    <w:p w14:paraId="3917EE9D" w14:textId="77777777" w:rsidR="006E7290" w:rsidRDefault="00CC5A16">
      <w:pPr>
        <w:pStyle w:val="CommandBlock"/>
        <w:keepNext/>
      </w:pPr>
      <w:r>
        <w:t>erlc -o .\erlang -I .\vendor\mysql\include .\vendor\mysql\src\mysql.erl `</w:t>
      </w:r>
    </w:p>
    <w:p w14:paraId="6629CB55" w14:textId="77777777" w:rsidR="006E7290" w:rsidRDefault="00CC5A16">
      <w:pPr>
        <w:pStyle w:val="CommandBlock"/>
        <w:keepNext/>
      </w:pPr>
      <w:r>
        <w:t xml:space="preserve">    .\vendor\mysql\src\mysql_cache.erl .\vendor\mysql\src\mysql_conn.erl `</w:t>
      </w:r>
    </w:p>
    <w:p w14:paraId="6C6A74F6" w14:textId="77777777" w:rsidR="006E7290" w:rsidRDefault="00CC5A16">
      <w:pPr>
        <w:pStyle w:val="CommandBlock"/>
        <w:keepNext/>
      </w:pPr>
      <w:r>
        <w:t xml:space="preserve">    .\vendor\mysql\src\mysql_encode.erl .\vendor\mysql\src\mysql_protocol.erl `</w:t>
      </w:r>
    </w:p>
    <w:p w14:paraId="4B15EF96" w14:textId="77777777" w:rsidR="006E7290" w:rsidRDefault="00CC5A16">
      <w:pPr>
        <w:pStyle w:val="CommandBlock"/>
        <w:keepNext/>
      </w:pPr>
      <w:r>
        <w:t xml:space="preserve">    .\erlang\contacts.erl .\erlang\api_keys.erl .\erlang\basic_server.erl</w:t>
      </w:r>
    </w:p>
    <w:p w14:paraId="23952ED3" w14:textId="77777777" w:rsidR="006E7290" w:rsidRDefault="00CC5A16">
      <w:pPr>
        <w:pStyle w:val="CommandBlock"/>
      </w:pPr>
      <w:r>
        <w:t>erl +B -noshell -pa .\erlang -s basic_server main</w:t>
      </w:r>
    </w:p>
    <w:p w14:paraId="2D322C9F" w14:textId="77777777" w:rsidR="006E7290" w:rsidRDefault="006E7290">
      <w:pPr>
        <w:keepNext/>
      </w:pPr>
    </w:p>
    <w:p w14:paraId="78E68CAD" w14:textId="77777777" w:rsidR="006E7290" w:rsidRDefault="00CC5A16">
      <w:r>
        <w:t>The server prints its Listening line and waits. Leave it running.</w:t>
      </w:r>
    </w:p>
    <w:p w14:paraId="3FAFBC8A" w14:textId="77777777" w:rsidR="006E7290" w:rsidRDefault="006E7290">
      <w:pPr>
        <w:keepNext/>
      </w:pPr>
    </w:p>
    <w:p w14:paraId="53E0BEFE" w14:textId="77777777" w:rsidR="006E7290" w:rsidRDefault="00CC5A16">
      <w:pPr>
        <w:pStyle w:val="Heading3"/>
      </w:pPr>
      <w:r>
        <w:t>Windows PowerShell Basic Key and Client Build and Run</w:t>
      </w:r>
    </w:p>
    <w:p w14:paraId="700BED56" w14:textId="77777777" w:rsidR="006E7290" w:rsidRDefault="00CC5A16">
      <w:pPr>
        <w:keepNext/>
      </w:pPr>
      <w:r>
        <w:t>In Terminal 2, in the lesson-6.16-extended folder. The key tool's three lines go into $issued, never onto the screen: $issued[0] is the first line, $issued[1] the Key id line, and $issued[2], the key, goes straight into SPA_API_KEY. -replace takes Key id: off the second line, leaving the id. The client reads contact 2 with it. Then one UPDATE revokes the key, and the same client run gets 401 at once. Remember, a PowerShell variable catches every line a program prints, so the key never reaches the screen (Le</w:t>
      </w:r>
      <w:r>
        <w:t>sson 6.16), and MYSQL_PWD gives the mysql client the password until Remove-Item (Lesson 4.6):</w:t>
      </w:r>
    </w:p>
    <w:p w14:paraId="149CFEFF" w14:textId="77777777" w:rsidR="006E7290" w:rsidRDefault="006E7290">
      <w:pPr>
        <w:keepNext/>
      </w:pPr>
    </w:p>
    <w:p w14:paraId="65EF2EC3" w14:textId="77777777" w:rsidR="006E7290" w:rsidRDefault="00CC5A16">
      <w:pPr>
        <w:pStyle w:val="CommandBlock"/>
        <w:keepNext/>
      </w:pPr>
      <w:r>
        <w:t>erlc -o .\erlang .\erlang\basic_keys.erl .\erlang\basic_client.erl</w:t>
      </w:r>
    </w:p>
    <w:p w14:paraId="23E1DC89" w14:textId="77777777" w:rsidR="006E7290" w:rsidRDefault="00CC5A16">
      <w:pPr>
        <w:pStyle w:val="CommandBlock"/>
        <w:keepNext/>
      </w:pPr>
      <w:r>
        <w:t>$issued = erl -noshell -pa .\erlang -s basic_keys main -s init stop</w:t>
      </w:r>
    </w:p>
    <w:p w14:paraId="2AD64A9D" w14:textId="77777777" w:rsidR="006E7290" w:rsidRDefault="00CC5A16">
      <w:pPr>
        <w:pStyle w:val="CommandBlock"/>
        <w:keepNext/>
      </w:pPr>
      <w:r>
        <w:t>$issued[0]</w:t>
      </w:r>
    </w:p>
    <w:p w14:paraId="79F93083" w14:textId="77777777" w:rsidR="006E7290" w:rsidRDefault="00CC5A16">
      <w:pPr>
        <w:pStyle w:val="CommandBlock"/>
        <w:keepNext/>
      </w:pPr>
      <w:r>
        <w:t>$keyId = $issued[1] -replace "Key id: ", ""</w:t>
      </w:r>
    </w:p>
    <w:p w14:paraId="67C71CBB" w14:textId="77777777" w:rsidR="006E7290" w:rsidRDefault="00CC5A16">
      <w:pPr>
        <w:pStyle w:val="CommandBlock"/>
        <w:keepNext/>
      </w:pPr>
      <w:r>
        <w:t>$env:SPA_API_KEY = $issued[2]</w:t>
      </w:r>
    </w:p>
    <w:p w14:paraId="5CA6179C" w14:textId="77777777" w:rsidR="006E7290" w:rsidRDefault="00CC5A16">
      <w:pPr>
        <w:pStyle w:val="CommandBlock"/>
        <w:keepNext/>
      </w:pPr>
      <w:r>
        <w:t>erl -noshell -pa .\erlang -s basic_client main -s init stop</w:t>
      </w:r>
    </w:p>
    <w:p w14:paraId="6AE4A82A" w14:textId="77777777" w:rsidR="006E7290" w:rsidRDefault="00CC5A16">
      <w:pPr>
        <w:pStyle w:val="CommandBlock"/>
        <w:keepNext/>
      </w:pPr>
      <w:r>
        <w:t>$sql = "UPDATE api_keys_erlang SET revoked_at = UTC_TIMESTAMP() " + `</w:t>
      </w:r>
    </w:p>
    <w:p w14:paraId="6114540F" w14:textId="77777777" w:rsidR="006E7290" w:rsidRDefault="00CC5A16">
      <w:pPr>
        <w:pStyle w:val="CommandBlock"/>
        <w:keepNext/>
      </w:pPr>
      <w:r>
        <w:t xml:space="preserve">    "WHERE key_id = '$keyId'"</w:t>
      </w:r>
    </w:p>
    <w:p w14:paraId="63E9A694" w14:textId="77777777" w:rsidR="006E7290" w:rsidRDefault="00CC5A16">
      <w:pPr>
        <w:pStyle w:val="CommandBlock"/>
        <w:keepNext/>
      </w:pPr>
      <w:r>
        <w:t>$mysql = "C:\Program Files\MySQL\MySQL Server 26.7\bin\mysql.exe"</w:t>
      </w:r>
    </w:p>
    <w:p w14:paraId="15A86185" w14:textId="77777777" w:rsidR="006E7290" w:rsidRDefault="00CC5A16">
      <w:pPr>
        <w:pStyle w:val="CommandBlock"/>
        <w:keepNext/>
      </w:pPr>
      <w:r>
        <w:t>$env:MYSQL_PWD = $env:SPA_DB_PASSWORD</w:t>
      </w:r>
    </w:p>
    <w:p w14:paraId="77B1F86A" w14:textId="77777777" w:rsidR="006E7290" w:rsidRDefault="00CC5A16">
      <w:pPr>
        <w:pStyle w:val="CommandBlock"/>
        <w:keepNext/>
      </w:pPr>
      <w:r>
        <w:t>&amp; $mysql -u devuser -h 127.0.0.1 -P 3306 -D spa_contacts -e $sql</w:t>
      </w:r>
    </w:p>
    <w:p w14:paraId="0193F731" w14:textId="77777777" w:rsidR="006E7290" w:rsidRDefault="00CC5A16">
      <w:pPr>
        <w:pStyle w:val="CommandBlock"/>
        <w:keepNext/>
      </w:pPr>
      <w:r>
        <w:t>Remove-Item Env:MYSQL_PWD</w:t>
      </w:r>
    </w:p>
    <w:p w14:paraId="247ECFDF" w14:textId="77777777" w:rsidR="006E7290" w:rsidRDefault="00CC5A16">
      <w:pPr>
        <w:pStyle w:val="CommandBlock"/>
        <w:keepNext/>
      </w:pPr>
      <w:r>
        <w:t>erl -noshell -pa .\erlang -s basic_client main -s init stop</w:t>
      </w:r>
    </w:p>
    <w:p w14:paraId="2FF952EA" w14:textId="77777777" w:rsidR="006E7290" w:rsidRDefault="00CC5A16">
      <w:pPr>
        <w:pStyle w:val="CommandBlock"/>
      </w:pPr>
      <w:r>
        <w:t>Remove-Item Env:SPA_API_KEY</w:t>
      </w:r>
    </w:p>
    <w:p w14:paraId="0AEEA321" w14:textId="77777777" w:rsidR="006E7290" w:rsidRDefault="006E7290">
      <w:pPr>
        <w:keepNext/>
      </w:pPr>
    </w:p>
    <w:p w14:paraId="7FF4E916" w14:textId="77777777" w:rsidR="006E7290" w:rsidRDefault="00CC5A16">
      <w:pPr>
        <w:pStyle w:val="Heading3"/>
      </w:pPr>
      <w:r>
        <w:t>Windows PowerShell curl Check</w:t>
      </w:r>
    </w:p>
    <w:p w14:paraId="719EED1C" w14:textId="77777777" w:rsidR="006E7290" w:rsidRDefault="00CC5A16">
      <w:pPr>
        <w:keepNext/>
      </w:pPr>
      <w:r>
        <w:t>Still in Terminal 2: no key, then a Basic header, each with the status and the WWW-Authenticate header after the body. Remember, %header{www-authenticate} prints one header of the answer, and the last four lines turn the Basic header's text into base64 and back: an encoding, not encryption (Lesson 6.16):</w:t>
      </w:r>
    </w:p>
    <w:p w14:paraId="78FB33FE" w14:textId="77777777" w:rsidR="006E7290" w:rsidRDefault="006E7290">
      <w:pPr>
        <w:keepNext/>
      </w:pPr>
    </w:p>
    <w:p w14:paraId="58069BF8" w14:textId="77777777" w:rsidR="006E7290" w:rsidRDefault="00CC5A16">
      <w:pPr>
        <w:pStyle w:val="CommandBlock"/>
        <w:keepNext/>
      </w:pPr>
      <w:r>
        <w:t>&amp; "$env:SystemRoot\System32\curl.exe" -sS --ssl-revoke-best-effort `</w:t>
      </w:r>
    </w:p>
    <w:p w14:paraId="109A6D50" w14:textId="77777777" w:rsidR="006E7290" w:rsidRDefault="00CC5A16">
      <w:pPr>
        <w:pStyle w:val="CommandBlock"/>
        <w:keepNext/>
      </w:pPr>
      <w:r>
        <w:t xml:space="preserve">    --cacert .\certs\spa-ca.pem `</w:t>
      </w:r>
    </w:p>
    <w:p w14:paraId="0F603EFA" w14:textId="77777777" w:rsidR="006E7290" w:rsidRDefault="00CC5A16">
      <w:pPr>
        <w:pStyle w:val="CommandBlock"/>
        <w:keepNext/>
      </w:pPr>
      <w:r>
        <w:t xml:space="preserve">    -w "\n%{http_code} %header{www-authenticate}\n" `</w:t>
      </w:r>
    </w:p>
    <w:p w14:paraId="7A5CB709" w14:textId="77777777" w:rsidR="006E7290" w:rsidRDefault="00CC5A16">
      <w:pPr>
        <w:pStyle w:val="CommandBlock"/>
        <w:keepNext/>
      </w:pPr>
      <w:r>
        <w:t xml:space="preserve">    https://127.0.0.1:8765/api/v1/contacts/2</w:t>
      </w:r>
    </w:p>
    <w:p w14:paraId="51E6D9A4" w14:textId="77777777" w:rsidR="006E7290" w:rsidRDefault="00CC5A16">
      <w:pPr>
        <w:pStyle w:val="CommandBlock"/>
        <w:keepNext/>
      </w:pPr>
      <w:r>
        <w:t>&amp; "$env:SystemRoot\System32\curl.exe" -sS --ssl-revoke-best-effort `</w:t>
      </w:r>
    </w:p>
    <w:p w14:paraId="20384EB5" w14:textId="77777777" w:rsidR="006E7290" w:rsidRDefault="00CC5A16">
      <w:pPr>
        <w:pStyle w:val="CommandBlock"/>
        <w:keepNext/>
      </w:pPr>
      <w:r>
        <w:t xml:space="preserve">    --cacert .\certs\spa-ca.pem -u devuser:not-a-key `</w:t>
      </w:r>
    </w:p>
    <w:p w14:paraId="2B303F56" w14:textId="77777777" w:rsidR="006E7290" w:rsidRDefault="00CC5A16">
      <w:pPr>
        <w:pStyle w:val="CommandBlock"/>
        <w:keepNext/>
      </w:pPr>
      <w:r>
        <w:t xml:space="preserve">    -w "\n%{http_code} %header{www-authenticate}\n" `</w:t>
      </w:r>
    </w:p>
    <w:p w14:paraId="74FA87F4" w14:textId="77777777" w:rsidR="006E7290" w:rsidRDefault="00CC5A16">
      <w:pPr>
        <w:pStyle w:val="CommandBlock"/>
        <w:keepNext/>
      </w:pPr>
      <w:r>
        <w:t xml:space="preserve">    https://127.0.0.1:8765/api/v1/contacts/2</w:t>
      </w:r>
    </w:p>
    <w:p w14:paraId="4A3E80F2" w14:textId="77777777" w:rsidR="006E7290" w:rsidRDefault="00CC5A16">
      <w:pPr>
        <w:pStyle w:val="CommandBlock"/>
        <w:keepNext/>
      </w:pPr>
      <w:r>
        <w:t>$pairBytes = [Text.Encoding]::ASCII.GetBytes("devuser:not-a-key")</w:t>
      </w:r>
    </w:p>
    <w:p w14:paraId="5AE58D91" w14:textId="77777777" w:rsidR="006E7290" w:rsidRDefault="00CC5A16">
      <w:pPr>
        <w:pStyle w:val="CommandBlock"/>
        <w:keepNext/>
      </w:pPr>
      <w:r>
        <w:t>[Convert]::ToBase64String($pairBytes)</w:t>
      </w:r>
    </w:p>
    <w:p w14:paraId="3374E2B8" w14:textId="77777777" w:rsidR="006E7290" w:rsidRDefault="00CC5A16">
      <w:pPr>
        <w:pStyle w:val="CommandBlock"/>
        <w:keepNext/>
      </w:pPr>
      <w:r>
        <w:t>$decodedBytes = [Convert]::FromBase64String("ZGV2dXNlcjpub3QtYS1rZXk=")</w:t>
      </w:r>
    </w:p>
    <w:p w14:paraId="262A8E07" w14:textId="77777777" w:rsidR="006E7290" w:rsidRDefault="00CC5A16">
      <w:pPr>
        <w:pStyle w:val="CommandBlock"/>
      </w:pPr>
      <w:r>
        <w:t>[Text.Encoding]::ASCII.GetString($decodedBytes)</w:t>
      </w:r>
    </w:p>
    <w:p w14:paraId="49976C92" w14:textId="77777777" w:rsidR="006E7290" w:rsidRDefault="006E7290">
      <w:pPr>
        <w:keepNext/>
      </w:pPr>
    </w:p>
    <w:p w14:paraId="512D088F" w14:textId="77777777" w:rsidR="006E7290" w:rsidRDefault="00CC5A16">
      <w:r>
        <w:t>Then press Ctrl+C in Terminal 1 to stop the server.</w:t>
      </w:r>
    </w:p>
    <w:p w14:paraId="47AE48E4" w14:textId="77777777" w:rsidR="006E7290" w:rsidRDefault="006E7290">
      <w:pPr>
        <w:keepNext/>
      </w:pPr>
    </w:p>
    <w:p w14:paraId="042F1EBC" w14:textId="77777777" w:rsidR="006E7290" w:rsidRDefault="00CC5A16">
      <w:pPr>
        <w:pStyle w:val="Heading3"/>
      </w:pPr>
      <w:r>
        <w:t>Linux or macOS Basic Build and Run</w:t>
      </w:r>
    </w:p>
    <w:p w14:paraId="1EBAC5DA" w14:textId="77777777" w:rsidR="006E7290" w:rsidRDefault="00CC5A16">
      <w:pPr>
        <w:keepNext/>
      </w:pPr>
      <w:r>
        <w:t>In Terminal 1, then in Terminal 2. Bash keeps the key the same way: $(...) catches the output, and tail -n 1 picks its last line; for the curl Check, type curl and leave out --ssl-revoke-best-effort.</w:t>
      </w:r>
    </w:p>
    <w:p w14:paraId="7E44EE78" w14:textId="77777777" w:rsidR="006E7290" w:rsidRDefault="006E7290">
      <w:pPr>
        <w:keepNext/>
      </w:pPr>
    </w:p>
    <w:p w14:paraId="357D6D3A" w14:textId="77777777" w:rsidR="006E7290" w:rsidRDefault="00CC5A16">
      <w:pPr>
        <w:pStyle w:val="CommandBlock"/>
        <w:keepNext/>
      </w:pPr>
      <w:r>
        <w:t>erlc -o ./erlang -I ./vendor/mysql/include ./vendor/mysql/src/*.erl \</w:t>
      </w:r>
    </w:p>
    <w:p w14:paraId="27D418D2" w14:textId="77777777" w:rsidR="006E7290" w:rsidRDefault="00CC5A16">
      <w:pPr>
        <w:pStyle w:val="CommandBlock"/>
        <w:keepNext/>
      </w:pPr>
      <w:r>
        <w:t xml:space="preserve">    ./erlang/contacts.erl ./erlang/api_keys.erl ./erlang/basic_server.erl</w:t>
      </w:r>
    </w:p>
    <w:p w14:paraId="0EC90676" w14:textId="77777777" w:rsidR="006E7290" w:rsidRDefault="00CC5A16">
      <w:pPr>
        <w:pStyle w:val="CommandBlock"/>
      </w:pPr>
      <w:r>
        <w:t>erl +B -noshell -pa ./erlang -s basic_server main</w:t>
      </w:r>
    </w:p>
    <w:p w14:paraId="51098BFF" w14:textId="77777777" w:rsidR="006E7290" w:rsidRDefault="006E7290">
      <w:pPr>
        <w:keepNext/>
      </w:pPr>
    </w:p>
    <w:p w14:paraId="764C9923" w14:textId="77777777" w:rsidR="006E7290" w:rsidRDefault="00CC5A16">
      <w:pPr>
        <w:pStyle w:val="CommandBlock"/>
        <w:keepNext/>
      </w:pPr>
      <w:r>
        <w:t>erlc -o ./erlang ./erlang/basic_keys.erl ./erlang/basic_client.erl</w:t>
      </w:r>
    </w:p>
    <w:p w14:paraId="739BDC4E" w14:textId="77777777" w:rsidR="006E7290" w:rsidRDefault="00CC5A16">
      <w:pPr>
        <w:pStyle w:val="CommandBlock"/>
        <w:keepNext/>
      </w:pPr>
      <w:r>
        <w:t>issued="$(erl -noshell -pa ./erlang -s basic_keys main -s init stop)"</w:t>
      </w:r>
    </w:p>
    <w:p w14:paraId="3D5FA1A2" w14:textId="77777777" w:rsidR="006E7290" w:rsidRDefault="00CC5A16">
      <w:pPr>
        <w:pStyle w:val="CommandBlock"/>
        <w:keepNext/>
      </w:pPr>
      <w:r>
        <w:t>export SPA_API_KEY="$(echo "$issued" | tail -n 1)"</w:t>
      </w:r>
    </w:p>
    <w:p w14:paraId="18C8A317" w14:textId="77777777" w:rsidR="006E7290" w:rsidRDefault="00CC5A16">
      <w:pPr>
        <w:pStyle w:val="CommandBlock"/>
      </w:pPr>
      <w:r>
        <w:t>erl -noshell -pa ./erlang -s basic_client main -s init stop</w:t>
      </w:r>
    </w:p>
    <w:p w14:paraId="642557A9" w14:textId="77777777" w:rsidR="006E7290" w:rsidRDefault="006E7290">
      <w:pPr>
        <w:keepNext/>
      </w:pPr>
    </w:p>
    <w:p w14:paraId="07A0D1FA" w14:textId="77777777" w:rsidR="006E7290" w:rsidRDefault="00CC5A16">
      <w:pPr>
        <w:pStyle w:val="Heading3"/>
      </w:pPr>
      <w:r>
        <w:t>Check Your Results</w:t>
      </w:r>
    </w:p>
    <w:p w14:paraId="3FA426A8" w14:textId="77777777" w:rsidR="006E7290" w:rsidRDefault="00CC5A16">
      <w:r>
        <w:t>Terminal 2 must show the Basic key, client, and curl Check lines of the Required Clean-Run Output in Validation Rules; Terminal 1 shows only its Listening line.</w:t>
      </w:r>
    </w:p>
    <w:p w14:paraId="176BD5C6" w14:textId="77777777" w:rsidR="006E7290" w:rsidRDefault="006E7290">
      <w:pPr>
        <w:keepNext/>
      </w:pPr>
    </w:p>
    <w:p w14:paraId="1EF4BF22" w14:textId="77777777" w:rsidR="006E7290" w:rsidRDefault="006E7290">
      <w:pPr>
        <w:keepNext/>
      </w:pPr>
    </w:p>
    <w:p w14:paraId="2E5549A7" w14:textId="77777777" w:rsidR="006E7290" w:rsidRDefault="00CC5A16">
      <w:pPr>
        <w:pStyle w:val="Heading2"/>
      </w:pPr>
      <w:r>
        <w:t>Production-Minded Implementation</w:t>
      </w:r>
    </w:p>
    <w:p w14:paraId="18F75E64" w14:textId="77777777" w:rsidR="006E7290" w:rsidRDefault="00CC5A16">
      <w:r>
        <w:t>The key tool, the server, and the client are printed in full. The server is Lesson 6.14a's with three changes: authorize is step 1 of every contact handler, every 401 carries WWW-Authenticate: Bearer, and log_request now takes the request and also writes each answer to access.log with its key id. The client is Lesson 6.15a's, with send_and_explain taking the key to send and Lesson 6.16's five requests. Read authorize first.</w:t>
      </w:r>
    </w:p>
    <w:p w14:paraId="64ECEA2F" w14:textId="77777777" w:rsidR="006E7290" w:rsidRDefault="006E7290">
      <w:pPr>
        <w:keepNext/>
      </w:pPr>
    </w:p>
    <w:p w14:paraId="6FE0EE54" w14:textId="77777777" w:rsidR="006E7290" w:rsidRDefault="00CC5A16">
      <w:pPr>
        <w:pStyle w:val="Heading3"/>
      </w:pPr>
      <w:r>
        <w:t>erlang/keys.erl</w:t>
      </w:r>
    </w:p>
    <w:p w14:paraId="232403E1" w14:textId="77777777" w:rsidR="006E7290" w:rsidRDefault="00CC5A16">
      <w:pPr>
        <w:pStyle w:val="SourceCode"/>
        <w:keepNext/>
      </w:pPr>
      <w:r>
        <w:t>%% Lesson 6.16a: the key tool. Its command comes on the command line, after</w:t>
      </w:r>
    </w:p>
    <w:p w14:paraId="37B58FDA" w14:textId="77777777" w:rsidR="006E7290" w:rsidRDefault="00CC5A16">
      <w:pPr>
        <w:pStyle w:val="SourceCode"/>
        <w:keepNext/>
      </w:pPr>
      <w:r>
        <w:t>%% -run keys main: issue read, issue write, list, or revoke &lt;key id&gt;. It</w:t>
      </w:r>
    </w:p>
    <w:p w14:paraId="4B5C721D" w14:textId="77777777" w:rsidR="006E7290" w:rsidRDefault="00CC5A16">
      <w:pPr>
        <w:pStyle w:val="SourceCode"/>
      </w:pPr>
      <w:r>
        <w:t>%% runs on the server's side, with the database password: only whoever</w:t>
      </w:r>
    </w:p>
    <w:p w14:paraId="3492AD29" w14:textId="77777777" w:rsidR="006E7290" w:rsidRDefault="00CC5A16">
      <w:pPr>
        <w:pStyle w:val="SourceCode"/>
      </w:pPr>
      <w:r>
        <w:t>%% runs the server hands out keys. It never repeats what was typed in an</w:t>
      </w:r>
    </w:p>
    <w:p w14:paraId="7A09C393" w14:textId="77777777" w:rsidR="006E7290" w:rsidRDefault="00CC5A16">
      <w:pPr>
        <w:pStyle w:val="SourceCode"/>
      </w:pPr>
      <w:r>
        <w:t>%% error, so a key pasted by mistake never reaches the screen or a log.</w:t>
      </w:r>
    </w:p>
    <w:p w14:paraId="63A0DBC1" w14:textId="77777777" w:rsidR="006E7290" w:rsidRDefault="00CC5A16">
      <w:pPr>
        <w:pStyle w:val="SourceCode"/>
      </w:pPr>
      <w:r>
        <w:t>-module(keys).</w:t>
      </w:r>
    </w:p>
    <w:p w14:paraId="2D1B76F9" w14:textId="77777777" w:rsidR="006E7290" w:rsidRDefault="00CC5A16">
      <w:pPr>
        <w:pStyle w:val="SourceCode"/>
      </w:pPr>
      <w:r>
        <w:t>-export([main/1]).</w:t>
      </w:r>
    </w:p>
    <w:p w14:paraId="11AFEB9A" w14:textId="77777777" w:rsidR="006E7290" w:rsidRDefault="00CC5A16">
      <w:pPr>
        <w:pStyle w:val="SourceCode"/>
      </w:pPr>
      <w:r>
        <w:t>-include("api_keys.hrl").</w:t>
      </w:r>
    </w:p>
    <w:p w14:paraId="24EE2ED1" w14:textId="77777777" w:rsidR="006E7290" w:rsidRDefault="006E7290">
      <w:pPr>
        <w:pStyle w:val="SourceCode"/>
      </w:pPr>
    </w:p>
    <w:p w14:paraId="6086C06C" w14:textId="77777777" w:rsidR="006E7290" w:rsidRDefault="00CC5A16">
      <w:pPr>
        <w:pStyle w:val="SourceCode"/>
      </w:pPr>
      <w:r>
        <w:t>-define(USAGE, "use issue read, issue write, list, or revoke &lt;key id&gt;").</w:t>
      </w:r>
    </w:p>
    <w:p w14:paraId="2C90C76D" w14:textId="77777777" w:rsidR="006E7290" w:rsidRDefault="006E7290">
      <w:pPr>
        <w:pStyle w:val="SourceCode"/>
      </w:pPr>
    </w:p>
    <w:p w14:paraId="493F726B" w14:textId="77777777" w:rsidR="006E7290" w:rsidRDefault="00CC5A16">
      <w:pPr>
        <w:pStyle w:val="SourceCode"/>
      </w:pPr>
      <w:r>
        <w:t>%% Prints the Error line, on the error stream, and gives false: the</w:t>
      </w:r>
    </w:p>
    <w:p w14:paraId="22155A33" w14:textId="77777777" w:rsidR="006E7290" w:rsidRDefault="00CC5A16">
      <w:pPr>
        <w:pStyle w:val="SourceCode"/>
      </w:pPr>
      <w:r>
        <w:t>%% command failed.</w:t>
      </w:r>
    </w:p>
    <w:p w14:paraId="28321C83" w14:textId="77777777" w:rsidR="006E7290" w:rsidRDefault="00CC5A16">
      <w:pPr>
        <w:pStyle w:val="SourceCode"/>
      </w:pPr>
      <w:r>
        <w:t>report_failure(Problem) -&gt;</w:t>
      </w:r>
    </w:p>
    <w:p w14:paraId="257C9A18" w14:textId="77777777" w:rsidR="006E7290" w:rsidRDefault="00CC5A16">
      <w:pPr>
        <w:pStyle w:val="SourceCode"/>
      </w:pPr>
      <w:r>
        <w:t xml:space="preserve">    io:format(standard_error, "Error: ~s~n", [Problem]),</w:t>
      </w:r>
    </w:p>
    <w:p w14:paraId="38304FA7" w14:textId="77777777" w:rsidR="006E7290" w:rsidRDefault="00CC5A16">
      <w:pPr>
        <w:pStyle w:val="SourceCode"/>
      </w:pPr>
      <w:r>
        <w:t xml:space="preserve">    false.</w:t>
      </w:r>
    </w:p>
    <w:p w14:paraId="306C97B4" w14:textId="77777777" w:rsidR="006E7290" w:rsidRDefault="006E7290">
      <w:pPr>
        <w:pStyle w:val="SourceCode"/>
      </w:pPr>
    </w:p>
    <w:p w14:paraId="5104ACA8" w14:textId="77777777" w:rsidR="006E7290" w:rsidRDefault="00CC5A16">
      <w:pPr>
        <w:pStyle w:val="SourceCode"/>
      </w:pPr>
      <w:r>
        <w:t>%% Issues a key and prints it in full, the only time it is ever shown: its</w:t>
      </w:r>
    </w:p>
    <w:p w14:paraId="3B6081D2" w14:textId="77777777" w:rsidR="006E7290" w:rsidRDefault="00CC5A16">
      <w:pPr>
        <w:pStyle w:val="SourceCode"/>
      </w:pPr>
      <w:r>
        <w:t>%% key id first, then the key itself on the last line. Gives true when it</w:t>
      </w:r>
    </w:p>
    <w:p w14:paraId="00613880" w14:textId="77777777" w:rsidR="006E7290" w:rsidRDefault="00CC5A16">
      <w:pPr>
        <w:pStyle w:val="SourceCode"/>
      </w:pPr>
      <w:r>
        <w:t>%% worked.</w:t>
      </w:r>
    </w:p>
    <w:p w14:paraId="2CC1267F" w14:textId="77777777" w:rsidR="006E7290" w:rsidRDefault="00CC5A16">
      <w:pPr>
        <w:pStyle w:val="SourceCode"/>
      </w:pPr>
      <w:r>
        <w:t>run_issue(Connection, Scope) -&gt;</w:t>
      </w:r>
    </w:p>
    <w:p w14:paraId="08EE9F1F" w14:textId="77777777" w:rsidR="006E7290" w:rsidRDefault="00CC5A16">
      <w:pPr>
        <w:pStyle w:val="SourceCode"/>
      </w:pPr>
      <w:r>
        <w:t xml:space="preserve">    case api_keys:issue_key(Connection, Scope) of</w:t>
      </w:r>
    </w:p>
    <w:p w14:paraId="455B26FA" w14:textId="77777777" w:rsidR="006E7290" w:rsidRDefault="00CC5A16">
      <w:pPr>
        <w:pStyle w:val="SourceCode"/>
      </w:pPr>
      <w:r>
        <w:t xml:space="preserve">        {success, _NoProblem, KeyText} -&gt;</w:t>
      </w:r>
    </w:p>
    <w:p w14:paraId="54F31FEF" w14:textId="77777777" w:rsidR="006E7290" w:rsidRDefault="00CC5A16">
      <w:pPr>
        <w:pStyle w:val="SourceCode"/>
      </w:pPr>
      <w:r>
        <w:t xml:space="preserve">            io:format("Issued a ~s key, shown only this once below.~n",</w:t>
      </w:r>
    </w:p>
    <w:p w14:paraId="0E1CE8DF" w14:textId="77777777" w:rsidR="006E7290" w:rsidRDefault="00CC5A16">
      <w:pPr>
        <w:pStyle w:val="SourceCode"/>
      </w:pPr>
      <w:r>
        <w:t xml:space="preserve">                      [Scope]),</w:t>
      </w:r>
    </w:p>
    <w:p w14:paraId="061E6CB6" w14:textId="77777777" w:rsidR="006E7290" w:rsidRDefault="00CC5A16">
      <w:pPr>
        <w:pStyle w:val="SourceCode"/>
      </w:pPr>
      <w:r>
        <w:t xml:space="preserve">            %% The key id is characters 4 to 11 of the key.</w:t>
      </w:r>
    </w:p>
    <w:p w14:paraId="583D3059" w14:textId="77777777" w:rsidR="006E7290" w:rsidRDefault="00CC5A16">
      <w:pPr>
        <w:pStyle w:val="SourceCode"/>
      </w:pPr>
      <w:r>
        <w:t xml:space="preserve">            io:format("Key id: ~s~n", [string:slice(KeyText, 4, 8)]),</w:t>
      </w:r>
    </w:p>
    <w:p w14:paraId="3E74A2F2" w14:textId="77777777" w:rsidR="006E7290" w:rsidRDefault="00CC5A16">
      <w:pPr>
        <w:pStyle w:val="SourceCode"/>
      </w:pPr>
      <w:r>
        <w:t xml:space="preserve">            io:format("~s~n", [KeyText]),</w:t>
      </w:r>
    </w:p>
    <w:p w14:paraId="1B9BE4E0" w14:textId="77777777" w:rsidR="006E7290" w:rsidRDefault="00CC5A16">
      <w:pPr>
        <w:pStyle w:val="SourceCode"/>
      </w:pPr>
      <w:r>
        <w:t xml:space="preserve">            true;</w:t>
      </w:r>
    </w:p>
    <w:p w14:paraId="46A81960" w14:textId="77777777" w:rsidR="006E7290" w:rsidRDefault="00CC5A16">
      <w:pPr>
        <w:pStyle w:val="SourceCode"/>
      </w:pPr>
      <w:r>
        <w:t xml:space="preserve">        {_Status, Problem, _NoKey} -&gt;</w:t>
      </w:r>
    </w:p>
    <w:p w14:paraId="39E253F6" w14:textId="77777777" w:rsidR="006E7290" w:rsidRDefault="00CC5A16">
      <w:pPr>
        <w:pStyle w:val="SourceCode"/>
      </w:pPr>
      <w:r>
        <w:t xml:space="preserve">            report_failure(Problem)</w:t>
      </w:r>
    </w:p>
    <w:p w14:paraId="3ABBE746" w14:textId="77777777" w:rsidR="006E7290" w:rsidRDefault="00CC5A16">
      <w:pPr>
        <w:pStyle w:val="SourceCode"/>
      </w:pPr>
      <w:r>
        <w:t xml:space="preserve">    end.</w:t>
      </w:r>
    </w:p>
    <w:p w14:paraId="55A43947" w14:textId="77777777" w:rsidR="006E7290" w:rsidRDefault="006E7290">
      <w:pPr>
        <w:pStyle w:val="SourceCode"/>
      </w:pPr>
    </w:p>
    <w:p w14:paraId="18363243" w14:textId="77777777" w:rsidR="006E7290" w:rsidRDefault="00CC5A16">
      <w:pPr>
        <w:pStyle w:val="SourceCode"/>
      </w:pPr>
      <w:r>
        <w:t>%% Prints every key: its id, scope, and times, never a secret or a hash.</w:t>
      </w:r>
    </w:p>
    <w:p w14:paraId="7232E32B" w14:textId="77777777" w:rsidR="006E7290" w:rsidRDefault="00CC5A16">
      <w:pPr>
        <w:pStyle w:val="SourceCode"/>
      </w:pPr>
      <w:r>
        <w:t>%% ~-8s pads a text with spaces to 8 characters, so the columns line up.</w:t>
      </w:r>
    </w:p>
    <w:p w14:paraId="2541D69E" w14:textId="77777777" w:rsidR="006E7290" w:rsidRDefault="00CC5A16">
      <w:pPr>
        <w:pStyle w:val="SourceCode"/>
      </w:pPr>
      <w:r>
        <w:t>run_list(Connection) -&gt;</w:t>
      </w:r>
    </w:p>
    <w:p w14:paraId="69D337C0" w14:textId="77777777" w:rsidR="006E7290" w:rsidRDefault="00CC5A16">
      <w:pPr>
        <w:pStyle w:val="SourceCode"/>
      </w:pPr>
      <w:r>
        <w:t xml:space="preserve">    case api_keys:read_keys(Connection) of</w:t>
      </w:r>
    </w:p>
    <w:p w14:paraId="670E9E1C" w14:textId="77777777" w:rsidR="006E7290" w:rsidRDefault="00CC5A16">
      <w:pPr>
        <w:pStyle w:val="SourceCode"/>
      </w:pPr>
      <w:r>
        <w:t xml:space="preserve">        {success, _NoProblem, KeyList} -&gt;</w:t>
      </w:r>
    </w:p>
    <w:p w14:paraId="36D47E73" w14:textId="77777777" w:rsidR="006E7290" w:rsidRDefault="00CC5A16">
      <w:pPr>
        <w:pStyle w:val="SourceCode"/>
      </w:pPr>
      <w:r>
        <w:t xml:space="preserve">            io:format("Key id    Scope  Created (UTC)        Revoked (UTC)~n"),</w:t>
      </w:r>
    </w:p>
    <w:p w14:paraId="1103D94C" w14:textId="77777777" w:rsidR="006E7290" w:rsidRDefault="00CC5A16">
      <w:pPr>
        <w:pStyle w:val="SourceCode"/>
      </w:pPr>
      <w:r>
        <w:t xml:space="preserve">            lists:foreach(</w:t>
      </w:r>
    </w:p>
    <w:p w14:paraId="5BB3F214" w14:textId="77777777" w:rsidR="006E7290" w:rsidRDefault="00CC5A16">
      <w:pPr>
        <w:pStyle w:val="SourceCode"/>
      </w:pPr>
      <w:r>
        <w:t xml:space="preserve">              fun(Key) -&gt;</w:t>
      </w:r>
    </w:p>
    <w:p w14:paraId="215ACF52" w14:textId="77777777" w:rsidR="006E7290" w:rsidRDefault="00CC5A16">
      <w:pPr>
        <w:pStyle w:val="SourceCode"/>
      </w:pPr>
      <w:r>
        <w:t xml:space="preserve">                      io:format("~-8s  ~-5s  ~-19s  ~s~n",</w:t>
      </w:r>
    </w:p>
    <w:p w14:paraId="33D03F67" w14:textId="77777777" w:rsidR="006E7290" w:rsidRDefault="00CC5A16">
      <w:pPr>
        <w:pStyle w:val="SourceCode"/>
      </w:pPr>
      <w:r>
        <w:t xml:space="preserve">                                [Key#api_key.key_id, Key#api_key.scope,</w:t>
      </w:r>
    </w:p>
    <w:p w14:paraId="571D1840" w14:textId="77777777" w:rsidR="006E7290" w:rsidRDefault="00CC5A16">
      <w:pPr>
        <w:pStyle w:val="SourceCode"/>
      </w:pPr>
      <w:r>
        <w:t xml:space="preserve">                                 Key#api_key.created_at,</w:t>
      </w:r>
    </w:p>
    <w:p w14:paraId="1238342E" w14:textId="77777777" w:rsidR="006E7290" w:rsidRDefault="00CC5A16">
      <w:pPr>
        <w:pStyle w:val="SourceCode"/>
      </w:pPr>
      <w:r>
        <w:t xml:space="preserve">                                 Key#api_key.revoked_at])</w:t>
      </w:r>
    </w:p>
    <w:p w14:paraId="113695E4" w14:textId="77777777" w:rsidR="006E7290" w:rsidRDefault="00CC5A16">
      <w:pPr>
        <w:pStyle w:val="SourceCode"/>
      </w:pPr>
      <w:r>
        <w:t xml:space="preserve">              end, KeyList),</w:t>
      </w:r>
    </w:p>
    <w:p w14:paraId="762102BF" w14:textId="77777777" w:rsidR="006E7290" w:rsidRDefault="00CC5A16">
      <w:pPr>
        <w:pStyle w:val="SourceCode"/>
      </w:pPr>
      <w:r>
        <w:t xml:space="preserve">            true;</w:t>
      </w:r>
    </w:p>
    <w:p w14:paraId="6B735F0E" w14:textId="77777777" w:rsidR="006E7290" w:rsidRDefault="00CC5A16">
      <w:pPr>
        <w:pStyle w:val="SourceCode"/>
      </w:pPr>
      <w:r>
        <w:t xml:space="preserve">        {_Status, Problem, _NoKeys} -&gt;</w:t>
      </w:r>
    </w:p>
    <w:p w14:paraId="44129E16" w14:textId="77777777" w:rsidR="006E7290" w:rsidRDefault="00CC5A16">
      <w:pPr>
        <w:pStyle w:val="SourceCode"/>
      </w:pPr>
      <w:r>
        <w:t xml:space="preserve">            report_failure(Problem)</w:t>
      </w:r>
    </w:p>
    <w:p w14:paraId="19479187" w14:textId="77777777" w:rsidR="006E7290" w:rsidRDefault="00CC5A16">
      <w:pPr>
        <w:pStyle w:val="SourceCode"/>
      </w:pPr>
      <w:r>
        <w:t xml:space="preserve">    end.</w:t>
      </w:r>
    </w:p>
    <w:p w14:paraId="69A6B238" w14:textId="77777777" w:rsidR="006E7290" w:rsidRDefault="006E7290">
      <w:pPr>
        <w:pStyle w:val="SourceCode"/>
      </w:pPr>
    </w:p>
    <w:p w14:paraId="3B1007CE" w14:textId="77777777" w:rsidR="006E7290" w:rsidRDefault="00CC5A16">
      <w:pPr>
        <w:pStyle w:val="SourceCode"/>
      </w:pPr>
      <w:r>
        <w:t>%% Revokes one key. The Error line holds revoke_key's fixed words, never</w:t>
      </w:r>
    </w:p>
    <w:p w14:paraId="71082E2B" w14:textId="77777777" w:rsidR="006E7290" w:rsidRDefault="00CC5A16">
      <w:pPr>
        <w:pStyle w:val="SourceCode"/>
      </w:pPr>
      <w:r>
        <w:t>%% the text that was typed.</w:t>
      </w:r>
    </w:p>
    <w:p w14:paraId="61E01AA2" w14:textId="77777777" w:rsidR="006E7290" w:rsidRDefault="00CC5A16">
      <w:pPr>
        <w:pStyle w:val="SourceCode"/>
      </w:pPr>
      <w:r>
        <w:t>run_revoke(Connection, KeyId) -&gt;</w:t>
      </w:r>
    </w:p>
    <w:p w14:paraId="6D6AB228" w14:textId="77777777" w:rsidR="006E7290" w:rsidRDefault="00CC5A16">
      <w:pPr>
        <w:pStyle w:val="SourceCode"/>
      </w:pPr>
      <w:r>
        <w:t xml:space="preserve">    case api_keys:revoke_key(Connection, KeyId) of</w:t>
      </w:r>
    </w:p>
    <w:p w14:paraId="3141ABA8" w14:textId="77777777" w:rsidR="006E7290" w:rsidRDefault="00CC5A16">
      <w:pPr>
        <w:pStyle w:val="SourceCode"/>
      </w:pPr>
      <w:r>
        <w:t xml:space="preserve">        {success, _NoProblem} -&gt;</w:t>
      </w:r>
    </w:p>
    <w:p w14:paraId="3F632113" w14:textId="77777777" w:rsidR="006E7290" w:rsidRDefault="00CC5A16">
      <w:pPr>
        <w:pStyle w:val="SourceCode"/>
      </w:pPr>
      <w:r>
        <w:t xml:space="preserve">            io:format("Revoked key ~s~n", [KeyId]),</w:t>
      </w:r>
    </w:p>
    <w:p w14:paraId="58F8B5F6" w14:textId="77777777" w:rsidR="006E7290" w:rsidRDefault="00CC5A16">
      <w:pPr>
        <w:pStyle w:val="SourceCode"/>
      </w:pPr>
      <w:r>
        <w:t xml:space="preserve">            true;</w:t>
      </w:r>
    </w:p>
    <w:p w14:paraId="586972F6" w14:textId="77777777" w:rsidR="006E7290" w:rsidRDefault="00CC5A16">
      <w:pPr>
        <w:pStyle w:val="SourceCode"/>
      </w:pPr>
      <w:r>
        <w:t xml:space="preserve">        {_Status, Problem} -&gt;</w:t>
      </w:r>
    </w:p>
    <w:p w14:paraId="606C23FA" w14:textId="77777777" w:rsidR="006E7290" w:rsidRDefault="00CC5A16">
      <w:pPr>
        <w:pStyle w:val="SourceCode"/>
      </w:pPr>
      <w:r>
        <w:t xml:space="preserve">            report_failure(Problem)</w:t>
      </w:r>
    </w:p>
    <w:p w14:paraId="2FAD1B24" w14:textId="77777777" w:rsidR="006E7290" w:rsidRDefault="00CC5A16">
      <w:pPr>
        <w:pStyle w:val="SourceCode"/>
      </w:pPr>
      <w:r>
        <w:t xml:space="preserve">    end.</w:t>
      </w:r>
    </w:p>
    <w:p w14:paraId="1EF70E72" w14:textId="77777777" w:rsidR="006E7290" w:rsidRDefault="006E7290">
      <w:pPr>
        <w:pStyle w:val="SourceCode"/>
      </w:pPr>
    </w:p>
    <w:p w14:paraId="06F1E124" w14:textId="77777777" w:rsidR="006E7290" w:rsidRDefault="00CC5A16">
      <w:pPr>
        <w:pStyle w:val="SourceCode"/>
      </w:pPr>
      <w:r>
        <w:t>%% Runs the command on the command line, one clause per command: each</w:t>
      </w:r>
    </w:p>
    <w:p w14:paraId="0856DEA0" w14:textId="77777777" w:rsidR="006E7290" w:rsidRDefault="00CC5A16">
      <w:pPr>
        <w:pStyle w:val="SourceCode"/>
      </w:pPr>
      <w:r>
        <w:t>%% clause's list of words must match the words exactly, and the last</w:t>
      </w:r>
    </w:p>
    <w:p w14:paraId="07A74A9D" w14:textId="77777777" w:rsidR="006E7290" w:rsidRDefault="00CC5A16">
      <w:pPr>
        <w:pStyle w:val="SourceCode"/>
      </w:pPr>
      <w:r>
        <w:t>%% clause takes every other list. Gives true when it worked.</w:t>
      </w:r>
    </w:p>
    <w:p w14:paraId="37E61C23" w14:textId="77777777" w:rsidR="006E7290" w:rsidRDefault="00CC5A16">
      <w:pPr>
        <w:pStyle w:val="SourceCode"/>
      </w:pPr>
      <w:r>
        <w:t>run_command(Connection, ["issue", "read"]) -&gt;</w:t>
      </w:r>
    </w:p>
    <w:p w14:paraId="11D23FE9" w14:textId="77777777" w:rsidR="006E7290" w:rsidRDefault="00CC5A16">
      <w:pPr>
        <w:pStyle w:val="SourceCode"/>
      </w:pPr>
      <w:r>
        <w:t xml:space="preserve">    run_issue(Connection, "read");</w:t>
      </w:r>
    </w:p>
    <w:p w14:paraId="49EA9547" w14:textId="77777777" w:rsidR="006E7290" w:rsidRDefault="00CC5A16">
      <w:pPr>
        <w:pStyle w:val="SourceCode"/>
      </w:pPr>
      <w:r>
        <w:t>run_command(Connection, ["issue", "write"]) -&gt;</w:t>
      </w:r>
    </w:p>
    <w:p w14:paraId="476D9125" w14:textId="77777777" w:rsidR="006E7290" w:rsidRDefault="00CC5A16">
      <w:pPr>
        <w:pStyle w:val="SourceCode"/>
      </w:pPr>
      <w:r>
        <w:t xml:space="preserve">    run_issue(Connection, "write");</w:t>
      </w:r>
    </w:p>
    <w:p w14:paraId="516615CD" w14:textId="77777777" w:rsidR="006E7290" w:rsidRDefault="00CC5A16">
      <w:pPr>
        <w:pStyle w:val="SourceCode"/>
      </w:pPr>
      <w:r>
        <w:t>run_command(Connection, ["list"]) -&gt;</w:t>
      </w:r>
    </w:p>
    <w:p w14:paraId="545F3FC0" w14:textId="77777777" w:rsidR="006E7290" w:rsidRDefault="00CC5A16">
      <w:pPr>
        <w:pStyle w:val="SourceCode"/>
      </w:pPr>
      <w:r>
        <w:t xml:space="preserve">    run_list(Connection);</w:t>
      </w:r>
    </w:p>
    <w:p w14:paraId="651D8044" w14:textId="77777777" w:rsidR="006E7290" w:rsidRDefault="00CC5A16">
      <w:pPr>
        <w:pStyle w:val="SourceCode"/>
      </w:pPr>
      <w:r>
        <w:t>run_command(Connection, ["revoke", KeyId]) -&gt;</w:t>
      </w:r>
    </w:p>
    <w:p w14:paraId="37CE908A" w14:textId="77777777" w:rsidR="006E7290" w:rsidRDefault="00CC5A16">
      <w:pPr>
        <w:pStyle w:val="SourceCode"/>
      </w:pPr>
      <w:r>
        <w:t xml:space="preserve">    run_revoke(Connection, KeyId);</w:t>
      </w:r>
    </w:p>
    <w:p w14:paraId="0A8BBDD3" w14:textId="77777777" w:rsidR="006E7290" w:rsidRDefault="00CC5A16">
      <w:pPr>
        <w:pStyle w:val="SourceCode"/>
      </w:pPr>
      <w:r>
        <w:t>run_command(_Connection, _OtherWords) -&gt;</w:t>
      </w:r>
    </w:p>
    <w:p w14:paraId="2DFE0A44" w14:textId="77777777" w:rsidR="006E7290" w:rsidRDefault="00CC5A16">
      <w:pPr>
        <w:pStyle w:val="SourceCode"/>
      </w:pPr>
      <w:r>
        <w:t xml:space="preserve">    report_failure(?USAGE).</w:t>
      </w:r>
    </w:p>
    <w:p w14:paraId="05DC988A" w14:textId="77777777" w:rsidR="006E7290" w:rsidRDefault="006E7290">
      <w:pPr>
        <w:pStyle w:val="SourceCode"/>
      </w:pPr>
    </w:p>
    <w:p w14:paraId="7AD4A4B2" w14:textId="77777777" w:rsidR="006E7290" w:rsidRDefault="00CC5A16">
      <w:pPr>
        <w:pStyle w:val="SourceCode"/>
      </w:pPr>
      <w:r>
        <w:t>%% erl's -run keys main issue write calls main(["issue", "write"]): every</w:t>
      </w:r>
    </w:p>
    <w:p w14:paraId="4ABF3434" w14:textId="77777777" w:rsidR="006E7290" w:rsidRDefault="00CC5A16">
      <w:pPr>
        <w:pStyle w:val="SourceCode"/>
      </w:pPr>
      <w:r>
        <w:t>%% word after the function's name comes as a text in one list. Remember,</w:t>
      </w:r>
    </w:p>
    <w:p w14:paraId="24428C54" w14:textId="77777777" w:rsidR="006E7290" w:rsidRDefault="00CC5A16">
      <w:pPr>
        <w:pStyle w:val="SourceCode"/>
      </w:pPr>
      <w:r>
        <w:t>%% open_connection gives {success, "", Connection} or a failure's status,</w:t>
      </w:r>
    </w:p>
    <w:p w14:paraId="280E3966" w14:textId="77777777" w:rsidR="006E7290" w:rsidRDefault="00CC5A16">
      <w:pPr>
        <w:pStyle w:val="SourceCode"/>
      </w:pPr>
      <w:r>
        <w:t>%% words, and none (Lesson 6.5a), and init:stop(1) ends the program with</w:t>
      </w:r>
    </w:p>
    <w:p w14:paraId="44BCD173" w14:textId="77777777" w:rsidR="006E7290" w:rsidRDefault="00CC5A16">
      <w:pPr>
        <w:pStyle w:val="SourceCode"/>
      </w:pPr>
      <w:r>
        <w:t>%% exit code 1 when the command failed.</w:t>
      </w:r>
    </w:p>
    <w:p w14:paraId="1ABC08FD" w14:textId="77777777" w:rsidR="006E7290" w:rsidRDefault="00CC5A16">
      <w:pPr>
        <w:pStyle w:val="SourceCode"/>
      </w:pPr>
      <w:r>
        <w:t>main(Words) -&gt;</w:t>
      </w:r>
    </w:p>
    <w:p w14:paraId="3AB18E14" w14:textId="77777777" w:rsidR="006E7290" w:rsidRDefault="00CC5A16">
      <w:pPr>
        <w:pStyle w:val="SourceCode"/>
      </w:pPr>
      <w:r>
        <w:t xml:space="preserve">    logger:set_primary_config(level, none),</w:t>
      </w:r>
    </w:p>
    <w:p w14:paraId="48A469A2" w14:textId="77777777" w:rsidR="006E7290" w:rsidRDefault="00CC5A16">
      <w:pPr>
        <w:pStyle w:val="SourceCode"/>
      </w:pPr>
      <w:r>
        <w:t xml:space="preserve">    case contact_store:open_connection() of</w:t>
      </w:r>
    </w:p>
    <w:p w14:paraId="667559EB" w14:textId="77777777" w:rsidR="006E7290" w:rsidRDefault="00CC5A16">
      <w:pPr>
        <w:pStyle w:val="SourceCode"/>
      </w:pPr>
      <w:r>
        <w:t xml:space="preserve">        {success, _NoProblem, Connection} -&gt;</w:t>
      </w:r>
    </w:p>
    <w:p w14:paraId="3F07860E" w14:textId="77777777" w:rsidR="006E7290" w:rsidRDefault="00CC5A16">
      <w:pPr>
        <w:pStyle w:val="SourceCode"/>
      </w:pPr>
      <w:r>
        <w:t xml:space="preserve">            Worked = case api_keys:create_key_table(Connection) of</w:t>
      </w:r>
    </w:p>
    <w:p w14:paraId="1EAEA054" w14:textId="77777777" w:rsidR="006E7290" w:rsidRDefault="00CC5A16">
      <w:pPr>
        <w:pStyle w:val="SourceCode"/>
      </w:pPr>
      <w:r>
        <w:t xml:space="preserve">                         {success, _TableReady} -&gt;</w:t>
      </w:r>
    </w:p>
    <w:p w14:paraId="2C4976CE" w14:textId="77777777" w:rsidR="006E7290" w:rsidRDefault="00CC5A16">
      <w:pPr>
        <w:pStyle w:val="SourceCode"/>
      </w:pPr>
      <w:r>
        <w:t xml:space="preserve">                             run_command(Connection, Words);</w:t>
      </w:r>
    </w:p>
    <w:p w14:paraId="195F90D5" w14:textId="77777777" w:rsidR="006E7290" w:rsidRDefault="00CC5A16">
      <w:pPr>
        <w:pStyle w:val="SourceCode"/>
      </w:pPr>
      <w:r>
        <w:t xml:space="preserve">                         {_TableStatus, TableProblem} -&gt;</w:t>
      </w:r>
    </w:p>
    <w:p w14:paraId="0244069C" w14:textId="77777777" w:rsidR="006E7290" w:rsidRDefault="00CC5A16">
      <w:pPr>
        <w:pStyle w:val="SourceCode"/>
      </w:pPr>
      <w:r>
        <w:t xml:space="preserve">                             report_failure(TableProblem)</w:t>
      </w:r>
    </w:p>
    <w:p w14:paraId="06BE503D" w14:textId="77777777" w:rsidR="006E7290" w:rsidRDefault="00CC5A16">
      <w:pPr>
        <w:pStyle w:val="SourceCode"/>
      </w:pPr>
      <w:r>
        <w:t xml:space="preserve">                     end,</w:t>
      </w:r>
    </w:p>
    <w:p w14:paraId="4E18E52A" w14:textId="77777777" w:rsidR="006E7290" w:rsidRDefault="00CC5A16">
      <w:pPr>
        <w:pStyle w:val="SourceCode"/>
      </w:pPr>
      <w:r>
        <w:t xml:space="preserve">            contact_store:close_connection(Connection),</w:t>
      </w:r>
    </w:p>
    <w:p w14:paraId="2C1C6526" w14:textId="77777777" w:rsidR="006E7290" w:rsidRDefault="00CC5A16">
      <w:pPr>
        <w:pStyle w:val="SourceCode"/>
      </w:pPr>
      <w:r>
        <w:t xml:space="preserve">            finish(Worked);</w:t>
      </w:r>
    </w:p>
    <w:p w14:paraId="586138BF" w14:textId="77777777" w:rsidR="006E7290" w:rsidRDefault="00CC5A16">
      <w:pPr>
        <w:pStyle w:val="SourceCode"/>
      </w:pPr>
      <w:r>
        <w:t xml:space="preserve">        {_Status, Problem, none} -&gt;</w:t>
      </w:r>
    </w:p>
    <w:p w14:paraId="24CADE57" w14:textId="77777777" w:rsidR="006E7290" w:rsidRDefault="00CC5A16">
      <w:pPr>
        <w:pStyle w:val="SourceCode"/>
      </w:pPr>
      <w:r>
        <w:t xml:space="preserve">            report_failure(Problem),</w:t>
      </w:r>
    </w:p>
    <w:p w14:paraId="15C0791D" w14:textId="77777777" w:rsidR="006E7290" w:rsidRDefault="00CC5A16">
      <w:pPr>
        <w:pStyle w:val="SourceCode"/>
      </w:pPr>
      <w:r>
        <w:t xml:space="preserve">            init:stop(1)</w:t>
      </w:r>
    </w:p>
    <w:p w14:paraId="13F30848" w14:textId="77777777" w:rsidR="006E7290" w:rsidRDefault="00CC5A16">
      <w:pPr>
        <w:pStyle w:val="SourceCode"/>
      </w:pPr>
      <w:r>
        <w:t xml:space="preserve">    end.</w:t>
      </w:r>
    </w:p>
    <w:p w14:paraId="6D917537" w14:textId="77777777" w:rsidR="006E7290" w:rsidRDefault="006E7290">
      <w:pPr>
        <w:pStyle w:val="SourceCode"/>
      </w:pPr>
    </w:p>
    <w:p w14:paraId="004AAEA1" w14:textId="77777777" w:rsidR="006E7290" w:rsidRDefault="00CC5A16">
      <w:pPr>
        <w:pStyle w:val="SourceCode"/>
      </w:pPr>
      <w:r>
        <w:t>finish(true) -&gt;</w:t>
      </w:r>
    </w:p>
    <w:p w14:paraId="4C19FC7A" w14:textId="77777777" w:rsidR="006E7290" w:rsidRDefault="00CC5A16">
      <w:pPr>
        <w:pStyle w:val="SourceCode"/>
        <w:keepNext/>
      </w:pPr>
      <w:r>
        <w:t xml:space="preserve">    ok;</w:t>
      </w:r>
    </w:p>
    <w:p w14:paraId="1BF7B1AF" w14:textId="77777777" w:rsidR="006E7290" w:rsidRDefault="00CC5A16">
      <w:pPr>
        <w:pStyle w:val="SourceCode"/>
        <w:keepNext/>
      </w:pPr>
      <w:r>
        <w:t>finish(false) -&gt;</w:t>
      </w:r>
    </w:p>
    <w:p w14:paraId="086854E1" w14:textId="77777777" w:rsidR="006E7290" w:rsidRDefault="00CC5A16">
      <w:pPr>
        <w:pStyle w:val="SourceCode"/>
      </w:pPr>
      <w:r>
        <w:t xml:space="preserve">    init:stop(1).</w:t>
      </w:r>
    </w:p>
    <w:p w14:paraId="258CE819" w14:textId="77777777" w:rsidR="006E7290" w:rsidRDefault="006E7290">
      <w:pPr>
        <w:keepNext/>
      </w:pPr>
    </w:p>
    <w:p w14:paraId="29B0CEF1" w14:textId="77777777" w:rsidR="006E7290" w:rsidRDefault="00CC5A16">
      <w:pPr>
        <w:pStyle w:val="Heading3"/>
      </w:pPr>
      <w:r>
        <w:t>erlang/server.erl</w:t>
      </w:r>
    </w:p>
    <w:p w14:paraId="7EFFAE71" w14:textId="77777777" w:rsidR="006E7290" w:rsidRDefault="00CC5A16">
      <w:pPr>
        <w:pStyle w:val="SourceCode"/>
        <w:keepNext/>
      </w:pPr>
      <w:r>
        <w:t>%% Lesson 6.16a: the Chapter 6 server asks who is calling. Step 1 of every</w:t>
      </w:r>
    </w:p>
    <w:p w14:paraId="31D41C6A" w14:textId="77777777" w:rsidR="006E7290" w:rsidRDefault="00CC5A16">
      <w:pPr>
        <w:pStyle w:val="SourceCode"/>
        <w:keepNext/>
      </w:pPr>
      <w:r>
        <w:t>%% contact handler is authorize: no valid key is 401, a read key on a write</w:t>
      </w:r>
    </w:p>
    <w:p w14:paraId="3152CF9F" w14:textId="77777777" w:rsidR="006E7290" w:rsidRDefault="00CC5A16">
      <w:pPr>
        <w:pStyle w:val="SourceCode"/>
      </w:pPr>
      <w:r>
        <w:t>%% is 403. Every answer is also written to access.log, with the key id but</w:t>
      </w:r>
    </w:p>
    <w:p w14:paraId="50F3DAAE" w14:textId="77777777" w:rsidR="006E7290" w:rsidRDefault="00CC5A16">
      <w:pPr>
        <w:pStyle w:val="SourceCode"/>
      </w:pPr>
      <w:r>
        <w:t>%% never the secret. The rest is Lesson 6.14a's server.</w:t>
      </w:r>
    </w:p>
    <w:p w14:paraId="36192FD6" w14:textId="77777777" w:rsidR="006E7290" w:rsidRDefault="00CC5A16">
      <w:pPr>
        <w:pStyle w:val="SourceCode"/>
      </w:pPr>
      <w:r>
        <w:t>-module(server).</w:t>
      </w:r>
    </w:p>
    <w:p w14:paraId="7F4CEA6C" w14:textId="77777777" w:rsidR="006E7290" w:rsidRDefault="00CC5A16">
      <w:pPr>
        <w:pStyle w:val="SourceCode"/>
      </w:pPr>
      <w:r>
        <w:t>%% Remember, response_header/1 is exported too, because httpd calls it for</w:t>
      </w:r>
    </w:p>
    <w:p w14:paraId="44CA2E97" w14:textId="77777777" w:rsidR="006E7290" w:rsidRDefault="00CC5A16">
      <w:pPr>
        <w:pStyle w:val="SourceCode"/>
      </w:pPr>
      <w:r>
        <w:t>%% every header it sends (Lesson 6.9a).</w:t>
      </w:r>
    </w:p>
    <w:p w14:paraId="1B6A2C5A" w14:textId="77777777" w:rsidR="006E7290" w:rsidRDefault="00CC5A16">
      <w:pPr>
        <w:pStyle w:val="SourceCode"/>
      </w:pPr>
      <w:r>
        <w:t>-export([main/0, do/1, response_header/1]).</w:t>
      </w:r>
    </w:p>
    <w:p w14:paraId="533435D6" w14:textId="77777777" w:rsidR="006E7290" w:rsidRDefault="00CC5A16">
      <w:pPr>
        <w:pStyle w:val="SourceCode"/>
      </w:pPr>
      <w:r>
        <w:t>%% Remember, httpd.hrl defines the mod record of one request, and</w:t>
      </w:r>
    </w:p>
    <w:p w14:paraId="150234FA" w14:textId="77777777" w:rsidR="006E7290" w:rsidRDefault="00CC5A16">
      <w:pPr>
        <w:pStyle w:val="SourceCode"/>
      </w:pPr>
      <w:r>
        <w:t>%% contacts.hrl the contact record; api_keys.hrl defines the api_key</w:t>
      </w:r>
    </w:p>
    <w:p w14:paraId="10B71352" w14:textId="77777777" w:rsidR="006E7290" w:rsidRDefault="00CC5A16">
      <w:pPr>
        <w:pStyle w:val="SourceCode"/>
      </w:pPr>
      <w:r>
        <w:t>%% record.</w:t>
      </w:r>
    </w:p>
    <w:p w14:paraId="5A6CE29D" w14:textId="77777777" w:rsidR="006E7290" w:rsidRDefault="00CC5A16">
      <w:pPr>
        <w:pStyle w:val="SourceCode"/>
      </w:pPr>
      <w:r>
        <w:t>-include_lib("inets/include/httpd.hrl").</w:t>
      </w:r>
    </w:p>
    <w:p w14:paraId="1E3E9939" w14:textId="77777777" w:rsidR="006E7290" w:rsidRDefault="00CC5A16">
      <w:pPr>
        <w:pStyle w:val="SourceCode"/>
      </w:pPr>
      <w:r>
        <w:t>-include("contacts.hrl").</w:t>
      </w:r>
    </w:p>
    <w:p w14:paraId="6288E0AB" w14:textId="77777777" w:rsidR="006E7290" w:rsidRDefault="00CC5A16">
      <w:pPr>
        <w:pStyle w:val="SourceCode"/>
      </w:pPr>
      <w:r>
        <w:t>-include("api_keys.hrl").</w:t>
      </w:r>
    </w:p>
    <w:p w14:paraId="381FEC78" w14:textId="77777777" w:rsidR="006E7290" w:rsidRDefault="006E7290">
      <w:pPr>
        <w:pStyle w:val="SourceCode"/>
      </w:pPr>
    </w:p>
    <w:p w14:paraId="3BBF8419" w14:textId="77777777" w:rsidR="006E7290" w:rsidRDefault="00CC5A16">
      <w:pPr>
        <w:pStyle w:val="SourceCode"/>
      </w:pPr>
      <w:r>
        <w:t>%% Remember, -define names a constant, used as ?NAME (Lesson 2.1a).</w:t>
      </w:r>
    </w:p>
    <w:p w14:paraId="3D3B7804" w14:textId="77777777" w:rsidR="006E7290" w:rsidRDefault="00CC5A16">
      <w:pPr>
        <w:pStyle w:val="SourceCode"/>
      </w:pPr>
      <w:r>
        <w:t>-define(HOST, "127.0.0.1").</w:t>
      </w:r>
    </w:p>
    <w:p w14:paraId="2D780F7D" w14:textId="77777777" w:rsidR="006E7290" w:rsidRDefault="00CC5A16">
      <w:pPr>
        <w:pStyle w:val="SourceCode"/>
      </w:pPr>
      <w:r>
        <w:t>-define(HTTPS_PORT, 8765).</w:t>
      </w:r>
    </w:p>
    <w:p w14:paraId="71F706AC" w14:textId="77777777" w:rsidR="006E7290" w:rsidRDefault="00CC5A16">
      <w:pPr>
        <w:pStyle w:val="SourceCode"/>
      </w:pPr>
      <w:r>
        <w:t>-define(API_PREFIX, "/api/v1").</w:t>
      </w:r>
    </w:p>
    <w:p w14:paraId="2CC7F3A4" w14:textId="77777777" w:rsidR="006E7290" w:rsidRDefault="00CC5A16">
      <w:pPr>
        <w:pStyle w:val="SourceCode"/>
      </w:pPr>
      <w:r>
        <w:t>-define(CONTACTS_PATH, ?API_PREFIX ++ "/contacts").</w:t>
      </w:r>
    </w:p>
    <w:p w14:paraId="0DDA9780" w14:textId="77777777" w:rsidR="006E7290" w:rsidRDefault="00CC5A16">
      <w:pPr>
        <w:pStyle w:val="SourceCode"/>
      </w:pPr>
      <w:r>
        <w:t>-define(CERTIFICATE_FILE, "certs/server.pem").</w:t>
      </w:r>
    </w:p>
    <w:p w14:paraId="15F2B077" w14:textId="77777777" w:rsidR="006E7290" w:rsidRDefault="00CC5A16">
      <w:pPr>
        <w:pStyle w:val="SourceCode"/>
      </w:pPr>
      <w:r>
        <w:t>-define(KEY_FILE, "certs/server.key").</w:t>
      </w:r>
    </w:p>
    <w:p w14:paraId="1A688A18" w14:textId="77777777" w:rsidR="006E7290" w:rsidRDefault="00CC5A16">
      <w:pPr>
        <w:pStyle w:val="SourceCode"/>
      </w:pPr>
      <w:r>
        <w:t>-define(JSON_TYPE, "application/json; charset=utf-8").</w:t>
      </w:r>
    </w:p>
    <w:p w14:paraId="37866B6C" w14:textId="77777777" w:rsidR="006E7290" w:rsidRDefault="00CC5A16">
      <w:pPr>
        <w:pStyle w:val="SourceCode"/>
      </w:pPr>
      <w:r>
        <w:t>%% Remember, the largest body this server reads, in bytes (Lesson 6.12a).</w:t>
      </w:r>
    </w:p>
    <w:p w14:paraId="3AD3EA9F" w14:textId="77777777" w:rsidR="006E7290" w:rsidRDefault="00CC5A16">
      <w:pPr>
        <w:pStyle w:val="SourceCode"/>
      </w:pPr>
      <w:r>
        <w:t>-define(MAX_BODY_BYTES, 16384).</w:t>
      </w:r>
    </w:p>
    <w:p w14:paraId="6EDCAE2D" w14:textId="77777777" w:rsidR="006E7290" w:rsidRDefault="00CC5A16">
      <w:pPr>
        <w:pStyle w:val="SourceCode"/>
      </w:pPr>
      <w:r>
        <w:t>-define(NOT_FOUND_JSON, "{\"code\":\"not_found\",\"message\":\"no such path\"}").</w:t>
      </w:r>
    </w:p>
    <w:p w14:paraId="2312DB14" w14:textId="77777777" w:rsidR="006E7290" w:rsidRDefault="00CC5A16">
      <w:pPr>
        <w:pStyle w:val="SourceCode"/>
      </w:pPr>
      <w:r>
        <w:t>%% Remember, the words for an id that parse_path_id refuses (Lesson</w:t>
      </w:r>
    </w:p>
    <w:p w14:paraId="256B42F1" w14:textId="77777777" w:rsidR="006E7290" w:rsidRDefault="00CC5A16">
      <w:pPr>
        <w:pStyle w:val="SourceCode"/>
      </w:pPr>
      <w:r>
        <w:t>%% 6.11a), and for a body that is not a JSON contact object (Lesson 6.6a).</w:t>
      </w:r>
    </w:p>
    <w:p w14:paraId="1EF3E5A1" w14:textId="77777777" w:rsidR="006E7290" w:rsidRDefault="00CC5A16">
      <w:pPr>
        <w:pStyle w:val="SourceCode"/>
      </w:pPr>
      <w:r>
        <w:t>-define(PATH_ID_PROBLEM, "id must be digits only, 1 to 2147483647").</w:t>
      </w:r>
    </w:p>
    <w:p w14:paraId="0DBD0F4F" w14:textId="77777777" w:rsidR="006E7290" w:rsidRDefault="00CC5A16">
      <w:pPr>
        <w:pStyle w:val="SourceCode"/>
      </w:pPr>
      <w:r>
        <w:t>-define(BODY_PROBLEM, "body must be a JSON contact object").</w:t>
      </w:r>
    </w:p>
    <w:p w14:paraId="2900F78F" w14:textId="77777777" w:rsidR="006E7290" w:rsidRDefault="00CC5A16">
      <w:pPr>
        <w:pStyle w:val="SourceCode"/>
      </w:pPr>
      <w:r>
        <w:t>-define(DIGIT_CHARACTERS, "0123456789").</w:t>
      </w:r>
    </w:p>
    <w:p w14:paraId="2525E2B9" w14:textId="77777777" w:rsidR="006E7290" w:rsidRDefault="00CC5A16">
      <w:pPr>
        <w:pStyle w:val="SourceCode"/>
      </w:pPr>
      <w:r>
        <w:t>-define(ACCESS_LOG, "access.log").</w:t>
      </w:r>
    </w:p>
    <w:p w14:paraId="39778868" w14:textId="77777777" w:rsidR="006E7290" w:rsidRDefault="00CC5A16">
      <w:pPr>
        <w:pStyle w:val="SourceCode"/>
      </w:pPr>
      <w:r>
        <w:t>%% The same 401 words for every refused key, so an answer never tells a</w:t>
      </w:r>
    </w:p>
    <w:p w14:paraId="39B8D646" w14:textId="77777777" w:rsidR="006E7290" w:rsidRDefault="00CC5A16">
      <w:pPr>
        <w:pStyle w:val="SourceCode"/>
      </w:pPr>
      <w:r>
        <w:t>%% guesser which part was right.</w:t>
      </w:r>
    </w:p>
    <w:p w14:paraId="030102C4" w14:textId="77777777" w:rsidR="006E7290" w:rsidRDefault="00CC5A16">
      <w:pPr>
        <w:pStyle w:val="SourceCode"/>
      </w:pPr>
      <w:r>
        <w:t>-define(KEY_REQUIRED, "a valid API key is required").</w:t>
      </w:r>
    </w:p>
    <w:p w14:paraId="58D3C9AE" w14:textId="77777777" w:rsidR="006E7290" w:rsidRDefault="00CC5A16">
      <w:pPr>
        <w:pStyle w:val="SourceCode"/>
      </w:pPr>
      <w:r>
        <w:t>-define(READ_ONLY, "this key may only read").</w:t>
      </w:r>
    </w:p>
    <w:p w14:paraId="4FED060F" w14:textId="77777777" w:rsidR="006E7290" w:rsidRDefault="006E7290">
      <w:pPr>
        <w:pStyle w:val="SourceCode"/>
      </w:pPr>
    </w:p>
    <w:p w14:paraId="530E42DE" w14:textId="77777777" w:rsidR="006E7290" w:rsidRDefault="00CC5A16">
      <w:pPr>
        <w:pStyle w:val="SourceCode"/>
      </w:pPr>
      <w:r>
        <w:t>%% The request's Authorization header, or "" when it has none. Remember,</w:t>
      </w:r>
    </w:p>
    <w:p w14:paraId="65281B2F" w14:textId="77777777" w:rsidR="006E7290" w:rsidRDefault="00CC5A16">
      <w:pPr>
        <w:pStyle w:val="SourceCode"/>
      </w:pPr>
      <w:r>
        <w:t>%% proplists:get_value finds a header by its lowercase name in</w:t>
      </w:r>
    </w:p>
    <w:p w14:paraId="4EA7C06D" w14:textId="77777777" w:rsidR="006E7290" w:rsidRDefault="00CC5A16">
      <w:pPr>
        <w:pStyle w:val="SourceCode"/>
      </w:pPr>
      <w:r>
        <w:t>%% #mod.parsed_header, and gives the third value when the request did not</w:t>
      </w:r>
    </w:p>
    <w:p w14:paraId="148DF416" w14:textId="77777777" w:rsidR="006E7290" w:rsidRDefault="00CC5A16">
      <w:pPr>
        <w:pStyle w:val="SourceCode"/>
      </w:pPr>
      <w:r>
        <w:t>%% send it (Lesson 6.2a).</w:t>
      </w:r>
    </w:p>
    <w:p w14:paraId="24D9A558" w14:textId="77777777" w:rsidR="006E7290" w:rsidRDefault="00CC5A16">
      <w:pPr>
        <w:pStyle w:val="SourceCode"/>
      </w:pPr>
      <w:r>
        <w:t>authorization(Request) -&gt;</w:t>
      </w:r>
    </w:p>
    <w:p w14:paraId="4CA8E108" w14:textId="77777777" w:rsidR="006E7290" w:rsidRDefault="00CC5A16">
      <w:pPr>
        <w:pStyle w:val="SourceCode"/>
      </w:pPr>
      <w:r>
        <w:t xml:space="preserve">    proplists:get_value("authorization", Request#mod.parsed_header, "").</w:t>
      </w:r>
    </w:p>
    <w:p w14:paraId="05CDD55D" w14:textId="77777777" w:rsidR="006E7290" w:rsidRDefault="006E7290">
      <w:pPr>
        <w:pStyle w:val="SourceCode"/>
      </w:pPr>
    </w:p>
    <w:p w14:paraId="447F0203" w14:textId="77777777" w:rsidR="006E7290" w:rsidRDefault="00CC5A16">
      <w:pPr>
        <w:pStyle w:val="SourceCode"/>
      </w:pPr>
      <w:r>
        <w:t>%% Remember, the UTC time as Chapter 5's contacts.log writes it, such as</w:t>
      </w:r>
    </w:p>
    <w:p w14:paraId="577D13E4" w14:textId="77777777" w:rsidR="006E7290" w:rsidRDefault="00CC5A16">
      <w:pPr>
        <w:pStyle w:val="SourceCode"/>
      </w:pPr>
      <w:r>
        <w:t>%% 2026-10-02T09:14:03Z (Lesson 3.18a).</w:t>
      </w:r>
    </w:p>
    <w:p w14:paraId="7470F3C2" w14:textId="77777777" w:rsidR="006E7290" w:rsidRDefault="00CC5A16">
      <w:pPr>
        <w:pStyle w:val="SourceCode"/>
      </w:pPr>
      <w:r>
        <w:t>timestamp() -&gt;</w:t>
      </w:r>
    </w:p>
    <w:p w14:paraId="2C4442D4" w14:textId="77777777" w:rsidR="006E7290" w:rsidRDefault="00CC5A16">
      <w:pPr>
        <w:pStyle w:val="SourceCode"/>
      </w:pPr>
      <w:r>
        <w:t xml:space="preserve">    {{Year, Month, Day}, {Hour, Minute, Second}} = calendar:universal_time(),</w:t>
      </w:r>
    </w:p>
    <w:p w14:paraId="51C4817A" w14:textId="77777777" w:rsidR="006E7290" w:rsidRDefault="00CC5A16">
      <w:pPr>
        <w:pStyle w:val="SourceCode"/>
      </w:pPr>
      <w:r>
        <w:t xml:space="preserve">    io_lib:format("~4..0B-~2..0B-~2..0BT~2..0B:~2..0B:~2..0BZ",</w:t>
      </w:r>
    </w:p>
    <w:p w14:paraId="7AA80394" w14:textId="77777777" w:rsidR="006E7290" w:rsidRDefault="00CC5A16">
      <w:pPr>
        <w:pStyle w:val="SourceCode"/>
      </w:pPr>
      <w:r>
        <w:t xml:space="preserve">                  [Year, Month, Day, Hour, Minute, Second]).</w:t>
      </w:r>
    </w:p>
    <w:p w14:paraId="1A9E31F0" w14:textId="77777777" w:rsidR="006E7290" w:rsidRDefault="006E7290">
      <w:pPr>
        <w:pStyle w:val="SourceCode"/>
      </w:pPr>
    </w:p>
    <w:p w14:paraId="41EE90B1" w14:textId="77777777" w:rsidR="006E7290" w:rsidRDefault="00CC5A16">
      <w:pPr>
        <w:pStyle w:val="SourceCode"/>
      </w:pPr>
      <w:r>
        <w:t>%% Print one line per answered request: GET /api/v1/health -&gt; 200.</w:t>
      </w:r>
    </w:p>
    <w:p w14:paraId="78319B3B" w14:textId="77777777" w:rsidR="006E7290" w:rsidRDefault="00CC5A16">
      <w:pPr>
        <w:pStyle w:val="SourceCode"/>
      </w:pPr>
      <w:r>
        <w:t>%% io:format writes each line at once, even into a pipe or a file. Then</w:t>
      </w:r>
    </w:p>
    <w:p w14:paraId="221D2AD6" w14:textId="77777777" w:rsidR="006E7290" w:rsidRDefault="00CC5A16">
      <w:pPr>
        <w:pStyle w:val="SourceCode"/>
      </w:pPr>
      <w:r>
        <w:t>%% append the same request to access.log, with the UTC time and the key</w:t>
      </w:r>
    </w:p>
    <w:p w14:paraId="540105B8" w14:textId="77777777" w:rsidR="006E7290" w:rsidRDefault="00CC5A16">
      <w:pPr>
        <w:pStyle w:val="SourceCode"/>
      </w:pPr>
      <w:r>
        <w:t>%% id: 2026-10-02T09:14:03Z | GET | /api/v1/contacts/2 | 200 | 9f3a1c07,</w:t>
      </w:r>
    </w:p>
    <w:p w14:paraId="4645439A" w14:textId="77777777" w:rsidR="006E7290" w:rsidRDefault="00CC5A16">
      <w:pPr>
        <w:pStyle w:val="SourceCode"/>
      </w:pPr>
      <w:r>
        <w:t>%% or - when the request carried no well-formed key. The Authorization</w:t>
      </w:r>
    </w:p>
    <w:p w14:paraId="6A3F4A07" w14:textId="77777777" w:rsidR="006E7290" w:rsidRDefault="00CC5A16">
      <w:pPr>
        <w:pStyle w:val="SourceCode"/>
      </w:pPr>
      <w:r>
        <w:t>%% header, the secret, and the body are never written. file:write_file</w:t>
      </w:r>
    </w:p>
    <w:p w14:paraId="1907DBA4" w14:textId="77777777" w:rsidR="006E7290" w:rsidRDefault="00CC5A16">
      <w:pPr>
        <w:pStyle w:val="SourceCode"/>
      </w:pPr>
      <w:r>
        <w:t>%% with [append] adds the whole line in one write, so two requests</w:t>
      </w:r>
    </w:p>
    <w:p w14:paraId="5D81E809" w14:textId="77777777" w:rsidR="006E7290" w:rsidRDefault="00CC5A16">
      <w:pPr>
        <w:pStyle w:val="SourceCode"/>
      </w:pPr>
      <w:r>
        <w:t>%% answered at once cannot mix their lines; a log that cannot be written</w:t>
      </w:r>
    </w:p>
    <w:p w14:paraId="5BAF89B8" w14:textId="77777777" w:rsidR="006E7290" w:rsidRDefault="00CC5A16">
      <w:pPr>
        <w:pStyle w:val="SourceCode"/>
      </w:pPr>
      <w:r>
        <w:t>%% gets its own Error line, and the server goes on (Lesson 5.9a).</w:t>
      </w:r>
    </w:p>
    <w:p w14:paraId="7843399F" w14:textId="77777777" w:rsidR="006E7290" w:rsidRDefault="00CC5A16">
      <w:pPr>
        <w:pStyle w:val="SourceCode"/>
      </w:pPr>
      <w:r>
        <w:t>log_request(Request, Status) -&gt;</w:t>
      </w:r>
    </w:p>
    <w:p w14:paraId="46068A8A" w14:textId="77777777" w:rsidR="006E7290" w:rsidRDefault="00CC5A16">
      <w:pPr>
        <w:pStyle w:val="SourceCode"/>
      </w:pPr>
      <w:r>
        <w:t xml:space="preserve">    Method = Request#mod.method,</w:t>
      </w:r>
    </w:p>
    <w:p w14:paraId="03FD9AB1" w14:textId="77777777" w:rsidR="006E7290" w:rsidRDefault="00CC5A16">
      <w:pPr>
        <w:pStyle w:val="SourceCode"/>
      </w:pPr>
      <w:r>
        <w:t xml:space="preserve">    Target = Request#mod.request_uri,</w:t>
      </w:r>
    </w:p>
    <w:p w14:paraId="33242183" w14:textId="77777777" w:rsidR="006E7290" w:rsidRDefault="00CC5A16">
      <w:pPr>
        <w:pStyle w:val="SourceCode"/>
      </w:pPr>
      <w:r>
        <w:t xml:space="preserve">    io:format("~s ~s -&gt; ~B~n", [Method, Target, Status]),</w:t>
      </w:r>
    </w:p>
    <w:p w14:paraId="0C2674B0" w14:textId="77777777" w:rsidR="006E7290" w:rsidRDefault="00CC5A16">
      <w:pPr>
        <w:pStyle w:val="SourceCode"/>
      </w:pPr>
      <w:r>
        <w:t xml:space="preserve">    KeyId = api_keys:key_id_of(authorization(Request)),</w:t>
      </w:r>
    </w:p>
    <w:p w14:paraId="3A572C1A" w14:textId="77777777" w:rsidR="006E7290" w:rsidRDefault="00CC5A16">
      <w:pPr>
        <w:pStyle w:val="SourceCode"/>
      </w:pPr>
      <w:r>
        <w:t xml:space="preserve">    Line = io_lib:format("~s | ~s | ~s | ~B | ~s~n",</w:t>
      </w:r>
    </w:p>
    <w:p w14:paraId="3D43A2B5" w14:textId="77777777" w:rsidR="006E7290" w:rsidRDefault="00CC5A16">
      <w:pPr>
        <w:pStyle w:val="SourceCode"/>
      </w:pPr>
      <w:r>
        <w:t xml:space="preserve">                         [timestamp(), Method, Target, Status, KeyId]),</w:t>
      </w:r>
    </w:p>
    <w:p w14:paraId="66C5DB9C" w14:textId="77777777" w:rsidR="006E7290" w:rsidRDefault="00CC5A16">
      <w:pPr>
        <w:pStyle w:val="SourceCode"/>
      </w:pPr>
      <w:r>
        <w:t xml:space="preserve">    case file:write_file(?ACCESS_LOG, Line, [append]) of</w:t>
      </w:r>
    </w:p>
    <w:p w14:paraId="4F86D20D" w14:textId="77777777" w:rsidR="006E7290" w:rsidRDefault="00CC5A16">
      <w:pPr>
        <w:pStyle w:val="SourceCode"/>
      </w:pPr>
      <w:r>
        <w:t xml:space="preserve">        ok -&gt; ok;</w:t>
      </w:r>
    </w:p>
    <w:p w14:paraId="02352986" w14:textId="77777777" w:rsidR="006E7290" w:rsidRDefault="00CC5A16">
      <w:pPr>
        <w:pStyle w:val="SourceCode"/>
      </w:pPr>
      <w:r>
        <w:t xml:space="preserve">        {error, _Reason} -&gt;</w:t>
      </w:r>
    </w:p>
    <w:p w14:paraId="4C86A344" w14:textId="77777777" w:rsidR="006E7290" w:rsidRDefault="00CC5A16">
      <w:pPr>
        <w:pStyle w:val="SourceCode"/>
      </w:pPr>
      <w:r>
        <w:t xml:space="preserve">            io:format(standard_error, "Error: could not write to ~s~n",</w:t>
      </w:r>
    </w:p>
    <w:p w14:paraId="64323A46" w14:textId="77777777" w:rsidR="006E7290" w:rsidRDefault="00CC5A16">
      <w:pPr>
        <w:pStyle w:val="SourceCode"/>
      </w:pPr>
      <w:r>
        <w:t xml:space="preserve">                      [?ACCESS_LOG])</w:t>
      </w:r>
    </w:p>
    <w:p w14:paraId="75F286B6" w14:textId="77777777" w:rsidR="006E7290" w:rsidRDefault="00CC5A16">
      <w:pPr>
        <w:pStyle w:val="SourceCode"/>
      </w:pPr>
      <w:r>
        <w:t xml:space="preserve">    end.</w:t>
      </w:r>
    </w:p>
    <w:p w14:paraId="7426FAE9" w14:textId="77777777" w:rsidR="006E7290" w:rsidRDefault="006E7290">
      <w:pPr>
        <w:pStyle w:val="SourceCode"/>
      </w:pPr>
    </w:p>
    <w:p w14:paraId="1674B428" w14:textId="77777777" w:rsidR="006E7290" w:rsidRDefault="00CC5A16">
      <w:pPr>
        <w:pStyle w:val="SourceCode"/>
      </w:pPr>
      <w:r>
        <w:t>%% Every answer but send_created's 201 and send_no_content's 204 comes here</w:t>
      </w:r>
    </w:p>
    <w:p w14:paraId="16303195" w14:textId="77777777" w:rsidR="006E7290" w:rsidRDefault="00CC5A16">
      <w:pPr>
        <w:pStyle w:val="SourceCode"/>
      </w:pPr>
      <w:r>
        <w:t>%% and is logged. Remember, code becomes the status line, content_type the</w:t>
      </w:r>
    </w:p>
    <w:p w14:paraId="51EAECCE" w14:textId="77777777" w:rsidR="006E7290" w:rsidRDefault="00CC5A16">
      <w:pPr>
        <w:pStyle w:val="SourceCode"/>
      </w:pPr>
      <w:r>
        <w:t>%% Content-Type header, and content_length the body's size in bytes.</w:t>
      </w:r>
    </w:p>
    <w:p w14:paraId="3C8B8635" w14:textId="77777777" w:rsidR="006E7290" w:rsidRDefault="00CC5A16">
      <w:pPr>
        <w:pStyle w:val="SourceCode"/>
      </w:pPr>
      <w:r>
        <w:t>send_json(Request, Status, JsonText) -&gt;</w:t>
      </w:r>
    </w:p>
    <w:p w14:paraId="4FA88442" w14:textId="77777777" w:rsidR="006E7290" w:rsidRDefault="00CC5A16">
      <w:pPr>
        <w:pStyle w:val="SourceCode"/>
      </w:pPr>
      <w:r>
        <w:t xml:space="preserve">    Headers = [{code, Status},</w:t>
      </w:r>
    </w:p>
    <w:p w14:paraId="0EE6AC20" w14:textId="77777777" w:rsidR="006E7290" w:rsidRDefault="00CC5A16">
      <w:pPr>
        <w:pStyle w:val="SourceCode"/>
      </w:pPr>
      <w:r>
        <w:t xml:space="preserve">               {content_type, ?JSON_TYPE},</w:t>
      </w:r>
    </w:p>
    <w:p w14:paraId="4265FA6D" w14:textId="77777777" w:rsidR="006E7290" w:rsidRDefault="00CC5A16">
      <w:pPr>
        <w:pStyle w:val="SourceCode"/>
      </w:pPr>
      <w:r>
        <w:t xml:space="preserve">               {content_length, integer_to_list(length(JsonText))}],</w:t>
      </w:r>
    </w:p>
    <w:p w14:paraId="5D450748" w14:textId="77777777" w:rsidR="006E7290" w:rsidRDefault="00CC5A16">
      <w:pPr>
        <w:pStyle w:val="SourceCode"/>
      </w:pPr>
      <w:r>
        <w:t xml:space="preserve">    log_request(Request, Status),</w:t>
      </w:r>
    </w:p>
    <w:p w14:paraId="3C352D46" w14:textId="77777777" w:rsidR="006E7290" w:rsidRDefault="00CC5A16">
      <w:pPr>
        <w:pStyle w:val="SourceCode"/>
      </w:pPr>
      <w:r>
        <w:t xml:space="preserve">    {proceed, [{response, {response, auth_headers(Status, Headers),</w:t>
      </w:r>
    </w:p>
    <w:p w14:paraId="5F16A148" w14:textId="77777777" w:rsidR="006E7290" w:rsidRDefault="00CC5A16">
      <w:pPr>
        <w:pStyle w:val="SourceCode"/>
      </w:pPr>
      <w:r>
        <w:t xml:space="preserve">                           JsonText}}]}.</w:t>
      </w:r>
    </w:p>
    <w:p w14:paraId="0236329C" w14:textId="77777777" w:rsidR="006E7290" w:rsidRDefault="006E7290">
      <w:pPr>
        <w:pStyle w:val="SourceCode"/>
      </w:pPr>
    </w:p>
    <w:p w14:paraId="744029EA" w14:textId="77777777" w:rsidR="006E7290" w:rsidRDefault="00CC5A16">
      <w:pPr>
        <w:pStyle w:val="SourceCode"/>
      </w:pPr>
      <w:r>
        <w:t>%% Every 401 names the scheme the server accepts: WWW-Authenticate:</w:t>
      </w:r>
    </w:p>
    <w:p w14:paraId="5C94EC65" w14:textId="77777777" w:rsidR="006E7290" w:rsidRDefault="00CC5A16">
      <w:pPr>
        <w:pStyle w:val="SourceCode"/>
      </w:pPr>
      <w:r>
        <w:t>%% Bearer. httpd sends a header given as a text name exactly as it is</w:t>
      </w:r>
    </w:p>
    <w:p w14:paraId="583DCF4F" w14:textId="77777777" w:rsidR="006E7290" w:rsidRDefault="00CC5A16">
      <w:pPr>
        <w:pStyle w:val="SourceCode"/>
      </w:pPr>
      <w:r>
        <w:t>%% written.</w:t>
      </w:r>
    </w:p>
    <w:p w14:paraId="5646E3C3" w14:textId="77777777" w:rsidR="006E7290" w:rsidRDefault="00CC5A16">
      <w:pPr>
        <w:pStyle w:val="SourceCode"/>
      </w:pPr>
      <w:r>
        <w:t>auth_headers(401, Headers) -&gt;</w:t>
      </w:r>
    </w:p>
    <w:p w14:paraId="789C966A" w14:textId="77777777" w:rsidR="006E7290" w:rsidRDefault="00CC5A16">
      <w:pPr>
        <w:pStyle w:val="SourceCode"/>
      </w:pPr>
      <w:r>
        <w:t xml:space="preserve">    Headers ++ [{"www-authenticate", "Bearer"}];</w:t>
      </w:r>
    </w:p>
    <w:p w14:paraId="2A4353E6" w14:textId="77777777" w:rsidR="006E7290" w:rsidRDefault="00CC5A16">
      <w:pPr>
        <w:pStyle w:val="SourceCode"/>
      </w:pPr>
      <w:r>
        <w:t>auth_headers(_Status, Headers) -&gt;</w:t>
      </w:r>
    </w:p>
    <w:p w14:paraId="73F66DE7" w14:textId="77777777" w:rsidR="006E7290" w:rsidRDefault="00CC5A16">
      <w:pPr>
        <w:pStyle w:val="SourceCode"/>
      </w:pPr>
      <w:r>
        <w:t xml:space="preserve">    Headers.</w:t>
      </w:r>
    </w:p>
    <w:p w14:paraId="4FE31E78" w14:textId="77777777" w:rsidR="006E7290" w:rsidRDefault="006E7290">
      <w:pPr>
        <w:pStyle w:val="SourceCode"/>
      </w:pPr>
    </w:p>
    <w:p w14:paraId="5714BCA1" w14:textId="77777777" w:rsidR="006E7290" w:rsidRDefault="00CC5A16">
      <w:pPr>
        <w:pStyle w:val="SourceCode"/>
      </w:pPr>
      <w:r>
        <w:t>%% Remember, send_json's twin for 201 Created, with the Location header</w:t>
      </w:r>
    </w:p>
    <w:p w14:paraId="519560ED" w14:textId="77777777" w:rsidR="006E7290" w:rsidRDefault="00CC5A16">
      <w:pPr>
        <w:pStyle w:val="SourceCode"/>
      </w:pPr>
      <w:r>
        <w:t>%% (Lesson 6.6a).</w:t>
      </w:r>
    </w:p>
    <w:p w14:paraId="6AB44846" w14:textId="77777777" w:rsidR="006E7290" w:rsidRDefault="00CC5A16">
      <w:pPr>
        <w:pStyle w:val="SourceCode"/>
      </w:pPr>
      <w:r>
        <w:t>send_created(Request, Location, JsonText) -&gt;</w:t>
      </w:r>
    </w:p>
    <w:p w14:paraId="2145A004" w14:textId="77777777" w:rsidR="006E7290" w:rsidRDefault="00CC5A16">
      <w:pPr>
        <w:pStyle w:val="SourceCode"/>
      </w:pPr>
      <w:r>
        <w:t xml:space="preserve">    Headers = [{code, 201},</w:t>
      </w:r>
    </w:p>
    <w:p w14:paraId="0718733A" w14:textId="77777777" w:rsidR="006E7290" w:rsidRDefault="00CC5A16">
      <w:pPr>
        <w:pStyle w:val="SourceCode"/>
      </w:pPr>
      <w:r>
        <w:t xml:space="preserve">               {content_type, ?JSON_TYPE},</w:t>
      </w:r>
    </w:p>
    <w:p w14:paraId="50092D45" w14:textId="77777777" w:rsidR="006E7290" w:rsidRDefault="00CC5A16">
      <w:pPr>
        <w:pStyle w:val="SourceCode"/>
      </w:pPr>
      <w:r>
        <w:t xml:space="preserve">               {content_length, integer_to_list(length(JsonText))},</w:t>
      </w:r>
    </w:p>
    <w:p w14:paraId="0B1A888F" w14:textId="77777777" w:rsidR="006E7290" w:rsidRDefault="00CC5A16">
      <w:pPr>
        <w:pStyle w:val="SourceCode"/>
      </w:pPr>
      <w:r>
        <w:t xml:space="preserve">               {location, Location}],</w:t>
      </w:r>
    </w:p>
    <w:p w14:paraId="13F59D49" w14:textId="77777777" w:rsidR="006E7290" w:rsidRDefault="00CC5A16">
      <w:pPr>
        <w:pStyle w:val="SourceCode"/>
      </w:pPr>
      <w:r>
        <w:t xml:space="preserve">    log_request(Request, 201),</w:t>
      </w:r>
    </w:p>
    <w:p w14:paraId="509FA9FF" w14:textId="77777777" w:rsidR="006E7290" w:rsidRDefault="00CC5A16">
      <w:pPr>
        <w:pStyle w:val="SourceCode"/>
      </w:pPr>
      <w:r>
        <w:t xml:space="preserve">    {proceed, [{response, {response, Headers, JsonText}}]}.</w:t>
      </w:r>
    </w:p>
    <w:p w14:paraId="1849897C" w14:textId="77777777" w:rsidR="006E7290" w:rsidRDefault="006E7290">
      <w:pPr>
        <w:pStyle w:val="SourceCode"/>
      </w:pPr>
    </w:p>
    <w:p w14:paraId="582C1876" w14:textId="77777777" w:rsidR="006E7290" w:rsidRDefault="00CC5A16">
      <w:pPr>
        <w:pStyle w:val="SourceCode"/>
      </w:pPr>
      <w:r>
        <w:t>%% Remember, 204 No Content: the status alone, with no body and no</w:t>
      </w:r>
    </w:p>
    <w:p w14:paraId="2EB34C79" w14:textId="77777777" w:rsidR="006E7290" w:rsidRDefault="00CC5A16">
      <w:pPr>
        <w:pStyle w:val="SourceCode"/>
      </w:pPr>
      <w:r>
        <w:t>%% Content-Type (Lesson 6.9a).</w:t>
      </w:r>
    </w:p>
    <w:p w14:paraId="2F897D1F" w14:textId="77777777" w:rsidR="006E7290" w:rsidRDefault="00CC5A16">
      <w:pPr>
        <w:pStyle w:val="SourceCode"/>
      </w:pPr>
      <w:r>
        <w:t>send_no_content(Request) -&gt;</w:t>
      </w:r>
    </w:p>
    <w:p w14:paraId="4891ECD2" w14:textId="77777777" w:rsidR="006E7290" w:rsidRDefault="00CC5A16">
      <w:pPr>
        <w:pStyle w:val="SourceCode"/>
      </w:pPr>
      <w:r>
        <w:t xml:space="preserve">    log_request(Request, 204),</w:t>
      </w:r>
    </w:p>
    <w:p w14:paraId="213716F9" w14:textId="77777777" w:rsidR="006E7290" w:rsidRDefault="00CC5A16">
      <w:pPr>
        <w:pStyle w:val="SourceCode"/>
      </w:pPr>
      <w:r>
        <w:t xml:space="preserve">    {proceed, [{response, {response, [{code, 204}], ""}}]}.</w:t>
      </w:r>
    </w:p>
    <w:p w14:paraId="59790A66" w14:textId="77777777" w:rsidR="006E7290" w:rsidRDefault="006E7290">
      <w:pPr>
        <w:pStyle w:val="SourceCode"/>
      </w:pPr>
    </w:p>
    <w:p w14:paraId="1390D0E3" w14:textId="77777777" w:rsidR="006E7290" w:rsidRDefault="00CC5A16">
      <w:pPr>
        <w:pStyle w:val="SourceCode"/>
      </w:pPr>
      <w:r>
        <w:t>%% Remember, httpd adds a Content-Type of text/html to every answer that</w:t>
      </w:r>
    </w:p>
    <w:p w14:paraId="35AA422C" w14:textId="77777777" w:rsidR="006E7290" w:rsidRDefault="00CC5A16">
      <w:pPr>
        <w:pStyle w:val="SourceCode"/>
      </w:pPr>
      <w:r>
        <w:t>%% names none, so this callback leaves out every text/html: the 204's,</w:t>
      </w:r>
    </w:p>
    <w:p w14:paraId="5FB9642E" w14:textId="77777777" w:rsidR="006E7290" w:rsidRDefault="00CC5A16">
      <w:pPr>
        <w:pStyle w:val="SourceCode"/>
      </w:pPr>
      <w:r>
        <w:t>%% and the one on httpd's own status pages (Lesson 6.9a).</w:t>
      </w:r>
    </w:p>
    <w:p w14:paraId="66451C83" w14:textId="77777777" w:rsidR="006E7290" w:rsidRDefault="00CC5A16">
      <w:pPr>
        <w:pStyle w:val="SourceCode"/>
      </w:pPr>
      <w:r>
        <w:t>response_header({"content-type", "text/html"}) -&gt;</w:t>
      </w:r>
    </w:p>
    <w:p w14:paraId="0463CBB3" w14:textId="77777777" w:rsidR="006E7290" w:rsidRDefault="00CC5A16">
      <w:pPr>
        <w:pStyle w:val="SourceCode"/>
      </w:pPr>
      <w:r>
        <w:t xml:space="preserve">    false;</w:t>
      </w:r>
    </w:p>
    <w:p w14:paraId="038A3A0B" w14:textId="77777777" w:rsidR="006E7290" w:rsidRDefault="00CC5A16">
      <w:pPr>
        <w:pStyle w:val="SourceCode"/>
      </w:pPr>
      <w:r>
        <w:t>response_header(Header) -&gt;</w:t>
      </w:r>
    </w:p>
    <w:p w14:paraId="68E16B52" w14:textId="77777777" w:rsidR="006E7290" w:rsidRDefault="00CC5A16">
      <w:pPr>
        <w:pStyle w:val="SourceCode"/>
      </w:pPr>
      <w:r>
        <w:t xml:space="preserve">    {true, Header}.</w:t>
      </w:r>
    </w:p>
    <w:p w14:paraId="2ADF12E4" w14:textId="77777777" w:rsidR="006E7290" w:rsidRDefault="006E7290">
      <w:pPr>
        <w:pStyle w:val="SourceCode"/>
      </w:pPr>
    </w:p>
    <w:p w14:paraId="4AE47019" w14:textId="77777777" w:rsidR="006E7290" w:rsidRDefault="00CC5A16">
      <w:pPr>
        <w:pStyle w:val="SourceCode"/>
      </w:pPr>
      <w:r>
        <w:t>handle_health(Request) -&gt;</w:t>
      </w:r>
    </w:p>
    <w:p w14:paraId="38AD3C8F" w14:textId="77777777" w:rsidR="006E7290" w:rsidRDefault="00CC5A16">
      <w:pPr>
        <w:pStyle w:val="SourceCode"/>
      </w:pPr>
      <w:r>
        <w:t xml:space="preserve">    send_json(Request, 200, "{\"status\":\"ok\"}").</w:t>
      </w:r>
    </w:p>
    <w:p w14:paraId="68F90CBE" w14:textId="77777777" w:rsidR="006E7290" w:rsidRDefault="006E7290">
      <w:pPr>
        <w:pStyle w:val="SourceCode"/>
      </w:pPr>
    </w:p>
    <w:p w14:paraId="356ACA36" w14:textId="77777777" w:rsidR="006E7290" w:rsidRDefault="00CC5A16">
      <w:pPr>
        <w:pStyle w:val="SourceCode"/>
      </w:pPr>
      <w:r>
        <w:t>%% The one place a status becomes an HTTP status: every failure of every</w:t>
      </w:r>
    </w:p>
    <w:p w14:paraId="5CDC56C0" w14:textId="77777777" w:rsidR="006E7290" w:rsidRDefault="00CC5A16">
      <w:pPr>
        <w:pStyle w:val="SourceCode"/>
      </w:pPr>
      <w:r>
        <w:t>%% handler is answered through send_failure, which asks it, so no handler</w:t>
      </w:r>
    </w:p>
    <w:p w14:paraId="0BF8FB7D" w14:textId="77777777" w:rsidR="006E7290" w:rsidRDefault="00CC5A16">
      <w:pPr>
        <w:pStyle w:val="SourceCode"/>
      </w:pPr>
      <w:r>
        <w:t>%% writes 400, 404, 409, or 500 itself. A change, such as 422 instead of</w:t>
      </w:r>
    </w:p>
    <w:p w14:paraId="69D4A7ED" w14:textId="77777777" w:rsidR="006E7290" w:rsidRDefault="00CC5A16">
      <w:pPr>
        <w:pStyle w:val="SourceCode"/>
      </w:pPr>
      <w:r>
        <w:t>%% 400, is one line here. Remember, the clauses are tried in order.</w:t>
      </w:r>
    </w:p>
    <w:p w14:paraId="1E3B0DCF" w14:textId="77777777" w:rsidR="006E7290" w:rsidRDefault="00CC5A16">
      <w:pPr>
        <w:pStyle w:val="SourceCode"/>
      </w:pPr>
      <w:r>
        <w:t>http_status_for(success) -&gt; 200;</w:t>
      </w:r>
    </w:p>
    <w:p w14:paraId="5A8D8874" w14:textId="77777777" w:rsidR="006E7290" w:rsidRDefault="00CC5A16">
      <w:pPr>
        <w:pStyle w:val="SourceCode"/>
      </w:pPr>
      <w:r>
        <w:t>http_status_for(invalid_input) -&gt; 400;</w:t>
      </w:r>
    </w:p>
    <w:p w14:paraId="02B8A435" w14:textId="77777777" w:rsidR="006E7290" w:rsidRDefault="00CC5A16">
      <w:pPr>
        <w:pStyle w:val="SourceCode"/>
      </w:pPr>
      <w:r>
        <w:t>http_status_for(not_found) -&gt; 404;</w:t>
      </w:r>
    </w:p>
    <w:p w14:paraId="00804579" w14:textId="77777777" w:rsidR="006E7290" w:rsidRDefault="00CC5A16">
      <w:pPr>
        <w:pStyle w:val="SourceCode"/>
      </w:pPr>
      <w:r>
        <w:t>http_status_for(duplicate_email) -&gt; 409;</w:t>
      </w:r>
    </w:p>
    <w:p w14:paraId="53F5D99F" w14:textId="77777777" w:rsidR="006E7290" w:rsidRDefault="00CC5A16">
      <w:pPr>
        <w:pStyle w:val="SourceCode"/>
      </w:pPr>
      <w:r>
        <w:t>%% Every other status is a failure on the server's side.</w:t>
      </w:r>
    </w:p>
    <w:p w14:paraId="19AA8F1C" w14:textId="77777777" w:rsidR="006E7290" w:rsidRDefault="00CC5A16">
      <w:pPr>
        <w:pStyle w:val="SourceCode"/>
      </w:pPr>
      <w:r>
        <w:t>http_status_for(_OtherStatus) -&gt; 500.</w:t>
      </w:r>
    </w:p>
    <w:p w14:paraId="3F40F08D" w14:textId="77777777" w:rsidR="006E7290" w:rsidRDefault="006E7290">
      <w:pPr>
        <w:pStyle w:val="SourceCode"/>
      </w:pPr>
    </w:p>
    <w:p w14:paraId="395920B9" w14:textId="77777777" w:rsidR="006E7290" w:rsidRDefault="00CC5A16">
      <w:pPr>
        <w:pStyle w:val="SourceCode"/>
      </w:pPr>
      <w:r>
        <w:t>%% The code an error body names for a status.</w:t>
      </w:r>
    </w:p>
    <w:p w14:paraId="2B492855" w14:textId="77777777" w:rsidR="006E7290" w:rsidRDefault="00CC5A16">
      <w:pPr>
        <w:pStyle w:val="SourceCode"/>
      </w:pPr>
      <w:r>
        <w:t>error_code_for(invalid_input) -&gt; "invalid_input";</w:t>
      </w:r>
    </w:p>
    <w:p w14:paraId="309D1787" w14:textId="77777777" w:rsidR="006E7290" w:rsidRDefault="00CC5A16">
      <w:pPr>
        <w:pStyle w:val="SourceCode"/>
      </w:pPr>
      <w:r>
        <w:t>error_code_for(not_found) -&gt; "not_found";</w:t>
      </w:r>
    </w:p>
    <w:p w14:paraId="159C56EF" w14:textId="77777777" w:rsidR="006E7290" w:rsidRDefault="00CC5A16">
      <w:pPr>
        <w:pStyle w:val="SourceCode"/>
      </w:pPr>
      <w:r>
        <w:t>error_code_for(duplicate_email) -&gt; "duplicate_email";</w:t>
      </w:r>
    </w:p>
    <w:p w14:paraId="29BFCDD7" w14:textId="77777777" w:rsidR="006E7290" w:rsidRDefault="00CC5A16">
      <w:pPr>
        <w:pStyle w:val="SourceCode"/>
      </w:pPr>
      <w:r>
        <w:t>error_code_for(_OtherStatus) -&gt; "database_failure".</w:t>
      </w:r>
    </w:p>
    <w:p w14:paraId="3E4881BB" w14:textId="77777777" w:rsidR="006E7290" w:rsidRDefault="006E7290">
      <w:pPr>
        <w:pStyle w:val="SourceCode"/>
      </w:pPr>
    </w:p>
    <w:p w14:paraId="7EA5A77D" w14:textId="77777777" w:rsidR="006E7290" w:rsidRDefault="00CC5A16">
      <w:pPr>
        <w:pStyle w:val="SourceCode"/>
      </w:pPr>
      <w:r>
        <w:t>%% The one error body: {"code":"...","message":"..."}. Lesson 6.15a covers</w:t>
      </w:r>
    </w:p>
    <w:p w14:paraId="34176E55" w14:textId="77777777" w:rsidR="006E7290" w:rsidRDefault="00CC5A16">
      <w:pPr>
        <w:pStyle w:val="SourceCode"/>
      </w:pPr>
      <w:r>
        <w:t>%% it in full. Remember, json writes it, so any quote in the message is</w:t>
      </w:r>
    </w:p>
    <w:p w14:paraId="01F0798A" w14:textId="77777777" w:rsidR="006E7290" w:rsidRDefault="00CC5A16">
      <w:pPr>
        <w:pStyle w:val="SourceCode"/>
      </w:pPr>
      <w:r>
        <w:t>%% escaped, and each text becomes a binary first.</w:t>
      </w:r>
    </w:p>
    <w:p w14:paraId="017361A1" w14:textId="77777777" w:rsidR="006E7290" w:rsidRDefault="00CC5A16">
      <w:pPr>
        <w:pStyle w:val="SourceCode"/>
      </w:pPr>
      <w:r>
        <w:t>send_error(Request, Status, Code, Message) -&gt;</w:t>
      </w:r>
    </w:p>
    <w:p w14:paraId="4274FD56" w14:textId="77777777" w:rsidR="006E7290" w:rsidRDefault="00CC5A16">
      <w:pPr>
        <w:pStyle w:val="SourceCode"/>
      </w:pPr>
      <w:r>
        <w:t xml:space="preserve">    ErrorBody = json:encode_key_value_list(</w:t>
      </w:r>
    </w:p>
    <w:p w14:paraId="1D279E49" w14:textId="77777777" w:rsidR="006E7290" w:rsidRDefault="00CC5A16">
      <w:pPr>
        <w:pStyle w:val="SourceCode"/>
      </w:pPr>
      <w:r>
        <w:t xml:space="preserve">                  [{code, unicode:characters_to_binary(Code)},</w:t>
      </w:r>
    </w:p>
    <w:p w14:paraId="13F01949" w14:textId="77777777" w:rsidR="006E7290" w:rsidRDefault="00CC5A16">
      <w:pPr>
        <w:pStyle w:val="SourceCode"/>
      </w:pPr>
      <w:r>
        <w:t xml:space="preserve">                   {message, unicode:characters_to_binary(Message)}],</w:t>
      </w:r>
    </w:p>
    <w:p w14:paraId="7D06B2EC" w14:textId="77777777" w:rsidR="006E7290" w:rsidRDefault="00CC5A16">
      <w:pPr>
        <w:pStyle w:val="SourceCode"/>
      </w:pPr>
      <w:r>
        <w:t xml:space="preserve">                  fun json:encode_value/2),</w:t>
      </w:r>
    </w:p>
    <w:p w14:paraId="050B0ACA" w14:textId="77777777" w:rsidR="006E7290" w:rsidRDefault="00CC5A16">
      <w:pPr>
        <w:pStyle w:val="SourceCode"/>
      </w:pPr>
      <w:r>
        <w:t xml:space="preserve">    send_json(Request, Status, binary_to_list(iolist_to_binary(ErrorBody))).</w:t>
      </w:r>
    </w:p>
    <w:p w14:paraId="13A98F06" w14:textId="77777777" w:rsidR="006E7290" w:rsidRDefault="006E7290">
      <w:pPr>
        <w:pStyle w:val="SourceCode"/>
      </w:pPr>
    </w:p>
    <w:p w14:paraId="6AE09006" w14:textId="77777777" w:rsidR="006E7290" w:rsidRDefault="00CC5A16">
      <w:pPr>
        <w:pStyle w:val="SourceCode"/>
      </w:pPr>
      <w:r>
        <w:t>%% Answers a status that is not success: its HTTP status, its code, and</w:t>
      </w:r>
    </w:p>
    <w:p w14:paraId="440234E2" w14:textId="77777777" w:rsidR="006E7290" w:rsidRDefault="00CC5A16">
      <w:pPr>
        <w:pStyle w:val="SourceCode"/>
      </w:pPr>
      <w:r>
        <w:t>%% status_message's words, the same words Chapter 5 printed.</w:t>
      </w:r>
    </w:p>
    <w:p w14:paraId="23B3A1F0" w14:textId="77777777" w:rsidR="006E7290" w:rsidRDefault="00CC5A16">
      <w:pPr>
        <w:pStyle w:val="SourceCode"/>
      </w:pPr>
      <w:r>
        <w:t>send_failure(Request, Status, Problem) -&gt;</w:t>
      </w:r>
    </w:p>
    <w:p w14:paraId="3D5833E1" w14:textId="77777777" w:rsidR="006E7290" w:rsidRDefault="00CC5A16">
      <w:pPr>
        <w:pStyle w:val="SourceCode"/>
      </w:pPr>
      <w:r>
        <w:t xml:space="preserve">    Message = contacts:status_message(Status, Problem),</w:t>
      </w:r>
    </w:p>
    <w:p w14:paraId="7BCB0159" w14:textId="77777777" w:rsidR="006E7290" w:rsidRDefault="00CC5A16">
      <w:pPr>
        <w:pStyle w:val="SourceCode"/>
      </w:pPr>
      <w:r>
        <w:t xml:space="preserve">    send_error(Request, http_status_for(Status), error_code_for(Status),</w:t>
      </w:r>
    </w:p>
    <w:p w14:paraId="35FF9F88" w14:textId="77777777" w:rsidR="006E7290" w:rsidRDefault="00CC5A16">
      <w:pPr>
        <w:pStyle w:val="SourceCode"/>
      </w:pPr>
      <w:r>
        <w:t xml:space="preserve">               Message).</w:t>
      </w:r>
    </w:p>
    <w:p w14:paraId="2A97E2F9" w14:textId="77777777" w:rsidR="006E7290" w:rsidRDefault="006E7290">
      <w:pPr>
        <w:pStyle w:val="SourceCode"/>
      </w:pPr>
    </w:p>
    <w:p w14:paraId="1FEB37A3" w14:textId="77777777" w:rsidR="006E7290" w:rsidRDefault="00CC5A16">
      <w:pPr>
        <w:pStyle w:val="SourceCode"/>
      </w:pPr>
      <w:r>
        <w:t>%% Lesson 6.14a: 503 Service Unavailable, the answer when step 3,</w:t>
      </w:r>
    </w:p>
    <w:p w14:paraId="1DC21F24" w14:textId="77777777" w:rsidR="006E7290" w:rsidRDefault="00CC5A16">
      <w:pPr>
        <w:pStyle w:val="SourceCode"/>
      </w:pPr>
      <w:r>
        <w:t>%% open_connection, fails. Without a connection the server can answer no</w:t>
      </w:r>
    </w:p>
    <w:p w14:paraId="3B316106" w14:textId="77777777" w:rsidR="006E7290" w:rsidRDefault="00CC5A16">
      <w:pPr>
        <w:pStyle w:val="SourceCode"/>
      </w:pPr>
      <w:r>
        <w:t>%% request that needs the database, so the trouble is the service's, not</w:t>
      </w:r>
    </w:p>
    <w:p w14:paraId="7063FED0" w14:textId="77777777" w:rsidR="006E7290" w:rsidRDefault="00CC5A16">
      <w:pPr>
        <w:pStyle w:val="SourceCode"/>
      </w:pPr>
      <w:r>
        <w:t>%% this request's: the same request may work later. Problem holds</w:t>
      </w:r>
    </w:p>
    <w:p w14:paraId="47337762" w14:textId="77777777" w:rsidR="006E7290" w:rsidRDefault="00CC5A16">
      <w:pPr>
        <w:pStyle w:val="SourceCode"/>
      </w:pPr>
      <w:r>
        <w:t>%% handle_database_error's words; the details are in contacts.log. It</w:t>
      </w:r>
    </w:p>
    <w:p w14:paraId="1C77D454" w14:textId="77777777" w:rsidR="006E7290" w:rsidRDefault="00CC5A16">
      <w:pPr>
        <w:pStyle w:val="SourceCode"/>
      </w:pPr>
      <w:r>
        <w:t>%% stands beside send_failure, which stays unchanged: a failed connection</w:t>
      </w:r>
    </w:p>
    <w:p w14:paraId="3C19594E" w14:textId="77777777" w:rsidR="006E7290" w:rsidRDefault="00CC5A16">
      <w:pPr>
        <w:pStyle w:val="SourceCode"/>
      </w:pPr>
      <w:r>
        <w:t>%% is database_failure too, which http_status_for makes 500, so the step</w:t>
      </w:r>
    </w:p>
    <w:p w14:paraId="3383E76B" w14:textId="77777777" w:rsidR="006E7290" w:rsidRDefault="00CC5A16">
      <w:pPr>
        <w:pStyle w:val="SourceCode"/>
      </w:pPr>
      <w:r>
        <w:t>%% that failed decides, never the error's words.</w:t>
      </w:r>
    </w:p>
    <w:p w14:paraId="6651C4CB" w14:textId="77777777" w:rsidR="006E7290" w:rsidRDefault="00CC5A16">
      <w:pPr>
        <w:pStyle w:val="SourceCode"/>
      </w:pPr>
      <w:r>
        <w:t>send_unavailable(Request, Problem) -&gt;</w:t>
      </w:r>
    </w:p>
    <w:p w14:paraId="69F7802D" w14:textId="77777777" w:rsidR="006E7290" w:rsidRDefault="00CC5A16">
      <w:pPr>
        <w:pStyle w:val="SourceCode"/>
      </w:pPr>
      <w:r>
        <w:t xml:space="preserve">    send_error(Request, 503, "database_unavailable", Problem).</w:t>
      </w:r>
    </w:p>
    <w:p w14:paraId="56FD35C8" w14:textId="77777777" w:rsidR="006E7290" w:rsidRDefault="006E7290">
      <w:pPr>
        <w:pStyle w:val="SourceCode"/>
      </w:pPr>
    </w:p>
    <w:p w14:paraId="4B052806" w14:textId="77777777" w:rsidR="006E7290" w:rsidRDefault="00CC5A16">
      <w:pPr>
        <w:pStyle w:val="SourceCode"/>
      </w:pPr>
      <w:r>
        <w:t>%% authorize: step 1 of every contact handler. It gives go_on when the</w:t>
      </w:r>
    </w:p>
    <w:p w14:paraId="1FDD5D60" w14:textId="77777777" w:rsidR="006E7290" w:rsidRDefault="00CC5A16">
      <w:pPr>
        <w:pStyle w:val="SourceCode"/>
      </w:pPr>
      <w:r>
        <w:t>%% request may go on; otherwise it has already answered, 401, 403, 500, or</w:t>
      </w:r>
    </w:p>
    <w:p w14:paraId="0A53F4A2" w14:textId="77777777" w:rsidR="006E7290" w:rsidRDefault="00CC5A16">
      <w:pPr>
        <w:pStyle w:val="SourceCode"/>
      </w:pPr>
      <w:r>
        <w:t>%% 503, and gives that answer, for the handler to return. NeedsWrite is</w:t>
      </w:r>
    </w:p>
    <w:p w14:paraId="51DCACA3" w14:textId="77777777" w:rsidR="006E7290" w:rsidRDefault="00CC5A16">
      <w:pPr>
        <w:pStyle w:val="SourceCode"/>
      </w:pPr>
      <w:r>
        <w:t>%% true for a request that changes data, such as POST or DELETE. It opens</w:t>
      </w:r>
    </w:p>
    <w:p w14:paraId="19D7D57D" w14:textId="77777777" w:rsidR="006E7290" w:rsidRDefault="00CC5A16">
      <w:pPr>
        <w:pStyle w:val="SourceCode"/>
      </w:pPr>
      <w:r>
        <w:t>%% its own connection, so the handlers' later steps stay as they were. The</w:t>
      </w:r>
    </w:p>
    <w:p w14:paraId="0825E1F3" w14:textId="77777777" w:rsidR="006E7290" w:rsidRDefault="00CC5A16">
      <w:pPr>
        <w:pStyle w:val="SourceCode"/>
      </w:pPr>
      <w:r>
        <w:t>%% server reads the key's row on every request, so a revoked key fails at</w:t>
      </w:r>
    </w:p>
    <w:p w14:paraId="3059C9F8" w14:textId="77777777" w:rsidR="006E7290" w:rsidRDefault="00CC5A16">
      <w:pPr>
        <w:pStyle w:val="SourceCode"/>
      </w:pPr>
      <w:r>
        <w:t>%% once: nothing is cached.</w:t>
      </w:r>
    </w:p>
    <w:p w14:paraId="7FA60CC0" w14:textId="77777777" w:rsidR="006E7290" w:rsidRDefault="00CC5A16">
      <w:pPr>
        <w:pStyle w:val="SourceCode"/>
      </w:pPr>
      <w:r>
        <w:t>authorize(Request, NeedsWrite) -&gt;</w:t>
      </w:r>
    </w:p>
    <w:p w14:paraId="204423E7" w14:textId="77777777" w:rsidR="006E7290" w:rsidRDefault="00CC5A16">
      <w:pPr>
        <w:pStyle w:val="SourceCode"/>
      </w:pPr>
      <w:r>
        <w:t xml:space="preserve">    case contact_store:open_connection() of</w:t>
      </w:r>
    </w:p>
    <w:p w14:paraId="71221C06" w14:textId="77777777" w:rsidR="006E7290" w:rsidRDefault="00CC5A16">
      <w:pPr>
        <w:pStyle w:val="SourceCode"/>
      </w:pPr>
      <w:r>
        <w:t xml:space="preserve">        {success, _NoProblem, Connection} -&gt;</w:t>
      </w:r>
    </w:p>
    <w:p w14:paraId="4499FA7B" w14:textId="77777777" w:rsidR="006E7290" w:rsidRDefault="00CC5A16">
      <w:pPr>
        <w:pStyle w:val="SourceCode"/>
      </w:pPr>
      <w:r>
        <w:t xml:space="preserve">            Verified = api_keys:verify_api_key(Connection,</w:t>
      </w:r>
    </w:p>
    <w:p w14:paraId="622B1487" w14:textId="77777777" w:rsidR="006E7290" w:rsidRDefault="00CC5A16">
      <w:pPr>
        <w:pStyle w:val="SourceCode"/>
      </w:pPr>
      <w:r>
        <w:t xml:space="preserve">                                               authorization(Request)),</w:t>
      </w:r>
    </w:p>
    <w:p w14:paraId="29BF62B3" w14:textId="77777777" w:rsidR="006E7290" w:rsidRDefault="00CC5A16">
      <w:pPr>
        <w:pStyle w:val="SourceCode"/>
      </w:pPr>
      <w:r>
        <w:t xml:space="preserve">            contact_store:close_connection(Connection),</w:t>
      </w:r>
    </w:p>
    <w:p w14:paraId="2E3A36D5" w14:textId="77777777" w:rsidR="006E7290" w:rsidRDefault="00CC5A16">
      <w:pPr>
        <w:pStyle w:val="SourceCode"/>
      </w:pPr>
      <w:r>
        <w:t xml:space="preserve">            check_scope(Request, NeedsWrite, Verified);</w:t>
      </w:r>
    </w:p>
    <w:p w14:paraId="0A566000" w14:textId="77777777" w:rsidR="006E7290" w:rsidRDefault="00CC5A16">
      <w:pPr>
        <w:pStyle w:val="SourceCode"/>
      </w:pPr>
      <w:r>
        <w:t xml:space="preserve">        {_OpenStatus, OpenProblem, none} -&gt;</w:t>
      </w:r>
    </w:p>
    <w:p w14:paraId="2EAD9294" w14:textId="77777777" w:rsidR="006E7290" w:rsidRDefault="00CC5A16">
      <w:pPr>
        <w:pStyle w:val="SourceCode"/>
      </w:pPr>
      <w:r>
        <w:t xml:space="preserve">            send_unavailable(Request, OpenProblem)</w:t>
      </w:r>
    </w:p>
    <w:p w14:paraId="53DD028B" w14:textId="77777777" w:rsidR="006E7290" w:rsidRDefault="00CC5A16">
      <w:pPr>
        <w:pStyle w:val="SourceCode"/>
      </w:pPr>
      <w:r>
        <w:t xml:space="preserve">    end.</w:t>
      </w:r>
    </w:p>
    <w:p w14:paraId="60B772F9" w14:textId="77777777" w:rsidR="006E7290" w:rsidRDefault="006E7290">
      <w:pPr>
        <w:pStyle w:val="SourceCode"/>
      </w:pPr>
    </w:p>
    <w:p w14:paraId="78C2AA8C" w14:textId="77777777" w:rsidR="006E7290" w:rsidRDefault="00CC5A16">
      <w:pPr>
        <w:pStyle w:val="SourceCode"/>
      </w:pPr>
      <w:r>
        <w:t>%% The answer to verify_api_key's result. A valid key that may only read,</w:t>
      </w:r>
    </w:p>
    <w:p w14:paraId="5F15B2DF" w14:textId="77777777" w:rsidR="006E7290" w:rsidRDefault="00CC5A16">
      <w:pPr>
        <w:pStyle w:val="SourceCode"/>
      </w:pPr>
      <w:r>
        <w:t>%% on a request that writes, is 403 Forbidden: the server knows who is</w:t>
      </w:r>
    </w:p>
    <w:p w14:paraId="5E7BF225" w14:textId="77777777" w:rsidR="006E7290" w:rsidRDefault="00CC5A16">
      <w:pPr>
        <w:pStyle w:val="SourceCode"/>
      </w:pPr>
      <w:r>
        <w:t>%% calling, and the answer is still no.</w:t>
      </w:r>
    </w:p>
    <w:p w14:paraId="54056D2D" w14:textId="77777777" w:rsidR="006E7290" w:rsidRDefault="00CC5A16">
      <w:pPr>
        <w:pStyle w:val="SourceCode"/>
      </w:pPr>
      <w:r>
        <w:t>check_scope(Request, _NeedsWrite, {not_found, _NoProblem, none}) -&gt;</w:t>
      </w:r>
    </w:p>
    <w:p w14:paraId="6F3A3B39" w14:textId="77777777" w:rsidR="006E7290" w:rsidRDefault="00CC5A16">
      <w:pPr>
        <w:pStyle w:val="SourceCode"/>
      </w:pPr>
      <w:r>
        <w:t xml:space="preserve">    send_error(Request, 401, "unauthorized", ?KEY_REQUIRED);</w:t>
      </w:r>
    </w:p>
    <w:p w14:paraId="27FEFEC8" w14:textId="77777777" w:rsidR="006E7290" w:rsidRDefault="00CC5A16">
      <w:pPr>
        <w:pStyle w:val="SourceCode"/>
      </w:pPr>
      <w:r>
        <w:t>check_scope(Request, _NeedsWrite, {Status, Problem, none}) -&gt;</w:t>
      </w:r>
    </w:p>
    <w:p w14:paraId="7C8108E8" w14:textId="77777777" w:rsidR="006E7290" w:rsidRDefault="00CC5A16">
      <w:pPr>
        <w:pStyle w:val="SourceCode"/>
      </w:pPr>
      <w:r>
        <w:t xml:space="preserve">    send_failure(Request, Status, Problem);</w:t>
      </w:r>
    </w:p>
    <w:p w14:paraId="7D3FACB4" w14:textId="77777777" w:rsidR="006E7290" w:rsidRDefault="00CC5A16">
      <w:pPr>
        <w:pStyle w:val="SourceCode"/>
      </w:pPr>
      <w:r>
        <w:t>check_scope(Request, true, {success, _NoProblem, Key})</w:t>
      </w:r>
    </w:p>
    <w:p w14:paraId="0ED1827C" w14:textId="77777777" w:rsidR="006E7290" w:rsidRDefault="00CC5A16">
      <w:pPr>
        <w:pStyle w:val="SourceCode"/>
      </w:pPr>
      <w:r>
        <w:t xml:space="preserve">  when Key#api_key.scope =/= "write" -&gt;</w:t>
      </w:r>
    </w:p>
    <w:p w14:paraId="168783B9" w14:textId="77777777" w:rsidR="006E7290" w:rsidRDefault="00CC5A16">
      <w:pPr>
        <w:pStyle w:val="SourceCode"/>
      </w:pPr>
      <w:r>
        <w:t xml:space="preserve">    send_error(Request, 403, "forbidden", ?READ_ONLY);</w:t>
      </w:r>
    </w:p>
    <w:p w14:paraId="67D51E48" w14:textId="77777777" w:rsidR="006E7290" w:rsidRDefault="00CC5A16">
      <w:pPr>
        <w:pStyle w:val="SourceCode"/>
      </w:pPr>
      <w:r>
        <w:t>check_scope(_Request, _NeedsWrite, {success, _NoProblem, _Key}) -&gt;</w:t>
      </w:r>
    </w:p>
    <w:p w14:paraId="75F79455" w14:textId="77777777" w:rsidR="006E7290" w:rsidRDefault="00CC5A16">
      <w:pPr>
        <w:pStyle w:val="SourceCode"/>
      </w:pPr>
      <w:r>
        <w:t xml:space="preserve">    go_on.</w:t>
      </w:r>
    </w:p>
    <w:p w14:paraId="36027B76" w14:textId="77777777" w:rsidR="006E7290" w:rsidRDefault="006E7290">
      <w:pPr>
        <w:pStyle w:val="SourceCode"/>
      </w:pPr>
    </w:p>
    <w:p w14:paraId="18473E01" w14:textId="77777777" w:rsidR="006E7290" w:rsidRDefault="00CC5A16">
      <w:pPr>
        <w:pStyle w:val="SourceCode"/>
      </w:pPr>
      <w:r>
        <w:t>%% GET /api/v1/contacts/{id}: one contact, or 404 when no contact has that</w:t>
      </w:r>
    </w:p>
    <w:p w14:paraId="00226191" w14:textId="77777777" w:rsidR="006E7290" w:rsidRDefault="00CC5A16">
      <w:pPr>
        <w:pStyle w:val="SourceCode"/>
      </w:pPr>
      <w:r>
        <w:t>%% id. Remember, every handler has six steps: from this lesson on, step 1,</w:t>
      </w:r>
    </w:p>
    <w:p w14:paraId="4205A9CE" w14:textId="77777777" w:rsidR="006E7290" w:rsidRDefault="00CC5A16">
      <w:pPr>
        <w:pStyle w:val="SourceCode"/>
      </w:pPr>
      <w:r>
        <w:t>%% authorize, where any answer but go_on is the handler's answer; then the</w:t>
      </w:r>
    </w:p>
    <w:p w14:paraId="6E500B2B" w14:textId="77777777" w:rsidR="006E7290" w:rsidRDefault="00CC5A16">
      <w:pPr>
        <w:pStyle w:val="SourceCode"/>
      </w:pPr>
      <w:r>
        <w:t>%% input checks, open_connection, the contact_store calls on that one</w:t>
      </w:r>
    </w:p>
    <w:p w14:paraId="0FC955DA" w14:textId="77777777" w:rsidR="006E7290" w:rsidRDefault="00CC5A16">
      <w:pPr>
        <w:pStyle w:val="SourceCode"/>
      </w:pPr>
      <w:r>
        <w:t>%% connection, close_connection, then send_failure or the answer (Lesson</w:t>
      </w:r>
    </w:p>
    <w:p w14:paraId="39EF4EF5" w14:textId="77777777" w:rsidR="006E7290" w:rsidRDefault="00CC5A16">
      <w:pPr>
        <w:pStyle w:val="SourceCode"/>
      </w:pPr>
      <w:r>
        <w:t>%% 6.5a).</w:t>
      </w:r>
    </w:p>
    <w:p w14:paraId="2CB4E0C6" w14:textId="77777777" w:rsidR="006E7290" w:rsidRDefault="00CC5A16">
      <w:pPr>
        <w:pStyle w:val="SourceCode"/>
      </w:pPr>
      <w:r>
        <w:t>handle_get_contact(Request, IdText) -&gt;</w:t>
      </w:r>
    </w:p>
    <w:p w14:paraId="321FE89E" w14:textId="77777777" w:rsidR="006E7290" w:rsidRDefault="00CC5A16">
      <w:pPr>
        <w:pStyle w:val="SourceCode"/>
      </w:pPr>
      <w:r>
        <w:t xml:space="preserve">    case authorize(Request, false) of</w:t>
      </w:r>
    </w:p>
    <w:p w14:paraId="0D2BC354" w14:textId="77777777" w:rsidR="006E7290" w:rsidRDefault="00CC5A16">
      <w:pPr>
        <w:pStyle w:val="SourceCode"/>
      </w:pPr>
      <w:r>
        <w:t xml:space="preserve">        go_on -&gt; check_contact_id(Request, IdText);</w:t>
      </w:r>
    </w:p>
    <w:p w14:paraId="62F11D65" w14:textId="77777777" w:rsidR="006E7290" w:rsidRDefault="00CC5A16">
      <w:pPr>
        <w:pStyle w:val="SourceCode"/>
      </w:pPr>
      <w:r>
        <w:t xml:space="preserve">        Refusal -&gt; Refusal</w:t>
      </w:r>
    </w:p>
    <w:p w14:paraId="57018827" w14:textId="77777777" w:rsidR="006E7290" w:rsidRDefault="00CC5A16">
      <w:pPr>
        <w:pStyle w:val="SourceCode"/>
      </w:pPr>
      <w:r>
        <w:t xml:space="preserve">    end.</w:t>
      </w:r>
    </w:p>
    <w:p w14:paraId="70D11F8D" w14:textId="77777777" w:rsidR="006E7290" w:rsidRDefault="006E7290">
      <w:pPr>
        <w:pStyle w:val="SourceCode"/>
      </w:pPr>
    </w:p>
    <w:p w14:paraId="21B446D5" w14:textId="77777777" w:rsidR="006E7290" w:rsidRDefault="00CC5A16">
      <w:pPr>
        <w:pStyle w:val="SourceCode"/>
      </w:pPr>
      <w:r>
        <w:t>%% Step 2, the input check: 400 before the database is touched.</w:t>
      </w:r>
    </w:p>
    <w:p w14:paraId="1C0E0E5B" w14:textId="77777777" w:rsidR="006E7290" w:rsidRDefault="00CC5A16">
      <w:pPr>
        <w:pStyle w:val="SourceCode"/>
      </w:pPr>
      <w:r>
        <w:t>check_contact_id(Request, IdText) -&gt;</w:t>
      </w:r>
    </w:p>
    <w:p w14:paraId="62497CA4" w14:textId="77777777" w:rsidR="006E7290" w:rsidRDefault="00CC5A16">
      <w:pPr>
        <w:pStyle w:val="SourceCode"/>
      </w:pPr>
      <w:r>
        <w:t xml:space="preserve">    case parse_path_id(IdText) of</w:t>
      </w:r>
    </w:p>
    <w:p w14:paraId="383F99A3" w14:textId="77777777" w:rsidR="006E7290" w:rsidRDefault="00CC5A16">
      <w:pPr>
        <w:pStyle w:val="SourceCode"/>
      </w:pPr>
      <w:r>
        <w:t xml:space="preserve">        0 -&gt;</w:t>
      </w:r>
    </w:p>
    <w:p w14:paraId="7AF5D7EE" w14:textId="77777777" w:rsidR="006E7290" w:rsidRDefault="00CC5A16">
      <w:pPr>
        <w:pStyle w:val="SourceCode"/>
      </w:pPr>
      <w:r>
        <w:t xml:space="preserve">            send_failure(Request, invalid_input, ?PATH_ID_PROBLEM);</w:t>
      </w:r>
    </w:p>
    <w:p w14:paraId="4469BDDF" w14:textId="77777777" w:rsidR="006E7290" w:rsidRDefault="00CC5A16">
      <w:pPr>
        <w:pStyle w:val="SourceCode"/>
      </w:pPr>
      <w:r>
        <w:t xml:space="preserve">        ContactId -&gt;</w:t>
      </w:r>
    </w:p>
    <w:p w14:paraId="27A5E9F5" w14:textId="77777777" w:rsidR="006E7290" w:rsidRDefault="00CC5A16">
      <w:pPr>
        <w:pStyle w:val="SourceCode"/>
      </w:pPr>
      <w:r>
        <w:t xml:space="preserve">            read_one_contact(Request, ContactId)</w:t>
      </w:r>
    </w:p>
    <w:p w14:paraId="230D1C98" w14:textId="77777777" w:rsidR="006E7290" w:rsidRDefault="00CC5A16">
      <w:pPr>
        <w:pStyle w:val="SourceCode"/>
      </w:pPr>
      <w:r>
        <w:t xml:space="preserve">    end.</w:t>
      </w:r>
    </w:p>
    <w:p w14:paraId="490EBCB9" w14:textId="77777777" w:rsidR="006E7290" w:rsidRDefault="006E7290">
      <w:pPr>
        <w:pStyle w:val="SourceCode"/>
      </w:pPr>
    </w:p>
    <w:p w14:paraId="556AE650" w14:textId="77777777" w:rsidR="006E7290" w:rsidRDefault="00CC5A16">
      <w:pPr>
        <w:pStyle w:val="SourceCode"/>
      </w:pPr>
      <w:r>
        <w:t>%% The open, read, close, and answer steps of handle_get_contact.</w:t>
      </w:r>
    </w:p>
    <w:p w14:paraId="0112747E" w14:textId="77777777" w:rsidR="006E7290" w:rsidRDefault="00CC5A16">
      <w:pPr>
        <w:pStyle w:val="SourceCode"/>
      </w:pPr>
      <w:r>
        <w:t>read_one_contact(Request, ContactId) -&gt;</w:t>
      </w:r>
    </w:p>
    <w:p w14:paraId="3C0BA8B1" w14:textId="77777777" w:rsidR="006E7290" w:rsidRDefault="00CC5A16">
      <w:pPr>
        <w:pStyle w:val="SourceCode"/>
      </w:pPr>
      <w:r>
        <w:t xml:space="preserve">    case contact_store:open_connection() of</w:t>
      </w:r>
    </w:p>
    <w:p w14:paraId="26535A82" w14:textId="77777777" w:rsidR="006E7290" w:rsidRDefault="00CC5A16">
      <w:pPr>
        <w:pStyle w:val="SourceCode"/>
      </w:pPr>
      <w:r>
        <w:t xml:space="preserve">        {success, _NoProblem, Connection} -&gt;</w:t>
      </w:r>
    </w:p>
    <w:p w14:paraId="66C3E1C0" w14:textId="77777777" w:rsidR="006E7290" w:rsidRDefault="00CC5A16">
      <w:pPr>
        <w:pStyle w:val="SourceCode"/>
      </w:pPr>
      <w:r>
        <w:t xml:space="preserve">            {Status, Problem, Contact} =</w:t>
      </w:r>
    </w:p>
    <w:p w14:paraId="03B86942" w14:textId="77777777" w:rsidR="006E7290" w:rsidRDefault="00CC5A16">
      <w:pPr>
        <w:pStyle w:val="SourceCode"/>
      </w:pPr>
      <w:r>
        <w:t xml:space="preserve">                contact_store:get_contact_record(Connection, ContactId),</w:t>
      </w:r>
    </w:p>
    <w:p w14:paraId="54AAA8AC" w14:textId="77777777" w:rsidR="006E7290" w:rsidRDefault="00CC5A16">
      <w:pPr>
        <w:pStyle w:val="SourceCode"/>
      </w:pPr>
      <w:r>
        <w:t xml:space="preserve">            contact_store:close_connection(Connection),</w:t>
      </w:r>
    </w:p>
    <w:p w14:paraId="3215A1F5" w14:textId="77777777" w:rsidR="006E7290" w:rsidRDefault="00CC5A16">
      <w:pPr>
        <w:pStyle w:val="SourceCode"/>
      </w:pPr>
      <w:r>
        <w:t xml:space="preserve">            case Status of</w:t>
      </w:r>
    </w:p>
    <w:p w14:paraId="02F2F4D2" w14:textId="77777777" w:rsidR="006E7290" w:rsidRDefault="00CC5A16">
      <w:pPr>
        <w:pStyle w:val="SourceCode"/>
      </w:pPr>
      <w:r>
        <w:t xml:space="preserve">                success -&gt;</w:t>
      </w:r>
    </w:p>
    <w:p w14:paraId="3DA6D456" w14:textId="77777777" w:rsidR="006E7290" w:rsidRDefault="00CC5A16">
      <w:pPr>
        <w:pStyle w:val="SourceCode"/>
      </w:pPr>
      <w:r>
        <w:t xml:space="preserve">                    %% A read that worked is 200 OK.</w:t>
      </w:r>
    </w:p>
    <w:p w14:paraId="442CBBFD" w14:textId="77777777" w:rsidR="006E7290" w:rsidRDefault="00CC5A16">
      <w:pPr>
        <w:pStyle w:val="SourceCode"/>
      </w:pPr>
      <w:r>
        <w:t xml:space="preserve">                    send_json(Request, 200,</w:t>
      </w:r>
    </w:p>
    <w:p w14:paraId="0334B41A" w14:textId="77777777" w:rsidR="006E7290" w:rsidRDefault="00CC5A16">
      <w:pPr>
        <w:pStyle w:val="SourceCode"/>
      </w:pPr>
      <w:r>
        <w:t xml:space="preserve">                              contact_store:contact_to_json(Contact));</w:t>
      </w:r>
    </w:p>
    <w:p w14:paraId="17EDFF19" w14:textId="77777777" w:rsidR="006E7290" w:rsidRDefault="00CC5A16">
      <w:pPr>
        <w:pStyle w:val="SourceCode"/>
      </w:pPr>
      <w:r>
        <w:t xml:space="preserve">                _ -&gt;</w:t>
      </w:r>
    </w:p>
    <w:p w14:paraId="206017A9" w14:textId="77777777" w:rsidR="006E7290" w:rsidRDefault="00CC5A16">
      <w:pPr>
        <w:pStyle w:val="SourceCode"/>
      </w:pPr>
      <w:r>
        <w:t xml:space="preserve">                    %% A failed store call answers through</w:t>
      </w:r>
    </w:p>
    <w:p w14:paraId="21787401" w14:textId="77777777" w:rsidR="006E7290" w:rsidRDefault="00CC5A16">
      <w:pPr>
        <w:pStyle w:val="SourceCode"/>
      </w:pPr>
      <w:r>
        <w:t xml:space="preserve">                    %% http_status_for.</w:t>
      </w:r>
    </w:p>
    <w:p w14:paraId="25071A63" w14:textId="77777777" w:rsidR="006E7290" w:rsidRDefault="00CC5A16">
      <w:pPr>
        <w:pStyle w:val="SourceCode"/>
      </w:pPr>
      <w:r>
        <w:t xml:space="preserve">                    send_failure(Request, Status, Problem)</w:t>
      </w:r>
    </w:p>
    <w:p w14:paraId="1C8C2182" w14:textId="77777777" w:rsidR="006E7290" w:rsidRDefault="00CC5A16">
      <w:pPr>
        <w:pStyle w:val="SourceCode"/>
      </w:pPr>
      <w:r>
        <w:t xml:space="preserve">            end;</w:t>
      </w:r>
    </w:p>
    <w:p w14:paraId="46EE2E06" w14:textId="77777777" w:rsidR="006E7290" w:rsidRDefault="00CC5A16">
      <w:pPr>
        <w:pStyle w:val="SourceCode"/>
      </w:pPr>
      <w:r>
        <w:t xml:space="preserve">        {_OpenStatus, OpenProblem, none} -&gt;</w:t>
      </w:r>
    </w:p>
    <w:p w14:paraId="3A68860E" w14:textId="77777777" w:rsidR="006E7290" w:rsidRDefault="00CC5A16">
      <w:pPr>
        <w:pStyle w:val="SourceCode"/>
      </w:pPr>
      <w:r>
        <w:t xml:space="preserve">            %% Step 3: no connection means no database for anyone now.</w:t>
      </w:r>
    </w:p>
    <w:p w14:paraId="56EB93D0" w14:textId="77777777" w:rsidR="006E7290" w:rsidRDefault="00CC5A16">
      <w:pPr>
        <w:pStyle w:val="SourceCode"/>
      </w:pPr>
      <w:r>
        <w:t xml:space="preserve">            send_unavailable(Request, OpenProblem)</w:t>
      </w:r>
    </w:p>
    <w:p w14:paraId="26926C67" w14:textId="77777777" w:rsidR="006E7290" w:rsidRDefault="00CC5A16">
      <w:pPr>
        <w:pStyle w:val="SourceCode"/>
      </w:pPr>
      <w:r>
        <w:t xml:space="preserve">    end.</w:t>
      </w:r>
    </w:p>
    <w:p w14:paraId="5A557D17" w14:textId="77777777" w:rsidR="006E7290" w:rsidRDefault="006E7290">
      <w:pPr>
        <w:pStyle w:val="SourceCode"/>
      </w:pPr>
    </w:p>
    <w:p w14:paraId="1CACB4BF" w14:textId="77777777" w:rsidR="006E7290" w:rsidRDefault="00CC5A16">
      <w:pPr>
        <w:pStyle w:val="SourceCode"/>
      </w:pPr>
      <w:r>
        <w:t>%% POST /api/v1/contacts: create one contact from the JSON body, and</w:t>
      </w:r>
    </w:p>
    <w:p w14:paraId="289ED19D" w14:textId="77777777" w:rsidR="006E7290" w:rsidRDefault="00CC5A16">
      <w:pPr>
        <w:pStyle w:val="SourceCode"/>
      </w:pPr>
      <w:r>
        <w:t>%% answer 201 with its Location and the stored contact. The same six</w:t>
      </w:r>
    </w:p>
    <w:p w14:paraId="6FDC3FC9" w14:textId="77777777" w:rsidR="006E7290" w:rsidRDefault="00CC5A16">
      <w:pPr>
        <w:pStyle w:val="SourceCode"/>
      </w:pPr>
      <w:r>
        <w:t>%% steps: step 2 checks that the body is a JSON contact object, and</w:t>
      </w:r>
    </w:p>
    <w:p w14:paraId="6F87F45C" w14:textId="77777777" w:rsidR="006E7290" w:rsidRDefault="00CC5A16">
      <w:pPr>
        <w:pStyle w:val="SourceCode"/>
      </w:pPr>
      <w:r>
        <w:t>%% add_contact_record checks the values themselves, with your Chapter 5</w:t>
      </w:r>
    </w:p>
    <w:p w14:paraId="4DB64E74" w14:textId="77777777" w:rsidR="006E7290" w:rsidRDefault="00CC5A16">
      <w:pPr>
        <w:pStyle w:val="SourceCode"/>
      </w:pPr>
      <w:r>
        <w:t>%% validators. Remember, #mod.entity_body is the whole body (Lesson</w:t>
      </w:r>
    </w:p>
    <w:p w14:paraId="65EC9AAB" w14:textId="77777777" w:rsidR="006E7290" w:rsidRDefault="00CC5A16">
      <w:pPr>
        <w:pStyle w:val="SourceCode"/>
      </w:pPr>
      <w:r>
        <w:t>%% 6.2a). httpd has already read it, so authorize comes before the body</w:t>
      </w:r>
    </w:p>
    <w:p w14:paraId="40F68CDB" w14:textId="77777777" w:rsidR="006E7290" w:rsidRDefault="00CC5A16">
      <w:pPr>
        <w:pStyle w:val="SourceCode"/>
      </w:pPr>
      <w:r>
        <w:t>%% is looked at: a refused caller's body is never checked or stored.</w:t>
      </w:r>
    </w:p>
    <w:p w14:paraId="4D867544" w14:textId="77777777" w:rsidR="006E7290" w:rsidRDefault="00CC5A16">
      <w:pPr>
        <w:pStyle w:val="SourceCode"/>
      </w:pPr>
      <w:r>
        <w:t>handle_create_contact(Request) -&gt;</w:t>
      </w:r>
    </w:p>
    <w:p w14:paraId="3A4D8506" w14:textId="77777777" w:rsidR="006E7290" w:rsidRDefault="00CC5A16">
      <w:pPr>
        <w:pStyle w:val="SourceCode"/>
      </w:pPr>
      <w:r>
        <w:t xml:space="preserve">    case authorize(Request, true) of</w:t>
      </w:r>
    </w:p>
    <w:p w14:paraId="4AF5106B" w14:textId="77777777" w:rsidR="006E7290" w:rsidRDefault="00CC5A16">
      <w:pPr>
        <w:pStyle w:val="SourceCode"/>
      </w:pPr>
      <w:r>
        <w:t xml:space="preserve">        go_on -&gt; create_from_body(Request);</w:t>
      </w:r>
    </w:p>
    <w:p w14:paraId="3683BF86" w14:textId="77777777" w:rsidR="006E7290" w:rsidRDefault="00CC5A16">
      <w:pPr>
        <w:pStyle w:val="SourceCode"/>
      </w:pPr>
      <w:r>
        <w:t xml:space="preserve">        Refusal -&gt; Refusal</w:t>
      </w:r>
    </w:p>
    <w:p w14:paraId="77574BAC" w14:textId="77777777" w:rsidR="006E7290" w:rsidRDefault="00CC5A16">
      <w:pPr>
        <w:pStyle w:val="SourceCode"/>
      </w:pPr>
      <w:r>
        <w:t xml:space="preserve">    end.</w:t>
      </w:r>
    </w:p>
    <w:p w14:paraId="6AFEF713" w14:textId="77777777" w:rsidR="006E7290" w:rsidRDefault="006E7290">
      <w:pPr>
        <w:pStyle w:val="SourceCode"/>
      </w:pPr>
    </w:p>
    <w:p w14:paraId="52597BD4" w14:textId="77777777" w:rsidR="006E7290" w:rsidRDefault="00CC5A16">
      <w:pPr>
        <w:pStyle w:val="SourceCode"/>
      </w:pPr>
      <w:r>
        <w:t>%% Step 2: the body must be a JSON contact object.</w:t>
      </w:r>
    </w:p>
    <w:p w14:paraId="4DF04B75" w14:textId="77777777" w:rsidR="006E7290" w:rsidRDefault="00CC5A16">
      <w:pPr>
        <w:pStyle w:val="SourceCode"/>
      </w:pPr>
      <w:r>
        <w:t>create_from_body(Request) -&gt;</w:t>
      </w:r>
    </w:p>
    <w:p w14:paraId="168BA05F" w14:textId="77777777" w:rsidR="006E7290" w:rsidRDefault="00CC5A16">
      <w:pPr>
        <w:pStyle w:val="SourceCode"/>
      </w:pPr>
      <w:r>
        <w:t xml:space="preserve">    case contact_create:contact_from_json(Request#mod.entity_body) of</w:t>
      </w:r>
    </w:p>
    <w:p w14:paraId="05942053" w14:textId="77777777" w:rsidR="006E7290" w:rsidRDefault="00CC5A16">
      <w:pPr>
        <w:pStyle w:val="SourceCode"/>
      </w:pPr>
      <w:r>
        <w:t xml:space="preserve">        none -&gt;</w:t>
      </w:r>
    </w:p>
    <w:p w14:paraId="1EA8D264" w14:textId="77777777" w:rsidR="006E7290" w:rsidRDefault="00CC5A16">
      <w:pPr>
        <w:pStyle w:val="SourceCode"/>
      </w:pPr>
      <w:r>
        <w:t xml:space="preserve">            send_failure(Request, invalid_input, ?BODY_PROBLEM);</w:t>
      </w:r>
    </w:p>
    <w:p w14:paraId="4D9C0FAF" w14:textId="77777777" w:rsidR="006E7290" w:rsidRDefault="00CC5A16">
      <w:pPr>
        <w:pStyle w:val="SourceCode"/>
      </w:pPr>
      <w:r>
        <w:t xml:space="preserve">        NewContact -&gt;</w:t>
      </w:r>
    </w:p>
    <w:p w14:paraId="77127FBE" w14:textId="77777777" w:rsidR="006E7290" w:rsidRDefault="00CC5A16">
      <w:pPr>
        <w:pStyle w:val="SourceCode"/>
      </w:pPr>
      <w:r>
        <w:t xml:space="preserve">            create_contact_record(Request, NewContact)</w:t>
      </w:r>
    </w:p>
    <w:p w14:paraId="1BBB8DB1" w14:textId="77777777" w:rsidR="006E7290" w:rsidRDefault="00CC5A16">
      <w:pPr>
        <w:pStyle w:val="SourceCode"/>
      </w:pPr>
      <w:r>
        <w:t xml:space="preserve">    end.</w:t>
      </w:r>
    </w:p>
    <w:p w14:paraId="053787E9" w14:textId="77777777" w:rsidR="006E7290" w:rsidRDefault="006E7290">
      <w:pPr>
        <w:pStyle w:val="SourceCode"/>
      </w:pPr>
    </w:p>
    <w:p w14:paraId="3E65A97F" w14:textId="77777777" w:rsidR="006E7290" w:rsidRDefault="00CC5A16">
      <w:pPr>
        <w:pStyle w:val="SourceCode"/>
      </w:pPr>
      <w:r>
        <w:t>%% The open, store, close, and answer steps of handle_create_contact.</w:t>
      </w:r>
    </w:p>
    <w:p w14:paraId="5D243B49" w14:textId="77777777" w:rsidR="006E7290" w:rsidRDefault="00CC5A16">
      <w:pPr>
        <w:pStyle w:val="SourceCode"/>
      </w:pPr>
      <w:r>
        <w:t>create_contact_record(Request, NewContact) -&gt;</w:t>
      </w:r>
    </w:p>
    <w:p w14:paraId="52034AAB" w14:textId="77777777" w:rsidR="006E7290" w:rsidRDefault="00CC5A16">
      <w:pPr>
        <w:pStyle w:val="SourceCode"/>
      </w:pPr>
      <w:r>
        <w:t xml:space="preserve">    case contact_store:open_connection() of</w:t>
      </w:r>
    </w:p>
    <w:p w14:paraId="63545238" w14:textId="77777777" w:rsidR="006E7290" w:rsidRDefault="00CC5A16">
      <w:pPr>
        <w:pStyle w:val="SourceCode"/>
      </w:pPr>
      <w:r>
        <w:t xml:space="preserve">        {success, _NoProblem, Connection} -&gt;</w:t>
      </w:r>
    </w:p>
    <w:p w14:paraId="34E30EDA" w14:textId="77777777" w:rsidR="006E7290" w:rsidRDefault="00CC5A16">
      <w:pPr>
        <w:pStyle w:val="SourceCode"/>
      </w:pPr>
      <w:r>
        <w:t xml:space="preserve">            {Status, Problem, Contact} =</w:t>
      </w:r>
    </w:p>
    <w:p w14:paraId="05BD993D" w14:textId="77777777" w:rsidR="006E7290" w:rsidRDefault="00CC5A16">
      <w:pPr>
        <w:pStyle w:val="SourceCode"/>
      </w:pPr>
      <w:r>
        <w:t xml:space="preserve">                contact_create:add_contact_record(Connection, NewContact),</w:t>
      </w:r>
    </w:p>
    <w:p w14:paraId="55AC7D0B" w14:textId="77777777" w:rsidR="006E7290" w:rsidRDefault="00CC5A16">
      <w:pPr>
        <w:pStyle w:val="SourceCode"/>
      </w:pPr>
      <w:r>
        <w:t xml:space="preserve">            contact_store:close_connection(Connection),</w:t>
      </w:r>
    </w:p>
    <w:p w14:paraId="5545FE90" w14:textId="77777777" w:rsidR="006E7290" w:rsidRDefault="00CC5A16">
      <w:pPr>
        <w:pStyle w:val="SourceCode"/>
      </w:pPr>
      <w:r>
        <w:t xml:space="preserve">            case Status of</w:t>
      </w:r>
    </w:p>
    <w:p w14:paraId="7943C5E8" w14:textId="77777777" w:rsidR="006E7290" w:rsidRDefault="00CC5A16">
      <w:pPr>
        <w:pStyle w:val="SourceCode"/>
      </w:pPr>
      <w:r>
        <w:t xml:space="preserve">                success -&gt;</w:t>
      </w:r>
    </w:p>
    <w:p w14:paraId="380C4F31" w14:textId="77777777" w:rsidR="006E7290" w:rsidRDefault="00CC5A16">
      <w:pPr>
        <w:pStyle w:val="SourceCode"/>
      </w:pPr>
      <w:r>
        <w:t xml:space="preserve">                    %% A create that worked is 201 Created, with the new</w:t>
      </w:r>
    </w:p>
    <w:p w14:paraId="4B46D2A8" w14:textId="77777777" w:rsidR="006E7290" w:rsidRDefault="00CC5A16">
      <w:pPr>
        <w:pStyle w:val="SourceCode"/>
      </w:pPr>
      <w:r>
        <w:t xml:space="preserve">                    %% contact's own path, such as /api/v1/contacts/4.</w:t>
      </w:r>
    </w:p>
    <w:p w14:paraId="770C5849" w14:textId="77777777" w:rsidR="006E7290" w:rsidRDefault="00CC5A16">
      <w:pPr>
        <w:pStyle w:val="SourceCode"/>
      </w:pPr>
      <w:r>
        <w:t xml:space="preserve">                    Location = ?CONTACTS_PATH ++ "/" ++</w:t>
      </w:r>
    </w:p>
    <w:p w14:paraId="2FA3DFE2" w14:textId="77777777" w:rsidR="006E7290" w:rsidRDefault="00CC5A16">
      <w:pPr>
        <w:pStyle w:val="SourceCode"/>
      </w:pPr>
      <w:r>
        <w:t xml:space="preserve">                        integer_to_list(Contact#contact.id),</w:t>
      </w:r>
    </w:p>
    <w:p w14:paraId="3CD0A237" w14:textId="77777777" w:rsidR="006E7290" w:rsidRDefault="00CC5A16">
      <w:pPr>
        <w:pStyle w:val="SourceCode"/>
      </w:pPr>
      <w:r>
        <w:t xml:space="preserve">                    send_created(Request, Location,</w:t>
      </w:r>
    </w:p>
    <w:p w14:paraId="2AEBEBE7" w14:textId="77777777" w:rsidR="006E7290" w:rsidRDefault="00CC5A16">
      <w:pPr>
        <w:pStyle w:val="SourceCode"/>
      </w:pPr>
      <w:r>
        <w:t xml:space="preserve">                                 contact_store:contact_to_json(Contact));</w:t>
      </w:r>
    </w:p>
    <w:p w14:paraId="37C5C12E" w14:textId="77777777" w:rsidR="006E7290" w:rsidRDefault="00CC5A16">
      <w:pPr>
        <w:pStyle w:val="SourceCode"/>
      </w:pPr>
      <w:r>
        <w:t xml:space="preserve">                _ -&gt;</w:t>
      </w:r>
    </w:p>
    <w:p w14:paraId="3890C765" w14:textId="77777777" w:rsidR="006E7290" w:rsidRDefault="00CC5A16">
      <w:pPr>
        <w:pStyle w:val="SourceCode"/>
      </w:pPr>
      <w:r>
        <w:t xml:space="preserve">                    %% invalid_input is 400 and duplicate_email 409, both</w:t>
      </w:r>
    </w:p>
    <w:p w14:paraId="253E44AF" w14:textId="77777777" w:rsidR="006E7290" w:rsidRDefault="00CC5A16">
      <w:pPr>
        <w:pStyle w:val="SourceCode"/>
      </w:pPr>
      <w:r>
        <w:t xml:space="preserve">                    %% decided by http_status_for, never here.</w:t>
      </w:r>
    </w:p>
    <w:p w14:paraId="60DDC2FE" w14:textId="77777777" w:rsidR="006E7290" w:rsidRDefault="00CC5A16">
      <w:pPr>
        <w:pStyle w:val="SourceCode"/>
      </w:pPr>
      <w:r>
        <w:t xml:space="preserve">                    send_failure(Request, Status, Problem)</w:t>
      </w:r>
    </w:p>
    <w:p w14:paraId="368E66D0" w14:textId="77777777" w:rsidR="006E7290" w:rsidRDefault="00CC5A16">
      <w:pPr>
        <w:pStyle w:val="SourceCode"/>
      </w:pPr>
      <w:r>
        <w:t xml:space="preserve">            end;</w:t>
      </w:r>
    </w:p>
    <w:p w14:paraId="100AF98E" w14:textId="77777777" w:rsidR="006E7290" w:rsidRDefault="00CC5A16">
      <w:pPr>
        <w:pStyle w:val="SourceCode"/>
      </w:pPr>
      <w:r>
        <w:t xml:space="preserve">        {_OpenStatus, OpenProblem, none} -&gt;</w:t>
      </w:r>
    </w:p>
    <w:p w14:paraId="101474B6" w14:textId="77777777" w:rsidR="006E7290" w:rsidRDefault="00CC5A16">
      <w:pPr>
        <w:pStyle w:val="SourceCode"/>
      </w:pPr>
      <w:r>
        <w:t xml:space="preserve">            send_unavailable(Request, OpenProblem)</w:t>
      </w:r>
    </w:p>
    <w:p w14:paraId="7BCE1F76" w14:textId="77777777" w:rsidR="006E7290" w:rsidRDefault="00CC5A16">
      <w:pPr>
        <w:pStyle w:val="SourceCode"/>
      </w:pPr>
      <w:r>
        <w:t xml:space="preserve">    end.</w:t>
      </w:r>
    </w:p>
    <w:p w14:paraId="2D99FEA9" w14:textId="77777777" w:rsidR="006E7290" w:rsidRDefault="006E7290">
      <w:pPr>
        <w:pStyle w:val="SourceCode"/>
      </w:pPr>
    </w:p>
    <w:p w14:paraId="07CB5890" w14:textId="77777777" w:rsidR="006E7290" w:rsidRDefault="00CC5A16">
      <w:pPr>
        <w:pStyle w:val="SourceCode"/>
      </w:pPr>
      <w:r>
        <w:t>%% DELETE /api/v1/contacts/{id}: deletes one contact and answers 204 with</w:t>
      </w:r>
    </w:p>
    <w:p w14:paraId="1F114483" w14:textId="77777777" w:rsidR="006E7290" w:rsidRDefault="00CC5A16">
      <w:pPr>
        <w:pStyle w:val="SourceCode"/>
      </w:pPr>
      <w:r>
        <w:t>%% no body, or 404 when no contact has that id.</w:t>
      </w:r>
    </w:p>
    <w:p w14:paraId="747E11E7" w14:textId="77777777" w:rsidR="006E7290" w:rsidRDefault="00CC5A16">
      <w:pPr>
        <w:pStyle w:val="SourceCode"/>
      </w:pPr>
      <w:r>
        <w:t>handle_delete_contact(Request, IdText) -&gt;</w:t>
      </w:r>
    </w:p>
    <w:p w14:paraId="2381D397" w14:textId="77777777" w:rsidR="006E7290" w:rsidRDefault="00CC5A16">
      <w:pPr>
        <w:pStyle w:val="SourceCode"/>
      </w:pPr>
      <w:r>
        <w:t xml:space="preserve">    case authorize(Request, true) of</w:t>
      </w:r>
    </w:p>
    <w:p w14:paraId="469F0752" w14:textId="77777777" w:rsidR="006E7290" w:rsidRDefault="00CC5A16">
      <w:pPr>
        <w:pStyle w:val="SourceCode"/>
      </w:pPr>
      <w:r>
        <w:t xml:space="preserve">        go_on -&gt; check_delete_id(Request, IdText);</w:t>
      </w:r>
    </w:p>
    <w:p w14:paraId="5DE8A8DB" w14:textId="77777777" w:rsidR="006E7290" w:rsidRDefault="00CC5A16">
      <w:pPr>
        <w:pStyle w:val="SourceCode"/>
      </w:pPr>
      <w:r>
        <w:t xml:space="preserve">        Refusal -&gt; Refusal</w:t>
      </w:r>
    </w:p>
    <w:p w14:paraId="41A2D21E" w14:textId="77777777" w:rsidR="006E7290" w:rsidRDefault="00CC5A16">
      <w:pPr>
        <w:pStyle w:val="SourceCode"/>
      </w:pPr>
      <w:r>
        <w:t xml:space="preserve">    end.</w:t>
      </w:r>
    </w:p>
    <w:p w14:paraId="1E63ACB5" w14:textId="77777777" w:rsidR="006E7290" w:rsidRDefault="006E7290">
      <w:pPr>
        <w:pStyle w:val="SourceCode"/>
      </w:pPr>
    </w:p>
    <w:p w14:paraId="70E54D21" w14:textId="77777777" w:rsidR="006E7290" w:rsidRDefault="00CC5A16">
      <w:pPr>
        <w:pStyle w:val="SourceCode"/>
      </w:pPr>
      <w:r>
        <w:t>check_delete_id(Request, IdText) -&gt;</w:t>
      </w:r>
    </w:p>
    <w:p w14:paraId="27CCDFBA" w14:textId="77777777" w:rsidR="006E7290" w:rsidRDefault="00CC5A16">
      <w:pPr>
        <w:pStyle w:val="SourceCode"/>
      </w:pPr>
      <w:r>
        <w:t xml:space="preserve">    case parse_path_id(IdText) of</w:t>
      </w:r>
    </w:p>
    <w:p w14:paraId="79AFBC68" w14:textId="77777777" w:rsidR="006E7290" w:rsidRDefault="00CC5A16">
      <w:pPr>
        <w:pStyle w:val="SourceCode"/>
      </w:pPr>
      <w:r>
        <w:t xml:space="preserve">        0 -&gt;</w:t>
      </w:r>
    </w:p>
    <w:p w14:paraId="65DBD9D0" w14:textId="77777777" w:rsidR="006E7290" w:rsidRDefault="00CC5A16">
      <w:pPr>
        <w:pStyle w:val="SourceCode"/>
      </w:pPr>
      <w:r>
        <w:t xml:space="preserve">            send_failure(Request, invalid_input, ?PATH_ID_PROBLEM);</w:t>
      </w:r>
    </w:p>
    <w:p w14:paraId="3E400077" w14:textId="77777777" w:rsidR="006E7290" w:rsidRDefault="00CC5A16">
      <w:pPr>
        <w:pStyle w:val="SourceCode"/>
      </w:pPr>
      <w:r>
        <w:t xml:space="preserve">        ContactId -&gt;</w:t>
      </w:r>
    </w:p>
    <w:p w14:paraId="385EB165" w14:textId="77777777" w:rsidR="006E7290" w:rsidRDefault="00CC5A16">
      <w:pPr>
        <w:pStyle w:val="SourceCode"/>
      </w:pPr>
      <w:r>
        <w:t xml:space="preserve">            delete_contact_record(Request, ContactId)</w:t>
      </w:r>
    </w:p>
    <w:p w14:paraId="23C83334" w14:textId="77777777" w:rsidR="006E7290" w:rsidRDefault="00CC5A16">
      <w:pPr>
        <w:pStyle w:val="SourceCode"/>
      </w:pPr>
      <w:r>
        <w:t xml:space="preserve">    end.</w:t>
      </w:r>
    </w:p>
    <w:p w14:paraId="52611E9E" w14:textId="77777777" w:rsidR="006E7290" w:rsidRDefault="006E7290">
      <w:pPr>
        <w:pStyle w:val="SourceCode"/>
      </w:pPr>
    </w:p>
    <w:p w14:paraId="72E06D3C" w14:textId="77777777" w:rsidR="006E7290" w:rsidRDefault="00CC5A16">
      <w:pPr>
        <w:pStyle w:val="SourceCode"/>
      </w:pPr>
      <w:r>
        <w:t>%% The open, delete, close, and answer steps of handle_delete_contact.</w:t>
      </w:r>
    </w:p>
    <w:p w14:paraId="26CB8ED5" w14:textId="77777777" w:rsidR="006E7290" w:rsidRDefault="00CC5A16">
      <w:pPr>
        <w:pStyle w:val="SourceCode"/>
      </w:pPr>
      <w:r>
        <w:t>delete_contact_record(Request, ContactId) -&gt;</w:t>
      </w:r>
    </w:p>
    <w:p w14:paraId="6A335AEA" w14:textId="77777777" w:rsidR="006E7290" w:rsidRDefault="00CC5A16">
      <w:pPr>
        <w:pStyle w:val="SourceCode"/>
      </w:pPr>
      <w:r>
        <w:t xml:space="preserve">    case contact_store:open_connection() of</w:t>
      </w:r>
    </w:p>
    <w:p w14:paraId="4F33C588" w14:textId="77777777" w:rsidR="006E7290" w:rsidRDefault="00CC5A16">
      <w:pPr>
        <w:pStyle w:val="SourceCode"/>
      </w:pPr>
      <w:r>
        <w:t xml:space="preserve">        {success, _NoProblem, Connection} -&gt;</w:t>
      </w:r>
    </w:p>
    <w:p w14:paraId="102DDC48" w14:textId="77777777" w:rsidR="006E7290" w:rsidRDefault="00CC5A16">
      <w:pPr>
        <w:pStyle w:val="SourceCode"/>
      </w:pPr>
      <w:r>
        <w:t xml:space="preserve">            {Status, Problem} =</w:t>
      </w:r>
    </w:p>
    <w:p w14:paraId="4A6882E2" w14:textId="77777777" w:rsidR="006E7290" w:rsidRDefault="00CC5A16">
      <w:pPr>
        <w:pStyle w:val="SourceCode"/>
      </w:pPr>
      <w:r>
        <w:t xml:space="preserve">                contact_delete:remove_contact(Connection, ContactId),</w:t>
      </w:r>
    </w:p>
    <w:p w14:paraId="2671F1F1" w14:textId="77777777" w:rsidR="006E7290" w:rsidRDefault="00CC5A16">
      <w:pPr>
        <w:pStyle w:val="SourceCode"/>
      </w:pPr>
      <w:r>
        <w:t xml:space="preserve">            contact_store:close_connection(Connection),</w:t>
      </w:r>
    </w:p>
    <w:p w14:paraId="7C5B7C38" w14:textId="77777777" w:rsidR="006E7290" w:rsidRDefault="00CC5A16">
      <w:pPr>
        <w:pStyle w:val="SourceCode"/>
      </w:pPr>
      <w:r>
        <w:t xml:space="preserve">            case Status of</w:t>
      </w:r>
    </w:p>
    <w:p w14:paraId="5CB97018" w14:textId="77777777" w:rsidR="006E7290" w:rsidRDefault="00CC5A16">
      <w:pPr>
        <w:pStyle w:val="SourceCode"/>
      </w:pPr>
      <w:r>
        <w:t xml:space="preserve">                success -&gt;</w:t>
      </w:r>
    </w:p>
    <w:p w14:paraId="510E3D62" w14:textId="77777777" w:rsidR="006E7290" w:rsidRDefault="00CC5A16">
      <w:pPr>
        <w:pStyle w:val="SourceCode"/>
      </w:pPr>
      <w:r>
        <w:t xml:space="preserve">                    %% A delete that worked is 204 No Content.</w:t>
      </w:r>
    </w:p>
    <w:p w14:paraId="2A55AB53" w14:textId="77777777" w:rsidR="006E7290" w:rsidRDefault="00CC5A16">
      <w:pPr>
        <w:pStyle w:val="SourceCode"/>
      </w:pPr>
      <w:r>
        <w:t xml:space="preserve">                    send_no_content(Request);</w:t>
      </w:r>
    </w:p>
    <w:p w14:paraId="339A5702" w14:textId="77777777" w:rsidR="006E7290" w:rsidRDefault="00CC5A16">
      <w:pPr>
        <w:pStyle w:val="SourceCode"/>
      </w:pPr>
      <w:r>
        <w:t xml:space="preserve">                _ -&gt;</w:t>
      </w:r>
    </w:p>
    <w:p w14:paraId="4308C8FC" w14:textId="77777777" w:rsidR="006E7290" w:rsidRDefault="00CC5A16">
      <w:pPr>
        <w:pStyle w:val="SourceCode"/>
      </w:pPr>
      <w:r>
        <w:t xml:space="preserve">                    send_failure(Request, Status, Problem)</w:t>
      </w:r>
    </w:p>
    <w:p w14:paraId="43133C8B" w14:textId="77777777" w:rsidR="006E7290" w:rsidRDefault="00CC5A16">
      <w:pPr>
        <w:pStyle w:val="SourceCode"/>
      </w:pPr>
      <w:r>
        <w:t xml:space="preserve">            end;</w:t>
      </w:r>
    </w:p>
    <w:p w14:paraId="540687E5" w14:textId="77777777" w:rsidR="006E7290" w:rsidRDefault="00CC5A16">
      <w:pPr>
        <w:pStyle w:val="SourceCode"/>
      </w:pPr>
      <w:r>
        <w:t xml:space="preserve">        {_OpenStatus, OpenProblem, none} -&gt;</w:t>
      </w:r>
    </w:p>
    <w:p w14:paraId="19984F82" w14:textId="77777777" w:rsidR="006E7290" w:rsidRDefault="00CC5A16">
      <w:pPr>
        <w:pStyle w:val="SourceCode"/>
      </w:pPr>
      <w:r>
        <w:t xml:space="preserve">            send_unavailable(Request, OpenProblem)</w:t>
      </w:r>
    </w:p>
    <w:p w14:paraId="032EF69D" w14:textId="77777777" w:rsidR="006E7290" w:rsidRDefault="00CC5A16">
      <w:pPr>
        <w:pStyle w:val="SourceCode"/>
      </w:pPr>
      <w:r>
        <w:t xml:space="preserve">    end.</w:t>
      </w:r>
    </w:p>
    <w:p w14:paraId="3BB783FB" w14:textId="77777777" w:rsidR="006E7290" w:rsidRDefault="006E7290">
      <w:pPr>
        <w:pStyle w:val="SourceCode"/>
      </w:pPr>
    </w:p>
    <w:p w14:paraId="0A4F0EB4" w14:textId="77777777" w:rsidR="006E7290" w:rsidRDefault="00CC5A16">
      <w:pPr>
        <w:pStyle w:val="SourceCode"/>
      </w:pPr>
      <w:r>
        <w:t>%% Remember, the id in a decoded path segment, or 0 when it is not one:</w:t>
      </w:r>
    </w:p>
    <w:p w14:paraId="15F3C3B2" w14:textId="77777777" w:rsidR="006E7290" w:rsidRDefault="00CC5A16">
      <w:pPr>
        <w:pStyle w:val="SourceCode"/>
      </w:pPr>
      <w:r>
        <w:t>%% digits only, no leading 0, then Chapter 5's parse_id for the range; the</w:t>
      </w:r>
    </w:p>
    <w:p w14:paraId="43A72EE6" w14:textId="77777777" w:rsidR="006E7290" w:rsidRDefault="00CC5A16">
      <w:pPr>
        <w:pStyle w:val="SourceCode"/>
      </w:pPr>
      <w:r>
        <w:t>%% last clause refuses unquote's {error, Kind, Text} (Lesson 6.11a).</w:t>
      </w:r>
    </w:p>
    <w:p w14:paraId="7FBEFFF9" w14:textId="77777777" w:rsidR="006E7290" w:rsidRDefault="00CC5A16">
      <w:pPr>
        <w:pStyle w:val="SourceCode"/>
      </w:pPr>
      <w:r>
        <w:t>parse_path_id([$0 | _Rest]) -&gt;</w:t>
      </w:r>
    </w:p>
    <w:p w14:paraId="5D6EEC2A" w14:textId="77777777" w:rsidR="006E7290" w:rsidRDefault="00CC5A16">
      <w:pPr>
        <w:pStyle w:val="SourceCode"/>
      </w:pPr>
      <w:r>
        <w:t xml:space="preserve">    0;</w:t>
      </w:r>
    </w:p>
    <w:p w14:paraId="0366F914" w14:textId="77777777" w:rsidR="006E7290" w:rsidRDefault="00CC5A16">
      <w:pPr>
        <w:pStyle w:val="SourceCode"/>
      </w:pPr>
      <w:r>
        <w:t>parse_path_id(IdText) when is_list(IdText) -&gt;</w:t>
      </w:r>
    </w:p>
    <w:p w14:paraId="206E245F" w14:textId="77777777" w:rsidR="006E7290" w:rsidRDefault="00CC5A16">
      <w:pPr>
        <w:pStyle w:val="SourceCode"/>
      </w:pPr>
      <w:r>
        <w:t xml:space="preserve">    case string:take(IdText, ?DIGIT_CHARACTERS) of</w:t>
      </w:r>
    </w:p>
    <w:p w14:paraId="3C761B84" w14:textId="77777777" w:rsidR="006E7290" w:rsidRDefault="00CC5A16">
      <w:pPr>
        <w:pStyle w:val="SourceCode"/>
      </w:pPr>
      <w:r>
        <w:t xml:space="preserve">        {_Digits, ""} -&gt; contacts:parse_id(IdText);</w:t>
      </w:r>
    </w:p>
    <w:p w14:paraId="1A0A69FA" w14:textId="77777777" w:rsidR="006E7290" w:rsidRDefault="00CC5A16">
      <w:pPr>
        <w:pStyle w:val="SourceCode"/>
      </w:pPr>
      <w:r>
        <w:t xml:space="preserve">        {_Digits, _NotDigitRest} -&gt; 0</w:t>
      </w:r>
    </w:p>
    <w:p w14:paraId="1C905930" w14:textId="77777777" w:rsidR="006E7290" w:rsidRDefault="00CC5A16">
      <w:pPr>
        <w:pStyle w:val="SourceCode"/>
      </w:pPr>
      <w:r>
        <w:t xml:space="preserve">    end;</w:t>
      </w:r>
    </w:p>
    <w:p w14:paraId="68BA5735" w14:textId="77777777" w:rsidR="006E7290" w:rsidRDefault="00CC5A16">
      <w:pPr>
        <w:pStyle w:val="SourceCode"/>
      </w:pPr>
      <w:r>
        <w:t>parse_path_id(_NotText) -&gt;</w:t>
      </w:r>
    </w:p>
    <w:p w14:paraId="4FB0851D" w14:textId="77777777" w:rsidR="006E7290" w:rsidRDefault="00CC5A16">
      <w:pPr>
        <w:pStyle w:val="SourceCode"/>
      </w:pPr>
      <w:r>
        <w:t xml:space="preserve">    0.</w:t>
      </w:r>
    </w:p>
    <w:p w14:paraId="41EF82DA" w14:textId="77777777" w:rsidR="006E7290" w:rsidRDefault="006E7290">
      <w:pPr>
        <w:pStyle w:val="SourceCode"/>
      </w:pPr>
    </w:p>
    <w:p w14:paraId="1C7BAC74" w14:textId="77777777" w:rsidR="006E7290" w:rsidRDefault="00CC5A16">
      <w:pPr>
        <w:pStyle w:val="SourceCode"/>
      </w:pPr>
      <w:r>
        <w:t>%% The route table: one branch per route, then 404 for the rest. Remember,</w:t>
      </w:r>
    </w:p>
    <w:p w14:paraId="4F93AE03" w14:textId="77777777" w:rsidR="006E7290" w:rsidRDefault="00CC5A16">
      <w:pPr>
        <w:pStyle w:val="SourceCode"/>
      </w:pPr>
      <w:r>
        <w:t>%% routes match the path alone (hd: before the first ?), and HealthPath and</w:t>
      </w:r>
    </w:p>
    <w:p w14:paraId="6F879B0E" w14:textId="77777777" w:rsidR="006E7290" w:rsidRDefault="00CC5A16">
      <w:pPr>
        <w:pStyle w:val="SourceCode"/>
      </w:pPr>
      <w:r>
        <w:t>%% ContactsPath, already bound, match only their own value; string:split</w:t>
      </w:r>
    </w:p>
    <w:p w14:paraId="40544C7D" w14:textId="77777777" w:rsidR="006E7290" w:rsidRDefault="00CC5A16">
      <w:pPr>
        <w:pStyle w:val="SourceCode"/>
      </w:pPr>
      <w:r>
        <w:t>%% with all splits it at every / (a final / gives "", left to the 404).</w:t>
      </w:r>
    </w:p>
    <w:p w14:paraId="7D074088" w14:textId="77777777" w:rsidR="006E7290" w:rsidRDefault="00CC5A16">
      <w:pPr>
        <w:pStyle w:val="SourceCode"/>
      </w:pPr>
      <w:r>
        <w:t>%% httpd hands it over still encoded, except escaped letters, digits, and</w:t>
      </w:r>
    </w:p>
    <w:p w14:paraId="1A439B8B" w14:textId="77777777" w:rsidR="006E7290" w:rsidRDefault="00CC5A16">
      <w:pPr>
        <w:pStyle w:val="SourceCode"/>
      </w:pPr>
      <w:r>
        <w:t>%% - . _ ~, so {id} is found first and decoded last, by unquote (Lesson 6.11a).</w:t>
      </w:r>
    </w:p>
    <w:p w14:paraId="2EB2D9F8" w14:textId="77777777" w:rsidR="006E7290" w:rsidRDefault="00CC5A16">
      <w:pPr>
        <w:pStyle w:val="SourceCode"/>
      </w:pPr>
      <w:r>
        <w:t>route_request(Request) -&gt;</w:t>
      </w:r>
    </w:p>
    <w:p w14:paraId="1E60DAF5" w14:textId="77777777" w:rsidR="006E7290" w:rsidRDefault="00CC5A16">
      <w:pPr>
        <w:pStyle w:val="SourceCode"/>
      </w:pPr>
      <w:r>
        <w:t xml:space="preserve">    Path = hd(string:split(Request#mod.request_uri, "?")),</w:t>
      </w:r>
    </w:p>
    <w:p w14:paraId="04BCB702" w14:textId="77777777" w:rsidR="006E7290" w:rsidRDefault="00CC5A16">
      <w:pPr>
        <w:pStyle w:val="SourceCode"/>
      </w:pPr>
      <w:r>
        <w:t xml:space="preserve">    HealthPath = ?API_PREFIX ++ "/health",</w:t>
      </w:r>
    </w:p>
    <w:p w14:paraId="56C57E93" w14:textId="77777777" w:rsidR="006E7290" w:rsidRDefault="00CC5A16">
      <w:pPr>
        <w:pStyle w:val="SourceCode"/>
      </w:pPr>
      <w:r>
        <w:t xml:space="preserve">    ContactsPath = ?CONTACTS_PATH,</w:t>
      </w:r>
    </w:p>
    <w:p w14:paraId="7195A5BD" w14:textId="77777777" w:rsidR="006E7290" w:rsidRDefault="00CC5A16">
      <w:pPr>
        <w:pStyle w:val="SourceCode"/>
      </w:pPr>
      <w:r>
        <w:t xml:space="preserve">    case {Request#mod.method, Path} of</w:t>
      </w:r>
    </w:p>
    <w:p w14:paraId="150449C9" w14:textId="77777777" w:rsidR="006E7290" w:rsidRDefault="00CC5A16">
      <w:pPr>
        <w:pStyle w:val="SourceCode"/>
      </w:pPr>
      <w:r>
        <w:t xml:space="preserve">        {"GET", HealthPath} -&gt;</w:t>
      </w:r>
    </w:p>
    <w:p w14:paraId="608F5CE3" w14:textId="77777777" w:rsidR="006E7290" w:rsidRDefault="00CC5A16">
      <w:pPr>
        <w:pStyle w:val="SourceCode"/>
      </w:pPr>
      <w:r>
        <w:t xml:space="preserve">            handle_health(Request);</w:t>
      </w:r>
    </w:p>
    <w:p w14:paraId="76EB6B7E" w14:textId="77777777" w:rsidR="006E7290" w:rsidRDefault="00CC5A16">
      <w:pPr>
        <w:pStyle w:val="SourceCode"/>
      </w:pPr>
      <w:r>
        <w:t xml:space="preserve">        {"POST", ContactsPath} -&gt;</w:t>
      </w:r>
    </w:p>
    <w:p w14:paraId="4087CAB7" w14:textId="77777777" w:rsidR="006E7290" w:rsidRDefault="00CC5A16">
      <w:pPr>
        <w:pStyle w:val="SourceCode"/>
      </w:pPr>
      <w:r>
        <w:t xml:space="preserve">            handle_create_contact(Request);</w:t>
      </w:r>
    </w:p>
    <w:p w14:paraId="3478B7C1" w14:textId="77777777" w:rsidR="006E7290" w:rsidRDefault="00CC5A16">
      <w:pPr>
        <w:pStyle w:val="SourceCode"/>
      </w:pPr>
      <w:r>
        <w:t xml:space="preserve">        _ -&gt;</w:t>
      </w:r>
    </w:p>
    <w:p w14:paraId="162E48D3" w14:textId="77777777" w:rsidR="006E7290" w:rsidRDefault="00CC5A16">
      <w:pPr>
        <w:pStyle w:val="SourceCode"/>
      </w:pPr>
      <w:r>
        <w:t xml:space="preserve">            case {Request#mod.method, string:split(Path, "/", all)} of</w:t>
      </w:r>
    </w:p>
    <w:p w14:paraId="08AC74BD" w14:textId="77777777" w:rsidR="006E7290" w:rsidRDefault="00CC5A16">
      <w:pPr>
        <w:pStyle w:val="SourceCode"/>
      </w:pPr>
      <w:r>
        <w:t xml:space="preserve">                {"GET", ["", "api", "v1", "contacts", IdSegment]}</w:t>
      </w:r>
    </w:p>
    <w:p w14:paraId="5B071EF8" w14:textId="77777777" w:rsidR="006E7290" w:rsidRDefault="00CC5A16">
      <w:pPr>
        <w:pStyle w:val="SourceCode"/>
      </w:pPr>
      <w:r>
        <w:t xml:space="preserve">                  when IdSegment =/= "" -&gt;</w:t>
      </w:r>
    </w:p>
    <w:p w14:paraId="3B3C05A8" w14:textId="77777777" w:rsidR="006E7290" w:rsidRDefault="00CC5A16">
      <w:pPr>
        <w:pStyle w:val="SourceCode"/>
      </w:pPr>
      <w:r>
        <w:t xml:space="preserve">                    handle_get_contact(Request,</w:t>
      </w:r>
    </w:p>
    <w:p w14:paraId="08B1D7A6" w14:textId="77777777" w:rsidR="006E7290" w:rsidRDefault="00CC5A16">
      <w:pPr>
        <w:pStyle w:val="SourceCode"/>
      </w:pPr>
      <w:r>
        <w:t xml:space="preserve">                                       uri_string:unquote(IdSegment));</w:t>
      </w:r>
    </w:p>
    <w:p w14:paraId="29AAB813" w14:textId="77777777" w:rsidR="006E7290" w:rsidRDefault="00CC5A16">
      <w:pPr>
        <w:pStyle w:val="SourceCode"/>
      </w:pPr>
      <w:r>
        <w:t xml:space="preserve">                {"DELETE", ["", "api", "v1", "contacts", IdSegment]}</w:t>
      </w:r>
    </w:p>
    <w:p w14:paraId="1564704B" w14:textId="77777777" w:rsidR="006E7290" w:rsidRDefault="00CC5A16">
      <w:pPr>
        <w:pStyle w:val="SourceCode"/>
      </w:pPr>
      <w:r>
        <w:t xml:space="preserve">                  when IdSegment =/= "" -&gt;</w:t>
      </w:r>
    </w:p>
    <w:p w14:paraId="4934BA59" w14:textId="77777777" w:rsidR="006E7290" w:rsidRDefault="00CC5A16">
      <w:pPr>
        <w:pStyle w:val="SourceCode"/>
      </w:pPr>
      <w:r>
        <w:t xml:space="preserve">                    handle_delete_contact(Request,</w:t>
      </w:r>
    </w:p>
    <w:p w14:paraId="06DDBEA7" w14:textId="77777777" w:rsidR="006E7290" w:rsidRDefault="00CC5A16">
      <w:pPr>
        <w:pStyle w:val="SourceCode"/>
      </w:pPr>
      <w:r>
        <w:t xml:space="preserve">                                          uri_string:unquote(IdSegment));</w:t>
      </w:r>
    </w:p>
    <w:p w14:paraId="03E7C9BD" w14:textId="77777777" w:rsidR="006E7290" w:rsidRDefault="00CC5A16">
      <w:pPr>
        <w:pStyle w:val="SourceCode"/>
      </w:pPr>
      <w:r>
        <w:t xml:space="preserve">                _ -&gt;</w:t>
      </w:r>
    </w:p>
    <w:p w14:paraId="6E330C8F" w14:textId="77777777" w:rsidR="006E7290" w:rsidRDefault="00CC5A16">
      <w:pPr>
        <w:pStyle w:val="SourceCode"/>
      </w:pPr>
      <w:r>
        <w:t xml:space="preserve">                    send_json(Request, 404, ?NOT_FOUND_JSON)</w:t>
      </w:r>
    </w:p>
    <w:p w14:paraId="3775ACEE" w14:textId="77777777" w:rsidR="006E7290" w:rsidRDefault="00CC5A16">
      <w:pPr>
        <w:pStyle w:val="SourceCode"/>
      </w:pPr>
      <w:r>
        <w:t xml:space="preserve">            end</w:t>
      </w:r>
    </w:p>
    <w:p w14:paraId="3877FE5A" w14:textId="77777777" w:rsidR="006E7290" w:rsidRDefault="00CC5A16">
      <w:pPr>
        <w:pStyle w:val="SourceCode"/>
      </w:pPr>
      <w:r>
        <w:t xml:space="preserve">    end.</w:t>
      </w:r>
    </w:p>
    <w:p w14:paraId="6E659F01" w14:textId="77777777" w:rsidR="006E7290" w:rsidRDefault="006E7290">
      <w:pPr>
        <w:pStyle w:val="SourceCode"/>
      </w:pPr>
    </w:p>
    <w:p w14:paraId="4B91E12C" w14:textId="77777777" w:rsidR="006E7290" w:rsidRDefault="00CC5A16">
      <w:pPr>
        <w:pStyle w:val="SourceCode"/>
      </w:pPr>
      <w:r>
        <w:t>%% Remember, httpd calls do/1 once for every request, in the process that</w:t>
      </w:r>
    </w:p>
    <w:p w14:paraId="36783FE8" w14:textId="77777777" w:rsidR="006E7290" w:rsidRDefault="00CC5A16">
      <w:pPr>
        <w:pStyle w:val="SourceCode"/>
      </w:pPr>
      <w:r>
        <w:t>%% serves its connection.</w:t>
      </w:r>
    </w:p>
    <w:p w14:paraId="3E3888D7" w14:textId="77777777" w:rsidR="006E7290" w:rsidRDefault="00CC5A16">
      <w:pPr>
        <w:pStyle w:val="SourceCode"/>
      </w:pPr>
      <w:r>
        <w:t>do(Request) -&gt;</w:t>
      </w:r>
    </w:p>
    <w:p w14:paraId="19E6669E" w14:textId="77777777" w:rsidR="006E7290" w:rsidRDefault="00CC5A16">
      <w:pPr>
        <w:pStyle w:val="SourceCode"/>
      </w:pPr>
      <w:r>
        <w:t xml:space="preserve">    route_request(Request).</w:t>
      </w:r>
    </w:p>
    <w:p w14:paraId="36FB6BF4" w14:textId="77777777" w:rsidR="006E7290" w:rsidRDefault="006E7290">
      <w:pPr>
        <w:pStyle w:val="SourceCode"/>
      </w:pPr>
    </w:p>
    <w:p w14:paraId="66693E17" w14:textId="77777777" w:rsidR="006E7290" w:rsidRDefault="00CC5A16">
      <w:pPr>
        <w:pStyle w:val="SourceCode"/>
      </w:pPr>
      <w:r>
        <w:t>report_start_failure(Reason) -&gt;</w:t>
      </w:r>
    </w:p>
    <w:p w14:paraId="6E7FD903" w14:textId="77777777" w:rsidR="006E7290" w:rsidRDefault="00CC5A16">
      <w:pPr>
        <w:pStyle w:val="SourceCode"/>
      </w:pPr>
      <w:r>
        <w:t xml:space="preserve">    io:format(standard_error, "Error: could not start the server on ~s:~B~n",</w:t>
      </w:r>
    </w:p>
    <w:p w14:paraId="39B52E11" w14:textId="77777777" w:rsidR="006E7290" w:rsidRDefault="00CC5A16">
      <w:pPr>
        <w:pStyle w:val="SourceCode"/>
      </w:pPr>
      <w:r>
        <w:t xml:space="preserve">              [?HOST, ?HTTPS_PORT]),</w:t>
      </w:r>
    </w:p>
    <w:p w14:paraId="76B52441" w14:textId="77777777" w:rsidR="006E7290" w:rsidRDefault="00CC5A16">
      <w:pPr>
        <w:pStyle w:val="SourceCode"/>
      </w:pPr>
      <w:r>
        <w:t xml:space="preserve">    io:format(standard_error, "Reason: ~s~n", [Reason]),</w:t>
      </w:r>
    </w:p>
    <w:p w14:paraId="1E3CC8E7" w14:textId="77777777" w:rsidR="006E7290" w:rsidRDefault="00CC5A16">
      <w:pPr>
        <w:pStyle w:val="SourceCode"/>
      </w:pPr>
      <w:r>
        <w:t xml:space="preserve">    init:stop(1).</w:t>
      </w:r>
    </w:p>
    <w:p w14:paraId="1CF3FFFD" w14:textId="77777777" w:rsidR="006E7290" w:rsidRDefault="006E7290">
      <w:pPr>
        <w:pStyle w:val="SourceCode"/>
      </w:pPr>
    </w:p>
    <w:p w14:paraId="57B05DFB" w14:textId="77777777" w:rsidR="006E7290" w:rsidRDefault="00CC5A16">
      <w:pPr>
        <w:pStyle w:val="SourceCode"/>
      </w:pPr>
      <w:r>
        <w:t>main() -&gt;</w:t>
      </w:r>
    </w:p>
    <w:p w14:paraId="2412548E" w14:textId="77777777" w:rsidR="006E7290" w:rsidRDefault="00CC5A16">
      <w:pPr>
        <w:pStyle w:val="SourceCode"/>
      </w:pPr>
      <w:r>
        <w:t xml:space="preserve">    %% Remember, level none turns the logger's reports off (Lesson 3.18a).</w:t>
      </w:r>
    </w:p>
    <w:p w14:paraId="6E42946A" w14:textId="77777777" w:rsidR="006E7290" w:rsidRDefault="00CC5A16">
      <w:pPr>
        <w:pStyle w:val="SourceCode"/>
      </w:pPr>
      <w:r>
        <w:t xml:space="preserve">    logger:set_primary_config(level, none),</w:t>
      </w:r>
    </w:p>
    <w:p w14:paraId="0B4495A1" w14:textId="77777777" w:rsidR="006E7290" w:rsidRDefault="00CC5A16">
      <w:pPr>
        <w:pStyle w:val="SourceCode"/>
      </w:pPr>
      <w:r>
        <w:t xml:space="preserve">    ok = ssl:start(),</w:t>
      </w:r>
    </w:p>
    <w:p w14:paraId="612D0359" w14:textId="77777777" w:rsidR="006E7290" w:rsidRDefault="00CC5A16">
      <w:pPr>
        <w:pStyle w:val="SourceCode"/>
      </w:pPr>
      <w:r>
        <w:t xml:space="preserve">    ok = inets:start(),</w:t>
      </w:r>
    </w:p>
    <w:p w14:paraId="16E66093" w14:textId="77777777" w:rsidR="006E7290" w:rsidRDefault="00CC5A16">
      <w:pPr>
        <w:pStyle w:val="SourceCode"/>
      </w:pPr>
      <w:r>
        <w:t xml:space="preserve">    %% Remember, the two files are checked first, for a clear Reason line.</w:t>
      </w:r>
    </w:p>
    <w:p w14:paraId="1F13A8D1" w14:textId="77777777" w:rsidR="006E7290" w:rsidRDefault="00CC5A16">
      <w:pPr>
        <w:pStyle w:val="SourceCode"/>
      </w:pPr>
      <w:r>
        <w:t xml:space="preserve">    CertificateFound = filelib:is_file(?CERTIFICATE_FILE),</w:t>
      </w:r>
    </w:p>
    <w:p w14:paraId="5040235B" w14:textId="77777777" w:rsidR="006E7290" w:rsidRDefault="00CC5A16">
      <w:pPr>
        <w:pStyle w:val="SourceCode"/>
      </w:pPr>
      <w:r>
        <w:t xml:space="preserve">    KeyFound = filelib:is_file(?KEY_FILE),</w:t>
      </w:r>
    </w:p>
    <w:p w14:paraId="47993432" w14:textId="77777777" w:rsidR="006E7290" w:rsidRDefault="00CC5A16">
      <w:pPr>
        <w:pStyle w:val="SourceCode"/>
      </w:pPr>
      <w:r>
        <w:t xml:space="preserve">    if</w:t>
      </w:r>
    </w:p>
    <w:p w14:paraId="5B744FB5" w14:textId="77777777" w:rsidR="006E7290" w:rsidRDefault="00CC5A16">
      <w:pPr>
        <w:pStyle w:val="SourceCode"/>
      </w:pPr>
      <w:r>
        <w:t xml:space="preserve">        not CertificateFound -&gt;</w:t>
      </w:r>
    </w:p>
    <w:p w14:paraId="1822C206" w14:textId="77777777" w:rsidR="006E7290" w:rsidRDefault="00CC5A16">
      <w:pPr>
        <w:pStyle w:val="SourceCode"/>
      </w:pPr>
      <w:r>
        <w:t xml:space="preserve">            report_start_failure("could not read " ++ ?CERTIFICATE_FILE);</w:t>
      </w:r>
    </w:p>
    <w:p w14:paraId="087A2FE8" w14:textId="77777777" w:rsidR="006E7290" w:rsidRDefault="00CC5A16">
      <w:pPr>
        <w:pStyle w:val="SourceCode"/>
      </w:pPr>
      <w:r>
        <w:t xml:space="preserve">        not KeyFound -&gt;</w:t>
      </w:r>
    </w:p>
    <w:p w14:paraId="528C94F2" w14:textId="77777777" w:rsidR="006E7290" w:rsidRDefault="00CC5A16">
      <w:pPr>
        <w:pStyle w:val="SourceCode"/>
      </w:pPr>
      <w:r>
        <w:t xml:space="preserve">            report_start_failure("could not read " ++ ?KEY_FILE);</w:t>
      </w:r>
    </w:p>
    <w:p w14:paraId="763AF48F" w14:textId="77777777" w:rsidR="006E7290" w:rsidRDefault="00CC5A16">
      <w:pPr>
        <w:pStyle w:val="SourceCode"/>
      </w:pPr>
      <w:r>
        <w:t xml:space="preserve">        true -&gt;</w:t>
      </w:r>
    </w:p>
    <w:p w14:paraId="4EC4FA53" w14:textId="77777777" w:rsidR="006E7290" w:rsidRDefault="00CC5A16">
      <w:pPr>
        <w:pStyle w:val="SourceCode"/>
      </w:pPr>
      <w:r>
        <w:t xml:space="preserve">            start_server()</w:t>
      </w:r>
    </w:p>
    <w:p w14:paraId="75C41D0A" w14:textId="77777777" w:rsidR="006E7290" w:rsidRDefault="00CC5A16">
      <w:pPr>
        <w:pStyle w:val="SourceCode"/>
      </w:pPr>
      <w:r>
        <w:t xml:space="preserve">    end.</w:t>
      </w:r>
    </w:p>
    <w:p w14:paraId="7F9AEF22" w14:textId="77777777" w:rsidR="006E7290" w:rsidRDefault="006E7290">
      <w:pPr>
        <w:pStyle w:val="SourceCode"/>
      </w:pPr>
    </w:p>
    <w:p w14:paraId="75D4D7C5" w14:textId="77777777" w:rsidR="006E7290" w:rsidRDefault="00CC5A16">
      <w:pPr>
        <w:pStyle w:val="SourceCode"/>
      </w:pPr>
      <w:r>
        <w:t>%% Remember, httpd reads the whole body before it calls do/1, and</w:t>
      </w:r>
    </w:p>
    <w:p w14:paraId="01669A7B" w14:textId="77777777" w:rsidR="006E7290" w:rsidRDefault="00CC5A16">
      <w:pPr>
        <w:pStyle w:val="SourceCode"/>
      </w:pPr>
      <w:r>
        <w:t>%% max_body_size makes httpd itself refuse a larger body, with 413 and an</w:t>
      </w:r>
    </w:p>
    <w:p w14:paraId="5841022D" w14:textId="77777777" w:rsidR="006E7290" w:rsidRDefault="00CC5A16">
      <w:pPr>
        <w:pStyle w:val="SourceCode"/>
      </w:pPr>
      <w:r>
        <w:t>%% HTML page of its own (Lesson 6.12a); outcome_for reads 413 by its</w:t>
      </w:r>
    </w:p>
    <w:p w14:paraId="50FD599B" w14:textId="77777777" w:rsidR="006E7290" w:rsidRDefault="00CC5A16">
      <w:pPr>
        <w:pStyle w:val="SourceCode"/>
      </w:pPr>
      <w:r>
        <w:t>%% class. customize names this module, so httpd calls response_header</w:t>
      </w:r>
    </w:p>
    <w:p w14:paraId="22636BC6" w14:textId="77777777" w:rsidR="006E7290" w:rsidRDefault="00CC5A16">
      <w:pPr>
        <w:pStyle w:val="SourceCode"/>
      </w:pPr>
      <w:r>
        <w:t>%% (Lesson 6.9a). Remember, adjacent texts join.</w:t>
      </w:r>
    </w:p>
    <w:p w14:paraId="5B2A43F3" w14:textId="77777777" w:rsidR="006E7290" w:rsidRDefault="00CC5A16">
      <w:pPr>
        <w:pStyle w:val="SourceCode"/>
      </w:pPr>
      <w:r>
        <w:t>start_server() -&gt;</w:t>
      </w:r>
    </w:p>
    <w:p w14:paraId="7F7DA3E1" w14:textId="77777777" w:rsidR="006E7290" w:rsidRDefault="00CC5A16">
      <w:pPr>
        <w:pStyle w:val="SourceCode"/>
      </w:pPr>
      <w:r>
        <w:t xml:space="preserve">    Settings = [{port, ?HTTPS_PORT},</w:t>
      </w:r>
    </w:p>
    <w:p w14:paraId="1204F071" w14:textId="77777777" w:rsidR="006E7290" w:rsidRDefault="00CC5A16">
      <w:pPr>
        <w:pStyle w:val="SourceCode"/>
      </w:pPr>
      <w:r>
        <w:t xml:space="preserve">                {bind_address, {127, 0, 0, 1}},</w:t>
      </w:r>
    </w:p>
    <w:p w14:paraId="6288E2B6" w14:textId="77777777" w:rsidR="006E7290" w:rsidRDefault="00CC5A16">
      <w:pPr>
        <w:pStyle w:val="SourceCode"/>
      </w:pPr>
      <w:r>
        <w:t xml:space="preserve">                {server_name, ?HOST},</w:t>
      </w:r>
    </w:p>
    <w:p w14:paraId="386E3AC8" w14:textId="77777777" w:rsidR="006E7290" w:rsidRDefault="00CC5A16">
      <w:pPr>
        <w:pStyle w:val="SourceCode"/>
      </w:pPr>
      <w:r>
        <w:t xml:space="preserve">                {server_root, "."},</w:t>
      </w:r>
    </w:p>
    <w:p w14:paraId="77D1DC40" w14:textId="77777777" w:rsidR="006E7290" w:rsidRDefault="00CC5A16">
      <w:pPr>
        <w:pStyle w:val="SourceCode"/>
      </w:pPr>
      <w:r>
        <w:t xml:space="preserve">                {document_root, "."},</w:t>
      </w:r>
    </w:p>
    <w:p w14:paraId="48FB7C09" w14:textId="77777777" w:rsidR="006E7290" w:rsidRDefault="00CC5A16">
      <w:pPr>
        <w:pStyle w:val="SourceCode"/>
      </w:pPr>
      <w:r>
        <w:t xml:space="preserve">                {max_body_size, ?MAX_BODY_BYTES},</w:t>
      </w:r>
    </w:p>
    <w:p w14:paraId="72D2379D" w14:textId="77777777" w:rsidR="006E7290" w:rsidRDefault="00CC5A16">
      <w:pPr>
        <w:pStyle w:val="SourceCode"/>
      </w:pPr>
      <w:r>
        <w:t xml:space="preserve">                {socket_type, {ssl, [{certfile, ?CERTIFICATE_FILE},</w:t>
      </w:r>
    </w:p>
    <w:p w14:paraId="05AC73C8" w14:textId="77777777" w:rsidR="006E7290" w:rsidRDefault="00CC5A16">
      <w:pPr>
        <w:pStyle w:val="SourceCode"/>
      </w:pPr>
      <w:r>
        <w:t xml:space="preserve">                                     {keyfile, ?KEY_FILE}]}},</w:t>
      </w:r>
    </w:p>
    <w:p w14:paraId="43E268F1" w14:textId="77777777" w:rsidR="006E7290" w:rsidRDefault="00CC5A16">
      <w:pPr>
        <w:pStyle w:val="SourceCode"/>
      </w:pPr>
      <w:r>
        <w:t xml:space="preserve">                {modules, [server]},</w:t>
      </w:r>
    </w:p>
    <w:p w14:paraId="5FE0C29C" w14:textId="77777777" w:rsidR="006E7290" w:rsidRDefault="00CC5A16">
      <w:pPr>
        <w:pStyle w:val="SourceCode"/>
      </w:pPr>
      <w:r>
        <w:t xml:space="preserve">                {customize, server}],</w:t>
      </w:r>
    </w:p>
    <w:p w14:paraId="4C96CB70" w14:textId="77777777" w:rsidR="006E7290" w:rsidRDefault="00CC5A16">
      <w:pPr>
        <w:pStyle w:val="SourceCode"/>
      </w:pPr>
      <w:r>
        <w:t xml:space="preserve">    case inets:start(httpd, Settings) of</w:t>
      </w:r>
    </w:p>
    <w:p w14:paraId="50076FB0" w14:textId="77777777" w:rsidR="006E7290" w:rsidRDefault="00CC5A16">
      <w:pPr>
        <w:pStyle w:val="SourceCode"/>
      </w:pPr>
      <w:r>
        <w:t xml:space="preserve">        {ok, _Server} -&gt;</w:t>
      </w:r>
    </w:p>
    <w:p w14:paraId="48549146" w14:textId="77777777" w:rsidR="006E7290" w:rsidRDefault="00CC5A16">
      <w:pPr>
        <w:pStyle w:val="SourceCode"/>
      </w:pPr>
      <w:r>
        <w:t xml:space="preserve">            io:format("Listening on https://~s:~B~n", [?HOST, ?HTTPS_PORT]);</w:t>
      </w:r>
    </w:p>
    <w:p w14:paraId="6F55F834" w14:textId="77777777" w:rsidR="006E7290" w:rsidRDefault="00CC5A16">
      <w:pPr>
        <w:pStyle w:val="SourceCode"/>
      </w:pPr>
      <w:r>
        <w:t xml:space="preserve">        {error, _Details} -&gt;</w:t>
      </w:r>
    </w:p>
    <w:p w14:paraId="501FD18F" w14:textId="77777777" w:rsidR="006E7290" w:rsidRDefault="00CC5A16">
      <w:pPr>
        <w:pStyle w:val="SourceCode"/>
        <w:keepNext/>
      </w:pPr>
      <w:r>
        <w:t xml:space="preserve">            report_start_failure("the port is in use, or the certificate "</w:t>
      </w:r>
    </w:p>
    <w:p w14:paraId="6FB73FBA" w14:textId="77777777" w:rsidR="006E7290" w:rsidRDefault="00CC5A16">
      <w:pPr>
        <w:pStyle w:val="SourceCode"/>
        <w:keepNext/>
      </w:pPr>
      <w:r>
        <w:t xml:space="preserve">                                 "files are not valid")</w:t>
      </w:r>
    </w:p>
    <w:p w14:paraId="6414A82C" w14:textId="77777777" w:rsidR="006E7290" w:rsidRDefault="00CC5A16">
      <w:pPr>
        <w:pStyle w:val="SourceCode"/>
      </w:pPr>
      <w:r>
        <w:t xml:space="preserve">    end.</w:t>
      </w:r>
    </w:p>
    <w:p w14:paraId="07848584" w14:textId="77777777" w:rsidR="006E7290" w:rsidRDefault="006E7290">
      <w:pPr>
        <w:keepNext/>
      </w:pPr>
    </w:p>
    <w:p w14:paraId="0202D127" w14:textId="77777777" w:rsidR="006E7290" w:rsidRDefault="00CC5A16">
      <w:pPr>
        <w:pStyle w:val="Heading3"/>
      </w:pPr>
      <w:r>
        <w:t>erlang/client.erl</w:t>
      </w:r>
    </w:p>
    <w:p w14:paraId="411E817C" w14:textId="77777777" w:rsidR="006E7290" w:rsidRDefault="00CC5A16">
      <w:pPr>
        <w:pStyle w:val="SourceCode"/>
        <w:keepNext/>
      </w:pPr>
      <w:r>
        <w:t>%% Lesson 6.16a: the Chapter 6 client sends an API key. It reads two keys</w:t>
      </w:r>
    </w:p>
    <w:p w14:paraId="4A5A545B" w14:textId="77777777" w:rsidR="006E7290" w:rsidRDefault="00CC5A16">
      <w:pPr>
        <w:pStyle w:val="SourceCode"/>
        <w:keepNext/>
      </w:pPr>
      <w:r>
        <w:t>%% from the environment, SPA_API_KEY for writing and SPA_API_READ_KEY for</w:t>
      </w:r>
    </w:p>
    <w:p w14:paraId="0662FD88" w14:textId="77777777" w:rsidR="006E7290" w:rsidRDefault="00CC5A16">
      <w:pPr>
        <w:pStyle w:val="SourceCode"/>
      </w:pPr>
      <w:r>
        <w:t>%% reading, and send_and_explain now takes the key each request sends.</w:t>
      </w:r>
    </w:p>
    <w:p w14:paraId="1EA4EF0C" w14:textId="77777777" w:rsidR="006E7290" w:rsidRDefault="00CC5A16">
      <w:pPr>
        <w:pStyle w:val="SourceCode"/>
      </w:pPr>
      <w:r>
        <w:t>%% send_request is Lesson 6.4a's, outcome_for Lesson 6.14a's, and</w:t>
      </w:r>
    </w:p>
    <w:p w14:paraId="38737261" w14:textId="77777777" w:rsidR="006E7290" w:rsidRDefault="00CC5A16">
      <w:pPr>
        <w:pStyle w:val="SourceCode"/>
      </w:pPr>
      <w:r>
        <w:t>%% read_error and print_error Lesson 6.15a's, all unchanged.</w:t>
      </w:r>
    </w:p>
    <w:p w14:paraId="3FF7D6F8" w14:textId="77777777" w:rsidR="006E7290" w:rsidRDefault="00CC5A16">
      <w:pPr>
        <w:pStyle w:val="SourceCode"/>
      </w:pPr>
      <w:r>
        <w:t>-module(client).</w:t>
      </w:r>
    </w:p>
    <w:p w14:paraId="21FEB8DE" w14:textId="77777777" w:rsidR="006E7290" w:rsidRDefault="00CC5A16">
      <w:pPr>
        <w:pStyle w:val="SourceCode"/>
      </w:pPr>
      <w:r>
        <w:t>-export([main/0]).</w:t>
      </w:r>
    </w:p>
    <w:p w14:paraId="4406EF25" w14:textId="77777777" w:rsidR="006E7290" w:rsidRDefault="006E7290">
      <w:pPr>
        <w:pStyle w:val="SourceCode"/>
      </w:pPr>
    </w:p>
    <w:p w14:paraId="591137C1" w14:textId="77777777" w:rsidR="006E7290" w:rsidRDefault="00CC5A16">
      <w:pPr>
        <w:pStyle w:val="SourceCode"/>
      </w:pPr>
      <w:r>
        <w:t>-define(SERVER_ORIGIN, "https://127.0.0.1:8765").</w:t>
      </w:r>
    </w:p>
    <w:p w14:paraId="0494D4BD" w14:textId="77777777" w:rsidR="006E7290" w:rsidRDefault="00CC5A16">
      <w:pPr>
        <w:pStyle w:val="SourceCode"/>
      </w:pPr>
      <w:r>
        <w:t>-define(API_PREFIX, "/api/v1").</w:t>
      </w:r>
    </w:p>
    <w:p w14:paraId="5CB2002B" w14:textId="77777777" w:rsidR="006E7290" w:rsidRDefault="00CC5A16">
      <w:pPr>
        <w:pStyle w:val="SourceCode"/>
      </w:pPr>
      <w:r>
        <w:t>-define(CONTACTS_PATH, ?API_PREFIX ++ "/contacts").</w:t>
      </w:r>
    </w:p>
    <w:p w14:paraId="33BD6397" w14:textId="77777777" w:rsidR="006E7290" w:rsidRDefault="00CC5A16">
      <w:pPr>
        <w:pStyle w:val="SourceCode"/>
      </w:pPr>
      <w:r>
        <w:t>-define(CA_FILE, "certs/spa-ca.pem").</w:t>
      </w:r>
    </w:p>
    <w:p w14:paraId="03A255E6" w14:textId="77777777" w:rsidR="006E7290" w:rsidRDefault="00CC5A16">
      <w:pPr>
        <w:pStyle w:val="SourceCode"/>
      </w:pPr>
      <w:r>
        <w:t>-define(TIMEOUT_SECONDS, 10).</w:t>
      </w:r>
    </w:p>
    <w:p w14:paraId="05C61B52" w14:textId="77777777" w:rsidR="006E7290" w:rsidRDefault="00CC5A16">
      <w:pPr>
        <w:pStyle w:val="SourceCode"/>
      </w:pPr>
      <w:r>
        <w:t>-define(USER_AGENT, "spa-api-client").</w:t>
      </w:r>
    </w:p>
    <w:p w14:paraId="1C12C633" w14:textId="77777777" w:rsidR="006E7290" w:rsidRDefault="00CC5A16">
      <w:pPr>
        <w:pStyle w:val="SourceCode"/>
      </w:pPr>
      <w:r>
        <w:t>-define(JSON_TYPE, "application/json; charset=utf-8").</w:t>
      </w:r>
    </w:p>
    <w:p w14:paraId="174A48DA" w14:textId="77777777" w:rsidR="006E7290" w:rsidRDefault="00CC5A16">
      <w:pPr>
        <w:pStyle w:val="SourceCode"/>
      </w:pPr>
      <w:r>
        <w:t>-define(CLIENT_PROFILE, spa_api_client).</w:t>
      </w:r>
    </w:p>
    <w:p w14:paraId="17D9A120" w14:textId="77777777" w:rsidR="006E7290" w:rsidRDefault="00CC5A16">
      <w:pPr>
        <w:pStyle w:val="SourceCode"/>
      </w:pPr>
      <w:r>
        <w:t>%% Remember, Ada again, whose email is already taken; adjacent texts join.</w:t>
      </w:r>
    </w:p>
    <w:p w14:paraId="1306F882" w14:textId="77777777" w:rsidR="006E7290" w:rsidRDefault="00CC5A16">
      <w:pPr>
        <w:pStyle w:val="SourceCode"/>
      </w:pPr>
      <w:r>
        <w:t>-define(TAKEN_EMAIL_JSON, "{\"name\":\"Ada Lovelace\","</w:t>
      </w:r>
    </w:p>
    <w:p w14:paraId="0D784954" w14:textId="77777777" w:rsidR="006E7290" w:rsidRDefault="00CC5A16">
      <w:pPr>
        <w:pStyle w:val="SourceCode"/>
      </w:pPr>
      <w:r>
        <w:t xml:space="preserve">                          "\"email\":\"ada@example.com\","</w:t>
      </w:r>
    </w:p>
    <w:p w14:paraId="5AA1D489" w14:textId="77777777" w:rsidR="006E7290" w:rsidRDefault="00CC5A16">
      <w:pPr>
        <w:pStyle w:val="SourceCode"/>
      </w:pPr>
      <w:r>
        <w:t xml:space="preserve">                          "\"phone\":\"555-0100\"}").</w:t>
      </w:r>
    </w:p>
    <w:p w14:paraId="0D636E61" w14:textId="77777777" w:rsidR="006E7290" w:rsidRDefault="00CC5A16">
      <w:pPr>
        <w:pStyle w:val="SourceCode"/>
      </w:pPr>
      <w:r>
        <w:t>%% A key that does not have a key's shape.</w:t>
      </w:r>
    </w:p>
    <w:p w14:paraId="3A8E3437" w14:textId="77777777" w:rsidR="006E7290" w:rsidRDefault="00CC5A16">
      <w:pPr>
        <w:pStyle w:val="SourceCode"/>
      </w:pPr>
      <w:r>
        <w:t>-define(MALFORMED_KEY, "spa_not-a-real-key").</w:t>
      </w:r>
    </w:p>
    <w:p w14:paraId="7C75E590" w14:textId="77777777" w:rsidR="006E7290" w:rsidRDefault="006E7290">
      <w:pPr>
        <w:pStyle w:val="SourceCode"/>
      </w:pPr>
    </w:p>
    <w:p w14:paraId="51F4BF5F" w14:textId="77777777" w:rsidR="006E7290" w:rsidRDefault="00CC5A16">
      <w:pPr>
        <w:pStyle w:val="SourceCode"/>
      </w:pPr>
      <w:r>
        <w:t>%% Remember, one answer from the server, a record (#api_response{...}):</w:t>
      </w:r>
    </w:p>
    <w:p w14:paraId="355E754E" w14:textId="77777777" w:rsidR="006E7290" w:rsidRDefault="00CC5A16">
      <w:pPr>
        <w:pStyle w:val="SourceCode"/>
      </w:pPr>
      <w:r>
        <w:t>%% status_code 0 means no answer, and failure then names why (Lesson 6.4a).</w:t>
      </w:r>
    </w:p>
    <w:p w14:paraId="03C70A5B" w14:textId="77777777" w:rsidR="006E7290" w:rsidRDefault="00CC5A16">
      <w:pPr>
        <w:pStyle w:val="SourceCode"/>
      </w:pPr>
      <w:r>
        <w:t>-record(api_response, {status_code, body, headers, failure}).</w:t>
      </w:r>
    </w:p>
    <w:p w14:paraId="05E4F072" w14:textId="77777777" w:rsidR="006E7290" w:rsidRDefault="00CC5A16">
      <w:pPr>
        <w:pStyle w:val="SourceCode"/>
      </w:pPr>
      <w:r>
        <w:t>%% One error answer, as the client keeps it: code, the fixed word a</w:t>
      </w:r>
    </w:p>
    <w:p w14:paraId="3AE8FF69" w14:textId="77777777" w:rsidR="006E7290" w:rsidRDefault="00CC5A16">
      <w:pPr>
        <w:pStyle w:val="SourceCode"/>
      </w:pPr>
      <w:r>
        <w:t>%% program tests, and message, the sentence a person reads.</w:t>
      </w:r>
    </w:p>
    <w:p w14:paraId="179B2940" w14:textId="77777777" w:rsidR="006E7290" w:rsidRDefault="00CC5A16">
      <w:pPr>
        <w:pStyle w:val="SourceCode"/>
      </w:pPr>
      <w:r>
        <w:t>-record(api_error, {code, message}).</w:t>
      </w:r>
    </w:p>
    <w:p w14:paraId="368A4861" w14:textId="77777777" w:rsidR="006E7290" w:rsidRDefault="00CC5A16">
      <w:pPr>
        <w:pStyle w:val="SourceCode"/>
      </w:pPr>
      <w:r>
        <w:t>%% Remember, failure_kind names the kind of failure httpc's reason is.</w:t>
      </w:r>
    </w:p>
    <w:p w14:paraId="720779B1" w14:textId="77777777" w:rsidR="006E7290" w:rsidRDefault="00CC5A16">
      <w:pPr>
        <w:pStyle w:val="SourceCode"/>
      </w:pPr>
      <w:r>
        <w:t>failure_kind(Reason) -&gt;</w:t>
      </w:r>
    </w:p>
    <w:p w14:paraId="23D46DF1" w14:textId="77777777" w:rsidR="006E7290" w:rsidRDefault="00CC5A16">
      <w:pPr>
        <w:pStyle w:val="SourceCode"/>
      </w:pPr>
      <w:r>
        <w:t xml:space="preserve">    case Reason of</w:t>
      </w:r>
    </w:p>
    <w:p w14:paraId="278A8D18" w14:textId="77777777" w:rsidR="006E7290" w:rsidRDefault="00CC5A16">
      <w:pPr>
        <w:pStyle w:val="SourceCode"/>
      </w:pPr>
      <w:r>
        <w:t xml:space="preserve">        timeout -&gt; "timeout";</w:t>
      </w:r>
    </w:p>
    <w:p w14:paraId="0953A3B2" w14:textId="77777777" w:rsidR="006E7290" w:rsidRDefault="00CC5A16">
      <w:pPr>
        <w:pStyle w:val="SourceCode"/>
      </w:pPr>
      <w:r>
        <w:t xml:space="preserve">        {failed_connect, [_Address, {inet, _Options, timeout}]} -&gt;</w:t>
      </w:r>
    </w:p>
    <w:p w14:paraId="68BB8C33" w14:textId="77777777" w:rsidR="006E7290" w:rsidRDefault="00CC5A16">
      <w:pPr>
        <w:pStyle w:val="SourceCode"/>
      </w:pPr>
      <w:r>
        <w:t xml:space="preserve">            "timeout";</w:t>
      </w:r>
    </w:p>
    <w:p w14:paraId="7DFE64A1" w14:textId="77777777" w:rsidR="006E7290" w:rsidRDefault="00CC5A16">
      <w:pPr>
        <w:pStyle w:val="SourceCode"/>
      </w:pPr>
      <w:r>
        <w:t xml:space="preserve">        {failed_connect, [_Address, {inet, _Options, econnrefused}]} -&gt;</w:t>
      </w:r>
    </w:p>
    <w:p w14:paraId="2367681B" w14:textId="77777777" w:rsidR="006E7290" w:rsidRDefault="00CC5A16">
      <w:pPr>
        <w:pStyle w:val="SourceCode"/>
      </w:pPr>
      <w:r>
        <w:t xml:space="preserve">            "refused";</w:t>
      </w:r>
    </w:p>
    <w:p w14:paraId="511191C6" w14:textId="77777777" w:rsidR="006E7290" w:rsidRDefault="00CC5A16">
      <w:pPr>
        <w:pStyle w:val="SourceCode"/>
      </w:pPr>
      <w:r>
        <w:t xml:space="preserve">        {failed_connect, [_Address, {inet, _Options, {tls_alert, _Alert}}]} -&gt;</w:t>
      </w:r>
    </w:p>
    <w:p w14:paraId="2A123B16" w14:textId="77777777" w:rsidR="006E7290" w:rsidRDefault="00CC5A16">
      <w:pPr>
        <w:pStyle w:val="SourceCode"/>
      </w:pPr>
      <w:r>
        <w:t xml:space="preserve">            "certificate";</w:t>
      </w:r>
    </w:p>
    <w:p w14:paraId="187192E3" w14:textId="77777777" w:rsidR="006E7290" w:rsidRDefault="00CC5A16">
      <w:pPr>
        <w:pStyle w:val="SourceCode"/>
      </w:pPr>
      <w:r>
        <w:t xml:space="preserve">        _ -&gt; "other"</w:t>
      </w:r>
    </w:p>
    <w:p w14:paraId="581CC469" w14:textId="77777777" w:rsidR="006E7290" w:rsidRDefault="00CC5A16">
      <w:pPr>
        <w:pStyle w:val="SourceCode"/>
      </w:pPr>
      <w:r>
        <w:t xml:space="preserve">    end.</w:t>
      </w:r>
    </w:p>
    <w:p w14:paraId="62A7E7F4" w14:textId="77777777" w:rsidR="006E7290" w:rsidRDefault="00CC5A16">
      <w:pPr>
        <w:pStyle w:val="SourceCode"/>
      </w:pPr>
      <w:r>
        <w:t>%% Remember, reason_text: ssl's words for a TLS refusal, else the cause.</w:t>
      </w:r>
    </w:p>
    <w:p w14:paraId="5E7A667D" w14:textId="77777777" w:rsidR="006E7290" w:rsidRDefault="00CC5A16">
      <w:pPr>
        <w:pStyle w:val="SourceCode"/>
      </w:pPr>
      <w:r>
        <w:t>reason_text(Reason) -&gt;</w:t>
      </w:r>
    </w:p>
    <w:p w14:paraId="18BAA400" w14:textId="77777777" w:rsidR="006E7290" w:rsidRDefault="00CC5A16">
      <w:pPr>
        <w:pStyle w:val="SourceCode"/>
      </w:pPr>
      <w:r>
        <w:t xml:space="preserve">    case Reason of</w:t>
      </w:r>
    </w:p>
    <w:p w14:paraId="4B325EA1" w14:textId="77777777" w:rsidR="006E7290" w:rsidRDefault="00CC5A16">
      <w:pPr>
        <w:pStyle w:val="SourceCode"/>
      </w:pPr>
      <w:r>
        <w:t xml:space="preserve">        {failed_connect,</w:t>
      </w:r>
    </w:p>
    <w:p w14:paraId="66651D07" w14:textId="77777777" w:rsidR="006E7290" w:rsidRDefault="00CC5A16">
      <w:pPr>
        <w:pStyle w:val="SourceCode"/>
      </w:pPr>
      <w:r>
        <w:t xml:space="preserve">         [_Address, {inet, _Options, {tls_alert, {_AlertKind, Words}}}]} -&gt;</w:t>
      </w:r>
    </w:p>
    <w:p w14:paraId="50178DE1" w14:textId="77777777" w:rsidR="006E7290" w:rsidRDefault="00CC5A16">
      <w:pPr>
        <w:pStyle w:val="SourceCode"/>
      </w:pPr>
      <w:r>
        <w:t xml:space="preserve">            string:trim(Words);</w:t>
      </w:r>
    </w:p>
    <w:p w14:paraId="32AABFA4" w14:textId="77777777" w:rsidR="006E7290" w:rsidRDefault="00CC5A16">
      <w:pPr>
        <w:pStyle w:val="SourceCode"/>
      </w:pPr>
      <w:r>
        <w:t xml:space="preserve">        {failed_connect, [_Address, {inet, _Options, Cause}]} -&gt;</w:t>
      </w:r>
    </w:p>
    <w:p w14:paraId="5B86B451" w14:textId="77777777" w:rsidR="006E7290" w:rsidRDefault="00CC5A16">
      <w:pPr>
        <w:pStyle w:val="SourceCode"/>
      </w:pPr>
      <w:r>
        <w:t xml:space="preserve">            io_lib:format("~p", [Cause]);</w:t>
      </w:r>
    </w:p>
    <w:p w14:paraId="59C07B0A" w14:textId="77777777" w:rsidR="006E7290" w:rsidRDefault="00CC5A16">
      <w:pPr>
        <w:pStyle w:val="SourceCode"/>
      </w:pPr>
      <w:r>
        <w:t xml:space="preserve">        _ -&gt;</w:t>
      </w:r>
    </w:p>
    <w:p w14:paraId="483D12E3" w14:textId="77777777" w:rsidR="006E7290" w:rsidRDefault="00CC5A16">
      <w:pPr>
        <w:pStyle w:val="SourceCode"/>
      </w:pPr>
      <w:r>
        <w:t xml:space="preserve">            io_lib:format("~p", [Reason])</w:t>
      </w:r>
    </w:p>
    <w:p w14:paraId="6A0A69A6" w14:textId="77777777" w:rsidR="006E7290" w:rsidRDefault="00CC5A16">
      <w:pPr>
        <w:pStyle w:val="SourceCode"/>
      </w:pPr>
      <w:r>
        <w:t xml:space="preserve">    end.</w:t>
      </w:r>
    </w:p>
    <w:p w14:paraId="2C8407AE" w14:textId="77777777" w:rsidR="006E7290" w:rsidRDefault="00CC5A16">
      <w:pPr>
        <w:pStyle w:val="SourceCode"/>
      </w:pPr>
      <w:r>
        <w:t>%% Remember, the headers every request sends; Authorization only with a key.</w:t>
      </w:r>
    </w:p>
    <w:p w14:paraId="60277A25" w14:textId="77777777" w:rsidR="006E7290" w:rsidRDefault="00CC5A16">
      <w:pPr>
        <w:pStyle w:val="SourceCode"/>
      </w:pPr>
      <w:r>
        <w:t>request_headers(Key) -&gt;</w:t>
      </w:r>
    </w:p>
    <w:p w14:paraId="6585D8C5" w14:textId="77777777" w:rsidR="006E7290" w:rsidRDefault="00CC5A16">
      <w:pPr>
        <w:pStyle w:val="SourceCode"/>
      </w:pPr>
      <w:r>
        <w:t xml:space="preserve">    Headers = [{"accept", "application/json"}, {"user-agent", ?USER_AGENT}],</w:t>
      </w:r>
    </w:p>
    <w:p w14:paraId="5AD9FD05" w14:textId="77777777" w:rsidR="006E7290" w:rsidRDefault="00CC5A16">
      <w:pPr>
        <w:pStyle w:val="SourceCode"/>
      </w:pPr>
      <w:r>
        <w:t xml:space="preserve">    case Key of</w:t>
      </w:r>
    </w:p>
    <w:p w14:paraId="77CC8187" w14:textId="77777777" w:rsidR="006E7290" w:rsidRDefault="00CC5A16">
      <w:pPr>
        <w:pStyle w:val="SourceCode"/>
      </w:pPr>
      <w:r>
        <w:t xml:space="preserve">        "" -&gt; Headers;</w:t>
      </w:r>
    </w:p>
    <w:p w14:paraId="7B921AA4" w14:textId="77777777" w:rsidR="006E7290" w:rsidRDefault="00CC5A16">
      <w:pPr>
        <w:pStyle w:val="SourceCode"/>
      </w:pPr>
      <w:r>
        <w:t xml:space="preserve">        _ -&gt; Headers ++ [{"authorization", "Bearer " ++ Key}]</w:t>
      </w:r>
    </w:p>
    <w:p w14:paraId="2F14F67F" w14:textId="77777777" w:rsidR="006E7290" w:rsidRDefault="00CC5A16">
      <w:pPr>
        <w:pStyle w:val="SourceCode"/>
      </w:pPr>
      <w:r>
        <w:t xml:space="preserve">    end.</w:t>
      </w:r>
    </w:p>
    <w:p w14:paraId="524135C9" w14:textId="77777777" w:rsidR="006E7290" w:rsidRDefault="006E7290">
      <w:pPr>
        <w:pStyle w:val="SourceCode"/>
      </w:pPr>
    </w:p>
    <w:p w14:paraId="2AB93D15" w14:textId="77777777" w:rsidR="006E7290" w:rsidRDefault="00CC5A16">
      <w:pPr>
        <w:pStyle w:val="SourceCode"/>
      </w:pPr>
      <w:r>
        <w:t>%% Remember, send one request with the client and return the answer. A 4xx</w:t>
      </w:r>
    </w:p>
    <w:p w14:paraId="1F691909" w14:textId="77777777" w:rsidR="006E7290" w:rsidRDefault="00CC5A16">
      <w:pPr>
        <w:pStyle w:val="SourceCode"/>
      </w:pPr>
      <w:r>
        <w:t>%% or 5xx is an answer like any other; only no answer at all gives</w:t>
      </w:r>
    </w:p>
    <w:p w14:paraId="1DF22FE9" w14:textId="77777777" w:rsidR="006E7290" w:rsidRDefault="00CC5A16">
      <w:pPr>
        <w:pStyle w:val="SourceCode"/>
      </w:pPr>
      <w:r>
        <w:t>%% status_code 0, with two Error lines (Lesson 6.4a).</w:t>
      </w:r>
    </w:p>
    <w:p w14:paraId="6F24B59D" w14:textId="77777777" w:rsidR="006E7290" w:rsidRDefault="00CC5A16">
      <w:pPr>
        <w:pStyle w:val="SourceCode"/>
      </w:pPr>
      <w:r>
        <w:t>send_request(Client, Method, Path, Key, JsonBody) -&gt;</w:t>
      </w:r>
    </w:p>
    <w:p w14:paraId="6E583C2C" w14:textId="77777777" w:rsidR="006E7290" w:rsidRDefault="00CC5A16">
      <w:pPr>
        <w:pStyle w:val="SourceCode"/>
      </w:pPr>
      <w:r>
        <w:t xml:space="preserve">    Url = ?SERVER_ORIGIN ++ Path,</w:t>
      </w:r>
    </w:p>
    <w:p w14:paraId="4A0952CE" w14:textId="77777777" w:rsidR="006E7290" w:rsidRDefault="00CC5A16">
      <w:pPr>
        <w:pStyle w:val="SourceCode"/>
      </w:pPr>
      <w:r>
        <w:t xml:space="preserve">    Headers = request_headers(Key),</w:t>
      </w:r>
    </w:p>
    <w:p w14:paraId="62BA7530" w14:textId="77777777" w:rsidR="006E7290" w:rsidRDefault="00CC5A16">
      <w:pPr>
        <w:pStyle w:val="SourceCode"/>
      </w:pPr>
      <w:r>
        <w:t xml:space="preserve">    Request = case JsonBody of</w:t>
      </w:r>
    </w:p>
    <w:p w14:paraId="262E8FCD" w14:textId="77777777" w:rsidR="006E7290" w:rsidRDefault="00CC5A16">
      <w:pPr>
        <w:pStyle w:val="SourceCode"/>
      </w:pPr>
      <w:r>
        <w:t xml:space="preserve">                  "" -&gt; {Url, Headers};</w:t>
      </w:r>
    </w:p>
    <w:p w14:paraId="634F6B62" w14:textId="77777777" w:rsidR="006E7290" w:rsidRDefault="00CC5A16">
      <w:pPr>
        <w:pStyle w:val="SourceCode"/>
      </w:pPr>
      <w:r>
        <w:t xml:space="preserve">                  _ -&gt; {Url, Headers, ?JSON_TYPE, JsonBody}</w:t>
      </w:r>
    </w:p>
    <w:p w14:paraId="78D78C7A" w14:textId="77777777" w:rsidR="006E7290" w:rsidRDefault="00CC5A16">
      <w:pPr>
        <w:pStyle w:val="SourceCode"/>
      </w:pPr>
      <w:r>
        <w:t xml:space="preserve">              end,</w:t>
      </w:r>
    </w:p>
    <w:p w14:paraId="00352A85" w14:textId="77777777" w:rsidR="006E7290" w:rsidRDefault="00CC5A16">
      <w:pPr>
        <w:pStyle w:val="SourceCode"/>
      </w:pPr>
      <w:r>
        <w:t xml:space="preserve">    HttpOptions = [{ssl, [{verify, verify_peer}, {cacertfile, ?CA_FILE}]},</w:t>
      </w:r>
    </w:p>
    <w:p w14:paraId="12ACF015" w14:textId="77777777" w:rsidR="006E7290" w:rsidRDefault="00CC5A16">
      <w:pPr>
        <w:pStyle w:val="SourceCode"/>
      </w:pPr>
      <w:r>
        <w:t xml:space="preserve">                   {timeout, ?TIMEOUT_SECONDS * 1000},</w:t>
      </w:r>
    </w:p>
    <w:p w14:paraId="0F831F37" w14:textId="77777777" w:rsidR="006E7290" w:rsidRDefault="00CC5A16">
      <w:pPr>
        <w:pStyle w:val="SourceCode"/>
      </w:pPr>
      <w:r>
        <w:t xml:space="preserve">                   {autoredirect, false}],</w:t>
      </w:r>
    </w:p>
    <w:p w14:paraId="34512AB3" w14:textId="77777777" w:rsidR="006E7290" w:rsidRDefault="00CC5A16">
      <w:pPr>
        <w:pStyle w:val="SourceCode"/>
      </w:pPr>
      <w:r>
        <w:t xml:space="preserve">    MethodName = list_to_atom(string:lowercase(Method)),</w:t>
      </w:r>
    </w:p>
    <w:p w14:paraId="28DFD706" w14:textId="77777777" w:rsidR="006E7290" w:rsidRDefault="00CC5A16">
      <w:pPr>
        <w:pStyle w:val="SourceCode"/>
      </w:pPr>
      <w:r>
        <w:t xml:space="preserve">    Answer = httpc:request(MethodName, Request, HttpOptions, [], Client),</w:t>
      </w:r>
    </w:p>
    <w:p w14:paraId="2E48BD80" w14:textId="77777777" w:rsidR="006E7290" w:rsidRDefault="00CC5A16">
      <w:pPr>
        <w:pStyle w:val="SourceCode"/>
      </w:pPr>
      <w:r>
        <w:t xml:space="preserve">    case Answer of</w:t>
      </w:r>
    </w:p>
    <w:p w14:paraId="379A9372" w14:textId="77777777" w:rsidR="006E7290" w:rsidRDefault="00CC5A16">
      <w:pPr>
        <w:pStyle w:val="SourceCode"/>
      </w:pPr>
      <w:r>
        <w:t xml:space="preserve">        {ok, {{_Version, Status, _ReasonWords}, AnswerHeaders, Body}} -&gt;</w:t>
      </w:r>
    </w:p>
    <w:p w14:paraId="40173BE1" w14:textId="77777777" w:rsidR="006E7290" w:rsidRDefault="00CC5A16">
      <w:pPr>
        <w:pStyle w:val="SourceCode"/>
      </w:pPr>
      <w:r>
        <w:t xml:space="preserve">            #api_response{status_code = Status, body = Body,</w:t>
      </w:r>
    </w:p>
    <w:p w14:paraId="5660FACF" w14:textId="77777777" w:rsidR="006E7290" w:rsidRDefault="00CC5A16">
      <w:pPr>
        <w:pStyle w:val="SourceCode"/>
      </w:pPr>
      <w:r>
        <w:t xml:space="preserve">                          headers = AnswerHeaders, failure = ""};</w:t>
      </w:r>
    </w:p>
    <w:p w14:paraId="6182A965" w14:textId="77777777" w:rsidR="006E7290" w:rsidRDefault="00CC5A16">
      <w:pPr>
        <w:pStyle w:val="SourceCode"/>
      </w:pPr>
      <w:r>
        <w:t xml:space="preserve">        {error, Reason} -&gt;</w:t>
      </w:r>
    </w:p>
    <w:p w14:paraId="6CA96B7E" w14:textId="77777777" w:rsidR="006E7290" w:rsidRDefault="00CC5A16">
      <w:pPr>
        <w:pStyle w:val="SourceCode"/>
      </w:pPr>
      <w:r>
        <w:t xml:space="preserve">            io:format(standard_error, "Error: could not reach ~s~n",</w:t>
      </w:r>
    </w:p>
    <w:p w14:paraId="3A8DBEE1" w14:textId="77777777" w:rsidR="006E7290" w:rsidRDefault="00CC5A16">
      <w:pPr>
        <w:pStyle w:val="SourceCode"/>
      </w:pPr>
      <w:r>
        <w:t xml:space="preserve">                      [?SERVER_ORIGIN]),</w:t>
      </w:r>
    </w:p>
    <w:p w14:paraId="6AE08C30" w14:textId="77777777" w:rsidR="006E7290" w:rsidRDefault="00CC5A16">
      <w:pPr>
        <w:pStyle w:val="SourceCode"/>
      </w:pPr>
      <w:r>
        <w:t xml:space="preserve">            io:format(standard_error, "Reason: ~s~n", [reason_text(Reason)]),</w:t>
      </w:r>
    </w:p>
    <w:p w14:paraId="436EEE18" w14:textId="77777777" w:rsidR="006E7290" w:rsidRDefault="00CC5A16">
      <w:pPr>
        <w:pStyle w:val="SourceCode"/>
      </w:pPr>
      <w:r>
        <w:t xml:space="preserve">            #api_response{status_code = 0, body = "", headers = [],</w:t>
      </w:r>
    </w:p>
    <w:p w14:paraId="11B0F4D9" w14:textId="77777777" w:rsidR="006E7290" w:rsidRDefault="00CC5A16">
      <w:pPr>
        <w:pStyle w:val="SourceCode"/>
      </w:pPr>
      <w:r>
        <w:t xml:space="preserve">                          failure = failure_kind(Reason)}</w:t>
      </w:r>
    </w:p>
    <w:p w14:paraId="4CADF269" w14:textId="77777777" w:rsidR="006E7290" w:rsidRDefault="00CC5A16">
      <w:pPr>
        <w:pStyle w:val="SourceCode"/>
      </w:pPr>
      <w:r>
        <w:t xml:space="preserve">    end.</w:t>
      </w:r>
    </w:p>
    <w:p w14:paraId="48398E38" w14:textId="77777777" w:rsidR="006E7290" w:rsidRDefault="006E7290">
      <w:pPr>
        <w:pStyle w:val="SourceCode"/>
      </w:pPr>
    </w:p>
    <w:p w14:paraId="6311DFA5" w14:textId="77777777" w:rsidR="006E7290" w:rsidRDefault="00CC5A16">
      <w:pPr>
        <w:pStyle w:val="SourceCode"/>
      </w:pPr>
      <w:r>
        <w:t>%% Remember, what a status code means for this client: one clause per code</w:t>
      </w:r>
    </w:p>
    <w:p w14:paraId="3FBDACF6" w14:textId="77777777" w:rsidR="006E7290" w:rsidRDefault="00CC5A16">
      <w:pPr>
        <w:pStyle w:val="SourceCode"/>
      </w:pPr>
      <w:r>
        <w:t>%% this API sends, then one when guard per class (Lesson 6.14a).</w:t>
      </w:r>
    </w:p>
    <w:p w14:paraId="6AA1220C" w14:textId="77777777" w:rsidR="006E7290" w:rsidRDefault="00CC5A16">
      <w:pPr>
        <w:pStyle w:val="SourceCode"/>
      </w:pPr>
      <w:r>
        <w:t>outcome_for(200) -&gt; "success";</w:t>
      </w:r>
    </w:p>
    <w:p w14:paraId="42A4078B" w14:textId="77777777" w:rsidR="006E7290" w:rsidRDefault="00CC5A16">
      <w:pPr>
        <w:pStyle w:val="SourceCode"/>
      </w:pPr>
      <w:r>
        <w:t>outcome_for(201) -&gt; "success: created";</w:t>
      </w:r>
    </w:p>
    <w:p w14:paraId="29C22987" w14:textId="77777777" w:rsidR="006E7290" w:rsidRDefault="00CC5A16">
      <w:pPr>
        <w:pStyle w:val="SourceCode"/>
      </w:pPr>
      <w:r>
        <w:t>outcome_for(204) -&gt; "success: no body";</w:t>
      </w:r>
    </w:p>
    <w:p w14:paraId="18BFE534" w14:textId="77777777" w:rsidR="006E7290" w:rsidRDefault="00CC5A16">
      <w:pPr>
        <w:pStyle w:val="SourceCode"/>
      </w:pPr>
      <w:r>
        <w:t>outcome_for(400) -&gt; "client error: fix the request";</w:t>
      </w:r>
    </w:p>
    <w:p w14:paraId="14C8C878" w14:textId="77777777" w:rsidR="006E7290" w:rsidRDefault="00CC5A16">
      <w:pPr>
        <w:pStyle w:val="SourceCode"/>
      </w:pPr>
      <w:r>
        <w:t>outcome_for(401) -&gt; "client error: send a valid API key";</w:t>
      </w:r>
    </w:p>
    <w:p w14:paraId="75BF6F7E" w14:textId="77777777" w:rsidR="006E7290" w:rsidRDefault="00CC5A16">
      <w:pPr>
        <w:pStyle w:val="SourceCode"/>
      </w:pPr>
      <w:r>
        <w:t>outcome_for(403) -&gt; "client error: this key may not do that";</w:t>
      </w:r>
    </w:p>
    <w:p w14:paraId="4C25350D" w14:textId="77777777" w:rsidR="006E7290" w:rsidRDefault="00CC5A16">
      <w:pPr>
        <w:pStyle w:val="SourceCode"/>
      </w:pPr>
      <w:r>
        <w:t>outcome_for(404) -&gt; "client error: not found";</w:t>
      </w:r>
    </w:p>
    <w:p w14:paraId="4A710C5D" w14:textId="77777777" w:rsidR="006E7290" w:rsidRDefault="00CC5A16">
      <w:pPr>
        <w:pStyle w:val="SourceCode"/>
      </w:pPr>
      <w:r>
        <w:t>outcome_for(409) -&gt; "client error: conflicts with stored data";</w:t>
      </w:r>
    </w:p>
    <w:p w14:paraId="6DF4210D" w14:textId="77777777" w:rsidR="006E7290" w:rsidRDefault="00CC5A16">
      <w:pPr>
        <w:pStyle w:val="SourceCode"/>
      </w:pPr>
      <w:r>
        <w:t>outcome_for(500) -&gt; "server error: report it";</w:t>
      </w:r>
    </w:p>
    <w:p w14:paraId="49A4E4AF" w14:textId="77777777" w:rsidR="006E7290" w:rsidRDefault="00CC5A16">
      <w:pPr>
        <w:pStyle w:val="SourceCode"/>
      </w:pPr>
      <w:r>
        <w:t>outcome_for(503) -&gt; "server error: try again later";</w:t>
      </w:r>
    </w:p>
    <w:p w14:paraId="55E5FC3E" w14:textId="77777777" w:rsidR="006E7290" w:rsidRDefault="00CC5A16">
      <w:pPr>
        <w:pStyle w:val="SourceCode"/>
      </w:pPr>
      <w:r>
        <w:t>outcome_for(StatusCode) when StatusCode &gt;= 200 andalso StatusCode =&lt; 299 -&gt;</w:t>
      </w:r>
    </w:p>
    <w:p w14:paraId="730ABB39" w14:textId="77777777" w:rsidR="006E7290" w:rsidRDefault="00CC5A16">
      <w:pPr>
        <w:pStyle w:val="SourceCode"/>
      </w:pPr>
      <w:r>
        <w:t xml:space="preserve">    "success";</w:t>
      </w:r>
    </w:p>
    <w:p w14:paraId="7DBD7EB4" w14:textId="77777777" w:rsidR="006E7290" w:rsidRDefault="00CC5A16">
      <w:pPr>
        <w:pStyle w:val="SourceCode"/>
      </w:pPr>
      <w:r>
        <w:t>outcome_for(StatusCode) when StatusCode &gt;= 300 andalso StatusCode =&lt; 399 -&gt;</w:t>
      </w:r>
    </w:p>
    <w:p w14:paraId="69B2A91D" w14:textId="77777777" w:rsidR="006E7290" w:rsidRDefault="00CC5A16">
      <w:pPr>
        <w:pStyle w:val="SourceCode"/>
      </w:pPr>
      <w:r>
        <w:t xml:space="preserve">    "redirect: not followed";</w:t>
      </w:r>
    </w:p>
    <w:p w14:paraId="060EA2C4" w14:textId="77777777" w:rsidR="006E7290" w:rsidRDefault="00CC5A16">
      <w:pPr>
        <w:pStyle w:val="SourceCode"/>
      </w:pPr>
      <w:r>
        <w:t>outcome_for(StatusCode) when StatusCode &gt;= 400 andalso StatusCode =&lt; 499 -&gt;</w:t>
      </w:r>
    </w:p>
    <w:p w14:paraId="7A86FBE3" w14:textId="77777777" w:rsidR="006E7290" w:rsidRDefault="00CC5A16">
      <w:pPr>
        <w:pStyle w:val="SourceCode"/>
      </w:pPr>
      <w:r>
        <w:t xml:space="preserve">    "client error";</w:t>
      </w:r>
    </w:p>
    <w:p w14:paraId="277A26A2" w14:textId="77777777" w:rsidR="006E7290" w:rsidRDefault="00CC5A16">
      <w:pPr>
        <w:pStyle w:val="SourceCode"/>
      </w:pPr>
      <w:r>
        <w:t>outcome_for(StatusCode) when StatusCode &gt;= 500 andalso StatusCode =&lt; 599 -&gt;</w:t>
      </w:r>
    </w:p>
    <w:p w14:paraId="1428CF60" w14:textId="77777777" w:rsidR="006E7290" w:rsidRDefault="00CC5A16">
      <w:pPr>
        <w:pStyle w:val="SourceCode"/>
      </w:pPr>
      <w:r>
        <w:t xml:space="preserve">    "server error";</w:t>
      </w:r>
    </w:p>
    <w:p w14:paraId="7CA84407" w14:textId="77777777" w:rsidR="006E7290" w:rsidRDefault="00CC5A16">
      <w:pPr>
        <w:pStyle w:val="SourceCode"/>
      </w:pPr>
      <w:r>
        <w:t>outcome_for(_OtherCode) -&gt;</w:t>
      </w:r>
    </w:p>
    <w:p w14:paraId="5E46BC8C" w14:textId="77777777" w:rsidR="006E7290" w:rsidRDefault="00CC5A16">
      <w:pPr>
        <w:pStyle w:val="SourceCode"/>
      </w:pPr>
      <w:r>
        <w:t xml:space="preserve">    "unexpected status".</w:t>
      </w:r>
    </w:p>
    <w:p w14:paraId="5ABC3860" w14:textId="77777777" w:rsidR="006E7290" w:rsidRDefault="006E7290">
      <w:pPr>
        <w:pStyle w:val="SourceCode"/>
      </w:pPr>
    </w:p>
    <w:p w14:paraId="01CB9BD6" w14:textId="77777777" w:rsidR="006E7290" w:rsidRDefault="00CC5A16">
      <w:pPr>
        <w:pStyle w:val="SourceCode"/>
      </w:pPr>
      <w:r>
        <w:t>%% Reads an error answer's body into an api_error. This API's error body</w:t>
      </w:r>
    </w:p>
    <w:p w14:paraId="7B2615DD" w14:textId="77777777" w:rsidR="006E7290" w:rsidRDefault="00CC5A16">
      <w:pPr>
        <w:pStyle w:val="SourceCode"/>
      </w:pPr>
      <w:r>
        <w:t>%% is a JSON object with text code and message; any other key is ignored.</w:t>
      </w:r>
    </w:p>
    <w:p w14:paraId="7F21B72B" w14:textId="77777777" w:rsidR="006E7290" w:rsidRDefault="00CC5A16">
      <w:pPr>
        <w:pStyle w:val="SourceCode"/>
      </w:pPr>
      <w:r>
        <w:t>%% Any other body, such as HTML, an empty body, or another API's JSON,</w:t>
      </w:r>
    </w:p>
    <w:p w14:paraId="4B7CF584" w14:textId="77777777" w:rsidR="006E7290" w:rsidRDefault="00CC5A16">
      <w:pPr>
        <w:pStyle w:val="SourceCode"/>
      </w:pPr>
      <w:r>
        <w:t>%% gives an api_error made from the status code alone: the code http_ and</w:t>
      </w:r>
    </w:p>
    <w:p w14:paraId="13E39D66" w14:textId="77777777" w:rsidR="006E7290" w:rsidRDefault="00CC5A16">
      <w:pPr>
        <w:pStyle w:val="SourceCode"/>
      </w:pPr>
      <w:r>
        <w:t>%% the number, and outcome_for's words. It never fails. Remember,</w:t>
      </w:r>
    </w:p>
    <w:p w14:paraId="1E1A20BB" w14:textId="77777777" w:rsidR="006E7290" w:rsidRDefault="00CC5A16">
      <w:pPr>
        <w:pStyle w:val="SourceCode"/>
      </w:pPr>
      <w:r>
        <w:t>%% json:decode raises an error for text that is not JSON, an empty body</w:t>
      </w:r>
    </w:p>
    <w:p w14:paraId="6B667521" w14:textId="77777777" w:rsidR="006E7290" w:rsidRDefault="00CC5A16">
      <w:pPr>
        <w:pStyle w:val="SourceCode"/>
      </w:pPr>
      <w:r>
        <w:t>%% included, which try ... catch turns into the fallback; only the decode</w:t>
      </w:r>
    </w:p>
    <w:p w14:paraId="54A872F7" w14:textId="77777777" w:rsidR="006E7290" w:rsidRDefault="00CC5A16">
      <w:pPr>
        <w:pStyle w:val="SourceCode"/>
      </w:pPr>
      <w:r>
        <w:t>%% is guarded (Lesson 3.15a). A JSON object becomes a map, and only an</w:t>
      </w:r>
    </w:p>
    <w:p w14:paraId="5D4F50DC" w14:textId="77777777" w:rsidR="006E7290" w:rsidRDefault="00CC5A16">
      <w:pPr>
        <w:pStyle w:val="SourceCode"/>
      </w:pPr>
      <w:r>
        <w:t>%% object does.</w:t>
      </w:r>
    </w:p>
    <w:p w14:paraId="46DDEDAD" w14:textId="77777777" w:rsidR="006E7290" w:rsidRDefault="00CC5A16">
      <w:pPr>
        <w:pStyle w:val="SourceCode"/>
      </w:pPr>
      <w:r>
        <w:t>read_error(StatusCode, Body) -&gt;</w:t>
      </w:r>
    </w:p>
    <w:p w14:paraId="4AF3D2F3" w14:textId="77777777" w:rsidR="006E7290" w:rsidRDefault="00CC5A16">
      <w:pPr>
        <w:pStyle w:val="SourceCode"/>
      </w:pPr>
      <w:r>
        <w:t xml:space="preserve">    Fallback = #api_error{code = "http_" ++ integer_to_list(StatusCode),</w:t>
      </w:r>
    </w:p>
    <w:p w14:paraId="06F08A99" w14:textId="77777777" w:rsidR="006E7290" w:rsidRDefault="00CC5A16">
      <w:pPr>
        <w:pStyle w:val="SourceCode"/>
      </w:pPr>
      <w:r>
        <w:t xml:space="preserve">                          message = outcome_for(StatusCode)},</w:t>
      </w:r>
    </w:p>
    <w:p w14:paraId="5501CCA6" w14:textId="77777777" w:rsidR="006E7290" w:rsidRDefault="00CC5A16">
      <w:pPr>
        <w:pStyle w:val="SourceCode"/>
      </w:pPr>
      <w:r>
        <w:t xml:space="preserve">    try json:decode(list_to_binary(Body)) of</w:t>
      </w:r>
    </w:p>
    <w:p w14:paraId="4114D791" w14:textId="77777777" w:rsidR="006E7290" w:rsidRDefault="00CC5A16">
      <w:pPr>
        <w:pStyle w:val="SourceCode"/>
      </w:pPr>
      <w:r>
        <w:t xml:space="preserve">        Record when is_map(Record) -&gt; error_from_record(Record, Fallback);</w:t>
      </w:r>
    </w:p>
    <w:p w14:paraId="579EB8A8" w14:textId="77777777" w:rsidR="006E7290" w:rsidRDefault="00CC5A16">
      <w:pPr>
        <w:pStyle w:val="SourceCode"/>
      </w:pPr>
      <w:r>
        <w:t xml:space="preserve">        _NotAnObject -&gt; Fallback</w:t>
      </w:r>
    </w:p>
    <w:p w14:paraId="7F1EDCD8" w14:textId="77777777" w:rsidR="006E7290" w:rsidRDefault="00CC5A16">
      <w:pPr>
        <w:pStyle w:val="SourceCode"/>
      </w:pPr>
      <w:r>
        <w:t xml:space="preserve">    catch</w:t>
      </w:r>
    </w:p>
    <w:p w14:paraId="5E0B462D" w14:textId="77777777" w:rsidR="006E7290" w:rsidRDefault="00CC5A16">
      <w:pPr>
        <w:pStyle w:val="SourceCode"/>
      </w:pPr>
      <w:r>
        <w:t xml:space="preserve">        error:_ -&gt; Fallback</w:t>
      </w:r>
    </w:p>
    <w:p w14:paraId="719001FD" w14:textId="77777777" w:rsidR="006E7290" w:rsidRDefault="00CC5A16">
      <w:pPr>
        <w:pStyle w:val="SourceCode"/>
      </w:pPr>
      <w:r>
        <w:t xml:space="preserve">    end.</w:t>
      </w:r>
    </w:p>
    <w:p w14:paraId="3CA9385A" w14:textId="77777777" w:rsidR="006E7290" w:rsidRDefault="006E7290">
      <w:pPr>
        <w:pStyle w:val="SourceCode"/>
      </w:pPr>
    </w:p>
    <w:p w14:paraId="42E3AED6" w14:textId="77777777" w:rsidR="006E7290" w:rsidRDefault="00CC5A16">
      <w:pPr>
        <w:pStyle w:val="SourceCode"/>
      </w:pPr>
      <w:r>
        <w:t>%% Only text in both keys, binaries, replaces the fallback. Remember,</w:t>
      </w:r>
    </w:p>
    <w:p w14:paraId="33B70EED" w14:textId="77777777" w:rsidR="006E7290" w:rsidRDefault="00CC5A16">
      <w:pPr>
        <w:pStyle w:val="SourceCode"/>
      </w:pPr>
      <w:r>
        <w:t>%% maps:get with a third value gives that value for a missing key (Lesson</w:t>
      </w:r>
    </w:p>
    <w:p w14:paraId="10C46302" w14:textId="77777777" w:rsidR="006E7290" w:rsidRDefault="00CC5A16">
      <w:pPr>
        <w:pStyle w:val="SourceCode"/>
      </w:pPr>
      <w:r>
        <w:t>%% 3.17a), and an if branch's test may be a guard such as is_binary.</w:t>
      </w:r>
    </w:p>
    <w:p w14:paraId="5916ED16" w14:textId="77777777" w:rsidR="006E7290" w:rsidRDefault="00CC5A16">
      <w:pPr>
        <w:pStyle w:val="SourceCode"/>
      </w:pPr>
      <w:r>
        <w:t>error_from_record(Record, Fallback) -&gt;</w:t>
      </w:r>
    </w:p>
    <w:p w14:paraId="5F924905" w14:textId="77777777" w:rsidR="006E7290" w:rsidRDefault="00CC5A16">
      <w:pPr>
        <w:pStyle w:val="SourceCode"/>
      </w:pPr>
      <w:r>
        <w:t xml:space="preserve">    Code = maps:get(&lt;&lt;"code"&gt;&gt;, Record, missing),</w:t>
      </w:r>
    </w:p>
    <w:p w14:paraId="0A083177" w14:textId="77777777" w:rsidR="006E7290" w:rsidRDefault="00CC5A16">
      <w:pPr>
        <w:pStyle w:val="SourceCode"/>
      </w:pPr>
      <w:r>
        <w:t xml:space="preserve">    Message = maps:get(&lt;&lt;"message"&gt;&gt;, Record, missing),</w:t>
      </w:r>
    </w:p>
    <w:p w14:paraId="775E643D" w14:textId="77777777" w:rsidR="006E7290" w:rsidRDefault="00CC5A16">
      <w:pPr>
        <w:pStyle w:val="SourceCode"/>
      </w:pPr>
      <w:r>
        <w:t xml:space="preserve">    if</w:t>
      </w:r>
    </w:p>
    <w:p w14:paraId="7B387955" w14:textId="77777777" w:rsidR="006E7290" w:rsidRDefault="00CC5A16">
      <w:pPr>
        <w:pStyle w:val="SourceCode"/>
      </w:pPr>
      <w:r>
        <w:t xml:space="preserve">        is_binary(Code) andalso is_binary(Message) -&gt;</w:t>
      </w:r>
    </w:p>
    <w:p w14:paraId="4093B7C7" w14:textId="77777777" w:rsidR="006E7290" w:rsidRDefault="00CC5A16">
      <w:pPr>
        <w:pStyle w:val="SourceCode"/>
      </w:pPr>
      <w:r>
        <w:t xml:space="preserve">            #api_error{code = Code, message = Message};</w:t>
      </w:r>
    </w:p>
    <w:p w14:paraId="7DFE178B" w14:textId="77777777" w:rsidR="006E7290" w:rsidRDefault="00CC5A16">
      <w:pPr>
        <w:pStyle w:val="SourceCode"/>
      </w:pPr>
      <w:r>
        <w:t xml:space="preserve">        true -&gt;</w:t>
      </w:r>
    </w:p>
    <w:p w14:paraId="17DA2FED" w14:textId="77777777" w:rsidR="006E7290" w:rsidRDefault="00CC5A16">
      <w:pPr>
        <w:pStyle w:val="SourceCode"/>
      </w:pPr>
      <w:r>
        <w:t xml:space="preserve">            Fallback</w:t>
      </w:r>
    </w:p>
    <w:p w14:paraId="286D5776" w14:textId="77777777" w:rsidR="006E7290" w:rsidRDefault="00CC5A16">
      <w:pPr>
        <w:pStyle w:val="SourceCode"/>
      </w:pPr>
      <w:r>
        <w:t xml:space="preserve">    end.</w:t>
      </w:r>
    </w:p>
    <w:p w14:paraId="05C124D6" w14:textId="77777777" w:rsidR="006E7290" w:rsidRDefault="006E7290">
      <w:pPr>
        <w:pStyle w:val="SourceCode"/>
      </w:pPr>
    </w:p>
    <w:p w14:paraId="5DAEC67C" w14:textId="77777777" w:rsidR="006E7290" w:rsidRDefault="00CC5A16">
      <w:pPr>
        <w:pStyle w:val="SourceCode"/>
      </w:pPr>
      <w:r>
        <w:t>%% Prints an api_error's two fields, indented under the request's line.</w:t>
      </w:r>
    </w:p>
    <w:p w14:paraId="15016B5A" w14:textId="77777777" w:rsidR="006E7290" w:rsidRDefault="00CC5A16">
      <w:pPr>
        <w:pStyle w:val="SourceCode"/>
      </w:pPr>
      <w:r>
        <w:t>%% Remember, ~s prints a list or a binary as text.</w:t>
      </w:r>
    </w:p>
    <w:p w14:paraId="7280092D" w14:textId="77777777" w:rsidR="006E7290" w:rsidRDefault="00CC5A16">
      <w:pPr>
        <w:pStyle w:val="SourceCode"/>
      </w:pPr>
      <w:r>
        <w:t>print_error(Error) -&gt;</w:t>
      </w:r>
    </w:p>
    <w:p w14:paraId="34ECE701" w14:textId="77777777" w:rsidR="006E7290" w:rsidRDefault="00CC5A16">
      <w:pPr>
        <w:pStyle w:val="SourceCode"/>
      </w:pPr>
      <w:r>
        <w:t xml:space="preserve">    io:format("  code: ~s~n", [Error#api_error.code]),</w:t>
      </w:r>
    </w:p>
    <w:p w14:paraId="7F66DB50" w14:textId="77777777" w:rsidR="006E7290" w:rsidRDefault="00CC5A16">
      <w:pPr>
        <w:pStyle w:val="SourceCode"/>
      </w:pPr>
      <w:r>
        <w:t xml:space="preserve">    io:format("  message: ~s~n", [Error#api_error.message]).</w:t>
      </w:r>
    </w:p>
    <w:p w14:paraId="27F896FB" w14:textId="77777777" w:rsidR="006E7290" w:rsidRDefault="006E7290">
      <w:pPr>
        <w:pStyle w:val="SourceCode"/>
      </w:pPr>
    </w:p>
    <w:p w14:paraId="06C4EC09" w14:textId="77777777" w:rsidR="006E7290" w:rsidRDefault="00CC5A16">
      <w:pPr>
        <w:pStyle w:val="SourceCode"/>
      </w:pPr>
      <w:r>
        <w:t>%% Sends one request with a key and prints its line: the method, the path,</w:t>
      </w:r>
    </w:p>
    <w:p w14:paraId="4B9FC85F" w14:textId="77777777" w:rsidR="006E7290" w:rsidRDefault="00CC5A16">
      <w:pPr>
        <w:pStyle w:val="SourceCode"/>
      </w:pPr>
      <w:r>
        <w:t>%% the status code, and its outcome. A failure, 400 or more, adds its error</w:t>
      </w:r>
    </w:p>
    <w:p w14:paraId="4BD6B9B4" w14:textId="77777777" w:rsidR="006E7290" w:rsidRDefault="00CC5A16">
      <w:pPr>
        <w:pStyle w:val="SourceCode"/>
      </w:pPr>
      <w:r>
        <w:t>%% body's code and message. Returns false when the client should stop: no</w:t>
      </w:r>
    </w:p>
    <w:p w14:paraId="079F1C64" w14:textId="77777777" w:rsidR="006E7290" w:rsidRDefault="00CC5A16">
      <w:pPr>
        <w:pStyle w:val="SourceCode"/>
      </w:pPr>
      <w:r>
        <w:t>%% answer at all, or a server error, after which every later request would</w:t>
      </w:r>
    </w:p>
    <w:p w14:paraId="7E10CE50" w14:textId="77777777" w:rsidR="006E7290" w:rsidRDefault="00CC5A16">
      <w:pPr>
        <w:pStyle w:val="SourceCode"/>
      </w:pPr>
      <w:r>
        <w:t>%% most likely fail too. The key is passed on to send_request ("" sends</w:t>
      </w:r>
    </w:p>
    <w:p w14:paraId="65C7D6C9" w14:textId="77777777" w:rsidR="006E7290" w:rsidRDefault="00CC5A16">
      <w:pPr>
        <w:pStyle w:val="SourceCode"/>
      </w:pPr>
      <w:r>
        <w:t>%% none).</w:t>
      </w:r>
    </w:p>
    <w:p w14:paraId="3E87C372" w14:textId="77777777" w:rsidR="006E7290" w:rsidRDefault="00CC5A16">
      <w:pPr>
        <w:pStyle w:val="SourceCode"/>
      </w:pPr>
      <w:r>
        <w:t>send_and_explain(Client, Method, Path, Key, JsonBody) -&gt;</w:t>
      </w:r>
    </w:p>
    <w:p w14:paraId="7961D1DD" w14:textId="77777777" w:rsidR="006E7290" w:rsidRDefault="00CC5A16">
      <w:pPr>
        <w:pStyle w:val="SourceCode"/>
      </w:pPr>
      <w:r>
        <w:t xml:space="preserve">    Response = send_request(Client, Method, Path, Key, JsonBody),</w:t>
      </w:r>
    </w:p>
    <w:p w14:paraId="38BD093E" w14:textId="77777777" w:rsidR="006E7290" w:rsidRDefault="00CC5A16">
      <w:pPr>
        <w:pStyle w:val="SourceCode"/>
      </w:pPr>
      <w:r>
        <w:t xml:space="preserve">    StatusCode = Response#api_response.status_code,</w:t>
      </w:r>
    </w:p>
    <w:p w14:paraId="47185009" w14:textId="77777777" w:rsidR="006E7290" w:rsidRDefault="00CC5A16">
      <w:pPr>
        <w:pStyle w:val="SourceCode"/>
      </w:pPr>
      <w:r>
        <w:t xml:space="preserve">    if</w:t>
      </w:r>
    </w:p>
    <w:p w14:paraId="0AC3522C" w14:textId="77777777" w:rsidR="006E7290" w:rsidRDefault="00CC5A16">
      <w:pPr>
        <w:pStyle w:val="SourceCode"/>
      </w:pPr>
      <w:r>
        <w:t xml:space="preserve">        StatusCode == 0 -&gt;</w:t>
      </w:r>
    </w:p>
    <w:p w14:paraId="023420DA" w14:textId="77777777" w:rsidR="006E7290" w:rsidRDefault="00CC5A16">
      <w:pPr>
        <w:pStyle w:val="SourceCode"/>
      </w:pPr>
      <w:r>
        <w:t xml:space="preserve">            false;</w:t>
      </w:r>
    </w:p>
    <w:p w14:paraId="24DD0DE2" w14:textId="77777777" w:rsidR="006E7290" w:rsidRDefault="00CC5A16">
      <w:pPr>
        <w:pStyle w:val="SourceCode"/>
      </w:pPr>
      <w:r>
        <w:t xml:space="preserve">        true -&gt;</w:t>
      </w:r>
    </w:p>
    <w:p w14:paraId="4F6A63E8" w14:textId="77777777" w:rsidR="006E7290" w:rsidRDefault="00CC5A16">
      <w:pPr>
        <w:pStyle w:val="SourceCode"/>
      </w:pPr>
      <w:r>
        <w:t xml:space="preserve">            io:format("~s ~s -&gt; ~B ~s~n",</w:t>
      </w:r>
    </w:p>
    <w:p w14:paraId="3F878CBB" w14:textId="77777777" w:rsidR="006E7290" w:rsidRDefault="00CC5A16">
      <w:pPr>
        <w:pStyle w:val="SourceCode"/>
      </w:pPr>
      <w:r>
        <w:t xml:space="preserve">                      [Method, Path, StatusCode, outcome_for(StatusCode)]),</w:t>
      </w:r>
    </w:p>
    <w:p w14:paraId="4E2EA66B" w14:textId="77777777" w:rsidR="006E7290" w:rsidRDefault="00CC5A16">
      <w:pPr>
        <w:pStyle w:val="SourceCode"/>
      </w:pPr>
      <w:r>
        <w:t xml:space="preserve">            explain_failure(StatusCode, Response#api_response.body),</w:t>
      </w:r>
    </w:p>
    <w:p w14:paraId="6EB33175" w14:textId="77777777" w:rsidR="006E7290" w:rsidRDefault="00CC5A16">
      <w:pPr>
        <w:pStyle w:val="SourceCode"/>
      </w:pPr>
      <w:r>
        <w:t xml:space="preserve">            report_server_failure(StatusCode)</w:t>
      </w:r>
    </w:p>
    <w:p w14:paraId="6B7D467E" w14:textId="77777777" w:rsidR="006E7290" w:rsidRDefault="00CC5A16">
      <w:pPr>
        <w:pStyle w:val="SourceCode"/>
      </w:pPr>
      <w:r>
        <w:t xml:space="preserve">    end.</w:t>
      </w:r>
    </w:p>
    <w:p w14:paraId="40064CAE" w14:textId="77777777" w:rsidR="006E7290" w:rsidRDefault="006E7290">
      <w:pPr>
        <w:pStyle w:val="SourceCode"/>
      </w:pPr>
    </w:p>
    <w:p w14:paraId="4CB88142" w14:textId="77777777" w:rsidR="006E7290" w:rsidRDefault="00CC5A16">
      <w:pPr>
        <w:pStyle w:val="SourceCode"/>
      </w:pPr>
      <w:r>
        <w:t>%% A failure's error body, read with read_error; any other answer prints</w:t>
      </w:r>
    </w:p>
    <w:p w14:paraId="5D4396D8" w14:textId="77777777" w:rsidR="006E7290" w:rsidRDefault="00CC5A16">
      <w:pPr>
        <w:pStyle w:val="SourceCode"/>
      </w:pPr>
      <w:r>
        <w:t>%% nothing more.</w:t>
      </w:r>
    </w:p>
    <w:p w14:paraId="04FEBC75" w14:textId="77777777" w:rsidR="006E7290" w:rsidRDefault="00CC5A16">
      <w:pPr>
        <w:pStyle w:val="SourceCode"/>
      </w:pPr>
      <w:r>
        <w:t>explain_failure(StatusCode, Body) when StatusCode &gt;= 400 -&gt;</w:t>
      </w:r>
    </w:p>
    <w:p w14:paraId="3B907BC4" w14:textId="77777777" w:rsidR="006E7290" w:rsidRDefault="00CC5A16">
      <w:pPr>
        <w:pStyle w:val="SourceCode"/>
      </w:pPr>
      <w:r>
        <w:t xml:space="preserve">    print_error(read_error(StatusCode, Body));</w:t>
      </w:r>
    </w:p>
    <w:p w14:paraId="30E8EEF0" w14:textId="77777777" w:rsidR="006E7290" w:rsidRDefault="00CC5A16">
      <w:pPr>
        <w:pStyle w:val="SourceCode"/>
      </w:pPr>
      <w:r>
        <w:t>explain_failure(_StatusCode, _Body) -&gt;</w:t>
      </w:r>
    </w:p>
    <w:p w14:paraId="732333C4" w14:textId="77777777" w:rsidR="006E7290" w:rsidRDefault="00CC5A16">
      <w:pPr>
        <w:pStyle w:val="SourceCode"/>
      </w:pPr>
      <w:r>
        <w:t xml:space="preserve">    ok.</w:t>
      </w:r>
    </w:p>
    <w:p w14:paraId="2885EA74" w14:textId="77777777" w:rsidR="006E7290" w:rsidRDefault="006E7290">
      <w:pPr>
        <w:pStyle w:val="SourceCode"/>
      </w:pPr>
    </w:p>
    <w:p w14:paraId="34802E8C" w14:textId="77777777" w:rsidR="006E7290" w:rsidRDefault="00CC5A16">
      <w:pPr>
        <w:pStyle w:val="SourceCode"/>
      </w:pPr>
      <w:r>
        <w:t>%% Remember, after a 5xx, the Error line on the error stream and false;</w:t>
      </w:r>
    </w:p>
    <w:p w14:paraId="3486727F" w14:textId="77777777" w:rsidR="006E7290" w:rsidRDefault="00CC5A16">
      <w:pPr>
        <w:pStyle w:val="SourceCode"/>
      </w:pPr>
      <w:r>
        <w:t>%% any other code gives true (Lesson 6.14a).</w:t>
      </w:r>
    </w:p>
    <w:p w14:paraId="24E35079" w14:textId="77777777" w:rsidR="006E7290" w:rsidRDefault="00CC5A16">
      <w:pPr>
        <w:pStyle w:val="SourceCode"/>
      </w:pPr>
      <w:r>
        <w:t>report_server_failure(StatusCode) when StatusCode &gt;= 500 -&gt;</w:t>
      </w:r>
    </w:p>
    <w:p w14:paraId="3F92FFBC" w14:textId="77777777" w:rsidR="006E7290" w:rsidRDefault="00CC5A16">
      <w:pPr>
        <w:pStyle w:val="SourceCode"/>
      </w:pPr>
      <w:r>
        <w:t xml:space="preserve">    io:format(standard_error,</w:t>
      </w:r>
    </w:p>
    <w:p w14:paraId="0569979B" w14:textId="77777777" w:rsidR="006E7290" w:rsidRDefault="00CC5A16">
      <w:pPr>
        <w:pStyle w:val="SourceCode"/>
      </w:pPr>
      <w:r>
        <w:t xml:space="preserve">              "Error: the server failed; stopping before the next request~n",</w:t>
      </w:r>
    </w:p>
    <w:p w14:paraId="3EE9D3A6" w14:textId="77777777" w:rsidR="006E7290" w:rsidRDefault="00CC5A16">
      <w:pPr>
        <w:pStyle w:val="SourceCode"/>
      </w:pPr>
      <w:r>
        <w:t xml:space="preserve">              []),</w:t>
      </w:r>
    </w:p>
    <w:p w14:paraId="2B6965F1" w14:textId="77777777" w:rsidR="006E7290" w:rsidRDefault="00CC5A16">
      <w:pPr>
        <w:pStyle w:val="SourceCode"/>
      </w:pPr>
      <w:r>
        <w:t xml:space="preserve">    false;</w:t>
      </w:r>
    </w:p>
    <w:p w14:paraId="057891D7" w14:textId="77777777" w:rsidR="006E7290" w:rsidRDefault="00CC5A16">
      <w:pPr>
        <w:pStyle w:val="SourceCode"/>
      </w:pPr>
      <w:r>
        <w:t>report_server_failure(_StatusCode) -&gt;</w:t>
      </w:r>
    </w:p>
    <w:p w14:paraId="7D7F9CEC" w14:textId="77777777" w:rsidR="006E7290" w:rsidRDefault="00CC5A16">
      <w:pPr>
        <w:pStyle w:val="SourceCode"/>
      </w:pPr>
      <w:r>
        <w:t xml:space="preserve">    true.</w:t>
      </w:r>
    </w:p>
    <w:p w14:paraId="23B4164D" w14:textId="77777777" w:rsidR="006E7290" w:rsidRDefault="006E7290">
      <w:pPr>
        <w:pStyle w:val="SourceCode"/>
      </w:pPr>
    </w:p>
    <w:p w14:paraId="4EC85885" w14:textId="77777777" w:rsidR="006E7290" w:rsidRDefault="00CC5A16">
      <w:pPr>
        <w:pStyle w:val="SourceCode"/>
      </w:pPr>
      <w:r>
        <w:t>%% Five requests, each group under a line that names the key it sends:</w:t>
      </w:r>
    </w:p>
    <w:p w14:paraId="76F8CA45" w14:textId="77777777" w:rsidR="006E7290" w:rsidRDefault="00CC5A16">
      <w:pPr>
        <w:pStyle w:val="SourceCode"/>
      </w:pPr>
      <w:r>
        <w:t>%% none, a malformed one, the read key twice, and the write key. Each step</w:t>
      </w:r>
    </w:p>
    <w:p w14:paraId="41749EBF" w14:textId="77777777" w:rsidR="006E7290" w:rsidRDefault="00CC5A16">
      <w:pPr>
        <w:pStyle w:val="SourceCode"/>
      </w:pPr>
      <w:r>
        <w:t>%% of the list is a heading to print, or a {Method, Path, Key, Body} tuple</w:t>
      </w:r>
    </w:p>
    <w:p w14:paraId="31FACB99" w14:textId="77777777" w:rsidR="006E7290" w:rsidRDefault="00CC5A16">
      <w:pPr>
        <w:pStyle w:val="SourceCode"/>
      </w:pPr>
      <w:r>
        <w:t>%% to send; send_step's two clauses tell them apart. Remember, lists:all</w:t>
      </w:r>
    </w:p>
    <w:p w14:paraId="7D61679F" w14:textId="77777777" w:rsidR="006E7290" w:rsidRDefault="00CC5A16">
      <w:pPr>
        <w:pStyle w:val="SourceCode"/>
      </w:pPr>
      <w:r>
        <w:t>%% stops at the first false (Lesson 6.11a).</w:t>
      </w:r>
    </w:p>
    <w:p w14:paraId="1CD14410" w14:textId="77777777" w:rsidR="006E7290" w:rsidRDefault="00CC5A16">
      <w:pPr>
        <w:pStyle w:val="SourceCode"/>
      </w:pPr>
      <w:r>
        <w:t>send_all(Client, WriteKey, ReadKey) -&gt;</w:t>
      </w:r>
    </w:p>
    <w:p w14:paraId="232CD2AF" w14:textId="77777777" w:rsidR="006E7290" w:rsidRDefault="00CC5A16">
      <w:pPr>
        <w:pStyle w:val="SourceCode"/>
      </w:pPr>
      <w:r>
        <w:t xml:space="preserve">    ContactPath = ?CONTACTS_PATH ++ "/2",</w:t>
      </w:r>
    </w:p>
    <w:p w14:paraId="099B583F" w14:textId="77777777" w:rsidR="006E7290" w:rsidRDefault="00CC5A16">
      <w:pPr>
        <w:pStyle w:val="SourceCode"/>
      </w:pPr>
      <w:r>
        <w:t xml:space="preserve">    RequestSteps =</w:t>
      </w:r>
    </w:p>
    <w:p w14:paraId="2795261B" w14:textId="77777777" w:rsidR="006E7290" w:rsidRDefault="00CC5A16">
      <w:pPr>
        <w:pStyle w:val="SourceCode"/>
      </w:pPr>
      <w:r>
        <w:t xml:space="preserve">        ["Without a key:",</w:t>
      </w:r>
    </w:p>
    <w:p w14:paraId="1FE39CA6" w14:textId="77777777" w:rsidR="006E7290" w:rsidRDefault="00CC5A16">
      <w:pPr>
        <w:pStyle w:val="SourceCode"/>
      </w:pPr>
      <w:r>
        <w:t xml:space="preserve">         {"GET", ContactPath, "", ""},</w:t>
      </w:r>
    </w:p>
    <w:p w14:paraId="79FD40AD" w14:textId="77777777" w:rsidR="006E7290" w:rsidRDefault="00CC5A16">
      <w:pPr>
        <w:pStyle w:val="SourceCode"/>
      </w:pPr>
      <w:r>
        <w:t xml:space="preserve">         "With a malformed key:",</w:t>
      </w:r>
    </w:p>
    <w:p w14:paraId="03A72BC8" w14:textId="77777777" w:rsidR="006E7290" w:rsidRDefault="00CC5A16">
      <w:pPr>
        <w:pStyle w:val="SourceCode"/>
      </w:pPr>
      <w:r>
        <w:t xml:space="preserve">         {"GET", ContactPath, ?MALFORMED_KEY, ""},</w:t>
      </w:r>
    </w:p>
    <w:p w14:paraId="3F473FBE" w14:textId="77777777" w:rsidR="006E7290" w:rsidRDefault="00CC5A16">
      <w:pPr>
        <w:pStyle w:val="SourceCode"/>
      </w:pPr>
      <w:r>
        <w:t xml:space="preserve">         "With the read key:",</w:t>
      </w:r>
    </w:p>
    <w:p w14:paraId="2B653CAF" w14:textId="77777777" w:rsidR="006E7290" w:rsidRDefault="00CC5A16">
      <w:pPr>
        <w:pStyle w:val="SourceCode"/>
      </w:pPr>
      <w:r>
        <w:t xml:space="preserve">         {"GET", ContactPath, ReadKey, ""},</w:t>
      </w:r>
    </w:p>
    <w:p w14:paraId="65D5C530" w14:textId="77777777" w:rsidR="006E7290" w:rsidRDefault="00CC5A16">
      <w:pPr>
        <w:pStyle w:val="SourceCode"/>
      </w:pPr>
      <w:r>
        <w:t xml:space="preserve">         {"POST", ?CONTACTS_PATH, ReadKey, ?TAKEN_EMAIL_JSON},</w:t>
      </w:r>
    </w:p>
    <w:p w14:paraId="54FAA471" w14:textId="77777777" w:rsidR="006E7290" w:rsidRDefault="00CC5A16">
      <w:pPr>
        <w:pStyle w:val="SourceCode"/>
      </w:pPr>
      <w:r>
        <w:t xml:space="preserve">         %% The same POST with the write key passes step 1 and reaches the</w:t>
      </w:r>
    </w:p>
    <w:p w14:paraId="2E83735F" w14:textId="77777777" w:rsidR="006E7290" w:rsidRDefault="00CC5A16">
      <w:pPr>
        <w:pStyle w:val="SourceCode"/>
      </w:pPr>
      <w:r>
        <w:t xml:space="preserve">         %% store, which refuses the taken email: 409, not 403.</w:t>
      </w:r>
    </w:p>
    <w:p w14:paraId="03EDC1B5" w14:textId="77777777" w:rsidR="006E7290" w:rsidRDefault="00CC5A16">
      <w:pPr>
        <w:pStyle w:val="SourceCode"/>
      </w:pPr>
      <w:r>
        <w:t xml:space="preserve">         "With the write key:",</w:t>
      </w:r>
    </w:p>
    <w:p w14:paraId="532CE716" w14:textId="77777777" w:rsidR="006E7290" w:rsidRDefault="00CC5A16">
      <w:pPr>
        <w:pStyle w:val="SourceCode"/>
      </w:pPr>
      <w:r>
        <w:t xml:space="preserve">         {"POST", ?CONTACTS_PATH, WriteKey, ?TAKEN_EMAIL_JSON}],</w:t>
      </w:r>
    </w:p>
    <w:p w14:paraId="7CAA28E1" w14:textId="77777777" w:rsidR="006E7290" w:rsidRDefault="00CC5A16">
      <w:pPr>
        <w:pStyle w:val="SourceCode"/>
      </w:pPr>
      <w:r>
        <w:t xml:space="preserve">    lists:all(fun(Step) -&gt; send_step(Client, Step) end, RequestSteps).</w:t>
      </w:r>
    </w:p>
    <w:p w14:paraId="26EF438A" w14:textId="77777777" w:rsidR="006E7290" w:rsidRDefault="006E7290">
      <w:pPr>
        <w:pStyle w:val="SourceCode"/>
      </w:pPr>
    </w:p>
    <w:p w14:paraId="43FECC17" w14:textId="77777777" w:rsidR="006E7290" w:rsidRDefault="00CC5A16">
      <w:pPr>
        <w:pStyle w:val="SourceCode"/>
      </w:pPr>
      <w:r>
        <w:t>send_step(Client, {Method, Path, Key, JsonBody}) -&gt;</w:t>
      </w:r>
    </w:p>
    <w:p w14:paraId="20E868B9" w14:textId="77777777" w:rsidR="006E7290" w:rsidRDefault="00CC5A16">
      <w:pPr>
        <w:pStyle w:val="SourceCode"/>
      </w:pPr>
      <w:r>
        <w:t xml:space="preserve">    send_and_explain(Client, Method, Path, Key, JsonBody);</w:t>
      </w:r>
    </w:p>
    <w:p w14:paraId="0F0636EF" w14:textId="77777777" w:rsidR="006E7290" w:rsidRDefault="00CC5A16">
      <w:pPr>
        <w:pStyle w:val="SourceCode"/>
      </w:pPr>
      <w:r>
        <w:t>send_step(_Client, Heading) -&gt;</w:t>
      </w:r>
    </w:p>
    <w:p w14:paraId="7C762B5D" w14:textId="77777777" w:rsidR="006E7290" w:rsidRDefault="00CC5A16">
      <w:pPr>
        <w:pStyle w:val="SourceCode"/>
      </w:pPr>
      <w:r>
        <w:t xml:space="preserve">    io:format("~s~n", [Heading]),</w:t>
      </w:r>
    </w:p>
    <w:p w14:paraId="5C6A85FF" w14:textId="77777777" w:rsidR="006E7290" w:rsidRDefault="00CC5A16">
      <w:pPr>
        <w:pStyle w:val="SourceCode"/>
      </w:pPr>
      <w:r>
        <w:t xml:space="preserve">    true.</w:t>
      </w:r>
    </w:p>
    <w:p w14:paraId="7DA3612C" w14:textId="77777777" w:rsidR="006E7290" w:rsidRDefault="006E7290">
      <w:pPr>
        <w:pStyle w:val="SourceCode"/>
      </w:pPr>
    </w:p>
    <w:p w14:paraId="7FD3D782" w14:textId="77777777" w:rsidR="006E7290" w:rsidRDefault="00CC5A16">
      <w:pPr>
        <w:pStyle w:val="SourceCode"/>
      </w:pPr>
      <w:r>
        <w:t>%% The keys come from the environment, never from the source code or a</w:t>
      </w:r>
    </w:p>
    <w:p w14:paraId="7CFF803F" w14:textId="77777777" w:rsidR="006E7290" w:rsidRDefault="00CC5A16">
      <w:pPr>
        <w:pStyle w:val="SourceCode"/>
      </w:pPr>
      <w:r>
        <w:t>%% file beside it, so no key is ever committed with the code. os:getenv</w:t>
      </w:r>
    </w:p>
    <w:p w14:paraId="70E7F1FC" w14:textId="77777777" w:rsidR="006E7290" w:rsidRDefault="00CC5A16">
      <w:pPr>
        <w:pStyle w:val="SourceCode"/>
      </w:pPr>
      <w:r>
        <w:t>%% gives false for a variable that is not set.</w:t>
      </w:r>
    </w:p>
    <w:p w14:paraId="0D3B4F8E" w14:textId="77777777" w:rsidR="006E7290" w:rsidRDefault="00CC5A16">
      <w:pPr>
        <w:pStyle w:val="SourceCode"/>
      </w:pPr>
      <w:r>
        <w:t>main() -&gt;</w:t>
      </w:r>
    </w:p>
    <w:p w14:paraId="3767A991" w14:textId="77777777" w:rsidR="006E7290" w:rsidRDefault="00CC5A16">
      <w:pPr>
        <w:pStyle w:val="SourceCode"/>
      </w:pPr>
      <w:r>
        <w:t xml:space="preserve">    case {os:getenv("SPA_API_KEY"), os:getenv("SPA_API_READ_KEY")} of</w:t>
      </w:r>
    </w:p>
    <w:p w14:paraId="1EE0F53F" w14:textId="77777777" w:rsidR="006E7290" w:rsidRDefault="00CC5A16">
      <w:pPr>
        <w:pStyle w:val="SourceCode"/>
      </w:pPr>
      <w:r>
        <w:t xml:space="preserve">        {false, _ReadKey} -&gt;</w:t>
      </w:r>
    </w:p>
    <w:p w14:paraId="372D35FF" w14:textId="77777777" w:rsidR="006E7290" w:rsidRDefault="00CC5A16">
      <w:pPr>
        <w:pStyle w:val="SourceCode"/>
      </w:pPr>
      <w:r>
        <w:t xml:space="preserve">            io:format(standard_error, "Error: SPA_API_KEY is not set~n", []),</w:t>
      </w:r>
    </w:p>
    <w:p w14:paraId="5C7D55BF" w14:textId="77777777" w:rsidR="006E7290" w:rsidRDefault="00CC5A16">
      <w:pPr>
        <w:pStyle w:val="SourceCode"/>
      </w:pPr>
      <w:r>
        <w:t xml:space="preserve">            init:stop(1);</w:t>
      </w:r>
    </w:p>
    <w:p w14:paraId="4F4F5F9F" w14:textId="77777777" w:rsidR="006E7290" w:rsidRDefault="00CC5A16">
      <w:pPr>
        <w:pStyle w:val="SourceCode"/>
      </w:pPr>
      <w:r>
        <w:t xml:space="preserve">        {_WriteKey, false} -&gt;</w:t>
      </w:r>
    </w:p>
    <w:p w14:paraId="33142B6F" w14:textId="77777777" w:rsidR="006E7290" w:rsidRDefault="00CC5A16">
      <w:pPr>
        <w:pStyle w:val="SourceCode"/>
      </w:pPr>
      <w:r>
        <w:t xml:space="preserve">            io:format(standard_error,</w:t>
      </w:r>
    </w:p>
    <w:p w14:paraId="27D2FE8B" w14:textId="77777777" w:rsidR="006E7290" w:rsidRDefault="00CC5A16">
      <w:pPr>
        <w:pStyle w:val="SourceCode"/>
      </w:pPr>
      <w:r>
        <w:t xml:space="preserve">                      "Error: SPA_API_READ_KEY is not set~n", []),</w:t>
      </w:r>
    </w:p>
    <w:p w14:paraId="647BDD55" w14:textId="77777777" w:rsidR="006E7290" w:rsidRDefault="00CC5A16">
      <w:pPr>
        <w:pStyle w:val="SourceCode"/>
      </w:pPr>
      <w:r>
        <w:t xml:space="preserve">            init:stop(1);</w:t>
      </w:r>
    </w:p>
    <w:p w14:paraId="7EE6E09D" w14:textId="77777777" w:rsidR="006E7290" w:rsidRDefault="00CC5A16">
      <w:pPr>
        <w:pStyle w:val="SourceCode"/>
      </w:pPr>
      <w:r>
        <w:t xml:space="preserve">        {WriteKey, ReadKey} -&gt;</w:t>
      </w:r>
    </w:p>
    <w:p w14:paraId="7A43E5F6" w14:textId="77777777" w:rsidR="006E7290" w:rsidRDefault="00CC5A16">
      <w:pPr>
        <w:pStyle w:val="SourceCode"/>
      </w:pPr>
      <w:r>
        <w:t xml:space="preserve">            %% Remember, level none turns the logger's reports off</w:t>
      </w:r>
    </w:p>
    <w:p w14:paraId="19DA032F" w14:textId="77777777" w:rsidR="006E7290" w:rsidRDefault="00CC5A16">
      <w:pPr>
        <w:pStyle w:val="SourceCode"/>
      </w:pPr>
      <w:r>
        <w:t xml:space="preserve">            %% (Lesson 3.18a).</w:t>
      </w:r>
    </w:p>
    <w:p w14:paraId="5BB8DC71" w14:textId="77777777" w:rsidR="006E7290" w:rsidRDefault="00CC5A16">
      <w:pPr>
        <w:pStyle w:val="SourceCode"/>
      </w:pPr>
      <w:r>
        <w:t xml:space="preserve">            logger:set_primary_config(level, none),</w:t>
      </w:r>
    </w:p>
    <w:p w14:paraId="5DEDC7FF" w14:textId="77777777" w:rsidR="006E7290" w:rsidRDefault="00CC5A16">
      <w:pPr>
        <w:pStyle w:val="SourceCode"/>
      </w:pPr>
      <w:r>
        <w:t xml:space="preserve">            ok = ssl:start(),</w:t>
      </w:r>
    </w:p>
    <w:p w14:paraId="061E5F87" w14:textId="77777777" w:rsidR="006E7290" w:rsidRDefault="00CC5A16">
      <w:pPr>
        <w:pStyle w:val="SourceCode"/>
      </w:pPr>
      <w:r>
        <w:t xml:space="preserve">            ok = inets:start(),</w:t>
      </w:r>
    </w:p>
    <w:p w14:paraId="56436202" w14:textId="77777777" w:rsidR="006E7290" w:rsidRDefault="00CC5A16">
      <w:pPr>
        <w:pStyle w:val="SourceCode"/>
      </w:pPr>
      <w:r>
        <w:t xml:space="preserve">            %% Remember, create the client once: a profile (Lesson 6.4a).</w:t>
      </w:r>
    </w:p>
    <w:p w14:paraId="7213C7C2" w14:textId="77777777" w:rsidR="006E7290" w:rsidRDefault="00CC5A16">
      <w:pPr>
        <w:pStyle w:val="SourceCode"/>
      </w:pPr>
      <w:r>
        <w:t xml:space="preserve">            %% send_request trusts only the course CA, so the key is sent</w:t>
      </w:r>
    </w:p>
    <w:p w14:paraId="7BE33FEE" w14:textId="77777777" w:rsidR="006E7290" w:rsidRDefault="00CC5A16">
      <w:pPr>
        <w:pStyle w:val="SourceCode"/>
      </w:pPr>
      <w:r>
        <w:t xml:space="preserve">            %% only inside HTTPS, to the server the certificate proves, and</w:t>
      </w:r>
    </w:p>
    <w:p w14:paraId="58188160" w14:textId="77777777" w:rsidR="006E7290" w:rsidRDefault="00CC5A16">
      <w:pPr>
        <w:pStyle w:val="SourceCode"/>
      </w:pPr>
      <w:r>
        <w:t xml:space="preserve">            %% it follows no redirect, which could take the key to another</w:t>
      </w:r>
    </w:p>
    <w:p w14:paraId="3F2819B7" w14:textId="77777777" w:rsidR="006E7290" w:rsidRDefault="00CC5A16">
      <w:pPr>
        <w:pStyle w:val="SourceCode"/>
      </w:pPr>
      <w:r>
        <w:t xml:space="preserve">            %% host.</w:t>
      </w:r>
    </w:p>
    <w:p w14:paraId="006F5328" w14:textId="77777777" w:rsidR="006E7290" w:rsidRDefault="00CC5A16">
      <w:pPr>
        <w:pStyle w:val="SourceCode"/>
      </w:pPr>
      <w:r>
        <w:t xml:space="preserve">            {ok, Client} = inets:start(httpc, [{profile, ?CLIENT_PROFILE}]),</w:t>
      </w:r>
    </w:p>
    <w:p w14:paraId="49D5D88F" w14:textId="77777777" w:rsidR="006E7290" w:rsidRDefault="00CC5A16">
      <w:pPr>
        <w:pStyle w:val="SourceCode"/>
      </w:pPr>
      <w:r>
        <w:t xml:space="preserve">            case send_all(Client, WriteKey, ReadKey) of</w:t>
      </w:r>
    </w:p>
    <w:p w14:paraId="2BE1B42D" w14:textId="77777777" w:rsidR="006E7290" w:rsidRDefault="00CC5A16">
      <w:pPr>
        <w:pStyle w:val="SourceCode"/>
      </w:pPr>
      <w:r>
        <w:t xml:space="preserve">                true -&gt; ok;</w:t>
      </w:r>
    </w:p>
    <w:p w14:paraId="0CC9F991" w14:textId="77777777" w:rsidR="006E7290" w:rsidRDefault="00CC5A16">
      <w:pPr>
        <w:pStyle w:val="SourceCode"/>
        <w:keepNext/>
      </w:pPr>
      <w:r>
        <w:t xml:space="preserve">                false -&gt; init:stop(1)</w:t>
      </w:r>
    </w:p>
    <w:p w14:paraId="3B77F3A3" w14:textId="77777777" w:rsidR="006E7290" w:rsidRDefault="00CC5A16">
      <w:pPr>
        <w:pStyle w:val="SourceCode"/>
        <w:keepNext/>
      </w:pPr>
      <w:r>
        <w:t xml:space="preserve">            end</w:t>
      </w:r>
    </w:p>
    <w:p w14:paraId="03CA8464" w14:textId="77777777" w:rsidR="006E7290" w:rsidRDefault="00CC5A16">
      <w:pPr>
        <w:pStyle w:val="SourceCode"/>
      </w:pPr>
      <w:r>
        <w:t xml:space="preserve">    end.</w:t>
      </w:r>
    </w:p>
    <w:p w14:paraId="0B45B172" w14:textId="77777777" w:rsidR="006E7290" w:rsidRDefault="006E7290">
      <w:pPr>
        <w:keepNext/>
      </w:pPr>
    </w:p>
    <w:p w14:paraId="0BB50FF9" w14:textId="77777777" w:rsidR="006E7290" w:rsidRDefault="00CC5A16">
      <w:pPr>
        <w:pStyle w:val="Heading3"/>
      </w:pPr>
      <w:r>
        <w:t>Windows PowerShell Server Build and Run</w:t>
      </w:r>
    </w:p>
    <w:p w14:paraId="3C3287B8" w14:textId="77777777" w:rsidR="006E7290" w:rsidRDefault="00CC5A16">
      <w:pPr>
        <w:keepNext/>
      </w:pPr>
      <w:r>
        <w:t>In Terminal 1:</w:t>
      </w:r>
    </w:p>
    <w:p w14:paraId="798D6386" w14:textId="77777777" w:rsidR="006E7290" w:rsidRDefault="006E7290">
      <w:pPr>
        <w:keepNext/>
      </w:pPr>
    </w:p>
    <w:p w14:paraId="40300909" w14:textId="77777777" w:rsidR="006E7290" w:rsidRDefault="00CC5A16">
      <w:pPr>
        <w:pStyle w:val="CommandBlock"/>
        <w:keepNext/>
      </w:pPr>
      <w:r>
        <w:t>erlc -o .\erlang -I .\vendor\mysql\include .\vendor\mysql\src\mysql.erl `</w:t>
      </w:r>
    </w:p>
    <w:p w14:paraId="0DD773C4" w14:textId="77777777" w:rsidR="006E7290" w:rsidRDefault="00CC5A16">
      <w:pPr>
        <w:pStyle w:val="CommandBlock"/>
        <w:keepNext/>
      </w:pPr>
      <w:r>
        <w:t xml:space="preserve">    .\vendor\mysql\src\mysql_cache.erl .\vendor\mysql\src\mysql_conn.erl `</w:t>
      </w:r>
    </w:p>
    <w:p w14:paraId="1D80E359" w14:textId="77777777" w:rsidR="006E7290" w:rsidRDefault="00CC5A16">
      <w:pPr>
        <w:pStyle w:val="CommandBlock"/>
        <w:keepNext/>
      </w:pPr>
      <w:r>
        <w:t xml:space="preserve">    .\vendor\mysql\src\mysql_encode.erl .\vendor\mysql\src\mysql_protocol.erl `</w:t>
      </w:r>
    </w:p>
    <w:p w14:paraId="749E8932" w14:textId="77777777" w:rsidR="006E7290" w:rsidRDefault="00CC5A16">
      <w:pPr>
        <w:pStyle w:val="CommandBlock"/>
        <w:keepNext/>
      </w:pPr>
      <w:r>
        <w:t xml:space="preserve">    .\erlang\contacts.erl .\erlang\contact_store.erl .\erlang\contact_create.erl `</w:t>
      </w:r>
    </w:p>
    <w:p w14:paraId="01024864" w14:textId="77777777" w:rsidR="006E7290" w:rsidRDefault="00CC5A16">
      <w:pPr>
        <w:pStyle w:val="CommandBlock"/>
        <w:keepNext/>
      </w:pPr>
      <w:r>
        <w:t xml:space="preserve">    .\erlang\contact_delete.erl .\erlang\api_keys.erl .\erlang\server.erl</w:t>
      </w:r>
    </w:p>
    <w:p w14:paraId="4F9FD64E" w14:textId="77777777" w:rsidR="006E7290" w:rsidRDefault="00CC5A16">
      <w:pPr>
        <w:pStyle w:val="CommandBlock"/>
      </w:pPr>
      <w:r>
        <w:t>erl +B -noshell -pa .\erlang -s server main</w:t>
      </w:r>
    </w:p>
    <w:p w14:paraId="41ED4E18" w14:textId="77777777" w:rsidR="006E7290" w:rsidRDefault="006E7290">
      <w:pPr>
        <w:keepNext/>
      </w:pPr>
    </w:p>
    <w:p w14:paraId="47D9D944" w14:textId="77777777" w:rsidR="006E7290" w:rsidRDefault="00CC5A16">
      <w:pPr>
        <w:pStyle w:val="Heading3"/>
      </w:pPr>
      <w:r>
        <w:t>Windows PowerShell Key Tool Build and Run</w:t>
      </w:r>
    </w:p>
    <w:p w14:paraId="0B70EAC9" w14:textId="77777777" w:rsidR="006E7290" w:rsidRDefault="00CC5A16">
      <w:pPr>
        <w:keepNext/>
      </w:pPr>
      <w:r>
        <w:t>In Terminal 2. The key tool takes its command as arguments: -run keys main issue write calls keys:main(["issue", "write"]). Unlike -s, which this course has used for every other program, -run hands every word after the function's name to it as a list of texts. It issues a write key, which goes from $issued[2] straight into Windows Credential Manager, under spa-contacts-api: the key is never on the screen, and it is still there in a new terminal; $issued[2].Length prints its length, 77, instead. Remember, Wi</w:t>
      </w:r>
      <w:r>
        <w:t>ndows PowerShell 5.1 loads the PasswordVault class with [Type] and its full name, and Add stores a credential, replacing one with the same name (Lesson 6.16):</w:t>
      </w:r>
    </w:p>
    <w:p w14:paraId="05EBD5C6" w14:textId="77777777" w:rsidR="006E7290" w:rsidRDefault="006E7290">
      <w:pPr>
        <w:keepNext/>
      </w:pPr>
    </w:p>
    <w:p w14:paraId="4374BB9C" w14:textId="77777777" w:rsidR="006E7290" w:rsidRDefault="00CC5A16">
      <w:pPr>
        <w:pStyle w:val="CommandBlock"/>
        <w:keepNext/>
      </w:pPr>
      <w:r>
        <w:t>erlc -o .\erlang .\erlang\keys.erl</w:t>
      </w:r>
    </w:p>
    <w:p w14:paraId="704E2FBA" w14:textId="77777777" w:rsidR="006E7290" w:rsidRDefault="00CC5A16">
      <w:pPr>
        <w:pStyle w:val="CommandBlock"/>
        <w:keepNext/>
      </w:pPr>
      <w:r>
        <w:t>$issued = erl -noshell -pa .\erlang -run keys main issue write -s init stop</w:t>
      </w:r>
    </w:p>
    <w:p w14:paraId="0289ED88" w14:textId="77777777" w:rsidR="006E7290" w:rsidRDefault="00CC5A16">
      <w:pPr>
        <w:pStyle w:val="CommandBlock"/>
        <w:keepNext/>
      </w:pPr>
      <w:r>
        <w:t>$issued[0]</w:t>
      </w:r>
    </w:p>
    <w:p w14:paraId="006A30BC" w14:textId="77777777" w:rsidR="006E7290" w:rsidRDefault="00CC5A16">
      <w:pPr>
        <w:pStyle w:val="CommandBlock"/>
        <w:keepNext/>
      </w:pPr>
      <w:r>
        <w:t>$issued[2].Length</w:t>
      </w:r>
    </w:p>
    <w:p w14:paraId="04DC43DE" w14:textId="77777777" w:rsidR="006E7290" w:rsidRDefault="00CC5A16">
      <w:pPr>
        <w:pStyle w:val="CommandBlock"/>
        <w:keepNext/>
      </w:pPr>
      <w:r>
        <w:t>$vaultType = "Windows.Security.Credentials.PasswordVault, " + `</w:t>
      </w:r>
    </w:p>
    <w:p w14:paraId="11243C2A" w14:textId="77777777" w:rsidR="006E7290" w:rsidRDefault="00CC5A16">
      <w:pPr>
        <w:pStyle w:val="CommandBlock"/>
        <w:keepNext/>
      </w:pPr>
      <w:r>
        <w:t xml:space="preserve">    "Windows.Security.Credentials, ContentType=WindowsRuntime"</w:t>
      </w:r>
    </w:p>
    <w:p w14:paraId="3624D787" w14:textId="77777777" w:rsidR="006E7290" w:rsidRDefault="00CC5A16">
      <w:pPr>
        <w:pStyle w:val="CommandBlock"/>
        <w:keepNext/>
      </w:pPr>
      <w:r>
        <w:t>$null = [Type]$vaultType</w:t>
      </w:r>
    </w:p>
    <w:p w14:paraId="3E6D31E3" w14:textId="77777777" w:rsidR="006E7290" w:rsidRDefault="00CC5A16">
      <w:pPr>
        <w:pStyle w:val="CommandBlock"/>
        <w:keepNext/>
      </w:pPr>
      <w:r>
        <w:t>$vault = New-Object Windows.Security.Credentials.PasswordVault</w:t>
      </w:r>
    </w:p>
    <w:p w14:paraId="7E1FA754" w14:textId="77777777" w:rsidR="006E7290" w:rsidRDefault="00CC5A16">
      <w:pPr>
        <w:pStyle w:val="CommandBlock"/>
        <w:keepNext/>
      </w:pPr>
      <w:r>
        <w:t>$credential = New-Object Windows.Security.Credentials.PasswordCredential `</w:t>
      </w:r>
    </w:p>
    <w:p w14:paraId="1F6347DD" w14:textId="77777777" w:rsidR="006E7290" w:rsidRDefault="00CC5A16">
      <w:pPr>
        <w:pStyle w:val="CommandBlock"/>
        <w:keepNext/>
      </w:pPr>
      <w:r>
        <w:t xml:space="preserve">    "spa-contacts-api", "SPA_API_KEY", $issued[2]</w:t>
      </w:r>
    </w:p>
    <w:p w14:paraId="3EC8B6FC" w14:textId="77777777" w:rsidR="006E7290" w:rsidRDefault="00CC5A16">
      <w:pPr>
        <w:pStyle w:val="CommandBlock"/>
        <w:keepNext/>
      </w:pPr>
      <w:r>
        <w:t>$vault.Add($credential)</w:t>
      </w:r>
    </w:p>
    <w:p w14:paraId="3520C940" w14:textId="77777777" w:rsidR="006E7290" w:rsidRDefault="00CC5A16">
      <w:pPr>
        <w:pStyle w:val="CommandBlock"/>
      </w:pPr>
      <w:r>
        <w:t>$issued = $null</w:t>
      </w:r>
    </w:p>
    <w:p w14:paraId="45D55EB6" w14:textId="77777777" w:rsidR="006E7290" w:rsidRDefault="006E7290">
      <w:pPr>
        <w:keepNext/>
      </w:pPr>
    </w:p>
    <w:p w14:paraId="259F4A61" w14:textId="77777777" w:rsidR="006E7290" w:rsidRDefault="00CC5A16">
      <w:pPr>
        <w:pStyle w:val="Heading3"/>
      </w:pPr>
      <w:r>
        <w:t>Windows PowerShell Client Build and Run</w:t>
      </w:r>
    </w:p>
    <w:p w14:paraId="6AF5320B" w14:textId="77777777" w:rsidR="006E7290" w:rsidRDefault="00CC5A16">
      <w:pPr>
        <w:keepNext/>
      </w:pPr>
      <w:r>
        <w:t>Still in Terminal 2. The write key comes back from Credential Manager into SPA_API_KEY, a new read key goes into SPA_API_READ_KEY, and the client sends its five requests. Then the read key is revoked by the id the key tool printed: the key tool ends with exit code 1 when its command fails, so $LASTEXITCODE 0 says the revoke worked. Nothing changes a contact, so the client needs no reset before it runs again:</w:t>
      </w:r>
    </w:p>
    <w:p w14:paraId="5B8DC2C9" w14:textId="77777777" w:rsidR="006E7290" w:rsidRDefault="006E7290">
      <w:pPr>
        <w:keepNext/>
      </w:pPr>
    </w:p>
    <w:p w14:paraId="68767D59" w14:textId="77777777" w:rsidR="006E7290" w:rsidRDefault="00CC5A16">
      <w:pPr>
        <w:pStyle w:val="CommandBlock"/>
        <w:keepNext/>
      </w:pPr>
      <w:r>
        <w:t>erlc -o .\erlang .\erlang\client.erl</w:t>
      </w:r>
    </w:p>
    <w:p w14:paraId="24B3A17D" w14:textId="77777777" w:rsidR="006E7290" w:rsidRDefault="00CC5A16">
      <w:pPr>
        <w:pStyle w:val="CommandBlock"/>
        <w:keepNext/>
      </w:pPr>
      <w:r>
        <w:t>$vaultType = "Windows.Security.Credentials.PasswordVault, " + `</w:t>
      </w:r>
    </w:p>
    <w:p w14:paraId="1A47104E" w14:textId="77777777" w:rsidR="006E7290" w:rsidRDefault="00CC5A16">
      <w:pPr>
        <w:pStyle w:val="CommandBlock"/>
        <w:keepNext/>
      </w:pPr>
      <w:r>
        <w:t xml:space="preserve">    "Windows.Security.Credentials, ContentType=WindowsRuntime"</w:t>
      </w:r>
    </w:p>
    <w:p w14:paraId="33493649" w14:textId="77777777" w:rsidR="006E7290" w:rsidRDefault="00CC5A16">
      <w:pPr>
        <w:pStyle w:val="CommandBlock"/>
        <w:keepNext/>
      </w:pPr>
      <w:r>
        <w:t>$null = [Type]$vaultType</w:t>
      </w:r>
    </w:p>
    <w:p w14:paraId="1AB45FF8" w14:textId="77777777" w:rsidR="006E7290" w:rsidRDefault="00CC5A16">
      <w:pPr>
        <w:pStyle w:val="CommandBlock"/>
        <w:keepNext/>
      </w:pPr>
      <w:r>
        <w:t>$vault = New-Object Windows.Security.Credentials.PasswordVault</w:t>
      </w:r>
    </w:p>
    <w:p w14:paraId="14D27195" w14:textId="77777777" w:rsidR="006E7290" w:rsidRDefault="00CC5A16">
      <w:pPr>
        <w:pStyle w:val="CommandBlock"/>
        <w:keepNext/>
      </w:pPr>
      <w:r>
        <w:t>$stored = $vault.Retrieve("spa-contacts-api", "SPA_API_KEY")</w:t>
      </w:r>
    </w:p>
    <w:p w14:paraId="685C155A" w14:textId="77777777" w:rsidR="006E7290" w:rsidRDefault="00CC5A16">
      <w:pPr>
        <w:pStyle w:val="CommandBlock"/>
        <w:keepNext/>
      </w:pPr>
      <w:r>
        <w:t>$env:SPA_API_KEY = $stored.Password</w:t>
      </w:r>
    </w:p>
    <w:p w14:paraId="2FAC0EB0" w14:textId="77777777" w:rsidR="006E7290" w:rsidRDefault="00CC5A16">
      <w:pPr>
        <w:pStyle w:val="CommandBlock"/>
        <w:keepNext/>
      </w:pPr>
      <w:r>
        <w:t>$issued = erl -noshell -pa .\erlang -run keys main issue read -s init stop</w:t>
      </w:r>
    </w:p>
    <w:p w14:paraId="76BC4C7A" w14:textId="77777777" w:rsidR="006E7290" w:rsidRDefault="00CC5A16">
      <w:pPr>
        <w:pStyle w:val="CommandBlock"/>
        <w:keepNext/>
      </w:pPr>
      <w:r>
        <w:t>$env:SPA_API_READ_KEY = $issued[2]</w:t>
      </w:r>
    </w:p>
    <w:p w14:paraId="30CEDCA8" w14:textId="77777777" w:rsidR="006E7290" w:rsidRDefault="00CC5A16">
      <w:pPr>
        <w:pStyle w:val="CommandBlock"/>
        <w:keepNext/>
      </w:pPr>
      <w:r>
        <w:t>erl -noshell -pa .\erlang -s client main -s init stop</w:t>
      </w:r>
    </w:p>
    <w:p w14:paraId="0AF3E816" w14:textId="77777777" w:rsidR="006E7290" w:rsidRDefault="00CC5A16">
      <w:pPr>
        <w:pStyle w:val="CommandBlock"/>
        <w:keepNext/>
      </w:pPr>
      <w:r>
        <w:t>$LASTEXITCODE</w:t>
      </w:r>
    </w:p>
    <w:p w14:paraId="4A1B394E" w14:textId="77777777" w:rsidR="006E7290" w:rsidRDefault="00CC5A16">
      <w:pPr>
        <w:pStyle w:val="CommandBlock"/>
        <w:keepNext/>
      </w:pPr>
      <w:r>
        <w:t>$readKeyId = $issued[1] -replace "Key id: ", ""</w:t>
      </w:r>
    </w:p>
    <w:p w14:paraId="117250B6" w14:textId="77777777" w:rsidR="006E7290" w:rsidRDefault="00CC5A16">
      <w:pPr>
        <w:pStyle w:val="CommandBlock"/>
        <w:keepNext/>
      </w:pPr>
      <w:r>
        <w:t>$revoked = erl -noshell -pa .\erlang -run keys main revoke $readKeyId -s init stop</w:t>
      </w:r>
    </w:p>
    <w:p w14:paraId="698F14C1" w14:textId="77777777" w:rsidR="006E7290" w:rsidRDefault="00CC5A16">
      <w:pPr>
        <w:pStyle w:val="CommandBlock"/>
        <w:keepNext/>
      </w:pPr>
      <w:r>
        <w:t>$LASTEXITCODE</w:t>
      </w:r>
    </w:p>
    <w:p w14:paraId="311C2A9F" w14:textId="77777777" w:rsidR="006E7290" w:rsidRDefault="00CC5A16">
      <w:pPr>
        <w:pStyle w:val="CommandBlock"/>
      </w:pPr>
      <w:r>
        <w:t>Remove-Item Env:SPA_API_KEY, Env:SPA_API_READ_KEY</w:t>
      </w:r>
    </w:p>
    <w:p w14:paraId="209BEEEE" w14:textId="77777777" w:rsidR="006E7290" w:rsidRDefault="006E7290">
      <w:pPr>
        <w:keepNext/>
      </w:pPr>
    </w:p>
    <w:p w14:paraId="1929D9C9" w14:textId="77777777" w:rsidR="006E7290" w:rsidRDefault="00CC5A16">
      <w:pPr>
        <w:pStyle w:val="Heading3"/>
      </w:pPr>
      <w:r>
        <w:t>Windows PowerShell Rotation Run</w:t>
      </w:r>
    </w:p>
    <w:p w14:paraId="7594A5C5" w14:textId="77777777" w:rsidR="006E7290" w:rsidRDefault="00CC5A16">
      <w:pPr>
        <w:keepNext/>
      </w:pPr>
      <w:r>
        <w:t>Still in Terminal 2: rotate the write key. Remember, the stored key's id is Substring(4, 8), its characters 4 to 11, and its secret Substring(13) (Lesson 6.16). Issue a new key, show both keys working with the Basic client, revoke the old one, show the old one refused and the new one working, store the new one, then list every key. The last three counts search every log for each key's secret, and access.log for the old key's id:</w:t>
      </w:r>
    </w:p>
    <w:p w14:paraId="62A867C8" w14:textId="77777777" w:rsidR="006E7290" w:rsidRDefault="006E7290">
      <w:pPr>
        <w:keepNext/>
      </w:pPr>
    </w:p>
    <w:p w14:paraId="71A24F2D" w14:textId="77777777" w:rsidR="006E7290" w:rsidRDefault="00CC5A16">
      <w:pPr>
        <w:pStyle w:val="CommandBlock"/>
        <w:keepNext/>
      </w:pPr>
      <w:r>
        <w:t>$vaultType = "Windows.Security.Credentials.PasswordVault, " + `</w:t>
      </w:r>
    </w:p>
    <w:p w14:paraId="7AC46449" w14:textId="77777777" w:rsidR="006E7290" w:rsidRDefault="00CC5A16">
      <w:pPr>
        <w:pStyle w:val="CommandBlock"/>
        <w:keepNext/>
      </w:pPr>
      <w:r>
        <w:t xml:space="preserve">    "Windows.Security.Credentials, ContentType=WindowsRuntime"</w:t>
      </w:r>
    </w:p>
    <w:p w14:paraId="5B4836EF" w14:textId="77777777" w:rsidR="006E7290" w:rsidRDefault="00CC5A16">
      <w:pPr>
        <w:pStyle w:val="CommandBlock"/>
      </w:pPr>
      <w:r>
        <w:t>$null = [Type]$vaultType</w:t>
      </w:r>
    </w:p>
    <w:p w14:paraId="7C7056BF" w14:textId="77777777" w:rsidR="006E7290" w:rsidRDefault="00CC5A16">
      <w:pPr>
        <w:pStyle w:val="CommandBlock"/>
      </w:pPr>
      <w:r>
        <w:t>$vault = New-Object Windows.Security.Credentials.PasswordVault</w:t>
      </w:r>
    </w:p>
    <w:p w14:paraId="7CBCDB1D" w14:textId="77777777" w:rsidR="006E7290" w:rsidRDefault="00CC5A16">
      <w:pPr>
        <w:pStyle w:val="CommandBlock"/>
      </w:pPr>
      <w:r>
        <w:t>$oldKey = $vault.Retrieve("spa-contacts-api", "SPA_API_KEY").Password</w:t>
      </w:r>
    </w:p>
    <w:p w14:paraId="742EDFF1" w14:textId="77777777" w:rsidR="006E7290" w:rsidRDefault="00CC5A16">
      <w:pPr>
        <w:pStyle w:val="CommandBlock"/>
      </w:pPr>
      <w:r>
        <w:t>$oldKeyId = $oldKey.Substring(4, 8)</w:t>
      </w:r>
    </w:p>
    <w:p w14:paraId="45521CDB" w14:textId="77777777" w:rsidR="006E7290" w:rsidRDefault="00CC5A16">
      <w:pPr>
        <w:pStyle w:val="CommandBlock"/>
      </w:pPr>
      <w:r>
        <w:t>$issued = erl -noshell -pa .\erlang -run keys main issue write -s init stop</w:t>
      </w:r>
    </w:p>
    <w:p w14:paraId="7A29E495" w14:textId="77777777" w:rsidR="006E7290" w:rsidRDefault="00CC5A16">
      <w:pPr>
        <w:pStyle w:val="CommandBlock"/>
      </w:pPr>
      <w:r>
        <w:t>$newKey = $issued[2]</w:t>
      </w:r>
    </w:p>
    <w:p w14:paraId="34331EF7" w14:textId="77777777" w:rsidR="006E7290" w:rsidRDefault="00CC5A16">
      <w:pPr>
        <w:pStyle w:val="CommandBlock"/>
      </w:pPr>
      <w:r>
        <w:t>$env:SPA_API_KEY = $oldKey</w:t>
      </w:r>
    </w:p>
    <w:p w14:paraId="2837C6DE" w14:textId="77777777" w:rsidR="006E7290" w:rsidRDefault="00CC5A16">
      <w:pPr>
        <w:pStyle w:val="CommandBlock"/>
      </w:pPr>
      <w:r>
        <w:t>erl -noshell -pa .\erlang -s basic_client main -s init stop</w:t>
      </w:r>
    </w:p>
    <w:p w14:paraId="7ED50404" w14:textId="77777777" w:rsidR="006E7290" w:rsidRDefault="00CC5A16">
      <w:pPr>
        <w:pStyle w:val="CommandBlock"/>
      </w:pPr>
      <w:r>
        <w:t>$env:SPA_API_KEY = $newKey</w:t>
      </w:r>
    </w:p>
    <w:p w14:paraId="4D0817B2" w14:textId="77777777" w:rsidR="006E7290" w:rsidRDefault="00CC5A16">
      <w:pPr>
        <w:pStyle w:val="CommandBlock"/>
      </w:pPr>
      <w:r>
        <w:t>erl -noshell -pa .\erlang -s basic_client main -s init stop</w:t>
      </w:r>
    </w:p>
    <w:p w14:paraId="4A81E673" w14:textId="77777777" w:rsidR="006E7290" w:rsidRDefault="00CC5A16">
      <w:pPr>
        <w:pStyle w:val="CommandBlock"/>
      </w:pPr>
      <w:r>
        <w:t>erl -noshell -pa .\erlang -run keys main revoke $oldKeyId -s init stop</w:t>
      </w:r>
    </w:p>
    <w:p w14:paraId="74729AFF" w14:textId="77777777" w:rsidR="006E7290" w:rsidRDefault="00CC5A16">
      <w:pPr>
        <w:pStyle w:val="CommandBlock"/>
      </w:pPr>
      <w:r>
        <w:t>$env:SPA_API_KEY = $oldKey</w:t>
      </w:r>
    </w:p>
    <w:p w14:paraId="6BB124F1" w14:textId="77777777" w:rsidR="006E7290" w:rsidRDefault="00CC5A16">
      <w:pPr>
        <w:pStyle w:val="CommandBlock"/>
      </w:pPr>
      <w:r>
        <w:t>erl -noshell -pa .\erlang -s basic_client main -s init stop</w:t>
      </w:r>
    </w:p>
    <w:p w14:paraId="05E31895" w14:textId="77777777" w:rsidR="006E7290" w:rsidRDefault="00CC5A16">
      <w:pPr>
        <w:pStyle w:val="CommandBlock"/>
      </w:pPr>
      <w:r>
        <w:t>$env:SPA_API_KEY = $newKey</w:t>
      </w:r>
    </w:p>
    <w:p w14:paraId="7432B650" w14:textId="77777777" w:rsidR="006E7290" w:rsidRDefault="00CC5A16">
      <w:pPr>
        <w:pStyle w:val="CommandBlock"/>
      </w:pPr>
      <w:r>
        <w:t>erl -noshell -pa .\erlang -s basic_client main -s init stop</w:t>
      </w:r>
    </w:p>
    <w:p w14:paraId="5888FF04" w14:textId="77777777" w:rsidR="006E7290" w:rsidRDefault="00CC5A16">
      <w:pPr>
        <w:pStyle w:val="CommandBlock"/>
      </w:pPr>
      <w:r>
        <w:t>$credential = New-Object Windows.Security.Credentials.PasswordCredential `</w:t>
      </w:r>
    </w:p>
    <w:p w14:paraId="1AAC2249" w14:textId="77777777" w:rsidR="006E7290" w:rsidRDefault="00CC5A16">
      <w:pPr>
        <w:pStyle w:val="CommandBlock"/>
      </w:pPr>
      <w:r>
        <w:t xml:space="preserve">    "spa-contacts-api", "SPA_API_KEY", $newKey</w:t>
      </w:r>
    </w:p>
    <w:p w14:paraId="58ABF83A" w14:textId="77777777" w:rsidR="006E7290" w:rsidRDefault="00CC5A16">
      <w:pPr>
        <w:pStyle w:val="CommandBlock"/>
      </w:pPr>
      <w:r>
        <w:t>$vault.Add($credential)</w:t>
      </w:r>
    </w:p>
    <w:p w14:paraId="585E9B44" w14:textId="77777777" w:rsidR="006E7290" w:rsidRDefault="00CC5A16">
      <w:pPr>
        <w:pStyle w:val="CommandBlock"/>
      </w:pPr>
      <w:r>
        <w:t>erl -noshell -pa .\erlang -run keys main list -s init stop</w:t>
      </w:r>
    </w:p>
    <w:p w14:paraId="40776382" w14:textId="77777777" w:rsidR="006E7290" w:rsidRDefault="00CC5A16">
      <w:pPr>
        <w:pStyle w:val="CommandBlock"/>
      </w:pPr>
      <w:r>
        <w:t>$oldSecret = $oldKey.Substring(13)</w:t>
      </w:r>
    </w:p>
    <w:p w14:paraId="3F3149F8" w14:textId="77777777" w:rsidR="006E7290" w:rsidRDefault="00CC5A16">
      <w:pPr>
        <w:pStyle w:val="CommandBlock"/>
      </w:pPr>
      <w:r>
        <w:t>$newSecret = $newKey.Substring(13)</w:t>
      </w:r>
    </w:p>
    <w:p w14:paraId="60EF7D78" w14:textId="77777777" w:rsidR="006E7290" w:rsidRDefault="00CC5A16">
      <w:pPr>
        <w:pStyle w:val="CommandBlock"/>
      </w:pPr>
      <w:r>
        <w:t>(Select-String -Path *.log -SimpleMatch $oldSecret).Count</w:t>
      </w:r>
    </w:p>
    <w:p w14:paraId="5EAD3E48" w14:textId="77777777" w:rsidR="006E7290" w:rsidRDefault="00CC5A16">
      <w:pPr>
        <w:pStyle w:val="CommandBlock"/>
        <w:keepNext/>
      </w:pPr>
      <w:r>
        <w:t>(Select-String -Path *.log -SimpleMatch $newSecret).Count</w:t>
      </w:r>
    </w:p>
    <w:p w14:paraId="373B3A41" w14:textId="77777777" w:rsidR="006E7290" w:rsidRDefault="00CC5A16">
      <w:pPr>
        <w:pStyle w:val="CommandBlock"/>
        <w:keepNext/>
      </w:pPr>
      <w:r>
        <w:t>(Select-String -Path access.log -SimpleMatch $oldKeyId).Count</w:t>
      </w:r>
    </w:p>
    <w:p w14:paraId="7636B13E" w14:textId="77777777" w:rsidR="006E7290" w:rsidRDefault="00CC5A16">
      <w:pPr>
        <w:pStyle w:val="CommandBlock"/>
      </w:pPr>
      <w:r>
        <w:t>Remove-Item Env:SPA_API_KEY</w:t>
      </w:r>
    </w:p>
    <w:p w14:paraId="2B3A8B5D" w14:textId="77777777" w:rsidR="006E7290" w:rsidRDefault="006E7290">
      <w:pPr>
        <w:keepNext/>
      </w:pPr>
    </w:p>
    <w:p w14:paraId="000141BC" w14:textId="77777777" w:rsidR="006E7290" w:rsidRDefault="00CC5A16">
      <w:pPr>
        <w:pStyle w:val="Heading3"/>
      </w:pPr>
      <w:r>
        <w:t>Windows PowerShell Key in a URL Check</w:t>
      </w:r>
    </w:p>
    <w:p w14:paraId="4B437FB2" w14:textId="77777777" w:rsidR="006E7290" w:rsidRDefault="00CC5A16">
      <w:pPr>
        <w:keepNext/>
      </w:pPr>
      <w:r>
        <w:t>Still in Terminal 2: a key put in the query string instead of the header. The server refuses it, and the newest line of access.log shows why a key never goes in a URL:</w:t>
      </w:r>
    </w:p>
    <w:p w14:paraId="7786A48E" w14:textId="77777777" w:rsidR="006E7290" w:rsidRDefault="006E7290">
      <w:pPr>
        <w:keepNext/>
      </w:pPr>
    </w:p>
    <w:p w14:paraId="0363E1F0" w14:textId="77777777" w:rsidR="006E7290" w:rsidRDefault="00CC5A16">
      <w:pPr>
        <w:pStyle w:val="CommandBlock"/>
        <w:keepNext/>
      </w:pPr>
      <w:r>
        <w:t>$target = "/api/v1/contacts/2?api_key=spa_00000000_not-a-real-secret"</w:t>
      </w:r>
    </w:p>
    <w:p w14:paraId="29DF5B87" w14:textId="77777777" w:rsidR="006E7290" w:rsidRDefault="00CC5A16">
      <w:pPr>
        <w:pStyle w:val="CommandBlock"/>
        <w:keepNext/>
      </w:pPr>
      <w:r>
        <w:t>&amp; "$env:SystemRoot\System32\curl.exe" -sS --ssl-revoke-best-effort `</w:t>
      </w:r>
    </w:p>
    <w:p w14:paraId="78C70B61" w14:textId="77777777" w:rsidR="006E7290" w:rsidRDefault="00CC5A16">
      <w:pPr>
        <w:pStyle w:val="CommandBlock"/>
        <w:keepNext/>
      </w:pPr>
      <w:r>
        <w:t xml:space="preserve">    --cacert .\certs\spa-ca.pem -w "\n%{http_code}\n" `</w:t>
      </w:r>
    </w:p>
    <w:p w14:paraId="070C7111" w14:textId="77777777" w:rsidR="006E7290" w:rsidRDefault="00CC5A16">
      <w:pPr>
        <w:pStyle w:val="CommandBlock"/>
        <w:keepNext/>
      </w:pPr>
      <w:r>
        <w:t xml:space="preserve">    "https://127.0.0.1:8765$target"</w:t>
      </w:r>
    </w:p>
    <w:p w14:paraId="035A5127" w14:textId="77777777" w:rsidR="006E7290" w:rsidRDefault="00CC5A16">
      <w:pPr>
        <w:pStyle w:val="CommandBlock"/>
        <w:keepNext/>
      </w:pPr>
      <w:r>
        <w:t>$fields = (Get-Content access.log -Tail 1) -split " \| "</w:t>
      </w:r>
    </w:p>
    <w:p w14:paraId="3AE7EC95" w14:textId="77777777" w:rsidR="006E7290" w:rsidRDefault="00CC5A16">
      <w:pPr>
        <w:pStyle w:val="CommandBlock"/>
      </w:pPr>
      <w:r>
        <w:t>$fields[2] + " | " + $fields[4]</w:t>
      </w:r>
    </w:p>
    <w:p w14:paraId="6E6BD86F" w14:textId="77777777" w:rsidR="006E7290" w:rsidRDefault="006E7290">
      <w:pPr>
        <w:keepNext/>
      </w:pPr>
    </w:p>
    <w:p w14:paraId="3A5AFF07" w14:textId="77777777" w:rsidR="006E7290" w:rsidRDefault="00CC5A16">
      <w:pPr>
        <w:pStyle w:val="Heading3"/>
      </w:pPr>
      <w:r>
        <w:t>Windows PowerShell Untrusted CA Check</w:t>
      </w:r>
    </w:p>
    <w:p w14:paraId="4FF68E2D" w14:textId="77777777" w:rsidR="006E7290" w:rsidRDefault="00CC5A16">
      <w:pPr>
        <w:keepNext/>
      </w:pPr>
      <w:r>
        <w:t>Still in Terminal 2: run the client trusting the wrong certificate authorities. The first line saves the course CA; the next copies Git for Windows' bundle of public CAs over it, the set an ordinary client trusts, which does not hold the course CA. The client stops at the first request, before anything is sent, so the keys can be placeholders. The last lines put the course CA back:</w:t>
      </w:r>
    </w:p>
    <w:p w14:paraId="40B93DFF" w14:textId="77777777" w:rsidR="006E7290" w:rsidRDefault="006E7290">
      <w:pPr>
        <w:keepNext/>
      </w:pPr>
    </w:p>
    <w:p w14:paraId="1D8C3DD3" w14:textId="77777777" w:rsidR="006E7290" w:rsidRDefault="00CC5A16">
      <w:pPr>
        <w:pStyle w:val="CommandBlock"/>
        <w:keepNext/>
      </w:pPr>
      <w:r>
        <w:t>Copy-Item .\certs\spa-ca.pem spa-ca.saved</w:t>
      </w:r>
    </w:p>
    <w:p w14:paraId="282C877E" w14:textId="77777777" w:rsidR="006E7290" w:rsidRDefault="00CC5A16">
      <w:pPr>
        <w:pStyle w:val="CommandBlock"/>
        <w:keepNext/>
      </w:pPr>
      <w:r>
        <w:t>$publicRoots = "C:\Program Files\Git\ucrt64\etc\ssl\certs\ca-bundle.crt"</w:t>
      </w:r>
    </w:p>
    <w:p w14:paraId="4F56BD52" w14:textId="77777777" w:rsidR="006E7290" w:rsidRDefault="00CC5A16">
      <w:pPr>
        <w:pStyle w:val="CommandBlock"/>
        <w:keepNext/>
      </w:pPr>
      <w:r>
        <w:t>Copy-Item $publicRoots .\certs\spa-ca.pem</w:t>
      </w:r>
    </w:p>
    <w:p w14:paraId="4DA9D6BE" w14:textId="77777777" w:rsidR="006E7290" w:rsidRDefault="00CC5A16">
      <w:pPr>
        <w:pStyle w:val="CommandBlock"/>
        <w:keepNext/>
      </w:pPr>
      <w:r>
        <w:t>$env:SPA_API_KEY = "not-sent"</w:t>
      </w:r>
    </w:p>
    <w:p w14:paraId="07A01CB4" w14:textId="77777777" w:rsidR="006E7290" w:rsidRDefault="00CC5A16">
      <w:pPr>
        <w:pStyle w:val="CommandBlock"/>
        <w:keepNext/>
      </w:pPr>
      <w:r>
        <w:t>$env:SPA_API_READ_KEY = "not-sent"</w:t>
      </w:r>
    </w:p>
    <w:p w14:paraId="2479EB87" w14:textId="77777777" w:rsidR="006E7290" w:rsidRDefault="00CC5A16">
      <w:pPr>
        <w:pStyle w:val="CommandBlock"/>
        <w:keepNext/>
      </w:pPr>
      <w:r>
        <w:t>erl -noshell -pa .\erlang -s client main -s init stop</w:t>
      </w:r>
    </w:p>
    <w:p w14:paraId="744D4E1E" w14:textId="77777777" w:rsidR="006E7290" w:rsidRDefault="00CC5A16">
      <w:pPr>
        <w:pStyle w:val="CommandBlock"/>
        <w:keepNext/>
      </w:pPr>
      <w:r>
        <w:t>$LASTEXITCODE</w:t>
      </w:r>
    </w:p>
    <w:p w14:paraId="54BAB7F4" w14:textId="77777777" w:rsidR="006E7290" w:rsidRDefault="00CC5A16">
      <w:pPr>
        <w:pStyle w:val="CommandBlock"/>
        <w:keepNext/>
      </w:pPr>
      <w:r>
        <w:t>Move-Item -Force spa-ca.saved .\certs\spa-ca.pem</w:t>
      </w:r>
    </w:p>
    <w:p w14:paraId="1A2FEA94" w14:textId="77777777" w:rsidR="006E7290" w:rsidRDefault="00CC5A16">
      <w:pPr>
        <w:pStyle w:val="CommandBlock"/>
      </w:pPr>
      <w:r>
        <w:t>Remove-Item Env:SPA_API_KEY, Env:SPA_API_READ_KEY</w:t>
      </w:r>
    </w:p>
    <w:p w14:paraId="3B46E890" w14:textId="77777777" w:rsidR="006E7290" w:rsidRDefault="006E7290">
      <w:pPr>
        <w:keepNext/>
      </w:pPr>
    </w:p>
    <w:p w14:paraId="2A54AA04" w14:textId="77777777" w:rsidR="006E7290" w:rsidRDefault="00CC5A16">
      <w:r>
        <w:t>The client prints Without a key:, then two lines on the error stream: Error: could not reach https://127.0.0.1:8765, and a Reason line in Erlang's own words: Reason: TLS client: In state wait_cert_cr at ssl_handshake.erl:2304 generated CLIENT ALERT: Fatal - Unknown CA (the number after ssl_handshake.erl: is a line of Erlang's own source, which changes between Erlang/OTP releases). Unknown CA is the TLS alert for a server certificate signed by an authority the client does not trust.</w:t>
      </w:r>
    </w:p>
    <w:p w14:paraId="0D0B1CCB" w14:textId="77777777" w:rsidR="006E7290" w:rsidRDefault="006E7290">
      <w:pPr>
        <w:keepNext/>
      </w:pPr>
    </w:p>
    <w:p w14:paraId="7E5C5A34" w14:textId="77777777" w:rsidR="006E7290" w:rsidRDefault="00CC5A16">
      <w:pPr>
        <w:pStyle w:val="Heading3"/>
      </w:pPr>
      <w:r>
        <w:t>Windows PowerShell Clean Up</w:t>
      </w:r>
    </w:p>
    <w:p w14:paraId="37FD8184" w14:textId="77777777" w:rsidR="006E7290" w:rsidRDefault="00CC5A16">
      <w:pPr>
        <w:keepNext/>
      </w:pPr>
      <w:r>
        <w:t>Still in Terminal 2: revoke the stored key, then remove it from Credential Manager. Then press Ctrl+C in Terminal 1.</w:t>
      </w:r>
    </w:p>
    <w:p w14:paraId="135E6BEA" w14:textId="77777777" w:rsidR="006E7290" w:rsidRDefault="006E7290">
      <w:pPr>
        <w:keepNext/>
      </w:pPr>
    </w:p>
    <w:p w14:paraId="285EA403" w14:textId="77777777" w:rsidR="006E7290" w:rsidRDefault="00CC5A16">
      <w:pPr>
        <w:pStyle w:val="CommandBlock"/>
        <w:keepNext/>
      </w:pPr>
      <w:r>
        <w:t>$vaultType = "Windows.Security.Credentials.PasswordVault, " + `</w:t>
      </w:r>
    </w:p>
    <w:p w14:paraId="51C6BCD0" w14:textId="77777777" w:rsidR="006E7290" w:rsidRDefault="00CC5A16">
      <w:pPr>
        <w:pStyle w:val="CommandBlock"/>
        <w:keepNext/>
      </w:pPr>
      <w:r>
        <w:t xml:space="preserve">    "Windows.Security.Credentials, ContentType=WindowsRuntime"</w:t>
      </w:r>
    </w:p>
    <w:p w14:paraId="50465A78" w14:textId="77777777" w:rsidR="006E7290" w:rsidRDefault="00CC5A16">
      <w:pPr>
        <w:pStyle w:val="CommandBlock"/>
        <w:keepNext/>
      </w:pPr>
      <w:r>
        <w:t>$null = [Type]$vaultType</w:t>
      </w:r>
    </w:p>
    <w:p w14:paraId="36097E71" w14:textId="77777777" w:rsidR="006E7290" w:rsidRDefault="00CC5A16">
      <w:pPr>
        <w:pStyle w:val="CommandBlock"/>
        <w:keepNext/>
      </w:pPr>
      <w:r>
        <w:t>$vault = New-Object Windows.Security.Credentials.PasswordVault</w:t>
      </w:r>
    </w:p>
    <w:p w14:paraId="25448E84" w14:textId="77777777" w:rsidR="006E7290" w:rsidRDefault="00CC5A16">
      <w:pPr>
        <w:pStyle w:val="CommandBlock"/>
        <w:keepNext/>
      </w:pPr>
      <w:r>
        <w:t>$stored = $vault.Retrieve("spa-contacts-api", "SPA_API_KEY")</w:t>
      </w:r>
    </w:p>
    <w:p w14:paraId="521C3325" w14:textId="77777777" w:rsidR="006E7290" w:rsidRDefault="00CC5A16">
      <w:pPr>
        <w:pStyle w:val="CommandBlock"/>
        <w:keepNext/>
      </w:pPr>
      <w:r>
        <w:t>$storedKeyId = $stored.Password.Substring(4, 8)</w:t>
      </w:r>
    </w:p>
    <w:p w14:paraId="1EE30070" w14:textId="77777777" w:rsidR="006E7290" w:rsidRDefault="00CC5A16">
      <w:pPr>
        <w:pStyle w:val="CommandBlock"/>
        <w:keepNext/>
      </w:pPr>
      <w:r>
        <w:t>$revoked = erl -noshell -pa .\erlang -run keys main revoke $storedKeyId `</w:t>
      </w:r>
    </w:p>
    <w:p w14:paraId="0594950B" w14:textId="77777777" w:rsidR="006E7290" w:rsidRDefault="00CC5A16">
      <w:pPr>
        <w:pStyle w:val="CommandBlock"/>
        <w:keepNext/>
      </w:pPr>
      <w:r>
        <w:t xml:space="preserve">    -s init stop</w:t>
      </w:r>
    </w:p>
    <w:p w14:paraId="30267DFF" w14:textId="77777777" w:rsidR="006E7290" w:rsidRDefault="00CC5A16">
      <w:pPr>
        <w:pStyle w:val="CommandBlock"/>
        <w:keepNext/>
      </w:pPr>
      <w:r>
        <w:t>$LASTEXITCODE</w:t>
      </w:r>
    </w:p>
    <w:p w14:paraId="4FBC5F8D" w14:textId="77777777" w:rsidR="006E7290" w:rsidRDefault="00CC5A16">
      <w:pPr>
        <w:pStyle w:val="CommandBlock"/>
      </w:pPr>
      <w:r>
        <w:t>$vault.Remove($stored)</w:t>
      </w:r>
    </w:p>
    <w:p w14:paraId="08AA7BBE" w14:textId="77777777" w:rsidR="006E7290" w:rsidRDefault="006E7290">
      <w:pPr>
        <w:keepNext/>
      </w:pPr>
    </w:p>
    <w:p w14:paraId="0F59E17F" w14:textId="77777777" w:rsidR="006E7290" w:rsidRDefault="00CC5A16">
      <w:pPr>
        <w:pStyle w:val="Heading3"/>
      </w:pPr>
      <w:r>
        <w:t>Linux or macOS Build and Run</w:t>
      </w:r>
    </w:p>
    <w:p w14:paraId="062C84D4" w14:textId="77777777" w:rsidR="006E7290" w:rsidRDefault="00CC5A16">
      <w:pPr>
        <w:keepNext/>
      </w:pPr>
      <w:r>
        <w:t>In Terminal 1, then in Terminal 2. Linux has no PasswordVault: keep the key in an environment variable for the session, as the Basic run does; the system keyring, secret-tool, comes in a later volume.</w:t>
      </w:r>
    </w:p>
    <w:p w14:paraId="74F07BA0" w14:textId="77777777" w:rsidR="006E7290" w:rsidRDefault="006E7290">
      <w:pPr>
        <w:keepNext/>
      </w:pPr>
    </w:p>
    <w:p w14:paraId="48C39552" w14:textId="77777777" w:rsidR="006E7290" w:rsidRDefault="00CC5A16">
      <w:pPr>
        <w:pStyle w:val="CommandBlock"/>
        <w:keepNext/>
      </w:pPr>
      <w:r>
        <w:t>erlc -o ./erlang -I ./vendor/mysql/include ./vendor/mysql/src/*.erl \</w:t>
      </w:r>
    </w:p>
    <w:p w14:paraId="12444FB8" w14:textId="77777777" w:rsidR="006E7290" w:rsidRDefault="00CC5A16">
      <w:pPr>
        <w:pStyle w:val="CommandBlock"/>
        <w:keepNext/>
      </w:pPr>
      <w:r>
        <w:t xml:space="preserve">    ./erlang/contacts.erl ./erlang/contact_store.erl ./erlang/contact_create.erl \</w:t>
      </w:r>
    </w:p>
    <w:p w14:paraId="61B31305" w14:textId="77777777" w:rsidR="006E7290" w:rsidRDefault="00CC5A16">
      <w:pPr>
        <w:pStyle w:val="CommandBlock"/>
        <w:keepNext/>
      </w:pPr>
      <w:r>
        <w:t xml:space="preserve">    ./erlang/contact_delete.erl ./erlang/api_keys.erl ./erlang/server.erl</w:t>
      </w:r>
    </w:p>
    <w:p w14:paraId="2DED841B" w14:textId="77777777" w:rsidR="006E7290" w:rsidRDefault="00CC5A16">
      <w:pPr>
        <w:pStyle w:val="CommandBlock"/>
      </w:pPr>
      <w:r>
        <w:t>erl +B -noshell -pa ./erlang -s server main</w:t>
      </w:r>
    </w:p>
    <w:p w14:paraId="0BF1B8C2" w14:textId="77777777" w:rsidR="006E7290" w:rsidRDefault="006E7290">
      <w:pPr>
        <w:keepNext/>
      </w:pPr>
    </w:p>
    <w:p w14:paraId="53499FC0" w14:textId="77777777" w:rsidR="006E7290" w:rsidRDefault="00CC5A16">
      <w:pPr>
        <w:pStyle w:val="CommandBlock"/>
        <w:keepNext/>
      </w:pPr>
      <w:r>
        <w:t>erlc -o ./erlang ./erlang/keys.erl ./erlang/client.erl</w:t>
      </w:r>
    </w:p>
    <w:p w14:paraId="4A826835" w14:textId="77777777" w:rsidR="006E7290" w:rsidRDefault="00CC5A16">
      <w:pPr>
        <w:pStyle w:val="CommandBlock"/>
        <w:keepNext/>
      </w:pPr>
      <w:r>
        <w:t>issued="$(erl -noshell -pa ./erlang -run keys main issue write \</w:t>
      </w:r>
    </w:p>
    <w:p w14:paraId="07E4A2D5" w14:textId="77777777" w:rsidR="006E7290" w:rsidRDefault="00CC5A16">
      <w:pPr>
        <w:pStyle w:val="CommandBlock"/>
        <w:keepNext/>
      </w:pPr>
      <w:r>
        <w:t xml:space="preserve">    -s init stop)"</w:t>
      </w:r>
    </w:p>
    <w:p w14:paraId="6947763B" w14:textId="77777777" w:rsidR="006E7290" w:rsidRDefault="00CC5A16">
      <w:pPr>
        <w:pStyle w:val="CommandBlock"/>
        <w:keepNext/>
      </w:pPr>
      <w:r>
        <w:t>export SPA_API_KEY="$(echo "$issued" | tail -n 1)"</w:t>
      </w:r>
    </w:p>
    <w:p w14:paraId="758F9FC1" w14:textId="77777777" w:rsidR="006E7290" w:rsidRDefault="00CC5A16">
      <w:pPr>
        <w:pStyle w:val="CommandBlock"/>
        <w:keepNext/>
      </w:pPr>
      <w:r>
        <w:t>issued="$(erl -noshell -pa ./erlang -run keys main issue read \</w:t>
      </w:r>
    </w:p>
    <w:p w14:paraId="21F0A5A7" w14:textId="77777777" w:rsidR="006E7290" w:rsidRDefault="00CC5A16">
      <w:pPr>
        <w:pStyle w:val="CommandBlock"/>
        <w:keepNext/>
      </w:pPr>
      <w:r>
        <w:t xml:space="preserve">    -s init stop)"</w:t>
      </w:r>
    </w:p>
    <w:p w14:paraId="280FB8EF" w14:textId="77777777" w:rsidR="006E7290" w:rsidRDefault="00CC5A16">
      <w:pPr>
        <w:pStyle w:val="CommandBlock"/>
        <w:keepNext/>
      </w:pPr>
      <w:r>
        <w:t>export SPA_API_READ_KEY="$(echo "$issued" | tail -n 1)"</w:t>
      </w:r>
    </w:p>
    <w:p w14:paraId="7E366450" w14:textId="77777777" w:rsidR="006E7290" w:rsidRDefault="00CC5A16">
      <w:pPr>
        <w:pStyle w:val="CommandBlock"/>
        <w:keepNext/>
      </w:pPr>
      <w:r>
        <w:t>erl -noshell -pa ./erlang -s client main -s init stop</w:t>
      </w:r>
    </w:p>
    <w:p w14:paraId="07B359CF" w14:textId="77777777" w:rsidR="006E7290" w:rsidRDefault="00CC5A16">
      <w:pPr>
        <w:pStyle w:val="CommandBlock"/>
      </w:pPr>
      <w:r>
        <w:t>echo $?</w:t>
      </w:r>
    </w:p>
    <w:p w14:paraId="068920B6" w14:textId="77777777" w:rsidR="006E7290" w:rsidRDefault="006E7290">
      <w:pPr>
        <w:keepNext/>
      </w:pPr>
    </w:p>
    <w:p w14:paraId="55B896AB" w14:textId="77777777" w:rsidR="006E7290" w:rsidRDefault="00CC5A16">
      <w:pPr>
        <w:pStyle w:val="Heading3"/>
      </w:pPr>
      <w:r>
        <w:t>Check Your Results</w:t>
      </w:r>
    </w:p>
    <w:p w14:paraId="257912F0" w14:textId="77777777" w:rsidR="006E7290" w:rsidRDefault="00CC5A16">
      <w:r>
        <w:t>Terminal 2 must show the key tool, client, rotation, URL, untrusted CA, and clean-up lines of the Required Clean-Run Output in Validation Rules; the key ids and times differ, and every count must match. Terminal 1 must show the server lines.</w:t>
      </w:r>
    </w:p>
    <w:p w14:paraId="30D83B7C" w14:textId="77777777" w:rsidR="006E7290" w:rsidRDefault="006E7290">
      <w:pPr>
        <w:keepNext/>
      </w:pPr>
    </w:p>
    <w:p w14:paraId="726EC3A9" w14:textId="77777777" w:rsidR="006E7290" w:rsidRDefault="006E7290">
      <w:pPr>
        <w:keepNext/>
      </w:pPr>
    </w:p>
    <w:p w14:paraId="1E550C67" w14:textId="77777777" w:rsidR="006E7290" w:rsidRDefault="00CC5A16">
      <w:pPr>
        <w:pStyle w:val="Heading2"/>
      </w:pPr>
      <w:r>
        <w:t>What to Notice</w:t>
      </w:r>
    </w:p>
    <w:p w14:paraId="3FC9955F" w14:textId="77777777" w:rsidR="006E7290" w:rsidRDefault="00CC5A16">
      <w:pPr>
        <w:pStyle w:val="ListBullet"/>
      </w:pPr>
      <w:r>
        <w:t>crypto:strong_rand_bytes(32) gives 32 bytes from the operating system's secure generator, through OpenSSL; the rand module, by contrast, computes each number from the last and must never make a secret. When the generator cannot give secure bytes it raises low_entropy, which random_hex catches, so issue answers could not make a random key, as Rust and Assembly do.</w:t>
      </w:r>
    </w:p>
    <w:p w14:paraId="33744211" w14:textId="77777777" w:rsidR="006E7290" w:rsidRDefault="00CC5A16">
      <w:pPr>
        <w:pStyle w:val="ListBullet"/>
      </w:pPr>
      <w:r>
        <w:t>crypto:hash(sha256, Secret) takes a list or a binary and gives a 32-byte binary, which binary:encode_hex writes as 64 digits.</w:t>
      </w:r>
    </w:p>
    <w:p w14:paraId="0E1756E0" w14:textId="77777777" w:rsidR="006E7290" w:rsidRDefault="00CC5A16">
      <w:pPr>
        <w:pStyle w:val="ListBullet"/>
      </w:pPr>
      <w:r>
        <w:t>crypto:hash_equals compares two binaries of the same length in constant time, and refuses two of different lengths with an error, so check_secret compares the lengths first, with byte_size; a stored hash always has 64 digits, so that check never refuses a real key.</w:t>
      </w:r>
    </w:p>
    <w:p w14:paraId="306C9AE7" w14:textId="77777777" w:rsidR="006E7290" w:rsidRDefault="00CC5A16">
      <w:pPr>
        <w:pStyle w:val="ListBullet"/>
      </w:pPr>
      <w:r>
        <w:t>split_bearer's guard, length(Authorization) &gt;= 7, and split_key's, length =:= 77, come before any lists:split, which needs at least that many items.</w:t>
      </w:r>
    </w:p>
    <w:p w14:paraId="517F6D5A" w14:textId="77777777" w:rsidR="006E7290" w:rsidRDefault="00CC5A16">
      <w:pPr>
        <w:pStyle w:val="ListBullet"/>
      </w:pPr>
      <w:r>
        <w:t>issue_key/3's first clause stops at the third attempt: 1062 calls issue_key/3 again with Attempt + 1, so the insert is tried twice at most.</w:t>
      </w:r>
    </w:p>
    <w:p w14:paraId="209302F1" w14:textId="77777777" w:rsidR="006E7290" w:rsidRDefault="00CC5A16">
      <w:pPr>
        <w:pStyle w:val="ListBullet"/>
      </w:pPr>
      <w:r>
        <w:t>authorize gives the atom go_on, or the answer it already made; each handler's case returns any other value unchanged, because it is the answer httpd sends.</w:t>
      </w:r>
    </w:p>
    <w:p w14:paraId="42E4AAF2" w14:textId="77777777" w:rsidR="006E7290" w:rsidRDefault="00CC5A16">
      <w:pPr>
        <w:pStyle w:val="ListBullet"/>
      </w:pPr>
      <w:r>
        <w:t>log_request now takes the whole request, because the key id comes from its Authorization header; file:write_file with [append] adds one whole line per call.</w:t>
      </w:r>
    </w:p>
    <w:p w14:paraId="597EE61F" w14:textId="77777777" w:rsidR="006E7290" w:rsidRDefault="006E7290">
      <w:pPr>
        <w:keepNext/>
      </w:pPr>
    </w:p>
    <w:p w14:paraId="744F15CA" w14:textId="77777777" w:rsidR="006E7290" w:rsidRDefault="00CC5A16">
      <w:pPr>
        <w:pStyle w:val="Heading3"/>
      </w:pPr>
      <w:r>
        <w:t>Basic and Production-Minded Comparison</w:t>
      </w:r>
    </w:p>
    <w:p w14:paraId="1903E11E" w14:textId="77777777" w:rsidR="006E7290" w:rsidRDefault="00CC5A16">
      <w:r>
        <w:t>Both Erlang servers check the key before anything else and answer 401 with WWW-Authenticate: Bearer: the Basic server in its one route, the Production server in authorize, which also refuses a read key on a write with 403 and logs every key id; the Basic client sends one key, and the Production client sends none, a malformed one, the read key, and the write key.</w:t>
      </w:r>
    </w:p>
    <w:p w14:paraId="44E003C1" w14:textId="77777777" w:rsidR="006E7290" w:rsidRDefault="006E7290">
      <w:pPr>
        <w:keepNext/>
      </w:pPr>
    </w:p>
    <w:p w14:paraId="60FCE45E" w14:textId="77777777" w:rsidR="006E7290" w:rsidRDefault="006E7290">
      <w:pPr>
        <w:keepNext/>
      </w:pPr>
    </w:p>
    <w:p w14:paraId="60D1E182" w14:textId="77777777" w:rsidR="006E7290" w:rsidRDefault="006E7290">
      <w:pPr>
        <w:keepNext/>
      </w:pPr>
    </w:p>
    <w:p w14:paraId="6EC51FA0" w14:textId="77777777" w:rsidR="006E7290" w:rsidRDefault="00CC5A16">
      <w:pPr>
        <w:pStyle w:val="Heading1"/>
      </w:pPr>
      <w:r>
        <w:t>Solidity Implementation</w:t>
      </w:r>
    </w:p>
    <w:p w14:paraId="1B5B3071" w14:textId="77777777" w:rsidR="006E7290" w:rsidRDefault="00CC5A16">
      <w:r>
        <w:t xml:space="preserve">Solidity's section maps Lesson 6.16 onto the honest counterpart that Concept describes: msg.sender is the caller, proven by the transaction's signature; an allow list and roles give unauthorized and forbidden; and the client scripts call as different addresses with vm.prank. Remember, forge script --broadcast sends a script's marked calls as transactions, and --unlocked --sender sends them from anvil's first test account (Lesson 6.5a); without --broadcast, forge runs the script on its own copy of the chain </w:t>
      </w:r>
      <w:r>
        <w:t>and sends nothing. --json | ConvertFrom-Json | ForEach-Object { $_.logs } prints console.log's lines exactly (Lesson 6.13a). Every Solidity block runs in the lesson-6.16-extended folder.</w:t>
      </w:r>
    </w:p>
    <w:p w14:paraId="145E2782" w14:textId="77777777" w:rsidR="006E7290" w:rsidRDefault="006E7290">
      <w:pPr>
        <w:keepNext/>
      </w:pPr>
    </w:p>
    <w:p w14:paraId="7B1E7280" w14:textId="77777777" w:rsidR="006E7290" w:rsidRDefault="006E7290">
      <w:pPr>
        <w:keepNext/>
      </w:pPr>
    </w:p>
    <w:p w14:paraId="5A1B9541" w14:textId="77777777" w:rsidR="006E7290" w:rsidRDefault="00CC5A16">
      <w:pPr>
        <w:pStyle w:val="Heading2"/>
      </w:pPr>
      <w:r>
        <w:t>Basic Implementation</w:t>
      </w:r>
    </w:p>
    <w:p w14:paraId="6F39C915" w14:textId="77777777" w:rsidR="006E7290" w:rsidRDefault="00CC5A16">
      <w:r>
        <w:t>The Basic contract is Lesson 6.15a's BasicContactApi with an owner and an allow list: a constructor, a function that runs once, at the deploy, stores the deployer as the owner; allowCaller and removeCaller change the list, for the owner only; and getContactAt's first step refuses a caller not on it. DeployBasicContactApi puts it on the chain, stores the three known contacts, and allows the reader. The Basic client script calls getContactAt as the reader, with vm.prank. Every step is commented, so read the c</w:t>
      </w:r>
      <w:r>
        <w:t>omments as you type them.</w:t>
      </w:r>
    </w:p>
    <w:p w14:paraId="16E42F1B" w14:textId="77777777" w:rsidR="006E7290" w:rsidRDefault="006E7290">
      <w:pPr>
        <w:keepNext/>
      </w:pPr>
    </w:p>
    <w:p w14:paraId="4AEFD7AE" w14:textId="77777777" w:rsidR="006E7290" w:rsidRDefault="00CC5A16">
      <w:pPr>
        <w:pStyle w:val="Heading3"/>
      </w:pPr>
      <w:r>
        <w:t>solidity/script/BasicContactApi.sol</w:t>
      </w:r>
    </w:p>
    <w:p w14:paraId="6E3202E1" w14:textId="77777777" w:rsidR="006E7290" w:rsidRDefault="00CC5A16">
      <w:pPr>
        <w:pStyle w:val="SourceCode"/>
        <w:keepNext/>
      </w:pPr>
      <w:r>
        <w:t>// SPDX-License-Identifier: MIT</w:t>
      </w:r>
    </w:p>
    <w:p w14:paraId="0FA55552" w14:textId="77777777" w:rsidR="006E7290" w:rsidRDefault="00CC5A16">
      <w:pPr>
        <w:pStyle w:val="SourceCode"/>
        <w:keepNext/>
      </w:pPr>
      <w:r>
        <w:t>// Remember, every file starts with a license line and pragma.</w:t>
      </w:r>
    </w:p>
    <w:p w14:paraId="54C6EDB3" w14:textId="77777777" w:rsidR="006E7290" w:rsidRDefault="00CC5A16">
      <w:pPr>
        <w:pStyle w:val="SourceCode"/>
      </w:pPr>
      <w:r>
        <w:t>pragma solidity ^0.8.20;</w:t>
      </w:r>
    </w:p>
    <w:p w14:paraId="6E99CDBB" w14:textId="77777777" w:rsidR="006E7290" w:rsidRDefault="006E7290">
      <w:pPr>
        <w:pStyle w:val="SourceCode"/>
      </w:pPr>
    </w:p>
    <w:p w14:paraId="1D7679BE" w14:textId="77777777" w:rsidR="006E7290" w:rsidRDefault="00CC5A16">
      <w:pPr>
        <w:pStyle w:val="SourceCode"/>
      </w:pPr>
      <w:r>
        <w:t>// Remember, import brings in another file's code: here, the ContactPath</w:t>
      </w:r>
    </w:p>
    <w:p w14:paraId="65293CC5" w14:textId="77777777" w:rsidR="006E7290" w:rsidRDefault="00CC5A16">
      <w:pPr>
        <w:pStyle w:val="SourceCode"/>
      </w:pPr>
      <w:r>
        <w:t>// library, which decodes and checks a path id (Lesson 6.11a).</w:t>
      </w:r>
    </w:p>
    <w:p w14:paraId="7A0D4E18" w14:textId="77777777" w:rsidR="006E7290" w:rsidRDefault="00CC5A16">
      <w:pPr>
        <w:pStyle w:val="SourceCode"/>
      </w:pPr>
      <w:r>
        <w:t>import {ContactPath} from "./ContactPath.sol";</w:t>
      </w:r>
    </w:p>
    <w:p w14:paraId="6B79EA93" w14:textId="77777777" w:rsidR="006E7290" w:rsidRDefault="006E7290">
      <w:pPr>
        <w:pStyle w:val="SourceCode"/>
      </w:pPr>
    </w:p>
    <w:p w14:paraId="3F28ECFC" w14:textId="77777777" w:rsidR="006E7290" w:rsidRDefault="00CC5A16">
      <w:pPr>
        <w:pStyle w:val="SourceCode"/>
      </w:pPr>
      <w:r>
        <w:t>// One contact, as Chapter 5 Project 1a's ContactBook keeps it. An empty</w:t>
      </w:r>
    </w:p>
    <w:p w14:paraId="20184276" w14:textId="77777777" w:rsidR="006E7290" w:rsidRDefault="00CC5A16">
      <w:pPr>
        <w:pStyle w:val="SourceCode"/>
      </w:pPr>
      <w:r>
        <w:t>// phone means no phone.</w:t>
      </w:r>
    </w:p>
    <w:p w14:paraId="5DBA6435" w14:textId="77777777" w:rsidR="006E7290" w:rsidRDefault="00CC5A16">
      <w:pPr>
        <w:pStyle w:val="SourceCode"/>
      </w:pPr>
      <w:r>
        <w:t>struct Contact {</w:t>
      </w:r>
    </w:p>
    <w:p w14:paraId="52A34010" w14:textId="77777777" w:rsidR="006E7290" w:rsidRDefault="00CC5A16">
      <w:pPr>
        <w:pStyle w:val="SourceCode"/>
      </w:pPr>
      <w:r>
        <w:t xml:space="preserve">    uint256 id;</w:t>
      </w:r>
    </w:p>
    <w:p w14:paraId="5BDD747C" w14:textId="77777777" w:rsidR="006E7290" w:rsidRDefault="00CC5A16">
      <w:pPr>
        <w:pStyle w:val="SourceCode"/>
      </w:pPr>
      <w:r>
        <w:t xml:space="preserve">    string fullName;</w:t>
      </w:r>
    </w:p>
    <w:p w14:paraId="59CAAE9C" w14:textId="77777777" w:rsidR="006E7290" w:rsidRDefault="00CC5A16">
      <w:pPr>
        <w:pStyle w:val="SourceCode"/>
      </w:pPr>
      <w:r>
        <w:t xml:space="preserve">    string email;</w:t>
      </w:r>
    </w:p>
    <w:p w14:paraId="4F997049" w14:textId="77777777" w:rsidR="006E7290" w:rsidRDefault="00CC5A16">
      <w:pPr>
        <w:pStyle w:val="SourceCode"/>
      </w:pPr>
      <w:r>
        <w:t xml:space="preserve">    string phone;</w:t>
      </w:r>
    </w:p>
    <w:p w14:paraId="4C7583A6" w14:textId="77777777" w:rsidR="006E7290" w:rsidRDefault="00CC5A16">
      <w:pPr>
        <w:pStyle w:val="SourceCode"/>
      </w:pPr>
      <w:r>
        <w:t>}</w:t>
      </w:r>
    </w:p>
    <w:p w14:paraId="53485D0E" w14:textId="77777777" w:rsidR="006E7290" w:rsidRDefault="006E7290">
      <w:pPr>
        <w:pStyle w:val="SourceCode"/>
      </w:pPr>
    </w:p>
    <w:p w14:paraId="1A26D58E" w14:textId="77777777" w:rsidR="006E7290" w:rsidRDefault="00CC5A16">
      <w:pPr>
        <w:pStyle w:val="SourceCode"/>
      </w:pPr>
      <w:r>
        <w:t>// Lesson 6.16a Basic: Lesson 6.15a's BasicContactApi, which answers</w:t>
      </w:r>
    </w:p>
    <w:p w14:paraId="5EDB588A" w14:textId="77777777" w:rsidR="006E7290" w:rsidRDefault="00CC5A16">
      <w:pPr>
        <w:pStyle w:val="SourceCode"/>
      </w:pPr>
      <w:r>
        <w:t>// getContactAt only for a caller on its allow list. msg.sender is the</w:t>
      </w:r>
    </w:p>
    <w:p w14:paraId="1FE08991" w14:textId="77777777" w:rsidR="006E7290" w:rsidRDefault="00CC5A16">
      <w:pPr>
        <w:pStyle w:val="SourceCode"/>
      </w:pPr>
      <w:r>
        <w:t>// address that called: for a transaction, the account whose signature</w:t>
      </w:r>
    </w:p>
    <w:p w14:paraId="040A3494" w14:textId="77777777" w:rsidR="006E7290" w:rsidRDefault="00CC5A16">
      <w:pPr>
        <w:pStyle w:val="SourceCode"/>
      </w:pPr>
      <w:r>
        <w:t>// the chain checked. When another contract makes the call, msg.sender is</w:t>
      </w:r>
    </w:p>
    <w:p w14:paraId="168FCE63" w14:textId="77777777" w:rsidR="006E7290" w:rsidRDefault="00CC5A16">
      <w:pPr>
        <w:pStyle w:val="SourceCode"/>
      </w:pPr>
      <w:r>
        <w:t>// that contract. tx.origin, the account that signed the transaction, must</w:t>
      </w:r>
    </w:p>
    <w:p w14:paraId="25ED5D6B" w14:textId="77777777" w:rsidR="006E7290" w:rsidRDefault="00CC5A16">
      <w:pPr>
        <w:pStyle w:val="SourceCode"/>
      </w:pPr>
      <w:r>
        <w:t>// never be used to authorize, because a malicious contract the owner is</w:t>
      </w:r>
    </w:p>
    <w:p w14:paraId="1E25A738" w14:textId="77777777" w:rsidR="006E7290" w:rsidRDefault="00CC5A16">
      <w:pPr>
        <w:pStyle w:val="SourceCode"/>
      </w:pPr>
      <w:r>
        <w:t>// tricked into calling would pass. Remember, a view function reads the</w:t>
      </w:r>
    </w:p>
    <w:p w14:paraId="258CBE8D" w14:textId="77777777" w:rsidR="006E7290" w:rsidRDefault="00CC5A16">
      <w:pPr>
        <w:pStyle w:val="SourceCode"/>
      </w:pPr>
      <w:r>
        <w:t>// contract's storage and changes nothing, so a call to it needs no</w:t>
      </w:r>
    </w:p>
    <w:p w14:paraId="2376EB56" w14:textId="77777777" w:rsidR="006E7290" w:rsidRDefault="00CC5A16">
      <w:pPr>
        <w:pStyle w:val="SourceCode"/>
      </w:pPr>
      <w:r>
        <w:t>// transaction, and revert refuses a call with a reason, which this course</w:t>
      </w:r>
    </w:p>
    <w:p w14:paraId="242EF9FE" w14:textId="77777777" w:rsidR="006E7290" w:rsidRDefault="00CC5A16">
      <w:pPr>
        <w:pStyle w:val="SourceCode"/>
      </w:pPr>
      <w:r>
        <w:t>// writes as the error body (Lesson 6.5a).</w:t>
      </w:r>
    </w:p>
    <w:p w14:paraId="39393E25" w14:textId="77777777" w:rsidR="006E7290" w:rsidRDefault="00CC5A16">
      <w:pPr>
        <w:pStyle w:val="SourceCode"/>
      </w:pPr>
      <w:r>
        <w:t>contract BasicContactApi {</w:t>
      </w:r>
    </w:p>
    <w:p w14:paraId="6411E61C" w14:textId="77777777" w:rsidR="006E7290" w:rsidRDefault="00CC5A16">
      <w:pPr>
        <w:pStyle w:val="SourceCode"/>
      </w:pPr>
      <w:r>
        <w:t xml:space="preserve">    // Remember, constant = never changes. The sixteen hex digits, in</w:t>
      </w:r>
    </w:p>
    <w:p w14:paraId="1DB5A3C1" w14:textId="77777777" w:rsidR="006E7290" w:rsidRDefault="00CC5A16">
      <w:pPr>
        <w:pStyle w:val="SourceCode"/>
      </w:pPr>
      <w:r>
        <w:t xml:space="preserve">    // order: digit 10 is "a".</w:t>
      </w:r>
    </w:p>
    <w:p w14:paraId="5C57E5F3" w14:textId="77777777" w:rsidR="006E7290" w:rsidRDefault="00CC5A16">
      <w:pPr>
        <w:pStyle w:val="SourceCode"/>
      </w:pPr>
      <w:r>
        <w:t xml:space="preserve">    string constant HEX_DIGITS = "0123456789abcdef";</w:t>
      </w:r>
    </w:p>
    <w:p w14:paraId="331D7604" w14:textId="77777777" w:rsidR="006E7290" w:rsidRDefault="00CC5A16">
      <w:pPr>
        <w:pStyle w:val="SourceCode"/>
      </w:pPr>
      <w:r>
        <w:t xml:space="preserve">    // The words for a segment that is not an id.</w:t>
      </w:r>
    </w:p>
    <w:p w14:paraId="0C455006" w14:textId="77777777" w:rsidR="006E7290" w:rsidRDefault="00CC5A16">
      <w:pPr>
        <w:pStyle w:val="SourceCode"/>
      </w:pPr>
      <w:r>
        <w:t xml:space="preserve">    string constant PATH_ID_PROBLEM =</w:t>
      </w:r>
    </w:p>
    <w:p w14:paraId="5A1B9E1D" w14:textId="77777777" w:rsidR="006E7290" w:rsidRDefault="00CC5A16">
      <w:pPr>
        <w:pStyle w:val="SourceCode"/>
      </w:pPr>
      <w:r>
        <w:t xml:space="preserve">        "id must be digits only, 1 to 2147483647";</w:t>
      </w:r>
    </w:p>
    <w:p w14:paraId="708DB79E" w14:textId="77777777" w:rsidR="006E7290" w:rsidRDefault="006E7290">
      <w:pPr>
        <w:pStyle w:val="SourceCode"/>
      </w:pPr>
    </w:p>
    <w:p w14:paraId="07CA169F" w14:textId="77777777" w:rsidR="006E7290" w:rsidRDefault="00CC5A16">
      <w:pPr>
        <w:pStyle w:val="SourceCode"/>
      </w:pPr>
      <w:r>
        <w:t xml:space="preserve">    // Remember, a mapping from id to struct plays the table's part, and</w:t>
      </w:r>
    </w:p>
    <w:p w14:paraId="6ED28CBA" w14:textId="77777777" w:rsidR="006E7290" w:rsidRDefault="00CC5A16">
      <w:pPr>
        <w:pStyle w:val="SourceCode"/>
      </w:pPr>
      <w:r>
        <w:t xml:space="preserve">    // lastId is the last id given out (Chapter 5 Project 1a).</w:t>
      </w:r>
    </w:p>
    <w:p w14:paraId="1E6DB9E7" w14:textId="77777777" w:rsidR="006E7290" w:rsidRDefault="00CC5A16">
      <w:pPr>
        <w:pStyle w:val="SourceCode"/>
      </w:pPr>
      <w:r>
        <w:t xml:space="preserve">    mapping(uint256 =&gt; Contact) contacts;</w:t>
      </w:r>
    </w:p>
    <w:p w14:paraId="72818FFB" w14:textId="77777777" w:rsidR="006E7290" w:rsidRDefault="00CC5A16">
      <w:pPr>
        <w:pStyle w:val="SourceCode"/>
      </w:pPr>
      <w:r>
        <w:t xml:space="preserve">    uint256 public lastId;</w:t>
      </w:r>
    </w:p>
    <w:p w14:paraId="6F7D91CF" w14:textId="77777777" w:rsidR="006E7290" w:rsidRDefault="00CC5A16">
      <w:pPr>
        <w:pStyle w:val="SourceCode"/>
      </w:pPr>
      <w:r>
        <w:t xml:space="preserve">    // The address that deployed the contract: the only one that may add a</w:t>
      </w:r>
    </w:p>
    <w:p w14:paraId="3F4F9554" w14:textId="77777777" w:rsidR="006E7290" w:rsidRDefault="00CC5A16">
      <w:pPr>
        <w:pStyle w:val="SourceCode"/>
      </w:pPr>
      <w:r>
        <w:t xml:space="preserve">    // contact or change the allow list. address is Solidity's type for an</w:t>
      </w:r>
    </w:p>
    <w:p w14:paraId="6B209D57" w14:textId="77777777" w:rsidR="006E7290" w:rsidRDefault="00CC5A16">
      <w:pPr>
        <w:pStyle w:val="SourceCode"/>
      </w:pPr>
      <w:r>
        <w:t xml:space="preserve">    // account's 20-byte address.</w:t>
      </w:r>
    </w:p>
    <w:p w14:paraId="5D410D09" w14:textId="77777777" w:rsidR="006E7290" w:rsidRDefault="00CC5A16">
      <w:pPr>
        <w:pStyle w:val="SourceCode"/>
      </w:pPr>
      <w:r>
        <w:t xml:space="preserve">    address owner;</w:t>
      </w:r>
    </w:p>
    <w:p w14:paraId="239E0AFB" w14:textId="77777777" w:rsidR="006E7290" w:rsidRDefault="00CC5A16">
      <w:pPr>
        <w:pStyle w:val="SourceCode"/>
      </w:pPr>
      <w:r>
        <w:t xml:space="preserve">    // The allow list: true for each address that may call getContactAt.</w:t>
      </w:r>
    </w:p>
    <w:p w14:paraId="01180A91" w14:textId="77777777" w:rsidR="006E7290" w:rsidRDefault="00CC5A16">
      <w:pPr>
        <w:pStyle w:val="SourceCode"/>
      </w:pPr>
      <w:r>
        <w:t xml:space="preserve">    // An address that was never added reads false, the zero value.</w:t>
      </w:r>
    </w:p>
    <w:p w14:paraId="125A05D1" w14:textId="77777777" w:rsidR="006E7290" w:rsidRDefault="00CC5A16">
      <w:pPr>
        <w:pStyle w:val="SourceCode"/>
      </w:pPr>
      <w:r>
        <w:t xml:space="preserve">    mapping(address =&gt; bool) allowedCallers;</w:t>
      </w:r>
    </w:p>
    <w:p w14:paraId="229DCBB1" w14:textId="77777777" w:rsidR="006E7290" w:rsidRDefault="006E7290">
      <w:pPr>
        <w:pStyle w:val="SourceCode"/>
      </w:pPr>
    </w:p>
    <w:p w14:paraId="1A9BFD16" w14:textId="77777777" w:rsidR="006E7290" w:rsidRDefault="00CC5A16">
      <w:pPr>
        <w:pStyle w:val="SourceCode"/>
      </w:pPr>
      <w:r>
        <w:t xml:space="preserve">    // A constructor runs once, when the contract is deployed, and never</w:t>
      </w:r>
    </w:p>
    <w:p w14:paraId="6D490487" w14:textId="77777777" w:rsidR="006E7290" w:rsidRDefault="00CC5A16">
      <w:pPr>
        <w:pStyle w:val="SourceCode"/>
      </w:pPr>
      <w:r>
        <w:t xml:space="preserve">    // again; msg.sender is then the account that sent the deploy.</w:t>
      </w:r>
    </w:p>
    <w:p w14:paraId="253F94D6" w14:textId="77777777" w:rsidR="006E7290" w:rsidRDefault="00CC5A16">
      <w:pPr>
        <w:pStyle w:val="SourceCode"/>
      </w:pPr>
      <w:r>
        <w:t xml:space="preserve">    constructor() {</w:t>
      </w:r>
    </w:p>
    <w:p w14:paraId="133D9343" w14:textId="77777777" w:rsidR="006E7290" w:rsidRDefault="00CC5A16">
      <w:pPr>
        <w:pStyle w:val="SourceCode"/>
      </w:pPr>
      <w:r>
        <w:t xml:space="preserve">        owner = msg.sender;</w:t>
      </w:r>
    </w:p>
    <w:p w14:paraId="3C4729B0" w14:textId="77777777" w:rsidR="006E7290" w:rsidRDefault="00CC5A16">
      <w:pPr>
        <w:pStyle w:val="SourceCode"/>
      </w:pPr>
      <w:r>
        <w:t xml:space="preserve">    }</w:t>
      </w:r>
    </w:p>
    <w:p w14:paraId="11170F32" w14:textId="77777777" w:rsidR="006E7290" w:rsidRDefault="006E7290">
      <w:pPr>
        <w:pStyle w:val="SourceCode"/>
      </w:pPr>
    </w:p>
    <w:p w14:paraId="3CAEA4DD" w14:textId="77777777" w:rsidR="006E7290" w:rsidRDefault="00CC5A16">
      <w:pPr>
        <w:pStyle w:val="SourceCode"/>
      </w:pPr>
      <w:r>
        <w:t xml:space="preserve">    // Refuses every caller but the owner: 403 forbidden, because the</w:t>
      </w:r>
    </w:p>
    <w:p w14:paraId="12F798DD" w14:textId="77777777" w:rsidR="006E7290" w:rsidRDefault="00CC5A16">
      <w:pPr>
        <w:pStyle w:val="SourceCode"/>
      </w:pPr>
      <w:r>
        <w:t xml:space="preserve">    // chain knows who signed the call, and the answer is still no.</w:t>
      </w:r>
    </w:p>
    <w:p w14:paraId="3FB02350" w14:textId="77777777" w:rsidR="006E7290" w:rsidRDefault="00CC5A16">
      <w:pPr>
        <w:pStyle w:val="SourceCode"/>
      </w:pPr>
      <w:r>
        <w:t xml:space="preserve">    function requireOwner() internal view {</w:t>
      </w:r>
    </w:p>
    <w:p w14:paraId="63478369" w14:textId="77777777" w:rsidR="006E7290" w:rsidRDefault="00CC5A16">
      <w:pPr>
        <w:pStyle w:val="SourceCode"/>
      </w:pPr>
      <w:r>
        <w:t xml:space="preserve">        if (msg.sender != owner) {</w:t>
      </w:r>
    </w:p>
    <w:p w14:paraId="49893AB2" w14:textId="77777777" w:rsidR="006E7290" w:rsidRDefault="00CC5A16">
      <w:pPr>
        <w:pStyle w:val="SourceCode"/>
      </w:pPr>
      <w:r>
        <w:t xml:space="preserve">            revert(errorJson("forbidden", "only the owner may do that"));</w:t>
      </w:r>
    </w:p>
    <w:p w14:paraId="309D998E" w14:textId="77777777" w:rsidR="006E7290" w:rsidRDefault="00CC5A16">
      <w:pPr>
        <w:pStyle w:val="SourceCode"/>
      </w:pPr>
      <w:r>
        <w:t xml:space="preserve">        }</w:t>
      </w:r>
    </w:p>
    <w:p w14:paraId="29189CBA" w14:textId="77777777" w:rsidR="006E7290" w:rsidRDefault="00CC5A16">
      <w:pPr>
        <w:pStyle w:val="SourceCode"/>
      </w:pPr>
      <w:r>
        <w:t xml:space="preserve">    }</w:t>
      </w:r>
    </w:p>
    <w:p w14:paraId="304151A1" w14:textId="77777777" w:rsidR="006E7290" w:rsidRDefault="006E7290">
      <w:pPr>
        <w:pStyle w:val="SourceCode"/>
      </w:pPr>
    </w:p>
    <w:p w14:paraId="54E560F5" w14:textId="77777777" w:rsidR="006E7290" w:rsidRDefault="00CC5A16">
      <w:pPr>
        <w:pStyle w:val="SourceCode"/>
      </w:pPr>
      <w:r>
        <w:t xml:space="preserve">    // Adds a caller to the allow list, or takes one off it. Each is a</w:t>
      </w:r>
    </w:p>
    <w:p w14:paraId="7EC57E2D" w14:textId="77777777" w:rsidR="006E7290" w:rsidRDefault="00CC5A16">
      <w:pPr>
        <w:pStyle w:val="SourceCode"/>
      </w:pPr>
      <w:r>
        <w:t xml:space="preserve">    // transaction, so msg.sender is proven by the sender's signature.</w:t>
      </w:r>
    </w:p>
    <w:p w14:paraId="7986891E" w14:textId="77777777" w:rsidR="006E7290" w:rsidRDefault="00CC5A16">
      <w:pPr>
        <w:pStyle w:val="SourceCode"/>
      </w:pPr>
      <w:r>
        <w:t xml:space="preserve">    function allowCaller(address caller) external {</w:t>
      </w:r>
    </w:p>
    <w:p w14:paraId="39473F02" w14:textId="77777777" w:rsidR="006E7290" w:rsidRDefault="00CC5A16">
      <w:pPr>
        <w:pStyle w:val="SourceCode"/>
      </w:pPr>
      <w:r>
        <w:t xml:space="preserve">        requireOwner();</w:t>
      </w:r>
    </w:p>
    <w:p w14:paraId="7D48F3FC" w14:textId="77777777" w:rsidR="006E7290" w:rsidRDefault="00CC5A16">
      <w:pPr>
        <w:pStyle w:val="SourceCode"/>
      </w:pPr>
      <w:r>
        <w:t xml:space="preserve">        allowedCallers[caller] = true;</w:t>
      </w:r>
    </w:p>
    <w:p w14:paraId="72C4F697" w14:textId="77777777" w:rsidR="006E7290" w:rsidRDefault="00CC5A16">
      <w:pPr>
        <w:pStyle w:val="SourceCode"/>
      </w:pPr>
      <w:r>
        <w:t xml:space="preserve">    }</w:t>
      </w:r>
    </w:p>
    <w:p w14:paraId="0934FC5D" w14:textId="77777777" w:rsidR="006E7290" w:rsidRDefault="006E7290">
      <w:pPr>
        <w:pStyle w:val="SourceCode"/>
      </w:pPr>
    </w:p>
    <w:p w14:paraId="50C238DA" w14:textId="77777777" w:rsidR="006E7290" w:rsidRDefault="00CC5A16">
      <w:pPr>
        <w:pStyle w:val="SourceCode"/>
      </w:pPr>
      <w:r>
        <w:t xml:space="preserve">    function removeCaller(address caller) external {</w:t>
      </w:r>
    </w:p>
    <w:p w14:paraId="460BDE75" w14:textId="77777777" w:rsidR="006E7290" w:rsidRDefault="00CC5A16">
      <w:pPr>
        <w:pStyle w:val="SourceCode"/>
      </w:pPr>
      <w:r>
        <w:t xml:space="preserve">        requireOwner();</w:t>
      </w:r>
    </w:p>
    <w:p w14:paraId="5062117C" w14:textId="77777777" w:rsidR="006E7290" w:rsidRDefault="00CC5A16">
      <w:pPr>
        <w:pStyle w:val="SourceCode"/>
      </w:pPr>
      <w:r>
        <w:t xml:space="preserve">        allowedCallers[caller] = false;</w:t>
      </w:r>
    </w:p>
    <w:p w14:paraId="5D4599DD" w14:textId="77777777" w:rsidR="006E7290" w:rsidRDefault="00CC5A16">
      <w:pPr>
        <w:pStyle w:val="SourceCode"/>
      </w:pPr>
      <w:r>
        <w:t xml:space="preserve">    }</w:t>
      </w:r>
    </w:p>
    <w:p w14:paraId="522C88A1" w14:textId="77777777" w:rsidR="006E7290" w:rsidRDefault="006E7290">
      <w:pPr>
        <w:pStyle w:val="SourceCode"/>
      </w:pPr>
    </w:p>
    <w:p w14:paraId="11825E0F" w14:textId="77777777" w:rsidR="006E7290" w:rsidRDefault="00CC5A16">
      <w:pPr>
        <w:pStyle w:val="SourceCode"/>
      </w:pPr>
      <w:r>
        <w:t xml:space="preserve">    // Stores one contact and returns its new id, as INSERT does. Its only</w:t>
      </w:r>
    </w:p>
    <w:p w14:paraId="515F298F" w14:textId="77777777" w:rsidR="006E7290" w:rsidRDefault="00CC5A16">
      <w:pPr>
        <w:pStyle w:val="SourceCode"/>
      </w:pPr>
      <w:r>
        <w:t xml:space="preserve">    // caller is the deploy script, which stores the three known contacts,</w:t>
      </w:r>
    </w:p>
    <w:p w14:paraId="4ACA310F" w14:textId="77777777" w:rsidR="006E7290" w:rsidRDefault="00CC5A16">
      <w:pPr>
        <w:pStyle w:val="SourceCode"/>
      </w:pPr>
      <w:r>
        <w:t xml:space="preserve">    // as the owner.</w:t>
      </w:r>
    </w:p>
    <w:p w14:paraId="49C8EBAF" w14:textId="77777777" w:rsidR="006E7290" w:rsidRDefault="00CC5A16">
      <w:pPr>
        <w:pStyle w:val="SourceCode"/>
      </w:pPr>
      <w:r>
        <w:t xml:space="preserve">    function addContact(string memory fullName, string memory email,</w:t>
      </w:r>
    </w:p>
    <w:p w14:paraId="3C066D3E" w14:textId="77777777" w:rsidR="006E7290" w:rsidRDefault="00CC5A16">
      <w:pPr>
        <w:pStyle w:val="SourceCode"/>
      </w:pPr>
      <w:r>
        <w:t xml:space="preserve">                        string memory phone) external returns (uint256) {</w:t>
      </w:r>
    </w:p>
    <w:p w14:paraId="5D99C71A" w14:textId="77777777" w:rsidR="006E7290" w:rsidRDefault="00CC5A16">
      <w:pPr>
        <w:pStyle w:val="SourceCode"/>
      </w:pPr>
      <w:r>
        <w:t xml:space="preserve">        requireOwner();</w:t>
      </w:r>
    </w:p>
    <w:p w14:paraId="6F7819A4" w14:textId="77777777" w:rsidR="006E7290" w:rsidRDefault="00CC5A16">
      <w:pPr>
        <w:pStyle w:val="SourceCode"/>
      </w:pPr>
      <w:r>
        <w:t xml:space="preserve">        lastId += 1;</w:t>
      </w:r>
    </w:p>
    <w:p w14:paraId="6D7CA9AD" w14:textId="77777777" w:rsidR="006E7290" w:rsidRDefault="00CC5A16">
      <w:pPr>
        <w:pStyle w:val="SourceCode"/>
      </w:pPr>
      <w:r>
        <w:t xml:space="preserve">        contacts[lastId] = Contact(lastId, fullName, email, phone);</w:t>
      </w:r>
    </w:p>
    <w:p w14:paraId="628650D9" w14:textId="77777777" w:rsidR="006E7290" w:rsidRDefault="00CC5A16">
      <w:pPr>
        <w:pStyle w:val="SourceCode"/>
      </w:pPr>
      <w:r>
        <w:t xml:space="preserve">        return lastId;</w:t>
      </w:r>
    </w:p>
    <w:p w14:paraId="55D8908A" w14:textId="77777777" w:rsidR="006E7290" w:rsidRDefault="00CC5A16">
      <w:pPr>
        <w:pStyle w:val="SourceCode"/>
      </w:pPr>
      <w:r>
        <w:t xml:space="preserve">    }</w:t>
      </w:r>
    </w:p>
    <w:p w14:paraId="702DD3B3" w14:textId="77777777" w:rsidR="006E7290" w:rsidRDefault="006E7290">
      <w:pPr>
        <w:pStyle w:val="SourceCode"/>
      </w:pPr>
    </w:p>
    <w:p w14:paraId="291F6481" w14:textId="77777777" w:rsidR="006E7290" w:rsidRDefault="00CC5A16">
      <w:pPr>
        <w:pStyle w:val="SourceCode"/>
      </w:pPr>
      <w:r>
        <w:t xml:space="preserve">    // Remember, numberText writes a whole number as its digits (Lesson</w:t>
      </w:r>
    </w:p>
    <w:p w14:paraId="345F60B0" w14:textId="77777777" w:rsidR="006E7290" w:rsidRDefault="00CC5A16">
      <w:pPr>
        <w:pStyle w:val="SourceCode"/>
      </w:pPr>
      <w:r>
        <w:t xml:space="preserve">    // 6.5a).</w:t>
      </w:r>
    </w:p>
    <w:p w14:paraId="4A0CFFC7" w14:textId="77777777" w:rsidR="006E7290" w:rsidRDefault="00CC5A16">
      <w:pPr>
        <w:pStyle w:val="SourceCode"/>
      </w:pPr>
      <w:r>
        <w:t xml:space="preserve">    function numberText(uint256 number) internal pure returns (string memory) {</w:t>
      </w:r>
    </w:p>
    <w:p w14:paraId="6FBD45D7" w14:textId="77777777" w:rsidR="006E7290" w:rsidRDefault="00CC5A16">
      <w:pPr>
        <w:pStyle w:val="SourceCode"/>
      </w:pPr>
      <w:r>
        <w:t xml:space="preserve">        if (number == 0) {</w:t>
      </w:r>
    </w:p>
    <w:p w14:paraId="4B2D2D0F" w14:textId="77777777" w:rsidR="006E7290" w:rsidRDefault="00CC5A16">
      <w:pPr>
        <w:pStyle w:val="SourceCode"/>
      </w:pPr>
      <w:r>
        <w:t xml:space="preserve">            return "0";</w:t>
      </w:r>
    </w:p>
    <w:p w14:paraId="1F267E47" w14:textId="77777777" w:rsidR="006E7290" w:rsidRDefault="00CC5A16">
      <w:pPr>
        <w:pStyle w:val="SourceCode"/>
      </w:pPr>
      <w:r>
        <w:t xml:space="preserve">        }</w:t>
      </w:r>
    </w:p>
    <w:p w14:paraId="22C73DDD" w14:textId="77777777" w:rsidR="006E7290" w:rsidRDefault="00CC5A16">
      <w:pPr>
        <w:pStyle w:val="SourceCode"/>
      </w:pPr>
      <w:r>
        <w:t xml:space="preserve">        bytes memory digits = "";</w:t>
      </w:r>
    </w:p>
    <w:p w14:paraId="509D197B" w14:textId="77777777" w:rsidR="006E7290" w:rsidRDefault="00CC5A16">
      <w:pPr>
        <w:pStyle w:val="SourceCode"/>
      </w:pPr>
      <w:r>
        <w:t xml:space="preserve">        while (number &gt; 0) {</w:t>
      </w:r>
    </w:p>
    <w:p w14:paraId="35E7677D" w14:textId="77777777" w:rsidR="006E7290" w:rsidRDefault="00CC5A16">
      <w:pPr>
        <w:pStyle w:val="SourceCode"/>
      </w:pPr>
      <w:r>
        <w:t xml:space="preserve">            digits = bytes.concat(bytes1(uint8(48 + number % 10)), digits);</w:t>
      </w:r>
    </w:p>
    <w:p w14:paraId="0979FE28" w14:textId="77777777" w:rsidR="006E7290" w:rsidRDefault="00CC5A16">
      <w:pPr>
        <w:pStyle w:val="SourceCode"/>
      </w:pPr>
      <w:r>
        <w:t xml:space="preserve">            number /= 10;</w:t>
      </w:r>
    </w:p>
    <w:p w14:paraId="2817EC8B" w14:textId="77777777" w:rsidR="006E7290" w:rsidRDefault="00CC5A16">
      <w:pPr>
        <w:pStyle w:val="SourceCode"/>
      </w:pPr>
      <w:r>
        <w:t xml:space="preserve">        }</w:t>
      </w:r>
    </w:p>
    <w:p w14:paraId="38DA6A30" w14:textId="77777777" w:rsidR="006E7290" w:rsidRDefault="00CC5A16">
      <w:pPr>
        <w:pStyle w:val="SourceCode"/>
      </w:pPr>
      <w:r>
        <w:t xml:space="preserve">        return string(digits);</w:t>
      </w:r>
    </w:p>
    <w:p w14:paraId="2E28772D" w14:textId="77777777" w:rsidR="006E7290" w:rsidRDefault="00CC5A16">
      <w:pPr>
        <w:pStyle w:val="SourceCode"/>
      </w:pPr>
      <w:r>
        <w:t xml:space="preserve">    }</w:t>
      </w:r>
    </w:p>
    <w:p w14:paraId="6170B49D" w14:textId="77777777" w:rsidR="006E7290" w:rsidRDefault="006E7290">
      <w:pPr>
        <w:pStyle w:val="SourceCode"/>
      </w:pPr>
    </w:p>
    <w:p w14:paraId="3BCDDEE0" w14:textId="77777777" w:rsidR="006E7290" w:rsidRDefault="00CC5A16">
      <w:pPr>
        <w:pStyle w:val="SourceCode"/>
      </w:pPr>
      <w:r>
        <w:t xml:space="preserve">    // Remember, a text as a JSON string: quotes around it, a backslash</w:t>
      </w:r>
    </w:p>
    <w:p w14:paraId="63EC0A2B" w14:textId="77777777" w:rsidR="006E7290" w:rsidRDefault="00CC5A16">
      <w:pPr>
        <w:pStyle w:val="SourceCode"/>
      </w:pPr>
      <w:r>
        <w:t xml:space="preserve">    // before each " or \, and each control character as \u00 and its two</w:t>
      </w:r>
    </w:p>
    <w:p w14:paraId="714F08CE" w14:textId="77777777" w:rsidR="006E7290" w:rsidRDefault="00CC5A16">
      <w:pPr>
        <w:pStyle w:val="SourceCode"/>
      </w:pPr>
      <w:r>
        <w:t xml:space="preserve">    // hex digits (Lesson 6.11a).</w:t>
      </w:r>
    </w:p>
    <w:p w14:paraId="0011CA57" w14:textId="77777777" w:rsidR="006E7290" w:rsidRDefault="00CC5A16">
      <w:pPr>
        <w:pStyle w:val="SourceCode"/>
      </w:pPr>
      <w:r>
        <w:t xml:space="preserve">    function jsonString(string memory plainText)</w:t>
      </w:r>
    </w:p>
    <w:p w14:paraId="458C16B0" w14:textId="77777777" w:rsidR="006E7290" w:rsidRDefault="00CC5A16">
      <w:pPr>
        <w:pStyle w:val="SourceCode"/>
      </w:pPr>
      <w:r>
        <w:t xml:space="preserve">        internal</w:t>
      </w:r>
    </w:p>
    <w:p w14:paraId="2A4F48CA" w14:textId="77777777" w:rsidR="006E7290" w:rsidRDefault="00CC5A16">
      <w:pPr>
        <w:pStyle w:val="SourceCode"/>
      </w:pPr>
      <w:r>
        <w:t xml:space="preserve">        pure</w:t>
      </w:r>
    </w:p>
    <w:p w14:paraId="3EA82F3F" w14:textId="77777777" w:rsidR="006E7290" w:rsidRDefault="00CC5A16">
      <w:pPr>
        <w:pStyle w:val="SourceCode"/>
      </w:pPr>
      <w:r>
        <w:t xml:space="preserve">        returns (string memory)</w:t>
      </w:r>
    </w:p>
    <w:p w14:paraId="552950C3" w14:textId="77777777" w:rsidR="006E7290" w:rsidRDefault="00CC5A16">
      <w:pPr>
        <w:pStyle w:val="SourceCode"/>
      </w:pPr>
      <w:r>
        <w:t xml:space="preserve">    {</w:t>
      </w:r>
    </w:p>
    <w:p w14:paraId="2D0C309E" w14:textId="77777777" w:rsidR="006E7290" w:rsidRDefault="00CC5A16">
      <w:pPr>
        <w:pStyle w:val="SourceCode"/>
      </w:pPr>
      <w:r>
        <w:t xml:space="preserve">        bytes memory plainBytes = bytes(plainText);</w:t>
      </w:r>
    </w:p>
    <w:p w14:paraId="47B1E6D4" w14:textId="77777777" w:rsidR="006E7290" w:rsidRDefault="00CC5A16">
      <w:pPr>
        <w:pStyle w:val="SourceCode"/>
      </w:pPr>
      <w:r>
        <w:t xml:space="preserve">        bytes memory escaped = "";</w:t>
      </w:r>
    </w:p>
    <w:p w14:paraId="0EF12D28" w14:textId="77777777" w:rsidR="006E7290" w:rsidRDefault="00CC5A16">
      <w:pPr>
        <w:pStyle w:val="SourceCode"/>
      </w:pPr>
      <w:r>
        <w:t xml:space="preserve">        for (uint256 position = 0; position &lt; plainBytes.length; position++) {</w:t>
      </w:r>
    </w:p>
    <w:p w14:paraId="555E1EB6" w14:textId="77777777" w:rsidR="006E7290" w:rsidRDefault="00CC5A16">
      <w:pPr>
        <w:pStyle w:val="SourceCode"/>
      </w:pPr>
      <w:r>
        <w:t xml:space="preserve">            bytes1 character = plainBytes[position];</w:t>
      </w:r>
    </w:p>
    <w:p w14:paraId="16CD1B63" w14:textId="77777777" w:rsidR="006E7290" w:rsidRDefault="00CC5A16">
      <w:pPr>
        <w:pStyle w:val="SourceCode"/>
      </w:pPr>
      <w:r>
        <w:t xml:space="preserve">            uint8 characterCode = uint8(character);</w:t>
      </w:r>
    </w:p>
    <w:p w14:paraId="55A074B0" w14:textId="77777777" w:rsidR="006E7290" w:rsidRDefault="00CC5A16">
      <w:pPr>
        <w:pStyle w:val="SourceCode"/>
      </w:pPr>
      <w:r>
        <w:t xml:space="preserve">            if (characterCode &lt; 32) {</w:t>
      </w:r>
    </w:p>
    <w:p w14:paraId="07A967F8" w14:textId="77777777" w:rsidR="006E7290" w:rsidRDefault="00CC5A16">
      <w:pPr>
        <w:pStyle w:val="SourceCode"/>
      </w:pPr>
      <w:r>
        <w:t xml:space="preserve">                escaped = bytes.concat(escaped, "\\u00",</w:t>
      </w:r>
    </w:p>
    <w:p w14:paraId="09065B61" w14:textId="77777777" w:rsidR="006E7290" w:rsidRDefault="00CC5A16">
      <w:pPr>
        <w:pStyle w:val="SourceCode"/>
      </w:pPr>
      <w:r>
        <w:t xml:space="preserve">                                       bytes(HEX_DIGITS)[characterCode / 16],</w:t>
      </w:r>
    </w:p>
    <w:p w14:paraId="53EC5A40" w14:textId="77777777" w:rsidR="006E7290" w:rsidRDefault="00CC5A16">
      <w:pPr>
        <w:pStyle w:val="SourceCode"/>
      </w:pPr>
      <w:r>
        <w:t xml:space="preserve">                                       bytes(HEX_DIGITS)[characterCode % 16]);</w:t>
      </w:r>
    </w:p>
    <w:p w14:paraId="2D4F2411" w14:textId="77777777" w:rsidR="006E7290" w:rsidRDefault="00CC5A16">
      <w:pPr>
        <w:pStyle w:val="SourceCode"/>
      </w:pPr>
      <w:r>
        <w:t xml:space="preserve">            } else {</w:t>
      </w:r>
    </w:p>
    <w:p w14:paraId="50275958" w14:textId="77777777" w:rsidR="006E7290" w:rsidRDefault="00CC5A16">
      <w:pPr>
        <w:pStyle w:val="SourceCode"/>
      </w:pPr>
      <w:r>
        <w:t xml:space="preserve">                if (character == '"' || character == "\\") {</w:t>
      </w:r>
    </w:p>
    <w:p w14:paraId="109B7584" w14:textId="77777777" w:rsidR="006E7290" w:rsidRDefault="00CC5A16">
      <w:pPr>
        <w:pStyle w:val="SourceCode"/>
      </w:pPr>
      <w:r>
        <w:t xml:space="preserve">                    escaped = bytes.concat(escaped, "\\");</w:t>
      </w:r>
    </w:p>
    <w:p w14:paraId="36F7F5B0" w14:textId="77777777" w:rsidR="006E7290" w:rsidRDefault="00CC5A16">
      <w:pPr>
        <w:pStyle w:val="SourceCode"/>
      </w:pPr>
      <w:r>
        <w:t xml:space="preserve">                }</w:t>
      </w:r>
    </w:p>
    <w:p w14:paraId="61992545" w14:textId="77777777" w:rsidR="006E7290" w:rsidRDefault="00CC5A16">
      <w:pPr>
        <w:pStyle w:val="SourceCode"/>
      </w:pPr>
      <w:r>
        <w:t xml:space="preserve">                escaped = bytes.concat(escaped, character);</w:t>
      </w:r>
    </w:p>
    <w:p w14:paraId="4B37BB15" w14:textId="77777777" w:rsidR="006E7290" w:rsidRDefault="00CC5A16">
      <w:pPr>
        <w:pStyle w:val="SourceCode"/>
      </w:pPr>
      <w:r>
        <w:t xml:space="preserve">            }</w:t>
      </w:r>
    </w:p>
    <w:p w14:paraId="3410E780" w14:textId="77777777" w:rsidR="006E7290" w:rsidRDefault="00CC5A16">
      <w:pPr>
        <w:pStyle w:val="SourceCode"/>
      </w:pPr>
      <w:r>
        <w:t xml:space="preserve">        }</w:t>
      </w:r>
    </w:p>
    <w:p w14:paraId="078DEF4C" w14:textId="77777777" w:rsidR="006E7290" w:rsidRDefault="00CC5A16">
      <w:pPr>
        <w:pStyle w:val="SourceCode"/>
      </w:pPr>
      <w:r>
        <w:t xml:space="preserve">        return string.concat('"', string(escaped), '"');</w:t>
      </w:r>
    </w:p>
    <w:p w14:paraId="6B21E942" w14:textId="77777777" w:rsidR="006E7290" w:rsidRDefault="00CC5A16">
      <w:pPr>
        <w:pStyle w:val="SourceCode"/>
      </w:pPr>
      <w:r>
        <w:t xml:space="preserve">    }</w:t>
      </w:r>
    </w:p>
    <w:p w14:paraId="0EFE8117" w14:textId="77777777" w:rsidR="006E7290" w:rsidRDefault="006E7290">
      <w:pPr>
        <w:pStyle w:val="SourceCode"/>
      </w:pPr>
    </w:p>
    <w:p w14:paraId="54AB096D" w14:textId="77777777" w:rsidR="006E7290" w:rsidRDefault="00CC5A16">
      <w:pPr>
        <w:pStyle w:val="SourceCode"/>
      </w:pPr>
      <w:r>
        <w:t xml:space="preserve">    // The one error body. code is a fixed word a program can test, such as</w:t>
      </w:r>
    </w:p>
    <w:p w14:paraId="40956BAC" w14:textId="77777777" w:rsidR="006E7290" w:rsidRDefault="00CC5A16">
      <w:pPr>
        <w:pStyle w:val="SourceCode"/>
      </w:pPr>
      <w:r>
        <w:t xml:space="preserve">    // not_found; message is a sentence for a person. jsonString writes</w:t>
      </w:r>
    </w:p>
    <w:p w14:paraId="3F506D7E" w14:textId="77777777" w:rsidR="006E7290" w:rsidRDefault="00CC5A16">
      <w:pPr>
        <w:pStyle w:val="SourceCode"/>
      </w:pPr>
      <w:r>
        <w:t xml:space="preserve">    // both, so a quote or a backslash in the message is escaped, and the</w:t>
      </w:r>
    </w:p>
    <w:p w14:paraId="0B85439B" w14:textId="77777777" w:rsidR="006E7290" w:rsidRDefault="00CC5A16">
      <w:pPr>
        <w:pStyle w:val="SourceCode"/>
      </w:pPr>
      <w:r>
        <w:t xml:space="preserve">    // body is always valid JSON. Every revert in this contract, requireOwner's</w:t>
      </w:r>
    </w:p>
    <w:p w14:paraId="127F5A11" w14:textId="77777777" w:rsidR="006E7290" w:rsidRDefault="00CC5A16">
      <w:pPr>
        <w:pStyle w:val="SourceCode"/>
      </w:pPr>
      <w:r>
        <w:t xml:space="preserve">    // above included, gives this text as its reason.</w:t>
      </w:r>
    </w:p>
    <w:p w14:paraId="3AAEFFF7" w14:textId="77777777" w:rsidR="006E7290" w:rsidRDefault="00CC5A16">
      <w:pPr>
        <w:pStyle w:val="SourceCode"/>
      </w:pPr>
      <w:r>
        <w:t xml:space="preserve">    function errorJson(string memory code, string memory message)</w:t>
      </w:r>
    </w:p>
    <w:p w14:paraId="669E6CA3" w14:textId="77777777" w:rsidR="006E7290" w:rsidRDefault="00CC5A16">
      <w:pPr>
        <w:pStyle w:val="SourceCode"/>
      </w:pPr>
      <w:r>
        <w:t xml:space="preserve">        internal</w:t>
      </w:r>
    </w:p>
    <w:p w14:paraId="66BA951C" w14:textId="77777777" w:rsidR="006E7290" w:rsidRDefault="00CC5A16">
      <w:pPr>
        <w:pStyle w:val="SourceCode"/>
      </w:pPr>
      <w:r>
        <w:t xml:space="preserve">        pure</w:t>
      </w:r>
    </w:p>
    <w:p w14:paraId="1EF74298" w14:textId="77777777" w:rsidR="006E7290" w:rsidRDefault="00CC5A16">
      <w:pPr>
        <w:pStyle w:val="SourceCode"/>
      </w:pPr>
      <w:r>
        <w:t xml:space="preserve">        returns (string memory)</w:t>
      </w:r>
    </w:p>
    <w:p w14:paraId="0EC27885" w14:textId="77777777" w:rsidR="006E7290" w:rsidRDefault="00CC5A16">
      <w:pPr>
        <w:pStyle w:val="SourceCode"/>
      </w:pPr>
      <w:r>
        <w:t xml:space="preserve">    {</w:t>
      </w:r>
    </w:p>
    <w:p w14:paraId="55963BBD" w14:textId="77777777" w:rsidR="006E7290" w:rsidRDefault="00CC5A16">
      <w:pPr>
        <w:pStyle w:val="SourceCode"/>
      </w:pPr>
      <w:r>
        <w:t xml:space="preserve">        return string.concat('{"code":', jsonString(code), ',"message":',</w:t>
      </w:r>
    </w:p>
    <w:p w14:paraId="7F7EAF0D" w14:textId="77777777" w:rsidR="006E7290" w:rsidRDefault="00CC5A16">
      <w:pPr>
        <w:pStyle w:val="SourceCode"/>
      </w:pPr>
      <w:r>
        <w:t xml:space="preserve">                             jsonString(message), "}");</w:t>
      </w:r>
    </w:p>
    <w:p w14:paraId="3A0E8D6B" w14:textId="77777777" w:rsidR="006E7290" w:rsidRDefault="00CC5A16">
      <w:pPr>
        <w:pStyle w:val="SourceCode"/>
      </w:pPr>
      <w:r>
        <w:t xml:space="preserve">    }</w:t>
      </w:r>
    </w:p>
    <w:p w14:paraId="5B5419E9" w14:textId="77777777" w:rsidR="006E7290" w:rsidRDefault="006E7290">
      <w:pPr>
        <w:pStyle w:val="SourceCode"/>
      </w:pPr>
    </w:p>
    <w:p w14:paraId="4472E9E5" w14:textId="77777777" w:rsidR="006E7290" w:rsidRDefault="00CC5A16">
      <w:pPr>
        <w:pStyle w:val="SourceCode"/>
      </w:pPr>
      <w:r>
        <w:t xml:space="preserve">    // One contact as Lesson 5.8a's JSON object, with null for no phone.</w:t>
      </w:r>
    </w:p>
    <w:p w14:paraId="0783BF66" w14:textId="77777777" w:rsidR="006E7290" w:rsidRDefault="00CC5A16">
      <w:pPr>
        <w:pStyle w:val="SourceCode"/>
      </w:pPr>
      <w:r>
        <w:t xml:space="preserve">    function contactToJson(Contact memory contact)</w:t>
      </w:r>
    </w:p>
    <w:p w14:paraId="64527149" w14:textId="77777777" w:rsidR="006E7290" w:rsidRDefault="00CC5A16">
      <w:pPr>
        <w:pStyle w:val="SourceCode"/>
      </w:pPr>
      <w:r>
        <w:t xml:space="preserve">        internal</w:t>
      </w:r>
    </w:p>
    <w:p w14:paraId="49D0F76D" w14:textId="77777777" w:rsidR="006E7290" w:rsidRDefault="00CC5A16">
      <w:pPr>
        <w:pStyle w:val="SourceCode"/>
      </w:pPr>
      <w:r>
        <w:t xml:space="preserve">        pure</w:t>
      </w:r>
    </w:p>
    <w:p w14:paraId="70B0FEBD" w14:textId="77777777" w:rsidR="006E7290" w:rsidRDefault="00CC5A16">
      <w:pPr>
        <w:pStyle w:val="SourceCode"/>
      </w:pPr>
      <w:r>
        <w:t xml:space="preserve">        returns (string memory)</w:t>
      </w:r>
    </w:p>
    <w:p w14:paraId="51299950" w14:textId="77777777" w:rsidR="006E7290" w:rsidRDefault="00CC5A16">
      <w:pPr>
        <w:pStyle w:val="SourceCode"/>
      </w:pPr>
      <w:r>
        <w:t xml:space="preserve">    {</w:t>
      </w:r>
    </w:p>
    <w:p w14:paraId="43EB6742" w14:textId="77777777" w:rsidR="006E7290" w:rsidRDefault="00CC5A16">
      <w:pPr>
        <w:pStyle w:val="SourceCode"/>
      </w:pPr>
      <w:r>
        <w:t xml:space="preserve">        string memory phoneJson = "null";</w:t>
      </w:r>
    </w:p>
    <w:p w14:paraId="38E5169C" w14:textId="77777777" w:rsidR="006E7290" w:rsidRDefault="00CC5A16">
      <w:pPr>
        <w:pStyle w:val="SourceCode"/>
      </w:pPr>
      <w:r>
        <w:t xml:space="preserve">        if (bytes(contact.phone).length &gt; 0) {</w:t>
      </w:r>
    </w:p>
    <w:p w14:paraId="47A12B06" w14:textId="77777777" w:rsidR="006E7290" w:rsidRDefault="00CC5A16">
      <w:pPr>
        <w:pStyle w:val="SourceCode"/>
      </w:pPr>
      <w:r>
        <w:t xml:space="preserve">            phoneJson = jsonString(contact.phone);</w:t>
      </w:r>
    </w:p>
    <w:p w14:paraId="0CFC628B" w14:textId="77777777" w:rsidR="006E7290" w:rsidRDefault="00CC5A16">
      <w:pPr>
        <w:pStyle w:val="SourceCode"/>
      </w:pPr>
      <w:r>
        <w:t xml:space="preserve">        }</w:t>
      </w:r>
    </w:p>
    <w:p w14:paraId="495D2E69" w14:textId="77777777" w:rsidR="006E7290" w:rsidRDefault="00CC5A16">
      <w:pPr>
        <w:pStyle w:val="SourceCode"/>
      </w:pPr>
      <w:r>
        <w:t xml:space="preserve">        return string.concat('{"id":', numberText(contact.id),</w:t>
      </w:r>
    </w:p>
    <w:p w14:paraId="16CA49AA" w14:textId="77777777" w:rsidR="006E7290" w:rsidRDefault="00CC5A16">
      <w:pPr>
        <w:pStyle w:val="SourceCode"/>
      </w:pPr>
      <w:r>
        <w:t xml:space="preserve">                             ',"name":', jsonString(contact.fullName),</w:t>
      </w:r>
    </w:p>
    <w:p w14:paraId="6978B83A" w14:textId="77777777" w:rsidR="006E7290" w:rsidRDefault="00CC5A16">
      <w:pPr>
        <w:pStyle w:val="SourceCode"/>
      </w:pPr>
      <w:r>
        <w:t xml:space="preserve">                             ',"email":', jsonString(contact.email),</w:t>
      </w:r>
    </w:p>
    <w:p w14:paraId="57406F1F" w14:textId="77777777" w:rsidR="006E7290" w:rsidRDefault="00CC5A16">
      <w:pPr>
        <w:pStyle w:val="SourceCode"/>
      </w:pPr>
      <w:r>
        <w:t xml:space="preserve">                             ',"phone":', phoneJson, "}");</w:t>
      </w:r>
    </w:p>
    <w:p w14:paraId="5DF3E13C" w14:textId="77777777" w:rsidR="006E7290" w:rsidRDefault="00CC5A16">
      <w:pPr>
        <w:pStyle w:val="SourceCode"/>
      </w:pPr>
      <w:r>
        <w:t xml:space="preserve">    }</w:t>
      </w:r>
    </w:p>
    <w:p w14:paraId="7014A6FE" w14:textId="77777777" w:rsidR="006E7290" w:rsidRDefault="006E7290">
      <w:pPr>
        <w:pStyle w:val="SourceCode"/>
      </w:pPr>
    </w:p>
    <w:p w14:paraId="63574333" w14:textId="77777777" w:rsidR="006E7290" w:rsidRDefault="00CC5A16">
      <w:pPr>
        <w:pStyle w:val="SourceCode"/>
      </w:pPr>
      <w:r>
        <w:t xml:space="preserve">    // GET /api/v1/contacts/{id}: one contact, named by the {id} segment</w:t>
      </w:r>
    </w:p>
    <w:p w14:paraId="25B9EF25" w14:textId="77777777" w:rsidR="006E7290" w:rsidRDefault="00CC5A16">
      <w:pPr>
        <w:pStyle w:val="SourceCode"/>
      </w:pPr>
      <w:r>
        <w:t xml:space="preserve">    // exactly as the client encoded it, or one error body. Step 1, before</w:t>
      </w:r>
    </w:p>
    <w:p w14:paraId="69181C54" w14:textId="77777777" w:rsidR="006E7290" w:rsidRDefault="00CC5A16">
      <w:pPr>
        <w:pStyle w:val="SourceCode"/>
      </w:pPr>
      <w:r>
        <w:t xml:space="preserve">    // the id is looked at: the caller must be on the allow list, or 401.</w:t>
      </w:r>
    </w:p>
    <w:p w14:paraId="5D03C411" w14:textId="77777777" w:rsidR="006E7290" w:rsidRDefault="00CC5A16">
      <w:pPr>
        <w:pStyle w:val="SourceCode"/>
      </w:pPr>
      <w:r>
        <w:t xml:space="preserve">    // Remember, decodeSegment decodes the segment, and parsePathId gives</w:t>
      </w:r>
    </w:p>
    <w:p w14:paraId="74859C2F" w14:textId="77777777" w:rsidR="006E7290" w:rsidRDefault="00CC5A16">
      <w:pPr>
        <w:pStyle w:val="SourceCode"/>
      </w:pPr>
      <w:r>
        <w:t xml:space="preserve">    // the id, or 0 for a segment that is not one; an id no contact has</w:t>
      </w:r>
    </w:p>
    <w:p w14:paraId="44C5B960" w14:textId="77777777" w:rsidR="006E7290" w:rsidRDefault="00CC5A16">
      <w:pPr>
        <w:pStyle w:val="SourceCode"/>
      </w:pPr>
      <w:r>
        <w:t xml:space="preserve">    // reads as zero values, so its id is 0 (Lesson 6.11a).</w:t>
      </w:r>
    </w:p>
    <w:p w14:paraId="70656CEA" w14:textId="77777777" w:rsidR="006E7290" w:rsidRDefault="00CC5A16">
      <w:pPr>
        <w:pStyle w:val="SourceCode"/>
      </w:pPr>
      <w:r>
        <w:t xml:space="preserve">    function getContactAt(string memory idSegment)</w:t>
      </w:r>
    </w:p>
    <w:p w14:paraId="7E10536D" w14:textId="77777777" w:rsidR="006E7290" w:rsidRDefault="00CC5A16">
      <w:pPr>
        <w:pStyle w:val="SourceCode"/>
      </w:pPr>
      <w:r>
        <w:t xml:space="preserve">        external</w:t>
      </w:r>
    </w:p>
    <w:p w14:paraId="535D77B4" w14:textId="77777777" w:rsidR="006E7290" w:rsidRDefault="00CC5A16">
      <w:pPr>
        <w:pStyle w:val="SourceCode"/>
      </w:pPr>
      <w:r>
        <w:t xml:space="preserve">        view</w:t>
      </w:r>
    </w:p>
    <w:p w14:paraId="43C61F04" w14:textId="77777777" w:rsidR="006E7290" w:rsidRDefault="00CC5A16">
      <w:pPr>
        <w:pStyle w:val="SourceCode"/>
      </w:pPr>
      <w:r>
        <w:t xml:space="preserve">        returns (string memory)</w:t>
      </w:r>
    </w:p>
    <w:p w14:paraId="22A0A223" w14:textId="77777777" w:rsidR="006E7290" w:rsidRDefault="00CC5A16">
      <w:pPr>
        <w:pStyle w:val="SourceCode"/>
      </w:pPr>
      <w:r>
        <w:t xml:space="preserve">    {</w:t>
      </w:r>
    </w:p>
    <w:p w14:paraId="0778EFB6" w14:textId="77777777" w:rsidR="006E7290" w:rsidRDefault="00CC5A16">
      <w:pPr>
        <w:pStyle w:val="SourceCode"/>
      </w:pPr>
      <w:r>
        <w:t xml:space="preserve">        if (!allowedCallers[msg.sender]) {</w:t>
      </w:r>
    </w:p>
    <w:p w14:paraId="4590C82C" w14:textId="77777777" w:rsidR="006E7290" w:rsidRDefault="00CC5A16">
      <w:pPr>
        <w:pStyle w:val="SourceCode"/>
      </w:pPr>
      <w:r>
        <w:t xml:space="preserve">            revert(errorJson("unauthorized",</w:t>
      </w:r>
    </w:p>
    <w:p w14:paraId="5E5C1C85" w14:textId="77777777" w:rsidR="006E7290" w:rsidRDefault="00CC5A16">
      <w:pPr>
        <w:pStyle w:val="SourceCode"/>
      </w:pPr>
      <w:r>
        <w:t xml:space="preserve">                             "this address is not on the allow list"));</w:t>
      </w:r>
    </w:p>
    <w:p w14:paraId="0EBF00AC" w14:textId="77777777" w:rsidR="006E7290" w:rsidRDefault="00CC5A16">
      <w:pPr>
        <w:pStyle w:val="SourceCode"/>
      </w:pPr>
      <w:r>
        <w:t xml:space="preserve">        }</w:t>
      </w:r>
    </w:p>
    <w:p w14:paraId="50897E9B" w14:textId="77777777" w:rsidR="006E7290" w:rsidRDefault="00CC5A16">
      <w:pPr>
        <w:pStyle w:val="SourceCode"/>
      </w:pPr>
      <w:r>
        <w:t xml:space="preserve">        uint256 contactId =</w:t>
      </w:r>
    </w:p>
    <w:p w14:paraId="45CADC05" w14:textId="77777777" w:rsidR="006E7290" w:rsidRDefault="00CC5A16">
      <w:pPr>
        <w:pStyle w:val="SourceCode"/>
      </w:pPr>
      <w:r>
        <w:t xml:space="preserve">            ContactPath.parsePathId(ContactPath.decodeSegment(idSegment));</w:t>
      </w:r>
    </w:p>
    <w:p w14:paraId="1267923F" w14:textId="77777777" w:rsidR="006E7290" w:rsidRDefault="00CC5A16">
      <w:pPr>
        <w:pStyle w:val="SourceCode"/>
      </w:pPr>
      <w:r>
        <w:t xml:space="preserve">        if (contactId == 0) {</w:t>
      </w:r>
    </w:p>
    <w:p w14:paraId="2A6239FA" w14:textId="77777777" w:rsidR="006E7290" w:rsidRDefault="00CC5A16">
      <w:pPr>
        <w:pStyle w:val="SourceCode"/>
      </w:pPr>
      <w:r>
        <w:t xml:space="preserve">            revert(errorJson("invalid_input", PATH_ID_PROBLEM));</w:t>
      </w:r>
    </w:p>
    <w:p w14:paraId="1557036A" w14:textId="77777777" w:rsidR="006E7290" w:rsidRDefault="00CC5A16">
      <w:pPr>
        <w:pStyle w:val="SourceCode"/>
      </w:pPr>
      <w:r>
        <w:t xml:space="preserve">        }</w:t>
      </w:r>
    </w:p>
    <w:p w14:paraId="462AB9F2" w14:textId="77777777" w:rsidR="006E7290" w:rsidRDefault="00CC5A16">
      <w:pPr>
        <w:pStyle w:val="SourceCode"/>
      </w:pPr>
      <w:r>
        <w:t xml:space="preserve">        Contact memory contact = contacts[contactId];</w:t>
      </w:r>
    </w:p>
    <w:p w14:paraId="702C5AD8" w14:textId="77777777" w:rsidR="006E7290" w:rsidRDefault="00CC5A16">
      <w:pPr>
        <w:pStyle w:val="SourceCode"/>
      </w:pPr>
      <w:r>
        <w:t xml:space="preserve">        if (contact.id == 0) {</w:t>
      </w:r>
    </w:p>
    <w:p w14:paraId="70A5F9D1" w14:textId="77777777" w:rsidR="006E7290" w:rsidRDefault="00CC5A16">
      <w:pPr>
        <w:pStyle w:val="SourceCode"/>
      </w:pPr>
      <w:r>
        <w:t xml:space="preserve">            revert(errorJson("not_found", string.concat(</w:t>
      </w:r>
    </w:p>
    <w:p w14:paraId="2A6DAFC1" w14:textId="77777777" w:rsidR="006E7290" w:rsidRDefault="00CC5A16">
      <w:pPr>
        <w:pStyle w:val="SourceCode"/>
      </w:pPr>
      <w:r>
        <w:t xml:space="preserve">                "no contact with id ", numberText(contactId))));</w:t>
      </w:r>
    </w:p>
    <w:p w14:paraId="4CFC3716" w14:textId="77777777" w:rsidR="006E7290" w:rsidRDefault="00CC5A16">
      <w:pPr>
        <w:pStyle w:val="SourceCode"/>
      </w:pPr>
      <w:r>
        <w:t xml:space="preserve">        }</w:t>
      </w:r>
    </w:p>
    <w:p w14:paraId="02DA14C6" w14:textId="77777777" w:rsidR="006E7290" w:rsidRDefault="00CC5A16">
      <w:pPr>
        <w:pStyle w:val="SourceCode"/>
        <w:keepNext/>
      </w:pPr>
      <w:r>
        <w:t xml:space="preserve">        return contactToJson(contact);</w:t>
      </w:r>
    </w:p>
    <w:p w14:paraId="035B91E0" w14:textId="77777777" w:rsidR="006E7290" w:rsidRDefault="00CC5A16">
      <w:pPr>
        <w:pStyle w:val="SourceCode"/>
        <w:keepNext/>
      </w:pPr>
      <w:r>
        <w:t xml:space="preserve">    }</w:t>
      </w:r>
    </w:p>
    <w:p w14:paraId="6AF7FCB7" w14:textId="77777777" w:rsidR="006E7290" w:rsidRDefault="00CC5A16">
      <w:pPr>
        <w:pStyle w:val="SourceCode"/>
      </w:pPr>
      <w:r>
        <w:t>}</w:t>
      </w:r>
    </w:p>
    <w:p w14:paraId="46A6EE1C" w14:textId="77777777" w:rsidR="006E7290" w:rsidRDefault="006E7290">
      <w:pPr>
        <w:keepNext/>
      </w:pPr>
    </w:p>
    <w:p w14:paraId="0D09799F" w14:textId="77777777" w:rsidR="006E7290" w:rsidRDefault="00CC5A16">
      <w:pPr>
        <w:pStyle w:val="Heading3"/>
      </w:pPr>
      <w:r>
        <w:t>solidity/script/DeployBasicContactApi.s.sol</w:t>
      </w:r>
    </w:p>
    <w:p w14:paraId="3F8B8D3F" w14:textId="77777777" w:rsidR="006E7290" w:rsidRDefault="00CC5A16">
      <w:pPr>
        <w:pStyle w:val="SourceCode"/>
        <w:keepNext/>
      </w:pPr>
      <w:r>
        <w:t>// SPDX-License-Identifier: MIT</w:t>
      </w:r>
    </w:p>
    <w:p w14:paraId="67B68479" w14:textId="77777777" w:rsidR="006E7290" w:rsidRDefault="00CC5A16">
      <w:pPr>
        <w:pStyle w:val="SourceCode"/>
        <w:keepNext/>
      </w:pPr>
      <w:r>
        <w:t>// Remember, forge script runs a contract that "is Script", and console</w:t>
      </w:r>
    </w:p>
    <w:p w14:paraId="600506F2" w14:textId="77777777" w:rsidR="006E7290" w:rsidRDefault="00CC5A16">
      <w:pPr>
        <w:pStyle w:val="SourceCode"/>
      </w:pPr>
      <w:r>
        <w:t>// logs a line under == Logs ==.</w:t>
      </w:r>
    </w:p>
    <w:p w14:paraId="3BE86ED2" w14:textId="77777777" w:rsidR="006E7290" w:rsidRDefault="00CC5A16">
      <w:pPr>
        <w:pStyle w:val="SourceCode"/>
      </w:pPr>
      <w:r>
        <w:t>pragma solidity ^0.8.20;</w:t>
      </w:r>
    </w:p>
    <w:p w14:paraId="5EF04042" w14:textId="77777777" w:rsidR="006E7290" w:rsidRDefault="006E7290">
      <w:pPr>
        <w:pStyle w:val="SourceCode"/>
      </w:pPr>
    </w:p>
    <w:p w14:paraId="41DE193D" w14:textId="77777777" w:rsidR="006E7290" w:rsidRDefault="00CC5A16">
      <w:pPr>
        <w:pStyle w:val="SourceCode"/>
      </w:pPr>
      <w:r>
        <w:t>// Remember, import brings in forge-std's Script and console, and the</w:t>
      </w:r>
    </w:p>
    <w:p w14:paraId="007B1D45" w14:textId="77777777" w:rsidR="006E7290" w:rsidRDefault="00CC5A16">
      <w:pPr>
        <w:pStyle w:val="SourceCode"/>
      </w:pPr>
      <w:r>
        <w:t>// contract this script deploys.</w:t>
      </w:r>
    </w:p>
    <w:p w14:paraId="0E1E86F5" w14:textId="77777777" w:rsidR="006E7290" w:rsidRDefault="00CC5A16">
      <w:pPr>
        <w:pStyle w:val="SourceCode"/>
      </w:pPr>
      <w:r>
        <w:t>import {Script, console} from "forge-std/Script.sol";</w:t>
      </w:r>
    </w:p>
    <w:p w14:paraId="442C22E5" w14:textId="77777777" w:rsidR="006E7290" w:rsidRDefault="00CC5A16">
      <w:pPr>
        <w:pStyle w:val="SourceCode"/>
      </w:pPr>
      <w:r>
        <w:t>import {BasicContactApi} from "./BasicContactApi.sol";</w:t>
      </w:r>
    </w:p>
    <w:p w14:paraId="6C4391E1" w14:textId="77777777" w:rsidR="006E7290" w:rsidRDefault="006E7290">
      <w:pPr>
        <w:pStyle w:val="SourceCode"/>
      </w:pPr>
    </w:p>
    <w:p w14:paraId="77404F6F" w14:textId="77777777" w:rsidR="006E7290" w:rsidRDefault="00CC5A16">
      <w:pPr>
        <w:pStyle w:val="SourceCode"/>
      </w:pPr>
      <w:r>
        <w:t>// Puts BasicContactApi on the chain, stores the three known contacts, and</w:t>
      </w:r>
    </w:p>
    <w:p w14:paraId="79344856" w14:textId="77777777" w:rsidR="006E7290" w:rsidRDefault="00CC5A16">
      <w:pPr>
        <w:pStyle w:val="SourceCode"/>
      </w:pPr>
      <w:r>
        <w:t>// adds one caller to the allow list: anvil's second test account, the</w:t>
      </w:r>
    </w:p>
    <w:p w14:paraId="65C8048D" w14:textId="77777777" w:rsidR="006E7290" w:rsidRDefault="00CC5A16">
      <w:pPr>
        <w:pStyle w:val="SourceCode"/>
      </w:pPr>
      <w:r>
        <w:t>// reader. Solidity's Data Reset, because anvil starts with an empty chain</w:t>
      </w:r>
    </w:p>
    <w:p w14:paraId="4563720F" w14:textId="77777777" w:rsidR="006E7290" w:rsidRDefault="00CC5A16">
      <w:pPr>
        <w:pStyle w:val="SourceCode"/>
      </w:pPr>
      <w:r>
        <w:t>// every time. Grace Hopper's phone is "", no phone.</w:t>
      </w:r>
    </w:p>
    <w:p w14:paraId="131B8550" w14:textId="77777777" w:rsidR="006E7290" w:rsidRDefault="00CC5A16">
      <w:pPr>
        <w:pStyle w:val="SourceCode"/>
      </w:pPr>
      <w:r>
        <w:t>contract DeployBasicContactApi is Script {</w:t>
      </w:r>
    </w:p>
    <w:p w14:paraId="21D61C11" w14:textId="77777777" w:rsidR="006E7290" w:rsidRDefault="00CC5A16">
      <w:pPr>
        <w:pStyle w:val="SourceCode"/>
      </w:pPr>
      <w:r>
        <w:t xml:space="preserve">    // anvil's second test account; its private key is public, as every</w:t>
      </w:r>
    </w:p>
    <w:p w14:paraId="2DFF6F06" w14:textId="77777777" w:rsidR="006E7290" w:rsidRDefault="00CC5A16">
      <w:pPr>
        <w:pStyle w:val="SourceCode"/>
      </w:pPr>
      <w:r>
        <w:t xml:space="preserve">    // anvil test account's is.</w:t>
      </w:r>
    </w:p>
    <w:p w14:paraId="3B531185" w14:textId="77777777" w:rsidR="006E7290" w:rsidRDefault="00CC5A16">
      <w:pPr>
        <w:pStyle w:val="SourceCode"/>
      </w:pPr>
      <w:r>
        <w:t xml:space="preserve">    address constant READER = 0x70997970C51812dc3A010C7d01b50e0d17dc79C8;</w:t>
      </w:r>
    </w:p>
    <w:p w14:paraId="7CD3FB12" w14:textId="77777777" w:rsidR="006E7290" w:rsidRDefault="006E7290">
      <w:pPr>
        <w:pStyle w:val="SourceCode"/>
      </w:pPr>
    </w:p>
    <w:p w14:paraId="6B53E6FC" w14:textId="77777777" w:rsidR="006E7290" w:rsidRDefault="00CC5A16">
      <w:pPr>
        <w:pStyle w:val="SourceCode"/>
      </w:pPr>
      <w:r>
        <w:t xml:space="preserve">    function run() public {</w:t>
      </w:r>
    </w:p>
    <w:p w14:paraId="0CD13EB9" w14:textId="77777777" w:rsidR="006E7290" w:rsidRDefault="00CC5A16">
      <w:pPr>
        <w:pStyle w:val="SourceCode"/>
      </w:pPr>
      <w:r>
        <w:t xml:space="preserve">        // Remember, vm.broadcast() marks the next call as a transaction</w:t>
      </w:r>
    </w:p>
    <w:p w14:paraId="525FE558" w14:textId="77777777" w:rsidR="006E7290" w:rsidRDefault="00CC5A16">
      <w:pPr>
        <w:pStyle w:val="SourceCode"/>
      </w:pPr>
      <w:r>
        <w:t xml:space="preserve">        // (Chapter 4 Project 1a), sent from --sender, anvil's first test</w:t>
      </w:r>
    </w:p>
    <w:p w14:paraId="43EE4C44" w14:textId="77777777" w:rsidR="006E7290" w:rsidRDefault="00CC5A16">
      <w:pPr>
        <w:pStyle w:val="SourceCode"/>
      </w:pPr>
      <w:r>
        <w:t xml:space="preserve">        // account: the deploy, so that account becomes the owner, then one</w:t>
      </w:r>
    </w:p>
    <w:p w14:paraId="27F0AABD" w14:textId="77777777" w:rsidR="006E7290" w:rsidRDefault="00CC5A16">
      <w:pPr>
        <w:pStyle w:val="SourceCode"/>
      </w:pPr>
      <w:r>
        <w:t xml:space="preserve">        // addContact for each contact, then allowCaller, both of which</w:t>
      </w:r>
    </w:p>
    <w:p w14:paraId="56D2ECED" w14:textId="77777777" w:rsidR="006E7290" w:rsidRDefault="00CC5A16">
      <w:pPr>
        <w:pStyle w:val="SourceCode"/>
      </w:pPr>
      <w:r>
        <w:t xml:space="preserve">        // only the owner may send.</w:t>
      </w:r>
    </w:p>
    <w:p w14:paraId="74D818E3" w14:textId="77777777" w:rsidR="006E7290" w:rsidRDefault="00CC5A16">
      <w:pPr>
        <w:pStyle w:val="SourceCode"/>
      </w:pPr>
      <w:r>
        <w:t xml:space="preserve">        vm.broadcast();</w:t>
      </w:r>
    </w:p>
    <w:p w14:paraId="213F9FAC" w14:textId="77777777" w:rsidR="006E7290" w:rsidRDefault="00CC5A16">
      <w:pPr>
        <w:pStyle w:val="SourceCode"/>
      </w:pPr>
      <w:r>
        <w:t xml:space="preserve">        BasicContactApi contactApi = new BasicContactApi();</w:t>
      </w:r>
    </w:p>
    <w:p w14:paraId="20DD4FD8" w14:textId="77777777" w:rsidR="006E7290" w:rsidRDefault="00CC5A16">
      <w:pPr>
        <w:pStyle w:val="SourceCode"/>
      </w:pPr>
      <w:r>
        <w:t xml:space="preserve">        vm.broadcast();</w:t>
      </w:r>
    </w:p>
    <w:p w14:paraId="654CDA72" w14:textId="77777777" w:rsidR="006E7290" w:rsidRDefault="00CC5A16">
      <w:pPr>
        <w:pStyle w:val="SourceCode"/>
      </w:pPr>
      <w:r>
        <w:t xml:space="preserve">        contactApi.addContact("Ada Lovelace", "ada@example.com", "555-0100");</w:t>
      </w:r>
    </w:p>
    <w:p w14:paraId="50654478" w14:textId="77777777" w:rsidR="006E7290" w:rsidRDefault="00CC5A16">
      <w:pPr>
        <w:pStyle w:val="SourceCode"/>
      </w:pPr>
      <w:r>
        <w:t xml:space="preserve">        vm.broadcast();</w:t>
      </w:r>
    </w:p>
    <w:p w14:paraId="58008F80" w14:textId="77777777" w:rsidR="006E7290" w:rsidRDefault="00CC5A16">
      <w:pPr>
        <w:pStyle w:val="SourceCode"/>
      </w:pPr>
      <w:r>
        <w:t xml:space="preserve">        contactApi.addContact("Grace Hopper", "grace@example.com", "");</w:t>
      </w:r>
    </w:p>
    <w:p w14:paraId="288E0E86" w14:textId="77777777" w:rsidR="006E7290" w:rsidRDefault="00CC5A16">
      <w:pPr>
        <w:pStyle w:val="SourceCode"/>
      </w:pPr>
      <w:r>
        <w:t xml:space="preserve">        vm.broadcast();</w:t>
      </w:r>
    </w:p>
    <w:p w14:paraId="6CCFE92B" w14:textId="77777777" w:rsidR="006E7290" w:rsidRDefault="00CC5A16">
      <w:pPr>
        <w:pStyle w:val="SourceCode"/>
      </w:pPr>
      <w:r>
        <w:t xml:space="preserve">        contactApi.addContact("Alan Turing", "alan@example.com", "555-0102");</w:t>
      </w:r>
    </w:p>
    <w:p w14:paraId="7F310330" w14:textId="77777777" w:rsidR="006E7290" w:rsidRDefault="00CC5A16">
      <w:pPr>
        <w:pStyle w:val="SourceCode"/>
      </w:pPr>
      <w:r>
        <w:t xml:space="preserve">        vm.broadcast();</w:t>
      </w:r>
    </w:p>
    <w:p w14:paraId="16545049" w14:textId="77777777" w:rsidR="006E7290" w:rsidRDefault="00CC5A16">
      <w:pPr>
        <w:pStyle w:val="SourceCode"/>
      </w:pPr>
      <w:r>
        <w:t xml:space="preserve">        contactApi.allowCaller(READER);</w:t>
      </w:r>
    </w:p>
    <w:p w14:paraId="3B98C022" w14:textId="77777777" w:rsidR="006E7290" w:rsidRDefault="00CC5A16">
      <w:pPr>
        <w:pStyle w:val="SourceCode"/>
      </w:pPr>
      <w:r>
        <w:t xml:space="preserve">        // Remember, anvil's first account always deploys its first</w:t>
      </w:r>
    </w:p>
    <w:p w14:paraId="6E0FBA5B" w14:textId="77777777" w:rsidR="006E7290" w:rsidRDefault="00CC5A16">
      <w:pPr>
        <w:pStyle w:val="SourceCode"/>
      </w:pPr>
      <w:r>
        <w:t xml:space="preserve">        // contract at 0x5FbDB2315678afecb367f032d93F642f64180aa3.</w:t>
      </w:r>
    </w:p>
    <w:p w14:paraId="6C6D2560" w14:textId="77777777" w:rsidR="006E7290" w:rsidRDefault="00CC5A16">
      <w:pPr>
        <w:pStyle w:val="SourceCode"/>
      </w:pPr>
      <w:r>
        <w:t xml:space="preserve">        console.log("Contract ready: BasicContactApi at %s",</w:t>
      </w:r>
    </w:p>
    <w:p w14:paraId="323FB881" w14:textId="77777777" w:rsidR="006E7290" w:rsidRDefault="00CC5A16">
      <w:pPr>
        <w:pStyle w:val="SourceCode"/>
        <w:keepNext/>
      </w:pPr>
      <w:r>
        <w:t xml:space="preserve">                    address(contactApi));</w:t>
      </w:r>
    </w:p>
    <w:p w14:paraId="5196049B" w14:textId="77777777" w:rsidR="006E7290" w:rsidRDefault="00CC5A16">
      <w:pPr>
        <w:pStyle w:val="SourceCode"/>
        <w:keepNext/>
      </w:pPr>
      <w:r>
        <w:t xml:space="preserve">    }</w:t>
      </w:r>
    </w:p>
    <w:p w14:paraId="033B7CB0" w14:textId="77777777" w:rsidR="006E7290" w:rsidRDefault="00CC5A16">
      <w:pPr>
        <w:pStyle w:val="SourceCode"/>
      </w:pPr>
      <w:r>
        <w:t>}</w:t>
      </w:r>
    </w:p>
    <w:p w14:paraId="1C2B1F44" w14:textId="77777777" w:rsidR="006E7290" w:rsidRDefault="006E7290">
      <w:pPr>
        <w:keepNext/>
      </w:pPr>
    </w:p>
    <w:p w14:paraId="3D5B3771" w14:textId="77777777" w:rsidR="006E7290" w:rsidRDefault="00CC5A16">
      <w:pPr>
        <w:pStyle w:val="Heading3"/>
      </w:pPr>
      <w:r>
        <w:t>solidity/script/BasicContactClient.s.sol</w:t>
      </w:r>
    </w:p>
    <w:p w14:paraId="6F6ABC52" w14:textId="77777777" w:rsidR="006E7290" w:rsidRDefault="00CC5A16">
      <w:pPr>
        <w:pStyle w:val="SourceCode"/>
        <w:keepNext/>
      </w:pPr>
      <w:r>
        <w:t>// SPDX-License-Identifier: MIT</w:t>
      </w:r>
    </w:p>
    <w:p w14:paraId="6CC7808F" w14:textId="77777777" w:rsidR="006E7290" w:rsidRDefault="00CC5A16">
      <w:pPr>
        <w:pStyle w:val="SourceCode"/>
        <w:keepNext/>
      </w:pPr>
      <w:r>
        <w:t>// Remember, forge script runs a contract that "is Script", and console</w:t>
      </w:r>
    </w:p>
    <w:p w14:paraId="3C9BE802" w14:textId="77777777" w:rsidR="006E7290" w:rsidRDefault="00CC5A16">
      <w:pPr>
        <w:pStyle w:val="SourceCode"/>
      </w:pPr>
      <w:r>
        <w:t>// logs a line under == Logs ==.</w:t>
      </w:r>
    </w:p>
    <w:p w14:paraId="44206A85" w14:textId="77777777" w:rsidR="006E7290" w:rsidRDefault="00CC5A16">
      <w:pPr>
        <w:pStyle w:val="SourceCode"/>
      </w:pPr>
      <w:r>
        <w:t>pragma solidity ^0.8.20;</w:t>
      </w:r>
    </w:p>
    <w:p w14:paraId="2AA34955" w14:textId="77777777" w:rsidR="006E7290" w:rsidRDefault="006E7290">
      <w:pPr>
        <w:pStyle w:val="SourceCode"/>
      </w:pPr>
    </w:p>
    <w:p w14:paraId="554113A0" w14:textId="77777777" w:rsidR="006E7290" w:rsidRDefault="00CC5A16">
      <w:pPr>
        <w:pStyle w:val="SourceCode"/>
      </w:pPr>
      <w:r>
        <w:t>import {Script, console} from "forge-std/Script.sol";</w:t>
      </w:r>
    </w:p>
    <w:p w14:paraId="3C9AC17C" w14:textId="77777777" w:rsidR="006E7290" w:rsidRDefault="006E7290">
      <w:pPr>
        <w:pStyle w:val="SourceCode"/>
      </w:pPr>
    </w:p>
    <w:p w14:paraId="17FD7C27" w14:textId="77777777" w:rsidR="006E7290" w:rsidRDefault="00CC5A16">
      <w:pPr>
        <w:pStyle w:val="SourceCode"/>
      </w:pPr>
      <w:r>
        <w:t>// The one view function this client calls. Remember, an interface declares</w:t>
      </w:r>
    </w:p>
    <w:p w14:paraId="7290B04B" w14:textId="77777777" w:rsidR="006E7290" w:rsidRDefault="00CC5A16">
      <w:pPr>
        <w:pStyle w:val="SourceCode"/>
      </w:pPr>
      <w:r>
        <w:t>// functions without code, and ContactReader(address) calls them (Lesson 6.13a).</w:t>
      </w:r>
    </w:p>
    <w:p w14:paraId="33C81C11" w14:textId="77777777" w:rsidR="006E7290" w:rsidRDefault="00CC5A16">
      <w:pPr>
        <w:pStyle w:val="SourceCode"/>
      </w:pPr>
      <w:r>
        <w:t>interface ContactReader {</w:t>
      </w:r>
    </w:p>
    <w:p w14:paraId="1EE98488" w14:textId="77777777" w:rsidR="006E7290" w:rsidRDefault="00CC5A16">
      <w:pPr>
        <w:pStyle w:val="SourceCode"/>
      </w:pPr>
      <w:r>
        <w:t xml:space="preserve">    function getContactAt(string memory idSegment)</w:t>
      </w:r>
    </w:p>
    <w:p w14:paraId="7F8E0C66" w14:textId="77777777" w:rsidR="006E7290" w:rsidRDefault="00CC5A16">
      <w:pPr>
        <w:pStyle w:val="SourceCode"/>
      </w:pPr>
      <w:r>
        <w:t xml:space="preserve">        external</w:t>
      </w:r>
    </w:p>
    <w:p w14:paraId="077EB1B3" w14:textId="77777777" w:rsidR="006E7290" w:rsidRDefault="00CC5A16">
      <w:pPr>
        <w:pStyle w:val="SourceCode"/>
      </w:pPr>
      <w:r>
        <w:t xml:space="preserve">        view</w:t>
      </w:r>
    </w:p>
    <w:p w14:paraId="2273D142" w14:textId="77777777" w:rsidR="006E7290" w:rsidRDefault="00CC5A16">
      <w:pPr>
        <w:pStyle w:val="SourceCode"/>
      </w:pPr>
      <w:r>
        <w:t xml:space="preserve">        returns (string memory);</w:t>
      </w:r>
    </w:p>
    <w:p w14:paraId="502F916A" w14:textId="77777777" w:rsidR="006E7290" w:rsidRDefault="00CC5A16">
      <w:pPr>
        <w:pStyle w:val="SourceCode"/>
      </w:pPr>
      <w:r>
        <w:t>}</w:t>
      </w:r>
    </w:p>
    <w:p w14:paraId="4BEA7170" w14:textId="77777777" w:rsidR="006E7290" w:rsidRDefault="006E7290">
      <w:pPr>
        <w:pStyle w:val="SourceCode"/>
      </w:pPr>
    </w:p>
    <w:p w14:paraId="7C0EBF09" w14:textId="77777777" w:rsidR="006E7290" w:rsidRDefault="00CC5A16">
      <w:pPr>
        <w:pStyle w:val="SourceCode"/>
      </w:pPr>
      <w:r>
        <w:t>// Lesson 6.16a Basic: a client that asks for contact 2 as the reader, the</w:t>
      </w:r>
    </w:p>
    <w:p w14:paraId="5CC3A4F1" w14:textId="77777777" w:rsidR="006E7290" w:rsidRDefault="00CC5A16">
      <w:pPr>
        <w:pStyle w:val="SourceCode"/>
      </w:pPr>
      <w:r>
        <w:t>// address the deploy script put on the allow list, and prints the answer's</w:t>
      </w:r>
    </w:p>
    <w:p w14:paraId="589BA850" w14:textId="77777777" w:rsidR="006E7290" w:rsidRDefault="00CC5A16">
      <w:pPr>
        <w:pStyle w:val="SourceCode"/>
      </w:pPr>
      <w:r>
        <w:t>// status code, with the error body's code and message for a refusal.</w:t>
      </w:r>
    </w:p>
    <w:p w14:paraId="6694DB14" w14:textId="77777777" w:rsidR="006E7290" w:rsidRDefault="00CC5A16">
      <w:pPr>
        <w:pStyle w:val="SourceCode"/>
      </w:pPr>
      <w:r>
        <w:t>contract BasicContactClient is Script {</w:t>
      </w:r>
    </w:p>
    <w:p w14:paraId="77A57C2F" w14:textId="77777777" w:rsidR="006E7290" w:rsidRDefault="00CC5A16">
      <w:pPr>
        <w:pStyle w:val="SourceCode"/>
      </w:pPr>
      <w:r>
        <w:t xml:space="preserve">    // Remember, the address the deploy script's first transaction gives</w:t>
      </w:r>
    </w:p>
    <w:p w14:paraId="229A02D3" w14:textId="77777777" w:rsidR="006E7290" w:rsidRDefault="00CC5A16">
      <w:pPr>
        <w:pStyle w:val="SourceCode"/>
      </w:pPr>
      <w:r>
        <w:t xml:space="preserve">    // the contract (Lesson 6.5a).</w:t>
      </w:r>
    </w:p>
    <w:p w14:paraId="096B13ED" w14:textId="77777777" w:rsidR="006E7290" w:rsidRDefault="00CC5A16">
      <w:pPr>
        <w:pStyle w:val="SourceCode"/>
      </w:pPr>
      <w:r>
        <w:t xml:space="preserve">    address constant CONTACT_API = 0x5FbDB2315678afecb367f032d93F642f64180aa3;</w:t>
      </w:r>
    </w:p>
    <w:p w14:paraId="6BE81235" w14:textId="77777777" w:rsidR="006E7290" w:rsidRDefault="00CC5A16">
      <w:pPr>
        <w:pStyle w:val="SourceCode"/>
      </w:pPr>
      <w:r>
        <w:t xml:space="preserve">    // anvil's second test account, the reader on the allow list.</w:t>
      </w:r>
    </w:p>
    <w:p w14:paraId="410F746A" w14:textId="77777777" w:rsidR="006E7290" w:rsidRDefault="00CC5A16">
      <w:pPr>
        <w:pStyle w:val="SourceCode"/>
      </w:pPr>
      <w:r>
        <w:t xml:space="preserve">    address constant READER = 0x70997970C51812dc3A010C7d01b50e0d17dc79C8;</w:t>
      </w:r>
    </w:p>
    <w:p w14:paraId="08F1D569" w14:textId="77777777" w:rsidR="006E7290" w:rsidRDefault="006E7290">
      <w:pPr>
        <w:pStyle w:val="SourceCode"/>
      </w:pPr>
    </w:p>
    <w:p w14:paraId="4094DAE3" w14:textId="77777777" w:rsidR="006E7290" w:rsidRDefault="00CC5A16">
      <w:pPr>
        <w:pStyle w:val="SourceCode"/>
      </w:pPr>
      <w:r>
        <w:t xml:space="preserve">    // Remember, two texts are equal when their keccak256 fingerprints are</w:t>
      </w:r>
    </w:p>
    <w:p w14:paraId="299E03B8" w14:textId="77777777" w:rsidR="006E7290" w:rsidRDefault="00CC5A16">
      <w:pPr>
        <w:pStyle w:val="SourceCode"/>
      </w:pPr>
      <w:r>
        <w:t xml:space="preserve">    // (Lesson 2.5a).</w:t>
      </w:r>
    </w:p>
    <w:p w14:paraId="2E0167BC" w14:textId="77777777" w:rsidR="006E7290" w:rsidRDefault="00CC5A16">
      <w:pPr>
        <w:pStyle w:val="SourceCode"/>
      </w:pPr>
      <w:r>
        <w:t xml:space="preserve">    function sameText(string memory first, string memory second)</w:t>
      </w:r>
    </w:p>
    <w:p w14:paraId="06F5727D" w14:textId="77777777" w:rsidR="006E7290" w:rsidRDefault="00CC5A16">
      <w:pPr>
        <w:pStyle w:val="SourceCode"/>
      </w:pPr>
      <w:r>
        <w:t xml:space="preserve">        internal</w:t>
      </w:r>
    </w:p>
    <w:p w14:paraId="1135DB10" w14:textId="77777777" w:rsidR="006E7290" w:rsidRDefault="00CC5A16">
      <w:pPr>
        <w:pStyle w:val="SourceCode"/>
      </w:pPr>
      <w:r>
        <w:t xml:space="preserve">        pure</w:t>
      </w:r>
    </w:p>
    <w:p w14:paraId="5A21AA63" w14:textId="77777777" w:rsidR="006E7290" w:rsidRDefault="00CC5A16">
      <w:pPr>
        <w:pStyle w:val="SourceCode"/>
      </w:pPr>
      <w:r>
        <w:t xml:space="preserve">        returns (bool)</w:t>
      </w:r>
    </w:p>
    <w:p w14:paraId="58926CEF" w14:textId="77777777" w:rsidR="006E7290" w:rsidRDefault="00CC5A16">
      <w:pPr>
        <w:pStyle w:val="SourceCode"/>
      </w:pPr>
      <w:r>
        <w:t xml:space="preserve">    {</w:t>
      </w:r>
    </w:p>
    <w:p w14:paraId="0469E5EB" w14:textId="77777777" w:rsidR="006E7290" w:rsidRDefault="00CC5A16">
      <w:pPr>
        <w:pStyle w:val="SourceCode"/>
      </w:pPr>
      <w:r>
        <w:t xml:space="preserve">        return keccak256(bytes(first)) == keccak256(bytes(second));</w:t>
      </w:r>
    </w:p>
    <w:p w14:paraId="6DA61AB8" w14:textId="77777777" w:rsidR="006E7290" w:rsidRDefault="00CC5A16">
      <w:pPr>
        <w:pStyle w:val="SourceCode"/>
      </w:pPr>
      <w:r>
        <w:t xml:space="preserve">    }</w:t>
      </w:r>
    </w:p>
    <w:p w14:paraId="185C0772" w14:textId="77777777" w:rsidR="006E7290" w:rsidRDefault="006E7290">
      <w:pPr>
        <w:pStyle w:val="SourceCode"/>
      </w:pPr>
    </w:p>
    <w:p w14:paraId="1D966AF8" w14:textId="77777777" w:rsidR="006E7290" w:rsidRDefault="00CC5A16">
      <w:pPr>
        <w:pStyle w:val="SourceCode"/>
      </w:pPr>
      <w:r>
        <w:t xml:space="preserve">    // Remember, the status code a refused call stands for: the code in its</w:t>
      </w:r>
    </w:p>
    <w:p w14:paraId="2E927BAB" w14:textId="77777777" w:rsidR="006E7290" w:rsidRDefault="00CC5A16">
      <w:pPr>
        <w:pStyle w:val="SourceCode"/>
      </w:pPr>
      <w:r>
        <w:t xml:space="preserve">    // error body, read with vm.parseJsonString, as the other servers send</w:t>
      </w:r>
    </w:p>
    <w:p w14:paraId="449F2537" w14:textId="77777777" w:rsidR="006E7290" w:rsidRDefault="00CC5A16">
      <w:pPr>
        <w:pStyle w:val="SourceCode"/>
      </w:pPr>
      <w:r>
        <w:t xml:space="preserve">    // it; a reason that is not an error body is the contract's own fault,</w:t>
      </w:r>
    </w:p>
    <w:p w14:paraId="28637D82" w14:textId="77777777" w:rsidR="006E7290" w:rsidRDefault="00CC5A16">
      <w:pPr>
        <w:pStyle w:val="SourceCode"/>
      </w:pPr>
      <w:r>
        <w:t xml:space="preserve">    // 500: the empty catch {} receives the cheatcode's revert, so the</w:t>
      </w:r>
    </w:p>
    <w:p w14:paraId="0BD2A57E" w14:textId="77777777" w:rsidR="006E7290" w:rsidRDefault="00CC5A16">
      <w:pPr>
        <w:pStyle w:val="SourceCode"/>
      </w:pPr>
      <w:r>
        <w:t xml:space="preserve">    // function goes on to its last line (Lesson 6.14a). unauthorized is</w:t>
      </w:r>
    </w:p>
    <w:p w14:paraId="2B238E45" w14:textId="77777777" w:rsidR="006E7290" w:rsidRDefault="00CC5A16">
      <w:pPr>
        <w:pStyle w:val="SourceCode"/>
      </w:pPr>
      <w:r>
        <w:t xml:space="preserve">    // 401, as on the other servers.</w:t>
      </w:r>
    </w:p>
    <w:p w14:paraId="0E15A916" w14:textId="77777777" w:rsidR="006E7290" w:rsidRDefault="00CC5A16">
      <w:pPr>
        <w:pStyle w:val="SourceCode"/>
      </w:pPr>
      <w:r>
        <w:t xml:space="preserve">    function statusCodeFor(string memory reason)</w:t>
      </w:r>
    </w:p>
    <w:p w14:paraId="7004776C" w14:textId="77777777" w:rsidR="006E7290" w:rsidRDefault="00CC5A16">
      <w:pPr>
        <w:pStyle w:val="SourceCode"/>
      </w:pPr>
      <w:r>
        <w:t xml:space="preserve">        internal</w:t>
      </w:r>
    </w:p>
    <w:p w14:paraId="7666608B" w14:textId="77777777" w:rsidR="006E7290" w:rsidRDefault="00CC5A16">
      <w:pPr>
        <w:pStyle w:val="SourceCode"/>
      </w:pPr>
      <w:r>
        <w:t xml:space="preserve">        pure</w:t>
      </w:r>
    </w:p>
    <w:p w14:paraId="5092AD81" w14:textId="77777777" w:rsidR="006E7290" w:rsidRDefault="00CC5A16">
      <w:pPr>
        <w:pStyle w:val="SourceCode"/>
      </w:pPr>
      <w:r>
        <w:t xml:space="preserve">        returns (uint256)</w:t>
      </w:r>
    </w:p>
    <w:p w14:paraId="26171531" w14:textId="77777777" w:rsidR="006E7290" w:rsidRDefault="00CC5A16">
      <w:pPr>
        <w:pStyle w:val="SourceCode"/>
      </w:pPr>
      <w:r>
        <w:t xml:space="preserve">    {</w:t>
      </w:r>
    </w:p>
    <w:p w14:paraId="5E94BEC8" w14:textId="77777777" w:rsidR="006E7290" w:rsidRDefault="00CC5A16">
      <w:pPr>
        <w:pStyle w:val="SourceCode"/>
      </w:pPr>
      <w:r>
        <w:t xml:space="preserve">        try vm.parseJsonString(reason, ".code") returns (string memory code) {</w:t>
      </w:r>
    </w:p>
    <w:p w14:paraId="0B67F186" w14:textId="77777777" w:rsidR="006E7290" w:rsidRDefault="00CC5A16">
      <w:pPr>
        <w:pStyle w:val="SourceCode"/>
      </w:pPr>
      <w:r>
        <w:t xml:space="preserve">            if (sameText(code, "invalid_input")) {</w:t>
      </w:r>
    </w:p>
    <w:p w14:paraId="2DA9669D" w14:textId="77777777" w:rsidR="006E7290" w:rsidRDefault="00CC5A16">
      <w:pPr>
        <w:pStyle w:val="SourceCode"/>
      </w:pPr>
      <w:r>
        <w:t xml:space="preserve">                return 400;</w:t>
      </w:r>
    </w:p>
    <w:p w14:paraId="56D27312" w14:textId="77777777" w:rsidR="006E7290" w:rsidRDefault="00CC5A16">
      <w:pPr>
        <w:pStyle w:val="SourceCode"/>
      </w:pPr>
      <w:r>
        <w:t xml:space="preserve">            }</w:t>
      </w:r>
    </w:p>
    <w:p w14:paraId="629551CE" w14:textId="77777777" w:rsidR="006E7290" w:rsidRDefault="00CC5A16">
      <w:pPr>
        <w:pStyle w:val="SourceCode"/>
      </w:pPr>
      <w:r>
        <w:t xml:space="preserve">            if (sameText(code, "unauthorized")) {</w:t>
      </w:r>
    </w:p>
    <w:p w14:paraId="157024A1" w14:textId="77777777" w:rsidR="006E7290" w:rsidRDefault="00CC5A16">
      <w:pPr>
        <w:pStyle w:val="SourceCode"/>
      </w:pPr>
      <w:r>
        <w:t xml:space="preserve">                return 401;</w:t>
      </w:r>
    </w:p>
    <w:p w14:paraId="0A39F155" w14:textId="77777777" w:rsidR="006E7290" w:rsidRDefault="00CC5A16">
      <w:pPr>
        <w:pStyle w:val="SourceCode"/>
      </w:pPr>
      <w:r>
        <w:t xml:space="preserve">            }</w:t>
      </w:r>
    </w:p>
    <w:p w14:paraId="6BEC103C" w14:textId="77777777" w:rsidR="006E7290" w:rsidRDefault="00CC5A16">
      <w:pPr>
        <w:pStyle w:val="SourceCode"/>
      </w:pPr>
      <w:r>
        <w:t xml:space="preserve">            if (sameText(code, "not_found")) {</w:t>
      </w:r>
    </w:p>
    <w:p w14:paraId="5A37BD24" w14:textId="77777777" w:rsidR="006E7290" w:rsidRDefault="00CC5A16">
      <w:pPr>
        <w:pStyle w:val="SourceCode"/>
      </w:pPr>
      <w:r>
        <w:t xml:space="preserve">                return 404;</w:t>
      </w:r>
    </w:p>
    <w:p w14:paraId="275FE4EC" w14:textId="77777777" w:rsidR="006E7290" w:rsidRDefault="00CC5A16">
      <w:pPr>
        <w:pStyle w:val="SourceCode"/>
      </w:pPr>
      <w:r>
        <w:t xml:space="preserve">            }</w:t>
      </w:r>
    </w:p>
    <w:p w14:paraId="24DDF938" w14:textId="77777777" w:rsidR="006E7290" w:rsidRDefault="00CC5A16">
      <w:pPr>
        <w:pStyle w:val="SourceCode"/>
      </w:pPr>
      <w:r>
        <w:t xml:space="preserve">            if (sameText(code, "duplicate_email")) {</w:t>
      </w:r>
    </w:p>
    <w:p w14:paraId="72AE97C2" w14:textId="77777777" w:rsidR="006E7290" w:rsidRDefault="00CC5A16">
      <w:pPr>
        <w:pStyle w:val="SourceCode"/>
      </w:pPr>
      <w:r>
        <w:t xml:space="preserve">                return 409;</w:t>
      </w:r>
    </w:p>
    <w:p w14:paraId="2F00D315" w14:textId="77777777" w:rsidR="006E7290" w:rsidRDefault="00CC5A16">
      <w:pPr>
        <w:pStyle w:val="SourceCode"/>
      </w:pPr>
      <w:r>
        <w:t xml:space="preserve">            }</w:t>
      </w:r>
    </w:p>
    <w:p w14:paraId="4DAE8BCB" w14:textId="77777777" w:rsidR="006E7290" w:rsidRDefault="00CC5A16">
      <w:pPr>
        <w:pStyle w:val="SourceCode"/>
      </w:pPr>
      <w:r>
        <w:t xml:space="preserve">        } catch {}</w:t>
      </w:r>
    </w:p>
    <w:p w14:paraId="3C35C94E" w14:textId="77777777" w:rsidR="006E7290" w:rsidRDefault="00CC5A16">
      <w:pPr>
        <w:pStyle w:val="SourceCode"/>
      </w:pPr>
      <w:r>
        <w:t xml:space="preserve">        return 500;</w:t>
      </w:r>
    </w:p>
    <w:p w14:paraId="76789803" w14:textId="77777777" w:rsidR="006E7290" w:rsidRDefault="00CC5A16">
      <w:pPr>
        <w:pStyle w:val="SourceCode"/>
      </w:pPr>
      <w:r>
        <w:t xml:space="preserve">    }</w:t>
      </w:r>
    </w:p>
    <w:p w14:paraId="0B6CB3C3" w14:textId="77777777" w:rsidR="006E7290" w:rsidRDefault="006E7290">
      <w:pPr>
        <w:pStyle w:val="SourceCode"/>
      </w:pPr>
    </w:p>
    <w:p w14:paraId="6438FF4D" w14:textId="77777777" w:rsidR="006E7290" w:rsidRDefault="00CC5A16">
      <w:pPr>
        <w:pStyle w:val="SourceCode"/>
      </w:pPr>
      <w:r>
        <w:t xml:space="preserve">    // Whether the value at keyPath is text. Remember, the parse cheatcodes</w:t>
      </w:r>
    </w:p>
    <w:p w14:paraId="79A72767" w14:textId="77777777" w:rsidR="006E7290" w:rsidRDefault="00CC5A16">
      <w:pPr>
        <w:pStyle w:val="SourceCode"/>
      </w:pPr>
      <w:r>
        <w:t xml:space="preserve">    // convert what they can: vm.parseJsonString gives 5 as "5" and null as</w:t>
      </w:r>
    </w:p>
    <w:p w14:paraId="1C9F92FB" w14:textId="77777777" w:rsidR="006E7290" w:rsidRDefault="00CC5A16">
      <w:pPr>
        <w:pStyle w:val="SourceCode"/>
      </w:pPr>
      <w:r>
        <w:t xml:space="preserve">    // "null", so a value's kind comes from its size in vm.parseJson, where</w:t>
      </w:r>
    </w:p>
    <w:p w14:paraId="30D664B3" w14:textId="77777777" w:rsidR="006E7290" w:rsidRDefault="00CC5A16">
      <w:pPr>
        <w:pStyle w:val="SourceCode"/>
      </w:pPr>
      <w:r>
        <w:t xml:space="preserve">    // text fills more than 32 bytes; and Foundry stores a text of 0x and</w:t>
      </w:r>
    </w:p>
    <w:p w14:paraId="2BE205BD" w14:textId="77777777" w:rsidR="006E7290" w:rsidRDefault="00CC5A16">
      <w:pPr>
        <w:pStyle w:val="SourceCode"/>
      </w:pPr>
      <w:r>
        <w:t xml:space="preserve">    // 40 or 64 hex digits in 32 bytes, but no number, true, false, or null</w:t>
      </w:r>
    </w:p>
    <w:p w14:paraId="1902EDEB" w14:textId="77777777" w:rsidR="006E7290" w:rsidRDefault="00CC5A16">
      <w:pPr>
        <w:pStyle w:val="SourceCode"/>
      </w:pPr>
      <w:r>
        <w:t xml:space="preserve">    // starts with 0x (Lesson 6.13a's valueKind).</w:t>
      </w:r>
    </w:p>
    <w:p w14:paraId="206E0413" w14:textId="77777777" w:rsidR="006E7290" w:rsidRDefault="00CC5A16">
      <w:pPr>
        <w:pStyle w:val="SourceCode"/>
      </w:pPr>
      <w:r>
        <w:t xml:space="preserve">    function isText(string memory jsonText, string memory keyPath)</w:t>
      </w:r>
    </w:p>
    <w:p w14:paraId="379F0D1E" w14:textId="77777777" w:rsidR="006E7290" w:rsidRDefault="00CC5A16">
      <w:pPr>
        <w:pStyle w:val="SourceCode"/>
      </w:pPr>
      <w:r>
        <w:t xml:space="preserve">        internal</w:t>
      </w:r>
    </w:p>
    <w:p w14:paraId="6BC704EC" w14:textId="77777777" w:rsidR="006E7290" w:rsidRDefault="00CC5A16">
      <w:pPr>
        <w:pStyle w:val="SourceCode"/>
      </w:pPr>
      <w:r>
        <w:t xml:space="preserve">        view</w:t>
      </w:r>
    </w:p>
    <w:p w14:paraId="4D14C772" w14:textId="77777777" w:rsidR="006E7290" w:rsidRDefault="00CC5A16">
      <w:pPr>
        <w:pStyle w:val="SourceCode"/>
      </w:pPr>
      <w:r>
        <w:t xml:space="preserve">        returns (bool)</w:t>
      </w:r>
    </w:p>
    <w:p w14:paraId="3134480B" w14:textId="77777777" w:rsidR="006E7290" w:rsidRDefault="00CC5A16">
      <w:pPr>
        <w:pStyle w:val="SourceCode"/>
      </w:pPr>
      <w:r>
        <w:t xml:space="preserve">    {</w:t>
      </w:r>
    </w:p>
    <w:p w14:paraId="3DBC897D" w14:textId="77777777" w:rsidR="006E7290" w:rsidRDefault="00CC5A16">
      <w:pPr>
        <w:pStyle w:val="SourceCode"/>
      </w:pPr>
      <w:r>
        <w:t xml:space="preserve">        if (!vm.keyExistsJson(jsonText, keyPath)) {</w:t>
      </w:r>
    </w:p>
    <w:p w14:paraId="04F362CC" w14:textId="77777777" w:rsidR="006E7290" w:rsidRDefault="00CC5A16">
      <w:pPr>
        <w:pStyle w:val="SourceCode"/>
      </w:pPr>
      <w:r>
        <w:t xml:space="preserve">            return false;</w:t>
      </w:r>
    </w:p>
    <w:p w14:paraId="0821CC2F" w14:textId="77777777" w:rsidR="006E7290" w:rsidRDefault="00CC5A16">
      <w:pPr>
        <w:pStyle w:val="SourceCode"/>
      </w:pPr>
      <w:r>
        <w:t xml:space="preserve">        }</w:t>
      </w:r>
    </w:p>
    <w:p w14:paraId="13A2D0AA" w14:textId="77777777" w:rsidR="006E7290" w:rsidRDefault="00CC5A16">
      <w:pPr>
        <w:pStyle w:val="SourceCode"/>
      </w:pPr>
      <w:r>
        <w:t xml:space="preserve">        try vm.parseJsonString(jsonText, keyPath)</w:t>
      </w:r>
    </w:p>
    <w:p w14:paraId="682BB5F7" w14:textId="77777777" w:rsidR="006E7290" w:rsidRDefault="00CC5A16">
      <w:pPr>
        <w:pStyle w:val="SourceCode"/>
      </w:pPr>
      <w:r>
        <w:t xml:space="preserve">            returns (string memory valueText)</w:t>
      </w:r>
    </w:p>
    <w:p w14:paraId="6FF0A503" w14:textId="77777777" w:rsidR="006E7290" w:rsidRDefault="00CC5A16">
      <w:pPr>
        <w:pStyle w:val="SourceCode"/>
      </w:pPr>
      <w:r>
        <w:t xml:space="preserve">        {</w:t>
      </w:r>
    </w:p>
    <w:p w14:paraId="7DF74D96" w14:textId="77777777" w:rsidR="006E7290" w:rsidRDefault="00CC5A16">
      <w:pPr>
        <w:pStyle w:val="SourceCode"/>
      </w:pPr>
      <w:r>
        <w:t xml:space="preserve">            bytes memory valueBytes = bytes(valueText);</w:t>
      </w:r>
    </w:p>
    <w:p w14:paraId="13686A1B" w14:textId="77777777" w:rsidR="006E7290" w:rsidRDefault="00CC5A16">
      <w:pPr>
        <w:pStyle w:val="SourceCode"/>
      </w:pPr>
      <w:r>
        <w:t xml:space="preserve">            if (valueBytes.length &gt;= 2 &amp;&amp; valueBytes[0] == "0" &amp;&amp;</w:t>
      </w:r>
    </w:p>
    <w:p w14:paraId="27BB55F7" w14:textId="77777777" w:rsidR="006E7290" w:rsidRDefault="00CC5A16">
      <w:pPr>
        <w:pStyle w:val="SourceCode"/>
      </w:pPr>
      <w:r>
        <w:t xml:space="preserve">                    valueBytes[1] == "x") {</w:t>
      </w:r>
    </w:p>
    <w:p w14:paraId="58DDBB7F" w14:textId="77777777" w:rsidR="006E7290" w:rsidRDefault="00CC5A16">
      <w:pPr>
        <w:pStyle w:val="SourceCode"/>
      </w:pPr>
      <w:r>
        <w:t xml:space="preserve">                return true;</w:t>
      </w:r>
    </w:p>
    <w:p w14:paraId="4D6EDE03" w14:textId="77777777" w:rsidR="006E7290" w:rsidRDefault="00CC5A16">
      <w:pPr>
        <w:pStyle w:val="SourceCode"/>
      </w:pPr>
      <w:r>
        <w:t xml:space="preserve">            }</w:t>
      </w:r>
    </w:p>
    <w:p w14:paraId="314801FE" w14:textId="77777777" w:rsidR="006E7290" w:rsidRDefault="00CC5A16">
      <w:pPr>
        <w:pStyle w:val="SourceCode"/>
      </w:pPr>
      <w:r>
        <w:t xml:space="preserve">        } catch {}</w:t>
      </w:r>
    </w:p>
    <w:p w14:paraId="32812C24" w14:textId="77777777" w:rsidR="006E7290" w:rsidRDefault="00CC5A16">
      <w:pPr>
        <w:pStyle w:val="SourceCode"/>
      </w:pPr>
      <w:r>
        <w:t xml:space="preserve">        try vm.parseJson(jsonText, keyPath) returns (bytes memory encoded) {</w:t>
      </w:r>
    </w:p>
    <w:p w14:paraId="208723C4" w14:textId="77777777" w:rsidR="006E7290" w:rsidRDefault="00CC5A16">
      <w:pPr>
        <w:pStyle w:val="SourceCode"/>
      </w:pPr>
      <w:r>
        <w:t xml:space="preserve">            // More than 32 bytes: text, or an array or object, which</w:t>
      </w:r>
    </w:p>
    <w:p w14:paraId="7B73E300" w14:textId="77777777" w:rsidR="006E7290" w:rsidRDefault="00CC5A16">
      <w:pPr>
        <w:pStyle w:val="SourceCode"/>
      </w:pPr>
      <w:r>
        <w:t xml:space="preserve">            // vm.parseJsonString refuses.</w:t>
      </w:r>
    </w:p>
    <w:p w14:paraId="27D87E2C" w14:textId="77777777" w:rsidR="006E7290" w:rsidRDefault="00CC5A16">
      <w:pPr>
        <w:pStyle w:val="SourceCode"/>
      </w:pPr>
      <w:r>
        <w:t xml:space="preserve">            if (encoded.length &gt; 32) {</w:t>
      </w:r>
    </w:p>
    <w:p w14:paraId="376D2B89" w14:textId="77777777" w:rsidR="006E7290" w:rsidRDefault="00CC5A16">
      <w:pPr>
        <w:pStyle w:val="SourceCode"/>
      </w:pPr>
      <w:r>
        <w:t xml:space="preserve">                try vm.parseJsonString(jsonText, keyPath) {</w:t>
      </w:r>
    </w:p>
    <w:p w14:paraId="722C0088" w14:textId="77777777" w:rsidR="006E7290" w:rsidRDefault="00CC5A16">
      <w:pPr>
        <w:pStyle w:val="SourceCode"/>
      </w:pPr>
      <w:r>
        <w:t xml:space="preserve">                    return true;</w:t>
      </w:r>
    </w:p>
    <w:p w14:paraId="1D1D527A" w14:textId="77777777" w:rsidR="006E7290" w:rsidRDefault="00CC5A16">
      <w:pPr>
        <w:pStyle w:val="SourceCode"/>
      </w:pPr>
      <w:r>
        <w:t xml:space="preserve">                } catch {}</w:t>
      </w:r>
    </w:p>
    <w:p w14:paraId="08F1C98C" w14:textId="77777777" w:rsidR="006E7290" w:rsidRDefault="00CC5A16">
      <w:pPr>
        <w:pStyle w:val="SourceCode"/>
      </w:pPr>
      <w:r>
        <w:t xml:space="preserve">            }</w:t>
      </w:r>
    </w:p>
    <w:p w14:paraId="3ECDAE51" w14:textId="77777777" w:rsidR="006E7290" w:rsidRDefault="00CC5A16">
      <w:pPr>
        <w:pStyle w:val="SourceCode"/>
      </w:pPr>
      <w:r>
        <w:t xml:space="preserve">        } catch {}</w:t>
      </w:r>
    </w:p>
    <w:p w14:paraId="73A52493" w14:textId="77777777" w:rsidR="006E7290" w:rsidRDefault="00CC5A16">
      <w:pPr>
        <w:pStyle w:val="SourceCode"/>
      </w:pPr>
      <w:r>
        <w:t xml:space="preserve">        return false;</w:t>
      </w:r>
    </w:p>
    <w:p w14:paraId="217922BA" w14:textId="77777777" w:rsidR="006E7290" w:rsidRDefault="00CC5A16">
      <w:pPr>
        <w:pStyle w:val="SourceCode"/>
      </w:pPr>
      <w:r>
        <w:t xml:space="preserve">    }</w:t>
      </w:r>
    </w:p>
    <w:p w14:paraId="3F35EED8" w14:textId="77777777" w:rsidR="006E7290" w:rsidRDefault="006E7290">
      <w:pPr>
        <w:pStyle w:val="SourceCode"/>
      </w:pPr>
    </w:p>
    <w:p w14:paraId="1318B3EE" w14:textId="77777777" w:rsidR="006E7290" w:rsidRDefault="00CC5A16">
      <w:pPr>
        <w:pStyle w:val="SourceCode"/>
      </w:pPr>
      <w:r>
        <w:t xml:space="preserve">    // Prints the code and the message of an error body. A reason that is</w:t>
      </w:r>
    </w:p>
    <w:p w14:paraId="35BB74AC" w14:textId="77777777" w:rsidR="006E7290" w:rsidRDefault="00CC5A16">
      <w:pPr>
        <w:pStyle w:val="SourceCode"/>
      </w:pPr>
      <w:r>
        <w:t xml:space="preserve">    // not JSON, is not an object, or has no text code and message gets one</w:t>
      </w:r>
    </w:p>
    <w:p w14:paraId="7377C1B3" w14:textId="77777777" w:rsidR="006E7290" w:rsidRDefault="00CC5A16">
      <w:pPr>
        <w:pStyle w:val="SourceCode"/>
      </w:pPr>
      <w:r>
        <w:t xml:space="preserve">    // line instead. Remember, every key cheatcode reverts for text that is</w:t>
      </w:r>
    </w:p>
    <w:p w14:paraId="544EDA5A" w14:textId="77777777" w:rsidR="006E7290" w:rsidRDefault="00CC5A16">
      <w:pPr>
        <w:pStyle w:val="SourceCode"/>
      </w:pPr>
      <w:r>
        <w:t xml:space="preserve">    // not JSON, and vm.parseJsonKeys for anything but an object, so each</w:t>
      </w:r>
    </w:p>
    <w:p w14:paraId="701B7EF1" w14:textId="77777777" w:rsidR="006E7290" w:rsidRDefault="00CC5A16">
      <w:pPr>
        <w:pStyle w:val="SourceCode"/>
      </w:pPr>
      <w:r>
        <w:t xml:space="preserve">    // try with an empty block only asks whether it reverts (Lesson 6.13a).</w:t>
      </w:r>
    </w:p>
    <w:p w14:paraId="69E1D1FE" w14:textId="77777777" w:rsidR="006E7290" w:rsidRDefault="00CC5A16">
      <w:pPr>
        <w:pStyle w:val="SourceCode"/>
      </w:pPr>
      <w:r>
        <w:t xml:space="preserve">    function printErrorBody(string memory reason) internal view {</w:t>
      </w:r>
    </w:p>
    <w:p w14:paraId="1741F397" w14:textId="77777777" w:rsidR="006E7290" w:rsidRDefault="00CC5A16">
      <w:pPr>
        <w:pStyle w:val="SourceCode"/>
      </w:pPr>
      <w:r>
        <w:t xml:space="preserve">        try vm.keyExistsJson(reason, "$") {} catch {</w:t>
      </w:r>
    </w:p>
    <w:p w14:paraId="582A9410" w14:textId="77777777" w:rsidR="006E7290" w:rsidRDefault="00CC5A16">
      <w:pPr>
        <w:pStyle w:val="SourceCode"/>
      </w:pPr>
      <w:r>
        <w:t xml:space="preserve">            console.log("  the body is not an error body");</w:t>
      </w:r>
    </w:p>
    <w:p w14:paraId="747F0A18" w14:textId="77777777" w:rsidR="006E7290" w:rsidRDefault="00CC5A16">
      <w:pPr>
        <w:pStyle w:val="SourceCode"/>
      </w:pPr>
      <w:r>
        <w:t xml:space="preserve">            return;</w:t>
      </w:r>
    </w:p>
    <w:p w14:paraId="48B32438" w14:textId="77777777" w:rsidR="006E7290" w:rsidRDefault="00CC5A16">
      <w:pPr>
        <w:pStyle w:val="SourceCode"/>
      </w:pPr>
      <w:r>
        <w:t xml:space="preserve">        }</w:t>
      </w:r>
    </w:p>
    <w:p w14:paraId="1B814898" w14:textId="77777777" w:rsidR="006E7290" w:rsidRDefault="00CC5A16">
      <w:pPr>
        <w:pStyle w:val="SourceCode"/>
      </w:pPr>
      <w:r>
        <w:t xml:space="preserve">        try vm.parseJsonKeys(reason, "$") {} catch {</w:t>
      </w:r>
    </w:p>
    <w:p w14:paraId="49CAB74D" w14:textId="77777777" w:rsidR="006E7290" w:rsidRDefault="00CC5A16">
      <w:pPr>
        <w:pStyle w:val="SourceCode"/>
      </w:pPr>
      <w:r>
        <w:t xml:space="preserve">            console.log("  the body is not an error body");</w:t>
      </w:r>
    </w:p>
    <w:p w14:paraId="00E6D4C7" w14:textId="77777777" w:rsidR="006E7290" w:rsidRDefault="00CC5A16">
      <w:pPr>
        <w:pStyle w:val="SourceCode"/>
      </w:pPr>
      <w:r>
        <w:t xml:space="preserve">            return;</w:t>
      </w:r>
    </w:p>
    <w:p w14:paraId="327D7491" w14:textId="77777777" w:rsidR="006E7290" w:rsidRDefault="00CC5A16">
      <w:pPr>
        <w:pStyle w:val="SourceCode"/>
      </w:pPr>
      <w:r>
        <w:t xml:space="preserve">        }</w:t>
      </w:r>
    </w:p>
    <w:p w14:paraId="11EDA0D7" w14:textId="77777777" w:rsidR="006E7290" w:rsidRDefault="00CC5A16">
      <w:pPr>
        <w:pStyle w:val="SourceCode"/>
      </w:pPr>
      <w:r>
        <w:t xml:space="preserve">        if (!isText(reason, "$.code") || !isText(reason, "$.message")) {</w:t>
      </w:r>
    </w:p>
    <w:p w14:paraId="644025FE" w14:textId="77777777" w:rsidR="006E7290" w:rsidRDefault="00CC5A16">
      <w:pPr>
        <w:pStyle w:val="SourceCode"/>
      </w:pPr>
      <w:r>
        <w:t xml:space="preserve">            console.log("  the body is not an error body");</w:t>
      </w:r>
    </w:p>
    <w:p w14:paraId="0BFE6738" w14:textId="77777777" w:rsidR="006E7290" w:rsidRDefault="00CC5A16">
      <w:pPr>
        <w:pStyle w:val="SourceCode"/>
      </w:pPr>
      <w:r>
        <w:t xml:space="preserve">            return;</w:t>
      </w:r>
    </w:p>
    <w:p w14:paraId="39CA745C" w14:textId="77777777" w:rsidR="006E7290" w:rsidRDefault="00CC5A16">
      <w:pPr>
        <w:pStyle w:val="SourceCode"/>
      </w:pPr>
      <w:r>
        <w:t xml:space="preserve">        }</w:t>
      </w:r>
    </w:p>
    <w:p w14:paraId="26DEBCEC" w14:textId="77777777" w:rsidR="006E7290" w:rsidRDefault="00CC5A16">
      <w:pPr>
        <w:pStyle w:val="SourceCode"/>
      </w:pPr>
      <w:r>
        <w:t xml:space="preserve">        console.log(string.concat("  code: ",</w:t>
      </w:r>
    </w:p>
    <w:p w14:paraId="4A0278DC" w14:textId="77777777" w:rsidR="006E7290" w:rsidRDefault="00CC5A16">
      <w:pPr>
        <w:pStyle w:val="SourceCode"/>
      </w:pPr>
      <w:r>
        <w:t xml:space="preserve">                                  vm.parseJsonString(reason, "$.code")));</w:t>
      </w:r>
    </w:p>
    <w:p w14:paraId="5BE36291" w14:textId="77777777" w:rsidR="006E7290" w:rsidRDefault="00CC5A16">
      <w:pPr>
        <w:pStyle w:val="SourceCode"/>
      </w:pPr>
      <w:r>
        <w:t xml:space="preserve">        console.log(string.concat("  message: ",</w:t>
      </w:r>
    </w:p>
    <w:p w14:paraId="3D493BED" w14:textId="77777777" w:rsidR="006E7290" w:rsidRDefault="00CC5A16">
      <w:pPr>
        <w:pStyle w:val="SourceCode"/>
      </w:pPr>
      <w:r>
        <w:t xml:space="preserve">                                  vm.parseJsonString(reason, "$.message")));</w:t>
      </w:r>
    </w:p>
    <w:p w14:paraId="3D8CD87A" w14:textId="77777777" w:rsidR="006E7290" w:rsidRDefault="00CC5A16">
      <w:pPr>
        <w:pStyle w:val="SourceCode"/>
      </w:pPr>
      <w:r>
        <w:t xml:space="preserve">    }</w:t>
      </w:r>
    </w:p>
    <w:p w14:paraId="5F5990F1" w14:textId="77777777" w:rsidR="006E7290" w:rsidRDefault="006E7290">
      <w:pPr>
        <w:pStyle w:val="SourceCode"/>
      </w:pPr>
    </w:p>
    <w:p w14:paraId="0A1A587A" w14:textId="77777777" w:rsidR="006E7290" w:rsidRDefault="00CC5A16">
      <w:pPr>
        <w:pStyle w:val="SourceCode"/>
      </w:pPr>
      <w:r>
        <w:t xml:space="preserve">    // Asks for one contact and logs the call and its status code; a</w:t>
      </w:r>
    </w:p>
    <w:p w14:paraId="2FC0FB84" w14:textId="77777777" w:rsidR="006E7290" w:rsidRDefault="00CC5A16">
      <w:pPr>
        <w:pStyle w:val="SourceCode"/>
      </w:pPr>
      <w:r>
        <w:t xml:space="preserve">    // refusal adds its error body's code and message. try runs the call,</w:t>
      </w:r>
    </w:p>
    <w:p w14:paraId="197DBD77" w14:textId="77777777" w:rsidR="006E7290" w:rsidRDefault="00CC5A16">
      <w:pPr>
        <w:pStyle w:val="SourceCode"/>
      </w:pPr>
      <w:r>
        <w:t xml:space="preserve">    // and catch Error(string memory reason) receives a revert's reason</w:t>
      </w:r>
    </w:p>
    <w:p w14:paraId="07DA2ECA" w14:textId="77777777" w:rsidR="006E7290" w:rsidRDefault="00CC5A16">
      <w:pPr>
        <w:pStyle w:val="SourceCode"/>
      </w:pPr>
      <w:r>
        <w:t xml:space="preserve">    // (Lesson 4.11a): a refusal is an answer, never the end of the script.</w:t>
      </w:r>
    </w:p>
    <w:p w14:paraId="5841A378" w14:textId="77777777" w:rsidR="006E7290" w:rsidRDefault="00CC5A16">
      <w:pPr>
        <w:pStyle w:val="SourceCode"/>
      </w:pPr>
      <w:r>
        <w:t xml:space="preserve">    // The reason is kept in errorBody, so it can be read after the try.</w:t>
      </w:r>
    </w:p>
    <w:p w14:paraId="69291340" w14:textId="77777777" w:rsidR="006E7290" w:rsidRDefault="00CC5A16">
      <w:pPr>
        <w:pStyle w:val="SourceCode"/>
      </w:pPr>
      <w:r>
        <w:t xml:space="preserve">    function fetchContact(ContactReader contactApi, string memory idSegment)</w:t>
      </w:r>
    </w:p>
    <w:p w14:paraId="67D4643A" w14:textId="77777777" w:rsidR="006E7290" w:rsidRDefault="00CC5A16">
      <w:pPr>
        <w:pStyle w:val="SourceCode"/>
      </w:pPr>
      <w:r>
        <w:t xml:space="preserve">        internal</w:t>
      </w:r>
    </w:p>
    <w:p w14:paraId="5A15E713" w14:textId="77777777" w:rsidR="006E7290" w:rsidRDefault="00CC5A16">
      <w:pPr>
        <w:pStyle w:val="SourceCode"/>
      </w:pPr>
      <w:r>
        <w:t xml:space="preserve">        view</w:t>
      </w:r>
    </w:p>
    <w:p w14:paraId="154EB439" w14:textId="77777777" w:rsidR="006E7290" w:rsidRDefault="00CC5A16">
      <w:pPr>
        <w:pStyle w:val="SourceCode"/>
      </w:pPr>
      <w:r>
        <w:t xml:space="preserve">    {</w:t>
      </w:r>
    </w:p>
    <w:p w14:paraId="0764ACE7" w14:textId="77777777" w:rsidR="006E7290" w:rsidRDefault="00CC5A16">
      <w:pPr>
        <w:pStyle w:val="SourceCode"/>
      </w:pPr>
      <w:r>
        <w:t xml:space="preserve">        uint256 statusCode = 200;</w:t>
      </w:r>
    </w:p>
    <w:p w14:paraId="3C49C441" w14:textId="77777777" w:rsidR="006E7290" w:rsidRDefault="00CC5A16">
      <w:pPr>
        <w:pStyle w:val="SourceCode"/>
      </w:pPr>
      <w:r>
        <w:t xml:space="preserve">        string memory errorBody = "";</w:t>
      </w:r>
    </w:p>
    <w:p w14:paraId="74FABD23" w14:textId="77777777" w:rsidR="006E7290" w:rsidRDefault="00CC5A16">
      <w:pPr>
        <w:pStyle w:val="SourceCode"/>
      </w:pPr>
      <w:r>
        <w:t xml:space="preserve">        try contactApi.getContactAt(idSegment) returns (string memory) {</w:t>
      </w:r>
    </w:p>
    <w:p w14:paraId="5236EB83" w14:textId="77777777" w:rsidR="006E7290" w:rsidRDefault="00CC5A16">
      <w:pPr>
        <w:pStyle w:val="SourceCode"/>
      </w:pPr>
      <w:r>
        <w:t xml:space="preserve">            statusCode = 200;</w:t>
      </w:r>
    </w:p>
    <w:p w14:paraId="1FF5EDEA" w14:textId="77777777" w:rsidR="006E7290" w:rsidRDefault="00CC5A16">
      <w:pPr>
        <w:pStyle w:val="SourceCode"/>
      </w:pPr>
      <w:r>
        <w:t xml:space="preserve">        } catch Error(string memory reason) {</w:t>
      </w:r>
    </w:p>
    <w:p w14:paraId="38B4DE02" w14:textId="77777777" w:rsidR="006E7290" w:rsidRDefault="00CC5A16">
      <w:pPr>
        <w:pStyle w:val="SourceCode"/>
      </w:pPr>
      <w:r>
        <w:t xml:space="preserve">            statusCode = statusCodeFor(reason);</w:t>
      </w:r>
    </w:p>
    <w:p w14:paraId="0DB5CED1" w14:textId="77777777" w:rsidR="006E7290" w:rsidRDefault="00CC5A16">
      <w:pPr>
        <w:pStyle w:val="SourceCode"/>
      </w:pPr>
      <w:r>
        <w:t xml:space="preserve">            errorBody = reason;</w:t>
      </w:r>
    </w:p>
    <w:p w14:paraId="12CBE479" w14:textId="77777777" w:rsidR="006E7290" w:rsidRDefault="00CC5A16">
      <w:pPr>
        <w:pStyle w:val="SourceCode"/>
      </w:pPr>
      <w:r>
        <w:t xml:space="preserve">        }</w:t>
      </w:r>
    </w:p>
    <w:p w14:paraId="3308A071" w14:textId="77777777" w:rsidR="006E7290" w:rsidRDefault="00CC5A16">
      <w:pPr>
        <w:pStyle w:val="SourceCode"/>
      </w:pPr>
      <w:r>
        <w:t xml:space="preserve">        console.log(string.concat('getContactAt("', idSegment, '") -&gt; ',</w:t>
      </w:r>
    </w:p>
    <w:p w14:paraId="6CFFE883" w14:textId="77777777" w:rsidR="006E7290" w:rsidRDefault="00CC5A16">
      <w:pPr>
        <w:pStyle w:val="SourceCode"/>
      </w:pPr>
      <w:r>
        <w:t xml:space="preserve">                                  vm.toString(statusCode)));</w:t>
      </w:r>
    </w:p>
    <w:p w14:paraId="3087E526" w14:textId="77777777" w:rsidR="006E7290" w:rsidRDefault="00CC5A16">
      <w:pPr>
        <w:pStyle w:val="SourceCode"/>
      </w:pPr>
      <w:r>
        <w:t xml:space="preserve">        // Only a refusal has an error body; a 200 holds the contact.</w:t>
      </w:r>
    </w:p>
    <w:p w14:paraId="686EAA82" w14:textId="77777777" w:rsidR="006E7290" w:rsidRDefault="00CC5A16">
      <w:pPr>
        <w:pStyle w:val="SourceCode"/>
      </w:pPr>
      <w:r>
        <w:t xml:space="preserve">        if (statusCode &gt;= 400) {</w:t>
      </w:r>
    </w:p>
    <w:p w14:paraId="789036E8" w14:textId="77777777" w:rsidR="006E7290" w:rsidRDefault="00CC5A16">
      <w:pPr>
        <w:pStyle w:val="SourceCode"/>
      </w:pPr>
      <w:r>
        <w:t xml:space="preserve">            printErrorBody(errorBody);</w:t>
      </w:r>
    </w:p>
    <w:p w14:paraId="4F9761E2" w14:textId="77777777" w:rsidR="006E7290" w:rsidRDefault="00CC5A16">
      <w:pPr>
        <w:pStyle w:val="SourceCode"/>
      </w:pPr>
      <w:r>
        <w:t xml:space="preserve">        }</w:t>
      </w:r>
    </w:p>
    <w:p w14:paraId="7D9301D3" w14:textId="77777777" w:rsidR="006E7290" w:rsidRDefault="00CC5A16">
      <w:pPr>
        <w:pStyle w:val="SourceCode"/>
      </w:pPr>
      <w:r>
        <w:t xml:space="preserve">    }</w:t>
      </w:r>
    </w:p>
    <w:p w14:paraId="0BB9FCFB" w14:textId="77777777" w:rsidR="006E7290" w:rsidRDefault="006E7290">
      <w:pPr>
        <w:pStyle w:val="SourceCode"/>
      </w:pPr>
    </w:p>
    <w:p w14:paraId="792AF070" w14:textId="77777777" w:rsidR="006E7290" w:rsidRDefault="00CC5A16">
      <w:pPr>
        <w:pStyle w:val="SourceCode"/>
      </w:pPr>
      <w:r>
        <w:t xml:space="preserve">    // Remember, forge script calls run. It reads the chain and stores</w:t>
      </w:r>
    </w:p>
    <w:p w14:paraId="7F56EEEC" w14:textId="77777777" w:rsidR="006E7290" w:rsidRDefault="00CC5A16">
      <w:pPr>
        <w:pStyle w:val="SourceCode"/>
      </w:pPr>
      <w:r>
        <w:t xml:space="preserve">    // nothing. vm.prank(READER) makes the next call to another contract</w:t>
      </w:r>
    </w:p>
    <w:p w14:paraId="4518C5DA" w14:textId="77777777" w:rsidR="006E7290" w:rsidRDefault="00CC5A16">
      <w:pPr>
        <w:pStyle w:val="SourceCode"/>
      </w:pPr>
      <w:r>
        <w:t xml:space="preserve">    // come from READER, so getContactAt sees READER as msg.sender. prank</w:t>
      </w:r>
    </w:p>
    <w:p w14:paraId="626B083F" w14:textId="77777777" w:rsidR="006E7290" w:rsidRDefault="00CC5A16">
      <w:pPr>
        <w:pStyle w:val="SourceCode"/>
      </w:pPr>
      <w:r>
        <w:t xml:space="preserve">    // is a cheatcode: it works only on forge's own copy of the chain, and</w:t>
      </w:r>
    </w:p>
    <w:p w14:paraId="3F2840BD" w14:textId="77777777" w:rsidR="006E7290" w:rsidRDefault="00CC5A16">
      <w:pPr>
        <w:pStyle w:val="SourceCode"/>
      </w:pPr>
      <w:r>
        <w:t xml:space="preserve">    // no signature is checked there. run is no longer view, because</w:t>
      </w:r>
    </w:p>
    <w:p w14:paraId="06486310" w14:textId="77777777" w:rsidR="006E7290" w:rsidRDefault="00CC5A16">
      <w:pPr>
        <w:pStyle w:val="SourceCode"/>
      </w:pPr>
      <w:r>
        <w:t xml:space="preserve">    // forge-std declares prank as a function that changes state.</w:t>
      </w:r>
    </w:p>
    <w:p w14:paraId="220D0C78" w14:textId="77777777" w:rsidR="006E7290" w:rsidRDefault="00CC5A16">
      <w:pPr>
        <w:pStyle w:val="SourceCode"/>
      </w:pPr>
      <w:r>
        <w:t xml:space="preserve">    function run() external {</w:t>
      </w:r>
    </w:p>
    <w:p w14:paraId="69A41F26" w14:textId="77777777" w:rsidR="006E7290" w:rsidRDefault="00CC5A16">
      <w:pPr>
        <w:pStyle w:val="SourceCode"/>
      </w:pPr>
      <w:r>
        <w:t xml:space="preserve">        ContactReader contactApi = ContactReader(CONTACT_API);</w:t>
      </w:r>
    </w:p>
    <w:p w14:paraId="584BE08D" w14:textId="77777777" w:rsidR="006E7290" w:rsidRDefault="00CC5A16">
      <w:pPr>
        <w:pStyle w:val="SourceCode"/>
      </w:pPr>
      <w:r>
        <w:t xml:space="preserve">        vm.prank(READER);</w:t>
      </w:r>
    </w:p>
    <w:p w14:paraId="71F262B4" w14:textId="77777777" w:rsidR="006E7290" w:rsidRDefault="00CC5A16">
      <w:pPr>
        <w:pStyle w:val="SourceCode"/>
        <w:keepNext/>
      </w:pPr>
      <w:r>
        <w:t xml:space="preserve">        fetchContact(contactApi, "2");</w:t>
      </w:r>
    </w:p>
    <w:p w14:paraId="7AC1794A" w14:textId="77777777" w:rsidR="006E7290" w:rsidRDefault="00CC5A16">
      <w:pPr>
        <w:pStyle w:val="SourceCode"/>
        <w:keepNext/>
      </w:pPr>
      <w:r>
        <w:t xml:space="preserve">    }</w:t>
      </w:r>
    </w:p>
    <w:p w14:paraId="6B570D48" w14:textId="77777777" w:rsidR="006E7290" w:rsidRDefault="00CC5A16">
      <w:pPr>
        <w:pStyle w:val="SourceCode"/>
      </w:pPr>
      <w:r>
        <w:t>}</w:t>
      </w:r>
    </w:p>
    <w:p w14:paraId="05A577AC" w14:textId="77777777" w:rsidR="006E7290" w:rsidRDefault="006E7290">
      <w:pPr>
        <w:keepNext/>
      </w:pPr>
    </w:p>
    <w:p w14:paraId="37ECC658" w14:textId="77777777" w:rsidR="006E7290" w:rsidRDefault="00CC5A16">
      <w:pPr>
        <w:pStyle w:val="Heading3"/>
      </w:pPr>
      <w:r>
        <w:t>Windows PowerShell Basic Start the Chain</w:t>
      </w:r>
    </w:p>
    <w:p w14:paraId="1181F50A" w14:textId="77777777" w:rsidR="006E7290" w:rsidRDefault="00CC5A16">
      <w:pPr>
        <w:keepNext/>
      </w:pPr>
      <w:r>
        <w:t>In Terminal 1, in the lesson-6.16-extended folder:</w:t>
      </w:r>
    </w:p>
    <w:p w14:paraId="41A236A8" w14:textId="77777777" w:rsidR="006E7290" w:rsidRDefault="006E7290">
      <w:pPr>
        <w:keepNext/>
      </w:pPr>
    </w:p>
    <w:p w14:paraId="0717A373" w14:textId="77777777" w:rsidR="006E7290" w:rsidRDefault="00CC5A16">
      <w:pPr>
        <w:pStyle w:val="CommandBlock"/>
      </w:pPr>
      <w:r>
        <w:t>anvil</w:t>
      </w:r>
    </w:p>
    <w:p w14:paraId="30E63324" w14:textId="77777777" w:rsidR="006E7290" w:rsidRDefault="006E7290">
      <w:pPr>
        <w:keepNext/>
      </w:pPr>
    </w:p>
    <w:p w14:paraId="0A44C70B" w14:textId="77777777" w:rsidR="006E7290" w:rsidRDefault="00CC5A16">
      <w:r>
        <w:t>anvil prints its banner, with its ten test accounts and their private keys, which are public test keys, then Listening on 127.0.0.1:8545, then one line for each request it answers. Leave it running.</w:t>
      </w:r>
    </w:p>
    <w:p w14:paraId="0B94B81B" w14:textId="77777777" w:rsidR="006E7290" w:rsidRDefault="006E7290">
      <w:pPr>
        <w:keepNext/>
      </w:pPr>
    </w:p>
    <w:p w14:paraId="6367A5BE" w14:textId="77777777" w:rsidR="006E7290" w:rsidRDefault="00CC5A16">
      <w:pPr>
        <w:pStyle w:val="Heading3"/>
      </w:pPr>
      <w:r>
        <w:t>Windows PowerShell Basic Contract Deploy</w:t>
      </w:r>
    </w:p>
    <w:p w14:paraId="1A4E643C" w14:textId="77777777" w:rsidR="006E7290" w:rsidRDefault="00CC5A16">
      <w:pPr>
        <w:keepNext/>
      </w:pPr>
      <w:r>
        <w:t>In Terminal 2, in the lesson-6.16-extended folder:</w:t>
      </w:r>
    </w:p>
    <w:p w14:paraId="4C680F16" w14:textId="77777777" w:rsidR="006E7290" w:rsidRDefault="006E7290">
      <w:pPr>
        <w:keepNext/>
      </w:pPr>
    </w:p>
    <w:p w14:paraId="4F17AF29" w14:textId="77777777" w:rsidR="006E7290" w:rsidRDefault="00CC5A16">
      <w:pPr>
        <w:pStyle w:val="CommandBlock"/>
        <w:keepNext/>
      </w:pPr>
      <w:r>
        <w:t>forge build --root .\solidity</w:t>
      </w:r>
    </w:p>
    <w:p w14:paraId="5AA78E83" w14:textId="77777777" w:rsidR="006E7290" w:rsidRDefault="00CC5A16">
      <w:pPr>
        <w:pStyle w:val="CommandBlock"/>
        <w:keepNext/>
      </w:pPr>
      <w:r>
        <w:t>forge script --root .\solidity .\solidity\script\DeployBasicContactApi.s.sol `</w:t>
      </w:r>
    </w:p>
    <w:p w14:paraId="69131087" w14:textId="77777777" w:rsidR="006E7290" w:rsidRDefault="00CC5A16">
      <w:pPr>
        <w:pStyle w:val="CommandBlock"/>
        <w:keepNext/>
      </w:pPr>
      <w:r>
        <w:t xml:space="preserve">    --rpc-url http://127.0.0.1:8545 --broadcast --unlocked `</w:t>
      </w:r>
    </w:p>
    <w:p w14:paraId="1B6DFC30" w14:textId="77777777" w:rsidR="006E7290" w:rsidRDefault="00CC5A16">
      <w:pPr>
        <w:pStyle w:val="CommandBlock"/>
      </w:pPr>
      <w:r>
        <w:t xml:space="preserve">    --sender 0xf39Fd6e51aad88F6F4ce6aB8827279cffFb92266</w:t>
      </w:r>
    </w:p>
    <w:p w14:paraId="65707B8D" w14:textId="77777777" w:rsidR="006E7290" w:rsidRDefault="006E7290">
      <w:pPr>
        <w:keepNext/>
      </w:pPr>
    </w:p>
    <w:p w14:paraId="2740C051" w14:textId="77777777" w:rsidR="006E7290" w:rsidRDefault="00CC5A16">
      <w:r>
        <w:t>Under == Logs ==, forge logs Contract ready: BasicContactApi at 0x5FbDB2315678afecb367f032d93F642f64180aa3.</w:t>
      </w:r>
    </w:p>
    <w:p w14:paraId="7A1EB312" w14:textId="77777777" w:rsidR="006E7290" w:rsidRDefault="006E7290">
      <w:pPr>
        <w:keepNext/>
      </w:pPr>
    </w:p>
    <w:p w14:paraId="06C8BCF8" w14:textId="77777777" w:rsidR="006E7290" w:rsidRDefault="00CC5A16">
      <w:pPr>
        <w:pStyle w:val="Heading3"/>
      </w:pPr>
      <w:r>
        <w:t>Windows PowerShell Basic Client Run</w:t>
      </w:r>
    </w:p>
    <w:p w14:paraId="5E061A48" w14:textId="77777777" w:rsidR="006E7290" w:rsidRDefault="00CC5A16">
      <w:pPr>
        <w:keepNext/>
      </w:pPr>
      <w:r>
        <w:t>Still in Terminal 2:</w:t>
      </w:r>
    </w:p>
    <w:p w14:paraId="2B2B3218" w14:textId="77777777" w:rsidR="006E7290" w:rsidRDefault="006E7290">
      <w:pPr>
        <w:keepNext/>
      </w:pPr>
    </w:p>
    <w:p w14:paraId="332D98D0" w14:textId="77777777" w:rsidR="006E7290" w:rsidRDefault="00CC5A16">
      <w:pPr>
        <w:pStyle w:val="CommandBlock"/>
        <w:keepNext/>
      </w:pPr>
      <w:r>
        <w:t>forge script --root .\solidity .\solidity\script\BasicContactClient.s.sol `</w:t>
      </w:r>
    </w:p>
    <w:p w14:paraId="774C3216" w14:textId="77777777" w:rsidR="006E7290" w:rsidRDefault="00CC5A16">
      <w:pPr>
        <w:pStyle w:val="CommandBlock"/>
        <w:keepNext/>
      </w:pPr>
      <w:r>
        <w:t xml:space="preserve">    --rpc-url http://127.0.0.1:8545 --json | ConvertFrom-Json |</w:t>
      </w:r>
    </w:p>
    <w:p w14:paraId="412A5D9E" w14:textId="77777777" w:rsidR="006E7290" w:rsidRDefault="00CC5A16">
      <w:pPr>
        <w:pStyle w:val="CommandBlock"/>
      </w:pPr>
      <w:r>
        <w:t xml:space="preserve">    ForEach-Object { $_.logs }</w:t>
      </w:r>
    </w:p>
    <w:p w14:paraId="11565855" w14:textId="77777777" w:rsidR="006E7290" w:rsidRDefault="006E7290">
      <w:pPr>
        <w:keepNext/>
      </w:pPr>
    </w:p>
    <w:p w14:paraId="388777DE" w14:textId="77777777" w:rsidR="006E7290" w:rsidRDefault="00CC5A16">
      <w:pPr>
        <w:pStyle w:val="Heading3"/>
      </w:pPr>
      <w:r>
        <w:t>Windows PowerShell Claimed Sender Check</w:t>
      </w:r>
    </w:p>
    <w:p w14:paraId="400E41F6" w14:textId="77777777" w:rsidR="006E7290" w:rsidRDefault="00CC5A16">
      <w:pPr>
        <w:keepNext/>
      </w:pPr>
      <w:r>
        <w:t>Still in Terminal 2: the same read with cast call, naming the reader's address with --from. A call needs no signature, so cast sends only the address, and the contract believes it:</w:t>
      </w:r>
    </w:p>
    <w:p w14:paraId="7E054AB0" w14:textId="77777777" w:rsidR="006E7290" w:rsidRDefault="006E7290">
      <w:pPr>
        <w:keepNext/>
      </w:pPr>
    </w:p>
    <w:p w14:paraId="2C0F375A" w14:textId="77777777" w:rsidR="006E7290" w:rsidRDefault="00CC5A16">
      <w:pPr>
        <w:pStyle w:val="CommandBlock"/>
        <w:keepNext/>
      </w:pPr>
      <w:r>
        <w:t>cast call 0x5FbDB2315678afecb367f032d93F642f64180aa3 `</w:t>
      </w:r>
    </w:p>
    <w:p w14:paraId="5ECB4372" w14:textId="77777777" w:rsidR="006E7290" w:rsidRDefault="00CC5A16">
      <w:pPr>
        <w:pStyle w:val="CommandBlock"/>
        <w:keepNext/>
      </w:pPr>
      <w:r>
        <w:t xml:space="preserve">    "getContactAt(string)(string)" 2 `</w:t>
      </w:r>
    </w:p>
    <w:p w14:paraId="36E75EC1" w14:textId="77777777" w:rsidR="006E7290" w:rsidRDefault="00CC5A16">
      <w:pPr>
        <w:pStyle w:val="CommandBlock"/>
        <w:keepNext/>
      </w:pPr>
      <w:r>
        <w:t xml:space="preserve">    --from 0x70997970C51812dc3A010C7d01b50e0d17dc79C8 `</w:t>
      </w:r>
    </w:p>
    <w:p w14:paraId="652AF2FE" w14:textId="77777777" w:rsidR="006E7290" w:rsidRDefault="00CC5A16">
      <w:pPr>
        <w:pStyle w:val="CommandBlock"/>
      </w:pPr>
      <w:r>
        <w:t xml:space="preserve">    --rpc-url http://127.0.0.1:8545 --rpc-timeout 10 | ConvertFrom-Json</w:t>
      </w:r>
    </w:p>
    <w:p w14:paraId="3BB8F528" w14:textId="77777777" w:rsidR="006E7290" w:rsidRDefault="006E7290">
      <w:pPr>
        <w:keepNext/>
      </w:pPr>
    </w:p>
    <w:p w14:paraId="41A1D52D" w14:textId="77777777" w:rsidR="006E7290" w:rsidRDefault="00CC5A16">
      <w:r>
        <w:t>It prints Grace. You hold no key for the reader's address, and you did not need one: a view function's sender is a claim, so the check stops only callers who say who they are; it protects nothing.</w:t>
      </w:r>
    </w:p>
    <w:p w14:paraId="787BEA6C" w14:textId="77777777" w:rsidR="006E7290" w:rsidRDefault="006E7290">
      <w:pPr>
        <w:keepNext/>
      </w:pPr>
    </w:p>
    <w:p w14:paraId="44DD3196" w14:textId="77777777" w:rsidR="006E7290" w:rsidRDefault="00CC5A16">
      <w:pPr>
        <w:pStyle w:val="Heading3"/>
      </w:pPr>
      <w:r>
        <w:t>Windows PowerShell Basic Revoke Run</w:t>
      </w:r>
    </w:p>
    <w:p w14:paraId="74C4272C" w14:textId="77777777" w:rsidR="006E7290" w:rsidRDefault="00CC5A16">
      <w:pPr>
        <w:keepNext/>
      </w:pPr>
      <w:r>
        <w:t>Still in Terminal 2: the owner takes the reader off the allow list with a real transaction, signed by anvil for the owner's account, then the same client run is refused at once. Remember, cast send sends a transaction, and --json makes it print the receipt, whose status is 0x1 for a transaction that ran (Lesson 6.6a):</w:t>
      </w:r>
    </w:p>
    <w:p w14:paraId="241FC177" w14:textId="77777777" w:rsidR="006E7290" w:rsidRDefault="006E7290">
      <w:pPr>
        <w:keepNext/>
      </w:pPr>
    </w:p>
    <w:p w14:paraId="714DBD15" w14:textId="77777777" w:rsidR="006E7290" w:rsidRDefault="00CC5A16">
      <w:pPr>
        <w:pStyle w:val="CommandBlock"/>
        <w:keepNext/>
      </w:pPr>
      <w:r>
        <w:t>cast send 0x5FbDB2315678afecb367f032d93F642f64180aa3 `</w:t>
      </w:r>
    </w:p>
    <w:p w14:paraId="4E5BBA13" w14:textId="77777777" w:rsidR="006E7290" w:rsidRDefault="00CC5A16">
      <w:pPr>
        <w:pStyle w:val="CommandBlock"/>
        <w:keepNext/>
      </w:pPr>
      <w:r>
        <w:t xml:space="preserve">    "removeCaller(address)" 0x70997970C51812dc3A010C7d01b50e0d17dc79C8 `</w:t>
      </w:r>
    </w:p>
    <w:p w14:paraId="2FFE5706" w14:textId="77777777" w:rsidR="006E7290" w:rsidRDefault="00CC5A16">
      <w:pPr>
        <w:pStyle w:val="CommandBlock"/>
        <w:keepNext/>
      </w:pPr>
      <w:r>
        <w:t xml:space="preserve">    --rpc-url http://127.0.0.1:8545 --rpc-timeout 10 `</w:t>
      </w:r>
    </w:p>
    <w:p w14:paraId="4B5D5F24" w14:textId="77777777" w:rsidR="006E7290" w:rsidRDefault="00CC5A16">
      <w:pPr>
        <w:pStyle w:val="CommandBlock"/>
        <w:keepNext/>
      </w:pPr>
      <w:r>
        <w:t xml:space="preserve">    --unlocked --from 0xf39Fd6e51aad88F6F4ce6aB8827279cffFb92266 `</w:t>
      </w:r>
    </w:p>
    <w:p w14:paraId="5817B960" w14:textId="77777777" w:rsidR="006E7290" w:rsidRDefault="00CC5A16">
      <w:pPr>
        <w:pStyle w:val="CommandBlock"/>
        <w:keepNext/>
      </w:pPr>
      <w:r>
        <w:t xml:space="preserve">    --json | ConvertFrom-Json | ForEach-Object { "Status: " + $_.status }</w:t>
      </w:r>
    </w:p>
    <w:p w14:paraId="212F74CA" w14:textId="77777777" w:rsidR="006E7290" w:rsidRDefault="00CC5A16">
      <w:pPr>
        <w:pStyle w:val="CommandBlock"/>
        <w:keepNext/>
      </w:pPr>
      <w:r>
        <w:t>forge script --root .\solidity .\solidity\script\BasicContactClient.s.sol `</w:t>
      </w:r>
    </w:p>
    <w:p w14:paraId="34A025DA" w14:textId="77777777" w:rsidR="006E7290" w:rsidRDefault="00CC5A16">
      <w:pPr>
        <w:pStyle w:val="CommandBlock"/>
        <w:keepNext/>
      </w:pPr>
      <w:r>
        <w:t xml:space="preserve">    --rpc-url http://127.0.0.1:8545 --json | ConvertFrom-Json |</w:t>
      </w:r>
    </w:p>
    <w:p w14:paraId="7ED8E612" w14:textId="77777777" w:rsidR="006E7290" w:rsidRDefault="00CC5A16">
      <w:pPr>
        <w:pStyle w:val="CommandBlock"/>
      </w:pPr>
      <w:r>
        <w:t xml:space="preserve">    ForEach-Object { $_.logs }</w:t>
      </w:r>
    </w:p>
    <w:p w14:paraId="61FF447C" w14:textId="77777777" w:rsidR="006E7290" w:rsidRDefault="006E7290">
      <w:pPr>
        <w:keepNext/>
      </w:pPr>
    </w:p>
    <w:p w14:paraId="18F3444E" w14:textId="77777777" w:rsidR="006E7290" w:rsidRDefault="00CC5A16">
      <w:r>
        <w:t>Now press Ctrl+C in Terminal 1 to stop anvil.</w:t>
      </w:r>
    </w:p>
    <w:p w14:paraId="47903675" w14:textId="77777777" w:rsidR="006E7290" w:rsidRDefault="006E7290">
      <w:pPr>
        <w:keepNext/>
      </w:pPr>
    </w:p>
    <w:p w14:paraId="02860358" w14:textId="77777777" w:rsidR="006E7290" w:rsidRDefault="00CC5A16">
      <w:pPr>
        <w:pStyle w:val="Heading3"/>
      </w:pPr>
      <w:r>
        <w:t>Linux or macOS Basic Build and Run</w:t>
      </w:r>
    </w:p>
    <w:p w14:paraId="6A3AFC77" w14:textId="77777777" w:rsidR="006E7290" w:rsidRDefault="00CC5A16">
      <w:pPr>
        <w:keepNext/>
      </w:pPr>
      <w:r>
        <w:t>In Terminal 1, then in Terminal 2. Remember, jq does ConvertFrom-Json's work: -r '.logs[]' prints each log line without quotes (Lesson 6.13a). For the Claimed Sender Check and the Revoke Run, write \ instead of `, and jq -r . or jq -r .status instead of ConvertFrom-Json.</w:t>
      </w:r>
    </w:p>
    <w:p w14:paraId="73F45598" w14:textId="77777777" w:rsidR="006E7290" w:rsidRDefault="006E7290">
      <w:pPr>
        <w:keepNext/>
      </w:pPr>
    </w:p>
    <w:p w14:paraId="7F849C6E" w14:textId="77777777" w:rsidR="006E7290" w:rsidRDefault="00CC5A16">
      <w:pPr>
        <w:pStyle w:val="CommandBlock"/>
      </w:pPr>
      <w:r>
        <w:t>anvil</w:t>
      </w:r>
    </w:p>
    <w:p w14:paraId="1D721DAD" w14:textId="77777777" w:rsidR="006E7290" w:rsidRDefault="006E7290">
      <w:pPr>
        <w:keepNext/>
      </w:pPr>
    </w:p>
    <w:p w14:paraId="3DE9371C" w14:textId="77777777" w:rsidR="006E7290" w:rsidRDefault="00CC5A16">
      <w:pPr>
        <w:pStyle w:val="CommandBlock"/>
        <w:keepNext/>
      </w:pPr>
      <w:r>
        <w:t>forge build --root ./solidity</w:t>
      </w:r>
    </w:p>
    <w:p w14:paraId="36F40F07" w14:textId="77777777" w:rsidR="006E7290" w:rsidRDefault="00CC5A16">
      <w:pPr>
        <w:pStyle w:val="CommandBlock"/>
        <w:keepNext/>
      </w:pPr>
      <w:r>
        <w:t>forge script --root ./solidity ./solidity/script/DeployBasicContactApi.s.sol \</w:t>
      </w:r>
    </w:p>
    <w:p w14:paraId="4BF161EC" w14:textId="77777777" w:rsidR="006E7290" w:rsidRDefault="00CC5A16">
      <w:pPr>
        <w:pStyle w:val="CommandBlock"/>
        <w:keepNext/>
      </w:pPr>
      <w:r>
        <w:t xml:space="preserve">    --rpc-url http://127.0.0.1:8545 --broadcast --unlocked \</w:t>
      </w:r>
    </w:p>
    <w:p w14:paraId="06468789" w14:textId="77777777" w:rsidR="006E7290" w:rsidRDefault="00CC5A16">
      <w:pPr>
        <w:pStyle w:val="CommandBlock"/>
        <w:keepNext/>
      </w:pPr>
      <w:r>
        <w:t xml:space="preserve">    --sender 0xf39Fd6e51aad88F6F4ce6aB8827279cffFb92266</w:t>
      </w:r>
    </w:p>
    <w:p w14:paraId="5ACA3C5A" w14:textId="77777777" w:rsidR="006E7290" w:rsidRDefault="00CC5A16">
      <w:pPr>
        <w:pStyle w:val="CommandBlock"/>
        <w:keepNext/>
      </w:pPr>
      <w:r>
        <w:t>forge script --root ./solidity ./solidity/script/BasicContactClient.s.sol \</w:t>
      </w:r>
    </w:p>
    <w:p w14:paraId="1B7A41A2" w14:textId="77777777" w:rsidR="006E7290" w:rsidRDefault="00CC5A16">
      <w:pPr>
        <w:pStyle w:val="CommandBlock"/>
      </w:pPr>
      <w:r>
        <w:t xml:space="preserve">    --rpc-url http://127.0.0.1:8545 --json | jq -r '.logs[]'</w:t>
      </w:r>
    </w:p>
    <w:p w14:paraId="3C349DC6" w14:textId="77777777" w:rsidR="006E7290" w:rsidRDefault="006E7290">
      <w:pPr>
        <w:keepNext/>
      </w:pPr>
    </w:p>
    <w:p w14:paraId="49957811" w14:textId="77777777" w:rsidR="006E7290" w:rsidRDefault="00CC5A16">
      <w:pPr>
        <w:pStyle w:val="Heading3"/>
      </w:pPr>
      <w:r>
        <w:t>Check Your Results</w:t>
      </w:r>
    </w:p>
    <w:p w14:paraId="062BF46E" w14:textId="77777777" w:rsidR="006E7290" w:rsidRDefault="00CC5A16">
      <w:r>
        <w:t>The Basic Client Run, the Claimed Sender Check, and the Revoke Run must print their Solidity lines of the Required Clean-Run Output in Validation Rules.</w:t>
      </w:r>
    </w:p>
    <w:p w14:paraId="5F4CC1AD" w14:textId="77777777" w:rsidR="006E7290" w:rsidRDefault="006E7290">
      <w:pPr>
        <w:keepNext/>
      </w:pPr>
    </w:p>
    <w:p w14:paraId="1EAF0003" w14:textId="77777777" w:rsidR="006E7290" w:rsidRDefault="006E7290">
      <w:pPr>
        <w:keepNext/>
      </w:pPr>
    </w:p>
    <w:p w14:paraId="3AA037BA" w14:textId="77777777" w:rsidR="006E7290" w:rsidRDefault="00CC5A16">
      <w:pPr>
        <w:pStyle w:val="Heading2"/>
      </w:pPr>
      <w:r>
        <w:t>Production-Minded Implementation</w:t>
      </w:r>
    </w:p>
    <w:p w14:paraId="2F869CBC" w14:textId="77777777" w:rsidR="006E7290" w:rsidRDefault="00CC5A16">
      <w:r>
        <w:t>The Production-Minded contract is Lesson 6.14a's ContactApi with roles: the constructor makes the deployer the owner, with the write role; grantRole gives an address a role, for the owner only; and requireRole is step 1 of getContactAt, addContact, and deleteContactAt. Lesson 6.5a's getContact(uint256) is gone: the new deploy script reads contact 2 back through getContactAt, as the reader. DeployContactApi gives the reader and the writer their roles. The client script calls as three addresses; statusFor gai</w:t>
      </w:r>
      <w:r>
        <w:t>ns unauthorized, 401, and forbidden, 403; outcomeFor, readError, and printError are unchanged. Read requireRole first.</w:t>
      </w:r>
    </w:p>
    <w:p w14:paraId="5A379AAF" w14:textId="77777777" w:rsidR="006E7290" w:rsidRDefault="006E7290">
      <w:pPr>
        <w:keepNext/>
      </w:pPr>
    </w:p>
    <w:p w14:paraId="223602DE" w14:textId="77777777" w:rsidR="006E7290" w:rsidRDefault="00CC5A16">
      <w:pPr>
        <w:pStyle w:val="Heading3"/>
      </w:pPr>
      <w:r>
        <w:t>solidity/script/ContactApi.sol</w:t>
      </w:r>
    </w:p>
    <w:p w14:paraId="0D18C995" w14:textId="77777777" w:rsidR="006E7290" w:rsidRDefault="00CC5A16">
      <w:pPr>
        <w:pStyle w:val="SourceCode"/>
        <w:keepNext/>
      </w:pPr>
      <w:r>
        <w:t>// SPDX-License-Identifier: MIT</w:t>
      </w:r>
    </w:p>
    <w:p w14:paraId="0AF9FED2" w14:textId="77777777" w:rsidR="006E7290" w:rsidRDefault="00CC5A16">
      <w:pPr>
        <w:pStyle w:val="SourceCode"/>
        <w:keepNext/>
      </w:pPr>
      <w:r>
        <w:t>// Remember, every file starts with a license line and pragma.</w:t>
      </w:r>
    </w:p>
    <w:p w14:paraId="33B17FC7" w14:textId="77777777" w:rsidR="006E7290" w:rsidRDefault="00CC5A16">
      <w:pPr>
        <w:pStyle w:val="SourceCode"/>
      </w:pPr>
      <w:r>
        <w:t>pragma solidity ^0.8.20;</w:t>
      </w:r>
    </w:p>
    <w:p w14:paraId="3B7FC5B1" w14:textId="77777777" w:rsidR="006E7290" w:rsidRDefault="006E7290">
      <w:pPr>
        <w:pStyle w:val="SourceCode"/>
      </w:pPr>
    </w:p>
    <w:p w14:paraId="2FCFED52" w14:textId="77777777" w:rsidR="006E7290" w:rsidRDefault="00CC5A16">
      <w:pPr>
        <w:pStyle w:val="SourceCode"/>
      </w:pPr>
      <w:r>
        <w:t>// Remember, import brings in another file's code: Lesson 6.11a's</w:t>
      </w:r>
    </w:p>
    <w:p w14:paraId="56D02A58" w14:textId="77777777" w:rsidR="006E7290" w:rsidRDefault="00CC5A16">
      <w:pPr>
        <w:pStyle w:val="SourceCode"/>
      </w:pPr>
      <w:r>
        <w:t>// ContactPath library, which decodes and checks a path id, and Lesson</w:t>
      </w:r>
    </w:p>
    <w:p w14:paraId="0AF55DB8" w14:textId="77777777" w:rsidR="006E7290" w:rsidRDefault="00CC5A16">
      <w:pPr>
        <w:pStyle w:val="SourceCode"/>
      </w:pPr>
      <w:r>
        <w:t>// 6.6a's ContactRules, your Chapter 5 checks.</w:t>
      </w:r>
    </w:p>
    <w:p w14:paraId="021916F7" w14:textId="77777777" w:rsidR="006E7290" w:rsidRDefault="00CC5A16">
      <w:pPr>
        <w:pStyle w:val="SourceCode"/>
      </w:pPr>
      <w:r>
        <w:t>import {ContactPath} from "./ContactPath.sol";</w:t>
      </w:r>
    </w:p>
    <w:p w14:paraId="1792C146" w14:textId="77777777" w:rsidR="006E7290" w:rsidRDefault="00CC5A16">
      <w:pPr>
        <w:pStyle w:val="SourceCode"/>
      </w:pPr>
      <w:r>
        <w:t>import {ContactRules} from "./ContactRules.sol";</w:t>
      </w:r>
    </w:p>
    <w:p w14:paraId="740D4F1B" w14:textId="77777777" w:rsidR="006E7290" w:rsidRDefault="006E7290">
      <w:pPr>
        <w:pStyle w:val="SourceCode"/>
      </w:pPr>
    </w:p>
    <w:p w14:paraId="3DA0A3E3" w14:textId="77777777" w:rsidR="006E7290" w:rsidRDefault="00CC5A16">
      <w:pPr>
        <w:pStyle w:val="SourceCode"/>
      </w:pPr>
      <w:r>
        <w:t>// One contact, as Chapter 5 Project 1a's ContactBook keeps it. An empty</w:t>
      </w:r>
    </w:p>
    <w:p w14:paraId="56BC16A7" w14:textId="77777777" w:rsidR="006E7290" w:rsidRDefault="00CC5A16">
      <w:pPr>
        <w:pStyle w:val="SourceCode"/>
      </w:pPr>
      <w:r>
        <w:t>// phone means no phone.</w:t>
      </w:r>
    </w:p>
    <w:p w14:paraId="08BDE0AF" w14:textId="77777777" w:rsidR="006E7290" w:rsidRDefault="00CC5A16">
      <w:pPr>
        <w:pStyle w:val="SourceCode"/>
      </w:pPr>
      <w:r>
        <w:t>struct Contact {</w:t>
      </w:r>
    </w:p>
    <w:p w14:paraId="77614F25" w14:textId="77777777" w:rsidR="006E7290" w:rsidRDefault="00CC5A16">
      <w:pPr>
        <w:pStyle w:val="SourceCode"/>
      </w:pPr>
      <w:r>
        <w:t xml:space="preserve">    uint256 id;</w:t>
      </w:r>
    </w:p>
    <w:p w14:paraId="6B2639C5" w14:textId="77777777" w:rsidR="006E7290" w:rsidRDefault="00CC5A16">
      <w:pPr>
        <w:pStyle w:val="SourceCode"/>
      </w:pPr>
      <w:r>
        <w:t xml:space="preserve">    string fullName;</w:t>
      </w:r>
    </w:p>
    <w:p w14:paraId="34833A2C" w14:textId="77777777" w:rsidR="006E7290" w:rsidRDefault="00CC5A16">
      <w:pPr>
        <w:pStyle w:val="SourceCode"/>
      </w:pPr>
      <w:r>
        <w:t xml:space="preserve">    string email;</w:t>
      </w:r>
    </w:p>
    <w:p w14:paraId="295B6A59" w14:textId="77777777" w:rsidR="006E7290" w:rsidRDefault="00CC5A16">
      <w:pPr>
        <w:pStyle w:val="SourceCode"/>
      </w:pPr>
      <w:r>
        <w:t xml:space="preserve">    string phone;</w:t>
      </w:r>
    </w:p>
    <w:p w14:paraId="330BB34C" w14:textId="77777777" w:rsidR="006E7290" w:rsidRDefault="00CC5A16">
      <w:pPr>
        <w:pStyle w:val="SourceCode"/>
      </w:pPr>
      <w:r>
        <w:t>}</w:t>
      </w:r>
    </w:p>
    <w:p w14:paraId="62EA31B7" w14:textId="77777777" w:rsidR="006E7290" w:rsidRDefault="006E7290">
      <w:pPr>
        <w:pStyle w:val="SourceCode"/>
      </w:pPr>
    </w:p>
    <w:p w14:paraId="4D8221C8" w14:textId="77777777" w:rsidR="006E7290" w:rsidRDefault="00CC5A16">
      <w:pPr>
        <w:pStyle w:val="SourceCode"/>
      </w:pPr>
      <w:r>
        <w:t>// Lesson 6.16a: Lesson 6.14a's ContactApi, with roles. Each address holds</w:t>
      </w:r>
    </w:p>
    <w:p w14:paraId="1456C981" w14:textId="77777777" w:rsidR="006E7290" w:rsidRDefault="00CC5A16">
      <w:pPr>
        <w:pStyle w:val="SourceCode"/>
      </w:pPr>
      <w:r>
        <w:t>// a role: none, read, or write. Step 1 of every contact endpoint is</w:t>
      </w:r>
    </w:p>
    <w:p w14:paraId="607D1727" w14:textId="77777777" w:rsidR="006E7290" w:rsidRDefault="00CC5A16">
      <w:pPr>
        <w:pStyle w:val="SourceCode"/>
      </w:pPr>
      <w:r>
        <w:t>// requireRole: an address with no role is refused with unauthorized, the</w:t>
      </w:r>
    </w:p>
    <w:p w14:paraId="39EE2356" w14:textId="77777777" w:rsidR="006E7290" w:rsidRDefault="00CC5A16">
      <w:pPr>
        <w:pStyle w:val="SourceCode"/>
      </w:pPr>
      <w:r>
        <w:t>// 401 analogue, and the reader on a write with forbidden, the 403</w:t>
      </w:r>
    </w:p>
    <w:p w14:paraId="7FCE70DB" w14:textId="77777777" w:rsidR="006E7290" w:rsidRDefault="00CC5A16">
      <w:pPr>
        <w:pStyle w:val="SourceCode"/>
      </w:pPr>
      <w:r>
        <w:t>// analogue. msg.sender is the address that called: for a transaction, the</w:t>
      </w:r>
    </w:p>
    <w:p w14:paraId="2DCC80DD" w14:textId="77777777" w:rsidR="006E7290" w:rsidRDefault="00CC5A16">
      <w:pPr>
        <w:pStyle w:val="SourceCode"/>
      </w:pPr>
      <w:r>
        <w:t>// account whose signature the chain checked. When another contract makes</w:t>
      </w:r>
    </w:p>
    <w:p w14:paraId="19786924" w14:textId="77777777" w:rsidR="006E7290" w:rsidRDefault="00CC5A16">
      <w:pPr>
        <w:pStyle w:val="SourceCode"/>
      </w:pPr>
      <w:r>
        <w:t>// the call, msg.sender is that contract. tx.origin, the account that</w:t>
      </w:r>
    </w:p>
    <w:p w14:paraId="3B664F2A" w14:textId="77777777" w:rsidR="006E7290" w:rsidRDefault="00CC5A16">
      <w:pPr>
        <w:pStyle w:val="SourceCode"/>
      </w:pPr>
      <w:r>
        <w:t>// signed the transaction, must never be used to authorize, because a</w:t>
      </w:r>
    </w:p>
    <w:p w14:paraId="5EF7C3DD" w14:textId="77777777" w:rsidR="006E7290" w:rsidRDefault="00CC5A16">
      <w:pPr>
        <w:pStyle w:val="SourceCode"/>
      </w:pPr>
      <w:r>
        <w:t>// malicious contract the owner is tricked into calling would pass. Every</w:t>
      </w:r>
    </w:p>
    <w:p w14:paraId="6221EBAC" w14:textId="77777777" w:rsidR="006E7290" w:rsidRDefault="00CC5A16">
      <w:pPr>
        <w:pStyle w:val="SourceCode"/>
      </w:pPr>
      <w:r>
        <w:t>// refusal reverts with the error body, whose code the client turns into</w:t>
      </w:r>
    </w:p>
    <w:p w14:paraId="4A5AFF06" w14:textId="77777777" w:rsidR="006E7290" w:rsidRDefault="00CC5A16">
      <w:pPr>
        <w:pStyle w:val="SourceCode"/>
      </w:pPr>
      <w:r>
        <w:t>// the status the other servers send.</w:t>
      </w:r>
    </w:p>
    <w:p w14:paraId="1FF66558" w14:textId="77777777" w:rsidR="006E7290" w:rsidRDefault="00CC5A16">
      <w:pPr>
        <w:pStyle w:val="SourceCode"/>
      </w:pPr>
      <w:r>
        <w:t>contract ContactApi {</w:t>
      </w:r>
    </w:p>
    <w:p w14:paraId="4A9AA47B" w14:textId="77777777" w:rsidR="006E7290" w:rsidRDefault="00CC5A16">
      <w:pPr>
        <w:pStyle w:val="SourceCode"/>
      </w:pPr>
      <w:r>
        <w:t xml:space="preserve">    // Remember, constant = never changes, and side-by-side literals join.</w:t>
      </w:r>
    </w:p>
    <w:p w14:paraId="29A4CF69" w14:textId="77777777" w:rsidR="006E7290" w:rsidRDefault="00CC5A16">
      <w:pPr>
        <w:pStyle w:val="SourceCode"/>
      </w:pPr>
      <w:r>
        <w:t xml:space="preserve">    string constant HEALTH_JSON = '{"status":"ok"}';</w:t>
      </w:r>
    </w:p>
    <w:p w14:paraId="32B5C8FC" w14:textId="77777777" w:rsidR="006E7290" w:rsidRDefault="00CC5A16">
      <w:pPr>
        <w:pStyle w:val="SourceCode"/>
      </w:pPr>
      <w:r>
        <w:t xml:space="preserve">    string constant NOT_FOUND_JSON =</w:t>
      </w:r>
    </w:p>
    <w:p w14:paraId="02EC3D39" w14:textId="77777777" w:rsidR="006E7290" w:rsidRDefault="00CC5A16">
      <w:pPr>
        <w:pStyle w:val="SourceCode"/>
      </w:pPr>
      <w:r>
        <w:t xml:space="preserve">        '{"code":"not_found","message":"no such path"}';</w:t>
      </w:r>
    </w:p>
    <w:p w14:paraId="3BF566BC" w14:textId="77777777" w:rsidR="006E7290" w:rsidRDefault="00CC5A16">
      <w:pPr>
        <w:pStyle w:val="SourceCode"/>
      </w:pPr>
      <w:r>
        <w:t xml:space="preserve">    string constant PATH_ID_JSON = '{"code":"invalid_input","message":'</w:t>
      </w:r>
    </w:p>
    <w:p w14:paraId="50730886" w14:textId="77777777" w:rsidR="006E7290" w:rsidRDefault="00CC5A16">
      <w:pPr>
        <w:pStyle w:val="SourceCode"/>
      </w:pPr>
      <w:r>
        <w:t xml:space="preserve">        '"id must be digits only, 1 to 2147483647"}';</w:t>
      </w:r>
    </w:p>
    <w:p w14:paraId="681ADF6F" w14:textId="77777777" w:rsidR="006E7290" w:rsidRDefault="00CC5A16">
      <w:pPr>
        <w:pStyle w:val="SourceCode"/>
      </w:pPr>
      <w:r>
        <w:t xml:space="preserve">    string constant DUPLICATE_EMAIL_JSON = '{"code":"duplicate_email",'</w:t>
      </w:r>
    </w:p>
    <w:p w14:paraId="69FA8E99" w14:textId="77777777" w:rsidR="006E7290" w:rsidRDefault="00CC5A16">
      <w:pPr>
        <w:pStyle w:val="SourceCode"/>
      </w:pPr>
      <w:r>
        <w:t xml:space="preserve">        '"message":"That email is already in use."}';</w:t>
      </w:r>
    </w:p>
    <w:p w14:paraId="4C3D654A" w14:textId="77777777" w:rsidR="006E7290" w:rsidRDefault="00CC5A16">
      <w:pPr>
        <w:pStyle w:val="SourceCode"/>
      </w:pPr>
      <w:r>
        <w:t xml:space="preserve">    string constant UNAUTHORIZED_JSON = '{"code":"unauthorized",'</w:t>
      </w:r>
    </w:p>
    <w:p w14:paraId="6A639C53" w14:textId="77777777" w:rsidR="006E7290" w:rsidRDefault="00CC5A16">
      <w:pPr>
        <w:pStyle w:val="SourceCode"/>
      </w:pPr>
      <w:r>
        <w:t xml:space="preserve">        '"message":"this address has no role"}';</w:t>
      </w:r>
    </w:p>
    <w:p w14:paraId="0A711132" w14:textId="77777777" w:rsidR="006E7290" w:rsidRDefault="00CC5A16">
      <w:pPr>
        <w:pStyle w:val="SourceCode"/>
      </w:pPr>
      <w:r>
        <w:t xml:space="preserve">    string constant FORBIDDEN_JSON = '{"code":"forbidden",'</w:t>
      </w:r>
    </w:p>
    <w:p w14:paraId="2EAD5400" w14:textId="77777777" w:rsidR="006E7290" w:rsidRDefault="00CC5A16">
      <w:pPr>
        <w:pStyle w:val="SourceCode"/>
      </w:pPr>
      <w:r>
        <w:t xml:space="preserve">        '"message":"this address may only read"}';</w:t>
      </w:r>
    </w:p>
    <w:p w14:paraId="4A7C5D9D" w14:textId="77777777" w:rsidR="006E7290" w:rsidRDefault="00CC5A16">
      <w:pPr>
        <w:pStyle w:val="SourceCode"/>
      </w:pPr>
      <w:r>
        <w:t xml:space="preserve">    string constant OWNER_ONLY_JSON = '{"code":"forbidden",'</w:t>
      </w:r>
    </w:p>
    <w:p w14:paraId="2020332B" w14:textId="77777777" w:rsidR="006E7290" w:rsidRDefault="00CC5A16">
      <w:pPr>
        <w:pStyle w:val="SourceCode"/>
      </w:pPr>
      <w:r>
        <w:t xml:space="preserve">        '"message":"only the owner may change roles"}';</w:t>
      </w:r>
    </w:p>
    <w:p w14:paraId="0E57B804" w14:textId="77777777" w:rsidR="006E7290" w:rsidRDefault="00CC5A16">
      <w:pPr>
        <w:pStyle w:val="SourceCode"/>
      </w:pPr>
      <w:r>
        <w:t xml:space="preserve">    string constant ROLE_JSON = '{"code":"invalid_input",'</w:t>
      </w:r>
    </w:p>
    <w:p w14:paraId="563B1831" w14:textId="77777777" w:rsidR="006E7290" w:rsidRDefault="00CC5A16">
      <w:pPr>
        <w:pStyle w:val="SourceCode"/>
      </w:pPr>
      <w:r>
        <w:t xml:space="preserve">        '"message":"role must be 0, 1, or 2"}';</w:t>
      </w:r>
    </w:p>
    <w:p w14:paraId="341BE61F" w14:textId="77777777" w:rsidR="006E7290" w:rsidRDefault="00CC5A16">
      <w:pPr>
        <w:pStyle w:val="SourceCode"/>
      </w:pPr>
      <w:r>
        <w:t xml:space="preserve">    // The three roles. Every address starts with NO_ROLE, the zero value</w:t>
      </w:r>
    </w:p>
    <w:p w14:paraId="2D57F054" w14:textId="77777777" w:rsidR="006E7290" w:rsidRDefault="00CC5A16">
      <w:pPr>
        <w:pStyle w:val="SourceCode"/>
      </w:pPr>
      <w:r>
        <w:t xml:space="preserve">    // of a mapping; a larger number may do more.</w:t>
      </w:r>
    </w:p>
    <w:p w14:paraId="21ABA1C8" w14:textId="77777777" w:rsidR="006E7290" w:rsidRDefault="00CC5A16">
      <w:pPr>
        <w:pStyle w:val="SourceCode"/>
      </w:pPr>
      <w:r>
        <w:t xml:space="preserve">    uint256 constant NO_ROLE = 0;</w:t>
      </w:r>
    </w:p>
    <w:p w14:paraId="506A3246" w14:textId="77777777" w:rsidR="006E7290" w:rsidRDefault="00CC5A16">
      <w:pPr>
        <w:pStyle w:val="SourceCode"/>
      </w:pPr>
      <w:r>
        <w:t xml:space="preserve">    uint256 constant READ_ROLE = 1;</w:t>
      </w:r>
    </w:p>
    <w:p w14:paraId="15177F40" w14:textId="77777777" w:rsidR="006E7290" w:rsidRDefault="00CC5A16">
      <w:pPr>
        <w:pStyle w:val="SourceCode"/>
      </w:pPr>
      <w:r>
        <w:t xml:space="preserve">    uint256 constant WRITE_ROLE = 2;</w:t>
      </w:r>
    </w:p>
    <w:p w14:paraId="4179693B" w14:textId="77777777" w:rsidR="006E7290" w:rsidRDefault="00CC5A16">
      <w:pPr>
        <w:pStyle w:val="SourceCode"/>
      </w:pPr>
      <w:r>
        <w:t xml:space="preserve">    // The sixteen hex digits, in order: digit 10 is "a".</w:t>
      </w:r>
    </w:p>
    <w:p w14:paraId="69C6D200" w14:textId="77777777" w:rsidR="006E7290" w:rsidRDefault="00CC5A16">
      <w:pPr>
        <w:pStyle w:val="SourceCode"/>
      </w:pPr>
      <w:r>
        <w:t xml:space="preserve">    string constant HEX_DIGITS = "0123456789abcdef";</w:t>
      </w:r>
    </w:p>
    <w:p w14:paraId="0B73347A" w14:textId="77777777" w:rsidR="006E7290" w:rsidRDefault="006E7290">
      <w:pPr>
        <w:pStyle w:val="SourceCode"/>
      </w:pPr>
    </w:p>
    <w:p w14:paraId="5DB0E411" w14:textId="77777777" w:rsidR="006E7290" w:rsidRDefault="00CC5A16">
      <w:pPr>
        <w:pStyle w:val="SourceCode"/>
      </w:pPr>
      <w:r>
        <w:t xml:space="preserve">    // Remember, a mapping from id to struct plays the table's part, lastId</w:t>
      </w:r>
    </w:p>
    <w:p w14:paraId="662A3F68" w14:textId="77777777" w:rsidR="006E7290" w:rsidRDefault="00CC5A16">
      <w:pPr>
        <w:pStyle w:val="SourceCode"/>
      </w:pPr>
      <w:r>
        <w:t xml:space="preserve">    // is the last id given out (Chapter 5 Project 1a), and emailTaken keeps</w:t>
      </w:r>
    </w:p>
    <w:p w14:paraId="7DCF73CF" w14:textId="77777777" w:rsidR="006E7290" w:rsidRDefault="00CC5A16">
      <w:pPr>
        <w:pStyle w:val="SourceCode"/>
      </w:pPr>
      <w:r>
        <w:t xml:space="preserve">    // each stored email's keccak256 fingerprint, the contract's UNIQUE</w:t>
      </w:r>
    </w:p>
    <w:p w14:paraId="1A9AD625" w14:textId="77777777" w:rsidR="006E7290" w:rsidRDefault="00CC5A16">
      <w:pPr>
        <w:pStyle w:val="SourceCode"/>
      </w:pPr>
      <w:r>
        <w:t xml:space="preserve">    // email (Lesson 4.5a).</w:t>
      </w:r>
    </w:p>
    <w:p w14:paraId="41160C5A" w14:textId="77777777" w:rsidR="006E7290" w:rsidRDefault="00CC5A16">
      <w:pPr>
        <w:pStyle w:val="SourceCode"/>
      </w:pPr>
      <w:r>
        <w:t xml:space="preserve">    mapping(uint256 =&gt; Contact) contacts;</w:t>
      </w:r>
    </w:p>
    <w:p w14:paraId="05E4BA68" w14:textId="77777777" w:rsidR="006E7290" w:rsidRDefault="00CC5A16">
      <w:pPr>
        <w:pStyle w:val="SourceCode"/>
      </w:pPr>
      <w:r>
        <w:t xml:space="preserve">    uint256 public lastId;</w:t>
      </w:r>
    </w:p>
    <w:p w14:paraId="32CFD5DD" w14:textId="77777777" w:rsidR="006E7290" w:rsidRDefault="00CC5A16">
      <w:pPr>
        <w:pStyle w:val="SourceCode"/>
      </w:pPr>
      <w:r>
        <w:t xml:space="preserve">    mapping(bytes32 =&gt; bool) emailTaken;</w:t>
      </w:r>
    </w:p>
    <w:p w14:paraId="6A4C4DF5" w14:textId="77777777" w:rsidR="006E7290" w:rsidRDefault="00CC5A16">
      <w:pPr>
        <w:pStyle w:val="SourceCode"/>
      </w:pPr>
      <w:r>
        <w:t xml:space="preserve">    // The address that deployed the contract, the only one that may give</w:t>
      </w:r>
    </w:p>
    <w:p w14:paraId="0C57A592" w14:textId="77777777" w:rsidR="006E7290" w:rsidRDefault="00CC5A16">
      <w:pPr>
        <w:pStyle w:val="SourceCode"/>
      </w:pPr>
      <w:r>
        <w:t xml:space="preserve">    // or take a role, and each address's role. address is Solidity's type</w:t>
      </w:r>
    </w:p>
    <w:p w14:paraId="1977854B" w14:textId="77777777" w:rsidR="006E7290" w:rsidRDefault="00CC5A16">
      <w:pPr>
        <w:pStyle w:val="SourceCode"/>
      </w:pPr>
      <w:r>
        <w:t xml:space="preserve">    // for an account's 20-byte address.</w:t>
      </w:r>
    </w:p>
    <w:p w14:paraId="19414B04" w14:textId="77777777" w:rsidR="006E7290" w:rsidRDefault="00CC5A16">
      <w:pPr>
        <w:pStyle w:val="SourceCode"/>
      </w:pPr>
      <w:r>
        <w:t xml:space="preserve">    address owner;</w:t>
      </w:r>
    </w:p>
    <w:p w14:paraId="78E797D7" w14:textId="77777777" w:rsidR="006E7290" w:rsidRDefault="00CC5A16">
      <w:pPr>
        <w:pStyle w:val="SourceCode"/>
      </w:pPr>
      <w:r>
        <w:t xml:space="preserve">    mapping(address =&gt; uint256) roles;</w:t>
      </w:r>
    </w:p>
    <w:p w14:paraId="67B90691" w14:textId="77777777" w:rsidR="006E7290" w:rsidRDefault="006E7290">
      <w:pPr>
        <w:pStyle w:val="SourceCode"/>
      </w:pPr>
    </w:p>
    <w:p w14:paraId="403DE56F" w14:textId="77777777" w:rsidR="006E7290" w:rsidRDefault="00CC5A16">
      <w:pPr>
        <w:pStyle w:val="SourceCode"/>
      </w:pPr>
      <w:r>
        <w:t xml:space="preserve">    // Remember, an event is a record a transaction leaves in its receipt;</w:t>
      </w:r>
    </w:p>
    <w:p w14:paraId="2197975C" w14:textId="77777777" w:rsidR="006E7290" w:rsidRDefault="00CC5A16">
      <w:pPr>
        <w:pStyle w:val="SourceCode"/>
      </w:pPr>
      <w:r>
        <w:t xml:space="preserve">    // ContactCreated names the new id, as Location does (Lesson 6.6a).</w:t>
      </w:r>
    </w:p>
    <w:p w14:paraId="4F967B90" w14:textId="77777777" w:rsidR="006E7290" w:rsidRDefault="00CC5A16">
      <w:pPr>
        <w:pStyle w:val="SourceCode"/>
      </w:pPr>
      <w:r>
        <w:t xml:space="preserve">    event ContactCreated(uint256 indexed contactId);</w:t>
      </w:r>
    </w:p>
    <w:p w14:paraId="5B0F26AB" w14:textId="77777777" w:rsidR="006E7290" w:rsidRDefault="006E7290">
      <w:pPr>
        <w:pStyle w:val="SourceCode"/>
      </w:pPr>
    </w:p>
    <w:p w14:paraId="6F4B426A" w14:textId="77777777" w:rsidR="006E7290" w:rsidRDefault="00CC5A16">
      <w:pPr>
        <w:pStyle w:val="SourceCode"/>
      </w:pPr>
      <w:r>
        <w:t xml:space="preserve">    // A constructor runs once, when the contract is deployed, and never</w:t>
      </w:r>
    </w:p>
    <w:p w14:paraId="353FC39C" w14:textId="77777777" w:rsidR="006E7290" w:rsidRDefault="00CC5A16">
      <w:pPr>
        <w:pStyle w:val="SourceCode"/>
      </w:pPr>
      <w:r>
        <w:t xml:space="preserve">    // again; msg.sender is then the account that sent the deploy. The</w:t>
      </w:r>
    </w:p>
    <w:p w14:paraId="6A400F1C" w14:textId="77777777" w:rsidR="006E7290" w:rsidRDefault="00CC5A16">
      <w:pPr>
        <w:pStyle w:val="SourceCode"/>
      </w:pPr>
      <w:r>
        <w:t xml:space="preserve">    // owner gets the write role, so the deploy script can store the three</w:t>
      </w:r>
    </w:p>
    <w:p w14:paraId="3690A467" w14:textId="77777777" w:rsidR="006E7290" w:rsidRDefault="00CC5A16">
      <w:pPr>
        <w:pStyle w:val="SourceCode"/>
      </w:pPr>
      <w:r>
        <w:t xml:space="preserve">    // known contacts.</w:t>
      </w:r>
    </w:p>
    <w:p w14:paraId="65FFC73A" w14:textId="77777777" w:rsidR="006E7290" w:rsidRDefault="00CC5A16">
      <w:pPr>
        <w:pStyle w:val="SourceCode"/>
      </w:pPr>
      <w:r>
        <w:t xml:space="preserve">    constructor() {</w:t>
      </w:r>
    </w:p>
    <w:p w14:paraId="208AE4AC" w14:textId="77777777" w:rsidR="006E7290" w:rsidRDefault="00CC5A16">
      <w:pPr>
        <w:pStyle w:val="SourceCode"/>
      </w:pPr>
      <w:r>
        <w:t xml:space="preserve">        owner = msg.sender;</w:t>
      </w:r>
    </w:p>
    <w:p w14:paraId="0B7363D8" w14:textId="77777777" w:rsidR="006E7290" w:rsidRDefault="00CC5A16">
      <w:pPr>
        <w:pStyle w:val="SourceCode"/>
      </w:pPr>
      <w:r>
        <w:t xml:space="preserve">        roles[msg.sender] = WRITE_ROLE;</w:t>
      </w:r>
    </w:p>
    <w:p w14:paraId="64CA0246" w14:textId="77777777" w:rsidR="006E7290" w:rsidRDefault="00CC5A16">
      <w:pPr>
        <w:pStyle w:val="SourceCode"/>
      </w:pPr>
      <w:r>
        <w:t xml:space="preserve">    }</w:t>
      </w:r>
    </w:p>
    <w:p w14:paraId="34C62919" w14:textId="77777777" w:rsidR="006E7290" w:rsidRDefault="006E7290">
      <w:pPr>
        <w:pStyle w:val="SourceCode"/>
      </w:pPr>
    </w:p>
    <w:p w14:paraId="31236C9D" w14:textId="77777777" w:rsidR="006E7290" w:rsidRDefault="00CC5A16">
      <w:pPr>
        <w:pStyle w:val="SourceCode"/>
      </w:pPr>
      <w:r>
        <w:t xml:space="preserve">    // Step 1 of every contact endpoint. An address with no role is</w:t>
      </w:r>
    </w:p>
    <w:p w14:paraId="370A9648" w14:textId="77777777" w:rsidR="006E7290" w:rsidRDefault="00CC5A16">
      <w:pPr>
        <w:pStyle w:val="SourceCode"/>
      </w:pPr>
      <w:r>
        <w:t xml:space="preserve">    // unauthorized; one whose role is smaller than the endpoint needs, the</w:t>
      </w:r>
    </w:p>
    <w:p w14:paraId="2C341A6E" w14:textId="77777777" w:rsidR="006E7290" w:rsidRDefault="00CC5A16">
      <w:pPr>
        <w:pStyle w:val="SourceCode"/>
      </w:pPr>
      <w:r>
        <w:t xml:space="preserve">    // reader on a write, is forbidden. The contract reads the role on</w:t>
      </w:r>
    </w:p>
    <w:p w14:paraId="65E6B25E" w14:textId="77777777" w:rsidR="006E7290" w:rsidRDefault="00CC5A16">
      <w:pPr>
        <w:pStyle w:val="SourceCode"/>
      </w:pPr>
      <w:r>
        <w:t xml:space="preserve">    // every call, so a revoked role fails at once: nothing is cached.</w:t>
      </w:r>
    </w:p>
    <w:p w14:paraId="5E55BA21" w14:textId="77777777" w:rsidR="006E7290" w:rsidRDefault="00CC5A16">
      <w:pPr>
        <w:pStyle w:val="SourceCode"/>
      </w:pPr>
      <w:r>
        <w:t xml:space="preserve">    function requireRole(uint256 neededRole) internal view {</w:t>
      </w:r>
    </w:p>
    <w:p w14:paraId="19D2791B" w14:textId="77777777" w:rsidR="006E7290" w:rsidRDefault="00CC5A16">
      <w:pPr>
        <w:pStyle w:val="SourceCode"/>
      </w:pPr>
      <w:r>
        <w:t xml:space="preserve">        uint256 callerRole = roles[msg.sender];</w:t>
      </w:r>
    </w:p>
    <w:p w14:paraId="3A7CB09D" w14:textId="77777777" w:rsidR="006E7290" w:rsidRDefault="00CC5A16">
      <w:pPr>
        <w:pStyle w:val="SourceCode"/>
      </w:pPr>
      <w:r>
        <w:t xml:space="preserve">        if (callerRole == NO_ROLE) {</w:t>
      </w:r>
    </w:p>
    <w:p w14:paraId="5C904C87" w14:textId="77777777" w:rsidR="006E7290" w:rsidRDefault="00CC5A16">
      <w:pPr>
        <w:pStyle w:val="SourceCode"/>
      </w:pPr>
      <w:r>
        <w:t xml:space="preserve">            revert(UNAUTHORIZED_JSON);</w:t>
      </w:r>
    </w:p>
    <w:p w14:paraId="26D4BA8D" w14:textId="77777777" w:rsidR="006E7290" w:rsidRDefault="00CC5A16">
      <w:pPr>
        <w:pStyle w:val="SourceCode"/>
      </w:pPr>
      <w:r>
        <w:t xml:space="preserve">        }</w:t>
      </w:r>
    </w:p>
    <w:p w14:paraId="4A056F17" w14:textId="77777777" w:rsidR="006E7290" w:rsidRDefault="00CC5A16">
      <w:pPr>
        <w:pStyle w:val="SourceCode"/>
      </w:pPr>
      <w:r>
        <w:t xml:space="preserve">        if (callerRole &lt; neededRole) {</w:t>
      </w:r>
    </w:p>
    <w:p w14:paraId="4D83A437" w14:textId="77777777" w:rsidR="006E7290" w:rsidRDefault="00CC5A16">
      <w:pPr>
        <w:pStyle w:val="SourceCode"/>
      </w:pPr>
      <w:r>
        <w:t xml:space="preserve">            revert(FORBIDDEN_JSON);</w:t>
      </w:r>
    </w:p>
    <w:p w14:paraId="4E3FAA2C" w14:textId="77777777" w:rsidR="006E7290" w:rsidRDefault="00CC5A16">
      <w:pPr>
        <w:pStyle w:val="SourceCode"/>
      </w:pPr>
      <w:r>
        <w:t xml:space="preserve">        }</w:t>
      </w:r>
    </w:p>
    <w:p w14:paraId="7B702BCE" w14:textId="77777777" w:rsidR="006E7290" w:rsidRDefault="00CC5A16">
      <w:pPr>
        <w:pStyle w:val="SourceCode"/>
      </w:pPr>
      <w:r>
        <w:t xml:space="preserve">    }</w:t>
      </w:r>
    </w:p>
    <w:p w14:paraId="194D652A" w14:textId="77777777" w:rsidR="006E7290" w:rsidRDefault="006E7290">
      <w:pPr>
        <w:pStyle w:val="SourceCode"/>
      </w:pPr>
    </w:p>
    <w:p w14:paraId="492EC251" w14:textId="77777777" w:rsidR="006E7290" w:rsidRDefault="00CC5A16">
      <w:pPr>
        <w:pStyle w:val="SourceCode"/>
      </w:pPr>
      <w:r>
        <w:t xml:space="preserve">    // Gives an address a role, or a new one: NO_ROLE takes it away, as a</w:t>
      </w:r>
    </w:p>
    <w:p w14:paraId="21E170E6" w14:textId="77777777" w:rsidR="006E7290" w:rsidRDefault="00CC5A16">
      <w:pPr>
        <w:pStyle w:val="SourceCode"/>
      </w:pPr>
      <w:r>
        <w:t xml:space="preserve">    // revoked key. Only the owner may, and each call is a transaction, so</w:t>
      </w:r>
    </w:p>
    <w:p w14:paraId="60B4E85E" w14:textId="77777777" w:rsidR="006E7290" w:rsidRDefault="00CC5A16">
      <w:pPr>
        <w:pStyle w:val="SourceCode"/>
      </w:pPr>
      <w:r>
        <w:t xml:space="preserve">    // the chain has checked the owner's signature before this line runs.</w:t>
      </w:r>
    </w:p>
    <w:p w14:paraId="17433C90" w14:textId="77777777" w:rsidR="006E7290" w:rsidRDefault="00CC5A16">
      <w:pPr>
        <w:pStyle w:val="SourceCode"/>
      </w:pPr>
      <w:r>
        <w:t xml:space="preserve">    function grantRole(address caller, uint256 role) external {</w:t>
      </w:r>
    </w:p>
    <w:p w14:paraId="09770EB2" w14:textId="77777777" w:rsidR="006E7290" w:rsidRDefault="00CC5A16">
      <w:pPr>
        <w:pStyle w:val="SourceCode"/>
      </w:pPr>
      <w:r>
        <w:t xml:space="preserve">        if (msg.sender != owner) {</w:t>
      </w:r>
    </w:p>
    <w:p w14:paraId="377B86DA" w14:textId="77777777" w:rsidR="006E7290" w:rsidRDefault="00CC5A16">
      <w:pPr>
        <w:pStyle w:val="SourceCode"/>
      </w:pPr>
      <w:r>
        <w:t xml:space="preserve">            revert(OWNER_ONLY_JSON);</w:t>
      </w:r>
    </w:p>
    <w:p w14:paraId="18F117EA" w14:textId="77777777" w:rsidR="006E7290" w:rsidRDefault="00CC5A16">
      <w:pPr>
        <w:pStyle w:val="SourceCode"/>
      </w:pPr>
      <w:r>
        <w:t xml:space="preserve">        }</w:t>
      </w:r>
    </w:p>
    <w:p w14:paraId="742F20C1" w14:textId="77777777" w:rsidR="006E7290" w:rsidRDefault="00CC5A16">
      <w:pPr>
        <w:pStyle w:val="SourceCode"/>
      </w:pPr>
      <w:r>
        <w:t xml:space="preserve">        if (role &gt; WRITE_ROLE) {</w:t>
      </w:r>
    </w:p>
    <w:p w14:paraId="4F088785" w14:textId="77777777" w:rsidR="006E7290" w:rsidRDefault="00CC5A16">
      <w:pPr>
        <w:pStyle w:val="SourceCode"/>
      </w:pPr>
      <w:r>
        <w:t xml:space="preserve">            revert(ROLE_JSON);</w:t>
      </w:r>
    </w:p>
    <w:p w14:paraId="1543D974" w14:textId="77777777" w:rsidR="006E7290" w:rsidRDefault="00CC5A16">
      <w:pPr>
        <w:pStyle w:val="SourceCode"/>
      </w:pPr>
      <w:r>
        <w:t xml:space="preserve">        }</w:t>
      </w:r>
    </w:p>
    <w:p w14:paraId="66F9EC56" w14:textId="77777777" w:rsidR="006E7290" w:rsidRDefault="00CC5A16">
      <w:pPr>
        <w:pStyle w:val="SourceCode"/>
      </w:pPr>
      <w:r>
        <w:t xml:space="preserve">        roles[caller] = role;</w:t>
      </w:r>
    </w:p>
    <w:p w14:paraId="1CEC9E19" w14:textId="77777777" w:rsidR="006E7290" w:rsidRDefault="00CC5A16">
      <w:pPr>
        <w:pStyle w:val="SourceCode"/>
      </w:pPr>
      <w:r>
        <w:t xml:space="preserve">    }</w:t>
      </w:r>
    </w:p>
    <w:p w14:paraId="3C79EC6A" w14:textId="77777777" w:rsidR="006E7290" w:rsidRDefault="006E7290">
      <w:pPr>
        <w:pStyle w:val="SourceCode"/>
      </w:pPr>
    </w:p>
    <w:p w14:paraId="2C6F755A" w14:textId="77777777" w:rsidR="006E7290" w:rsidRDefault="00CC5A16">
      <w:pPr>
        <w:pStyle w:val="SourceCode"/>
      </w:pPr>
      <w:r>
        <w:t xml:space="preserve">    // POST /api/v1/contacts: Lesson 6.6a's addContact, with requireRole as</w:t>
      </w:r>
    </w:p>
    <w:p w14:paraId="4AF5C52D" w14:textId="77777777" w:rsidR="006E7290" w:rsidRDefault="00CC5A16">
      <w:pPr>
        <w:pStyle w:val="SourceCode"/>
      </w:pPr>
      <w:r>
        <w:t xml:space="preserve">    // step 1. It checks the new contact with your Chapter 5 rules, stores</w:t>
      </w:r>
    </w:p>
    <w:p w14:paraId="519A3420" w14:textId="77777777" w:rsidR="006E7290" w:rsidRDefault="00CC5A16">
      <w:pPr>
        <w:pStyle w:val="SourceCode"/>
      </w:pPr>
      <w:r>
        <w:t xml:space="preserve">    // it, and emits ContactCreated with its new id; a refused contact</w:t>
      </w:r>
    </w:p>
    <w:p w14:paraId="23CE953B" w14:textId="77777777" w:rsidR="006E7290" w:rsidRDefault="00CC5A16">
      <w:pPr>
        <w:pStyle w:val="SourceCode"/>
      </w:pPr>
      <w:r>
        <w:t xml:space="preserve">    // reverts with invalid_input and the rule's words, or duplicate_email,</w:t>
      </w:r>
    </w:p>
    <w:p w14:paraId="473FB799" w14:textId="77777777" w:rsidR="006E7290" w:rsidRDefault="00CC5A16">
      <w:pPr>
        <w:pStyle w:val="SourceCode"/>
      </w:pPr>
      <w:r>
        <w:t xml:space="preserve">    // and stores nothing (Lesson 4.5a). The deploy script stores the three</w:t>
      </w:r>
    </w:p>
    <w:p w14:paraId="72734724" w14:textId="77777777" w:rsidR="006E7290" w:rsidRDefault="00CC5A16">
      <w:pPr>
        <w:pStyle w:val="SourceCode"/>
      </w:pPr>
      <w:r>
        <w:t xml:space="preserve">    // known contacts with it too, as the owner.</w:t>
      </w:r>
    </w:p>
    <w:p w14:paraId="4B7D12C2" w14:textId="77777777" w:rsidR="006E7290" w:rsidRDefault="00CC5A16">
      <w:pPr>
        <w:pStyle w:val="SourceCode"/>
      </w:pPr>
      <w:r>
        <w:t xml:space="preserve">    function addContact(string memory fullName, string memory email,</w:t>
      </w:r>
    </w:p>
    <w:p w14:paraId="18457EDC" w14:textId="77777777" w:rsidR="006E7290" w:rsidRDefault="00CC5A16">
      <w:pPr>
        <w:pStyle w:val="SourceCode"/>
      </w:pPr>
      <w:r>
        <w:t xml:space="preserve">                        string memory phone) external returns (uint256) {</w:t>
      </w:r>
    </w:p>
    <w:p w14:paraId="3D20845B" w14:textId="77777777" w:rsidR="006E7290" w:rsidRDefault="00CC5A16">
      <w:pPr>
        <w:pStyle w:val="SourceCode"/>
      </w:pPr>
      <w:r>
        <w:t xml:space="preserve">        requireRole(WRITE_ROLE);</w:t>
      </w:r>
    </w:p>
    <w:p w14:paraId="23826702" w14:textId="77777777" w:rsidR="006E7290" w:rsidRDefault="00CC5A16">
      <w:pPr>
        <w:pStyle w:val="SourceCode"/>
      </w:pPr>
      <w:r>
        <w:t xml:space="preserve">        string memory problem =</w:t>
      </w:r>
    </w:p>
    <w:p w14:paraId="5CB68A4C" w14:textId="77777777" w:rsidR="006E7290" w:rsidRDefault="00CC5A16">
      <w:pPr>
        <w:pStyle w:val="SourceCode"/>
      </w:pPr>
      <w:r>
        <w:t xml:space="preserve">            ContactRules.validateContact(fullName, email, phone);</w:t>
      </w:r>
    </w:p>
    <w:p w14:paraId="61E465E4" w14:textId="77777777" w:rsidR="006E7290" w:rsidRDefault="00CC5A16">
      <w:pPr>
        <w:pStyle w:val="SourceCode"/>
      </w:pPr>
      <w:r>
        <w:t xml:space="preserve">        if (bytes(problem).length &gt; 0) {</w:t>
      </w:r>
    </w:p>
    <w:p w14:paraId="1225C555" w14:textId="77777777" w:rsidR="006E7290" w:rsidRDefault="00CC5A16">
      <w:pPr>
        <w:pStyle w:val="SourceCode"/>
      </w:pPr>
      <w:r>
        <w:t xml:space="preserve">            revert(string.concat('{"code":"invalid_input","message":',</w:t>
      </w:r>
    </w:p>
    <w:p w14:paraId="4E0FF7C3" w14:textId="77777777" w:rsidR="006E7290" w:rsidRDefault="00CC5A16">
      <w:pPr>
        <w:pStyle w:val="SourceCode"/>
      </w:pPr>
      <w:r>
        <w:t xml:space="preserve">                                 jsonString(problem), "}"));</w:t>
      </w:r>
    </w:p>
    <w:p w14:paraId="55A0E248" w14:textId="77777777" w:rsidR="006E7290" w:rsidRDefault="00CC5A16">
      <w:pPr>
        <w:pStyle w:val="SourceCode"/>
      </w:pPr>
      <w:r>
        <w:t xml:space="preserve">        }</w:t>
      </w:r>
    </w:p>
    <w:p w14:paraId="1815DA52" w14:textId="77777777" w:rsidR="006E7290" w:rsidRDefault="00CC5A16">
      <w:pPr>
        <w:pStyle w:val="SourceCode"/>
      </w:pPr>
      <w:r>
        <w:t xml:space="preserve">        bytes32 emailKey = keccak256(bytes(email));</w:t>
      </w:r>
    </w:p>
    <w:p w14:paraId="1965406D" w14:textId="77777777" w:rsidR="006E7290" w:rsidRDefault="00CC5A16">
      <w:pPr>
        <w:pStyle w:val="SourceCode"/>
      </w:pPr>
      <w:r>
        <w:t xml:space="preserve">        if (emailTaken[emailKey]) {</w:t>
      </w:r>
    </w:p>
    <w:p w14:paraId="5C6557C2" w14:textId="77777777" w:rsidR="006E7290" w:rsidRDefault="00CC5A16">
      <w:pPr>
        <w:pStyle w:val="SourceCode"/>
      </w:pPr>
      <w:r>
        <w:t xml:space="preserve">            revert(DUPLICATE_EMAIL_JSON);</w:t>
      </w:r>
    </w:p>
    <w:p w14:paraId="36E4963A" w14:textId="77777777" w:rsidR="006E7290" w:rsidRDefault="00CC5A16">
      <w:pPr>
        <w:pStyle w:val="SourceCode"/>
      </w:pPr>
      <w:r>
        <w:t xml:space="preserve">        }</w:t>
      </w:r>
    </w:p>
    <w:p w14:paraId="7A64065C" w14:textId="77777777" w:rsidR="006E7290" w:rsidRDefault="00CC5A16">
      <w:pPr>
        <w:pStyle w:val="SourceCode"/>
      </w:pPr>
      <w:r>
        <w:t xml:space="preserve">        lastId += 1;</w:t>
      </w:r>
    </w:p>
    <w:p w14:paraId="6A54E8B6" w14:textId="77777777" w:rsidR="006E7290" w:rsidRDefault="00CC5A16">
      <w:pPr>
        <w:pStyle w:val="SourceCode"/>
      </w:pPr>
      <w:r>
        <w:t xml:space="preserve">        contacts[lastId] = Contact(lastId, fullName, email, phone);</w:t>
      </w:r>
    </w:p>
    <w:p w14:paraId="56708088" w14:textId="77777777" w:rsidR="006E7290" w:rsidRDefault="00CC5A16">
      <w:pPr>
        <w:pStyle w:val="SourceCode"/>
      </w:pPr>
      <w:r>
        <w:t xml:space="preserve">        emailTaken[emailKey] = true;</w:t>
      </w:r>
    </w:p>
    <w:p w14:paraId="34FFC942" w14:textId="77777777" w:rsidR="006E7290" w:rsidRDefault="00CC5A16">
      <w:pPr>
        <w:pStyle w:val="SourceCode"/>
      </w:pPr>
      <w:r>
        <w:t xml:space="preserve">        emit ContactCreated(lastId);</w:t>
      </w:r>
    </w:p>
    <w:p w14:paraId="53D8B960" w14:textId="77777777" w:rsidR="006E7290" w:rsidRDefault="00CC5A16">
      <w:pPr>
        <w:pStyle w:val="SourceCode"/>
      </w:pPr>
      <w:r>
        <w:t xml:space="preserve">        return lastId;</w:t>
      </w:r>
    </w:p>
    <w:p w14:paraId="3C4C6DE5" w14:textId="77777777" w:rsidR="006E7290" w:rsidRDefault="00CC5A16">
      <w:pPr>
        <w:pStyle w:val="SourceCode"/>
      </w:pPr>
      <w:r>
        <w:t xml:space="preserve">    }</w:t>
      </w:r>
    </w:p>
    <w:p w14:paraId="5B20B1BF" w14:textId="77777777" w:rsidR="006E7290" w:rsidRDefault="006E7290">
      <w:pPr>
        <w:pStyle w:val="SourceCode"/>
      </w:pPr>
    </w:p>
    <w:p w14:paraId="104FD823" w14:textId="77777777" w:rsidR="006E7290" w:rsidRDefault="00CC5A16">
      <w:pPr>
        <w:pStyle w:val="SourceCode"/>
      </w:pPr>
      <w:r>
        <w:t xml:space="preserve">    // DELETE /api/v1/contacts/{id}: Lesson 6.9a's deleteContact, with the</w:t>
      </w:r>
    </w:p>
    <w:p w14:paraId="622371D5" w14:textId="77777777" w:rsidR="006E7290" w:rsidRDefault="00CC5A16">
      <w:pPr>
        <w:pStyle w:val="SourceCode"/>
      </w:pPr>
      <w:r>
        <w:t xml:space="preserve">    // id given as the {id} segment and checked by ContactPath, as</w:t>
      </w:r>
    </w:p>
    <w:p w14:paraId="04D2DE49" w14:textId="77777777" w:rsidR="006E7290" w:rsidRDefault="00CC5A16">
      <w:pPr>
        <w:pStyle w:val="SourceCode"/>
      </w:pPr>
      <w:r>
        <w:t xml:space="preserve">    // getContactAt checks it (Lesson 6.11a), and requireRole as step 1.</w:t>
      </w:r>
    </w:p>
    <w:p w14:paraId="28A64B32" w14:textId="77777777" w:rsidR="006E7290" w:rsidRDefault="00CC5A16">
      <w:pPr>
        <w:pStyle w:val="SourceCode"/>
      </w:pPr>
      <w:r>
        <w:t xml:space="preserve">    // It returns nothing, as a 204 has no body. Remember, delete resets</w:t>
      </w:r>
    </w:p>
    <w:p w14:paraId="0E9F8B3E" w14:textId="77777777" w:rsidR="006E7290" w:rsidRDefault="00CC5A16">
      <w:pPr>
        <w:pStyle w:val="SourceCode"/>
      </w:pPr>
      <w:r>
        <w:t xml:space="preserve">    // the entry to zero values, so its id reads 0, like an id never</w:t>
      </w:r>
    </w:p>
    <w:p w14:paraId="19AD8758" w14:textId="77777777" w:rsidR="006E7290" w:rsidRDefault="00CC5A16">
      <w:pPr>
        <w:pStyle w:val="SourceCode"/>
      </w:pPr>
      <w:r>
        <w:t xml:space="preserve">    // added, and the email's fingerprint is freed first, from a memory</w:t>
      </w:r>
    </w:p>
    <w:p w14:paraId="312DE8D3" w14:textId="77777777" w:rsidR="006E7290" w:rsidRDefault="00CC5A16">
      <w:pPr>
        <w:pStyle w:val="SourceCode"/>
      </w:pPr>
      <w:r>
        <w:t xml:space="preserve">    // copy made before the delete, which still holds the email (Lesson</w:t>
      </w:r>
    </w:p>
    <w:p w14:paraId="4949C6C9" w14:textId="77777777" w:rsidR="006E7290" w:rsidRDefault="00CC5A16">
      <w:pPr>
        <w:pStyle w:val="SourceCode"/>
      </w:pPr>
      <w:r>
        <w:t xml:space="preserve">    // 6.9a).</w:t>
      </w:r>
    </w:p>
    <w:p w14:paraId="2E5BE895" w14:textId="77777777" w:rsidR="006E7290" w:rsidRDefault="00CC5A16">
      <w:pPr>
        <w:pStyle w:val="SourceCode"/>
      </w:pPr>
      <w:r>
        <w:t xml:space="preserve">    function deleteContactAt(string memory idSegment) external {</w:t>
      </w:r>
    </w:p>
    <w:p w14:paraId="16F6749F" w14:textId="77777777" w:rsidR="006E7290" w:rsidRDefault="00CC5A16">
      <w:pPr>
        <w:pStyle w:val="SourceCode"/>
      </w:pPr>
      <w:r>
        <w:t xml:space="preserve">        requireRole(WRITE_ROLE);</w:t>
      </w:r>
    </w:p>
    <w:p w14:paraId="07E4BF19" w14:textId="77777777" w:rsidR="006E7290" w:rsidRDefault="00CC5A16">
      <w:pPr>
        <w:pStyle w:val="SourceCode"/>
      </w:pPr>
      <w:r>
        <w:t xml:space="preserve">        uint256 contactId =</w:t>
      </w:r>
    </w:p>
    <w:p w14:paraId="6D83D28F" w14:textId="77777777" w:rsidR="006E7290" w:rsidRDefault="00CC5A16">
      <w:pPr>
        <w:pStyle w:val="SourceCode"/>
      </w:pPr>
      <w:r>
        <w:t xml:space="preserve">            ContactPath.parsePathId(ContactPath.decodeSegment(idSegment));</w:t>
      </w:r>
    </w:p>
    <w:p w14:paraId="7531A5CB" w14:textId="77777777" w:rsidR="006E7290" w:rsidRDefault="00CC5A16">
      <w:pPr>
        <w:pStyle w:val="SourceCode"/>
      </w:pPr>
      <w:r>
        <w:t xml:space="preserve">        if (contactId == 0) {</w:t>
      </w:r>
    </w:p>
    <w:p w14:paraId="0CB241AE" w14:textId="77777777" w:rsidR="006E7290" w:rsidRDefault="00CC5A16">
      <w:pPr>
        <w:pStyle w:val="SourceCode"/>
      </w:pPr>
      <w:r>
        <w:t xml:space="preserve">            revert(PATH_ID_JSON);</w:t>
      </w:r>
    </w:p>
    <w:p w14:paraId="2D8E571A" w14:textId="77777777" w:rsidR="006E7290" w:rsidRDefault="00CC5A16">
      <w:pPr>
        <w:pStyle w:val="SourceCode"/>
      </w:pPr>
      <w:r>
        <w:t xml:space="preserve">        }</w:t>
      </w:r>
    </w:p>
    <w:p w14:paraId="48B03E56" w14:textId="77777777" w:rsidR="006E7290" w:rsidRDefault="00CC5A16">
      <w:pPr>
        <w:pStyle w:val="SourceCode"/>
      </w:pPr>
      <w:r>
        <w:t xml:space="preserve">        Contact memory stored = contacts[contactId];</w:t>
      </w:r>
    </w:p>
    <w:p w14:paraId="2C54446E" w14:textId="77777777" w:rsidR="006E7290" w:rsidRDefault="00CC5A16">
      <w:pPr>
        <w:pStyle w:val="SourceCode"/>
      </w:pPr>
      <w:r>
        <w:t xml:space="preserve">        if (stored.id == 0) {</w:t>
      </w:r>
    </w:p>
    <w:p w14:paraId="37D20BF9" w14:textId="77777777" w:rsidR="006E7290" w:rsidRDefault="00CC5A16">
      <w:pPr>
        <w:pStyle w:val="SourceCode"/>
      </w:pPr>
      <w:r>
        <w:t xml:space="preserve">            revert(notFoundJson(contactId));</w:t>
      </w:r>
    </w:p>
    <w:p w14:paraId="10222B66" w14:textId="77777777" w:rsidR="006E7290" w:rsidRDefault="00CC5A16">
      <w:pPr>
        <w:pStyle w:val="SourceCode"/>
      </w:pPr>
      <w:r>
        <w:t xml:space="preserve">        }</w:t>
      </w:r>
    </w:p>
    <w:p w14:paraId="09E796AA" w14:textId="77777777" w:rsidR="006E7290" w:rsidRDefault="00CC5A16">
      <w:pPr>
        <w:pStyle w:val="SourceCode"/>
      </w:pPr>
      <w:r>
        <w:t xml:space="preserve">        emailTaken[keccak256(bytes(stored.email))] = false;</w:t>
      </w:r>
    </w:p>
    <w:p w14:paraId="148BAA7D" w14:textId="77777777" w:rsidR="006E7290" w:rsidRDefault="00CC5A16">
      <w:pPr>
        <w:pStyle w:val="SourceCode"/>
      </w:pPr>
      <w:r>
        <w:t xml:space="preserve">        delete contacts[contactId];</w:t>
      </w:r>
    </w:p>
    <w:p w14:paraId="4D182FC3" w14:textId="77777777" w:rsidR="006E7290" w:rsidRDefault="00CC5A16">
      <w:pPr>
        <w:pStyle w:val="SourceCode"/>
      </w:pPr>
      <w:r>
        <w:t xml:space="preserve">    }</w:t>
      </w:r>
    </w:p>
    <w:p w14:paraId="33ED2814" w14:textId="77777777" w:rsidR="006E7290" w:rsidRDefault="006E7290">
      <w:pPr>
        <w:pStyle w:val="SourceCode"/>
      </w:pPr>
    </w:p>
    <w:p w14:paraId="2C2751BF" w14:textId="77777777" w:rsidR="006E7290" w:rsidRDefault="00CC5A16">
      <w:pPr>
        <w:pStyle w:val="SourceCode"/>
      </w:pPr>
      <w:r>
        <w:t xml:space="preserve">    // The health endpoint stays open, so a monitor can check the contract</w:t>
      </w:r>
    </w:p>
    <w:p w14:paraId="7B77D4FD" w14:textId="77777777" w:rsidR="006E7290" w:rsidRDefault="00CC5A16">
      <w:pPr>
        <w:pStyle w:val="SourceCode"/>
      </w:pPr>
      <w:r>
        <w:t xml:space="preserve">    // without a role.</w:t>
      </w:r>
    </w:p>
    <w:p w14:paraId="3F32EE7D" w14:textId="77777777" w:rsidR="006E7290" w:rsidRDefault="00CC5A16">
      <w:pPr>
        <w:pStyle w:val="SourceCode"/>
      </w:pPr>
      <w:r>
        <w:t xml:space="preserve">    function health() external pure returns (string memory) {</w:t>
      </w:r>
    </w:p>
    <w:p w14:paraId="1FF3FF90" w14:textId="77777777" w:rsidR="006E7290" w:rsidRDefault="00CC5A16">
      <w:pPr>
        <w:pStyle w:val="SourceCode"/>
      </w:pPr>
      <w:r>
        <w:t xml:space="preserve">        return HEALTH_JSON;</w:t>
      </w:r>
    </w:p>
    <w:p w14:paraId="6E9FFC18" w14:textId="77777777" w:rsidR="006E7290" w:rsidRDefault="00CC5A16">
      <w:pPr>
        <w:pStyle w:val="SourceCode"/>
      </w:pPr>
      <w:r>
        <w:t xml:space="preserve">    }</w:t>
      </w:r>
    </w:p>
    <w:p w14:paraId="0A971B2F" w14:textId="77777777" w:rsidR="006E7290" w:rsidRDefault="006E7290">
      <w:pPr>
        <w:pStyle w:val="SourceCode"/>
      </w:pPr>
    </w:p>
    <w:p w14:paraId="61FA944B" w14:textId="77777777" w:rsidR="006E7290" w:rsidRDefault="00CC5A16">
      <w:pPr>
        <w:pStyle w:val="SourceCode"/>
      </w:pPr>
      <w:r>
        <w:t xml:space="preserve">    // Remember, numberText writes a whole number as its digits (Lesson</w:t>
      </w:r>
    </w:p>
    <w:p w14:paraId="6517E041" w14:textId="77777777" w:rsidR="006E7290" w:rsidRDefault="00CC5A16">
      <w:pPr>
        <w:pStyle w:val="SourceCode"/>
      </w:pPr>
      <w:r>
        <w:t xml:space="preserve">    // 6.5a).</w:t>
      </w:r>
    </w:p>
    <w:p w14:paraId="600303BD" w14:textId="77777777" w:rsidR="006E7290" w:rsidRDefault="00CC5A16">
      <w:pPr>
        <w:pStyle w:val="SourceCode"/>
      </w:pPr>
      <w:r>
        <w:t xml:space="preserve">    function numberText(uint256 number) internal pure returns (string memory) {</w:t>
      </w:r>
    </w:p>
    <w:p w14:paraId="6EB3599A" w14:textId="77777777" w:rsidR="006E7290" w:rsidRDefault="00CC5A16">
      <w:pPr>
        <w:pStyle w:val="SourceCode"/>
      </w:pPr>
      <w:r>
        <w:t xml:space="preserve">        if (number == 0) {</w:t>
      </w:r>
    </w:p>
    <w:p w14:paraId="71815105" w14:textId="77777777" w:rsidR="006E7290" w:rsidRDefault="00CC5A16">
      <w:pPr>
        <w:pStyle w:val="SourceCode"/>
      </w:pPr>
      <w:r>
        <w:t xml:space="preserve">            return "0";</w:t>
      </w:r>
    </w:p>
    <w:p w14:paraId="090E1233" w14:textId="77777777" w:rsidR="006E7290" w:rsidRDefault="00CC5A16">
      <w:pPr>
        <w:pStyle w:val="SourceCode"/>
      </w:pPr>
      <w:r>
        <w:t xml:space="preserve">        }</w:t>
      </w:r>
    </w:p>
    <w:p w14:paraId="7BDCD8DC" w14:textId="77777777" w:rsidR="006E7290" w:rsidRDefault="00CC5A16">
      <w:pPr>
        <w:pStyle w:val="SourceCode"/>
      </w:pPr>
      <w:r>
        <w:t xml:space="preserve">        bytes memory digits = "";</w:t>
      </w:r>
    </w:p>
    <w:p w14:paraId="627861D0" w14:textId="77777777" w:rsidR="006E7290" w:rsidRDefault="00CC5A16">
      <w:pPr>
        <w:pStyle w:val="SourceCode"/>
      </w:pPr>
      <w:r>
        <w:t xml:space="preserve">        while (number &gt; 0) {</w:t>
      </w:r>
    </w:p>
    <w:p w14:paraId="3F4D4600" w14:textId="77777777" w:rsidR="006E7290" w:rsidRDefault="00CC5A16">
      <w:pPr>
        <w:pStyle w:val="SourceCode"/>
      </w:pPr>
      <w:r>
        <w:t xml:space="preserve">            digits = bytes.concat(bytes1(uint8(48 + number % 10)), digits);</w:t>
      </w:r>
    </w:p>
    <w:p w14:paraId="128334E3" w14:textId="77777777" w:rsidR="006E7290" w:rsidRDefault="00CC5A16">
      <w:pPr>
        <w:pStyle w:val="SourceCode"/>
      </w:pPr>
      <w:r>
        <w:t xml:space="preserve">            number /= 10;</w:t>
      </w:r>
    </w:p>
    <w:p w14:paraId="4E90957F" w14:textId="77777777" w:rsidR="006E7290" w:rsidRDefault="00CC5A16">
      <w:pPr>
        <w:pStyle w:val="SourceCode"/>
      </w:pPr>
      <w:r>
        <w:t xml:space="preserve">        }</w:t>
      </w:r>
    </w:p>
    <w:p w14:paraId="1BC40959" w14:textId="77777777" w:rsidR="006E7290" w:rsidRDefault="00CC5A16">
      <w:pPr>
        <w:pStyle w:val="SourceCode"/>
      </w:pPr>
      <w:r>
        <w:t xml:space="preserve">        return string(digits);</w:t>
      </w:r>
    </w:p>
    <w:p w14:paraId="4AA75780" w14:textId="77777777" w:rsidR="006E7290" w:rsidRDefault="00CC5A16">
      <w:pPr>
        <w:pStyle w:val="SourceCode"/>
      </w:pPr>
      <w:r>
        <w:t xml:space="preserve">    }</w:t>
      </w:r>
    </w:p>
    <w:p w14:paraId="10D49DDF" w14:textId="77777777" w:rsidR="006E7290" w:rsidRDefault="006E7290">
      <w:pPr>
        <w:pStyle w:val="SourceCode"/>
      </w:pPr>
    </w:p>
    <w:p w14:paraId="47B93BB8" w14:textId="77777777" w:rsidR="006E7290" w:rsidRDefault="00CC5A16">
      <w:pPr>
        <w:pStyle w:val="SourceCode"/>
      </w:pPr>
      <w:r>
        <w:t xml:space="preserve">    // The not-found body for one id, written in this one place, so every</w:t>
      </w:r>
    </w:p>
    <w:p w14:paraId="2834D52A" w14:textId="77777777" w:rsidR="006E7290" w:rsidRDefault="00CC5A16">
      <w:pPr>
        <w:pStyle w:val="SourceCode"/>
      </w:pPr>
      <w:r>
        <w:t xml:space="preserve">    // function that finds no contact refuses with the same code.</w:t>
      </w:r>
    </w:p>
    <w:p w14:paraId="0DE28580" w14:textId="77777777" w:rsidR="006E7290" w:rsidRDefault="00CC5A16">
      <w:pPr>
        <w:pStyle w:val="SourceCode"/>
      </w:pPr>
      <w:r>
        <w:t xml:space="preserve">    function notFoundJson(uint256 contactId)</w:t>
      </w:r>
    </w:p>
    <w:p w14:paraId="46283FCA" w14:textId="77777777" w:rsidR="006E7290" w:rsidRDefault="00CC5A16">
      <w:pPr>
        <w:pStyle w:val="SourceCode"/>
      </w:pPr>
      <w:r>
        <w:t xml:space="preserve">        internal</w:t>
      </w:r>
    </w:p>
    <w:p w14:paraId="1123FC61" w14:textId="77777777" w:rsidR="006E7290" w:rsidRDefault="00CC5A16">
      <w:pPr>
        <w:pStyle w:val="SourceCode"/>
      </w:pPr>
      <w:r>
        <w:t xml:space="preserve">        pure</w:t>
      </w:r>
    </w:p>
    <w:p w14:paraId="2C95E078" w14:textId="77777777" w:rsidR="006E7290" w:rsidRDefault="00CC5A16">
      <w:pPr>
        <w:pStyle w:val="SourceCode"/>
      </w:pPr>
      <w:r>
        <w:t xml:space="preserve">        returns (string memory)</w:t>
      </w:r>
    </w:p>
    <w:p w14:paraId="0CD11D29" w14:textId="77777777" w:rsidR="006E7290" w:rsidRDefault="00CC5A16">
      <w:pPr>
        <w:pStyle w:val="SourceCode"/>
      </w:pPr>
      <w:r>
        <w:t xml:space="preserve">    {</w:t>
      </w:r>
    </w:p>
    <w:p w14:paraId="4D585EE6" w14:textId="77777777" w:rsidR="006E7290" w:rsidRDefault="00CC5A16">
      <w:pPr>
        <w:pStyle w:val="SourceCode"/>
      </w:pPr>
      <w:r>
        <w:t xml:space="preserve">        return string.concat('{"code":"not_found","message":',</w:t>
      </w:r>
    </w:p>
    <w:p w14:paraId="523D6F73" w14:textId="77777777" w:rsidR="006E7290" w:rsidRDefault="00CC5A16">
      <w:pPr>
        <w:pStyle w:val="SourceCode"/>
      </w:pPr>
      <w:r>
        <w:t xml:space="preserve">                             '"no contact with id ', numberText(contactId),</w:t>
      </w:r>
    </w:p>
    <w:p w14:paraId="19E97D13" w14:textId="77777777" w:rsidR="006E7290" w:rsidRDefault="00CC5A16">
      <w:pPr>
        <w:pStyle w:val="SourceCode"/>
      </w:pPr>
      <w:r>
        <w:t xml:space="preserve">                             '"}');</w:t>
      </w:r>
    </w:p>
    <w:p w14:paraId="2D7003C4" w14:textId="77777777" w:rsidR="006E7290" w:rsidRDefault="00CC5A16">
      <w:pPr>
        <w:pStyle w:val="SourceCode"/>
      </w:pPr>
      <w:r>
        <w:t xml:space="preserve">    }</w:t>
      </w:r>
    </w:p>
    <w:p w14:paraId="3D4D4314" w14:textId="77777777" w:rsidR="006E7290" w:rsidRDefault="006E7290">
      <w:pPr>
        <w:pStyle w:val="SourceCode"/>
      </w:pPr>
    </w:p>
    <w:p w14:paraId="58133E0A" w14:textId="77777777" w:rsidR="006E7290" w:rsidRDefault="00CC5A16">
      <w:pPr>
        <w:pStyle w:val="SourceCode"/>
      </w:pPr>
      <w:r>
        <w:t xml:space="preserve">    // Remember, a text as a JSON string: quotes around it, a backslash</w:t>
      </w:r>
    </w:p>
    <w:p w14:paraId="753FF56C" w14:textId="77777777" w:rsidR="006E7290" w:rsidRDefault="00CC5A16">
      <w:pPr>
        <w:pStyle w:val="SourceCode"/>
      </w:pPr>
      <w:r>
        <w:t xml:space="preserve">    // before each " or \, and each control character as \u00 and its two</w:t>
      </w:r>
    </w:p>
    <w:p w14:paraId="31B730BD" w14:textId="77777777" w:rsidR="006E7290" w:rsidRDefault="00CC5A16">
      <w:pPr>
        <w:pStyle w:val="SourceCode"/>
      </w:pPr>
      <w:r>
        <w:t xml:space="preserve">    // hex digits (Lesson 6.5a).</w:t>
      </w:r>
    </w:p>
    <w:p w14:paraId="5BD589EA" w14:textId="77777777" w:rsidR="006E7290" w:rsidRDefault="00CC5A16">
      <w:pPr>
        <w:pStyle w:val="SourceCode"/>
      </w:pPr>
      <w:r>
        <w:t xml:space="preserve">    function jsonString(string memory plainText)</w:t>
      </w:r>
    </w:p>
    <w:p w14:paraId="2A18CC3F" w14:textId="77777777" w:rsidR="006E7290" w:rsidRDefault="00CC5A16">
      <w:pPr>
        <w:pStyle w:val="SourceCode"/>
      </w:pPr>
      <w:r>
        <w:t xml:space="preserve">        internal</w:t>
      </w:r>
    </w:p>
    <w:p w14:paraId="1460587E" w14:textId="77777777" w:rsidR="006E7290" w:rsidRDefault="00CC5A16">
      <w:pPr>
        <w:pStyle w:val="SourceCode"/>
      </w:pPr>
      <w:r>
        <w:t xml:space="preserve">        pure</w:t>
      </w:r>
    </w:p>
    <w:p w14:paraId="4F2F97D0" w14:textId="77777777" w:rsidR="006E7290" w:rsidRDefault="00CC5A16">
      <w:pPr>
        <w:pStyle w:val="SourceCode"/>
      </w:pPr>
      <w:r>
        <w:t xml:space="preserve">        returns (string memory)</w:t>
      </w:r>
    </w:p>
    <w:p w14:paraId="6FDFEFAF" w14:textId="77777777" w:rsidR="006E7290" w:rsidRDefault="00CC5A16">
      <w:pPr>
        <w:pStyle w:val="SourceCode"/>
      </w:pPr>
      <w:r>
        <w:t xml:space="preserve">    {</w:t>
      </w:r>
    </w:p>
    <w:p w14:paraId="7CFB06B4" w14:textId="77777777" w:rsidR="006E7290" w:rsidRDefault="00CC5A16">
      <w:pPr>
        <w:pStyle w:val="SourceCode"/>
      </w:pPr>
      <w:r>
        <w:t xml:space="preserve">        bytes memory plainBytes = bytes(plainText);</w:t>
      </w:r>
    </w:p>
    <w:p w14:paraId="453D2A97" w14:textId="77777777" w:rsidR="006E7290" w:rsidRDefault="00CC5A16">
      <w:pPr>
        <w:pStyle w:val="SourceCode"/>
      </w:pPr>
      <w:r>
        <w:t xml:space="preserve">        bytes memory escaped = "";</w:t>
      </w:r>
    </w:p>
    <w:p w14:paraId="5697BECB" w14:textId="77777777" w:rsidR="006E7290" w:rsidRDefault="00CC5A16">
      <w:pPr>
        <w:pStyle w:val="SourceCode"/>
      </w:pPr>
      <w:r>
        <w:t xml:space="preserve">        for (uint256 position = 0; position &lt; plainBytes.length; position++) {</w:t>
      </w:r>
    </w:p>
    <w:p w14:paraId="167F46B8" w14:textId="77777777" w:rsidR="006E7290" w:rsidRDefault="00CC5A16">
      <w:pPr>
        <w:pStyle w:val="SourceCode"/>
      </w:pPr>
      <w:r>
        <w:t xml:space="preserve">            bytes1 character = plainBytes[position];</w:t>
      </w:r>
    </w:p>
    <w:p w14:paraId="2BC8B392" w14:textId="77777777" w:rsidR="006E7290" w:rsidRDefault="00CC5A16">
      <w:pPr>
        <w:pStyle w:val="SourceCode"/>
      </w:pPr>
      <w:r>
        <w:t xml:space="preserve">            uint8 characterCode = uint8(character);</w:t>
      </w:r>
    </w:p>
    <w:p w14:paraId="4D9DC0C1" w14:textId="77777777" w:rsidR="006E7290" w:rsidRDefault="00CC5A16">
      <w:pPr>
        <w:pStyle w:val="SourceCode"/>
      </w:pPr>
      <w:r>
        <w:t xml:space="preserve">            if (characterCode &lt; 32) {</w:t>
      </w:r>
    </w:p>
    <w:p w14:paraId="37F8885A" w14:textId="77777777" w:rsidR="006E7290" w:rsidRDefault="00CC5A16">
      <w:pPr>
        <w:pStyle w:val="SourceCode"/>
      </w:pPr>
      <w:r>
        <w:t xml:space="preserve">                escaped = bytes.concat(escaped, "\\u00",</w:t>
      </w:r>
    </w:p>
    <w:p w14:paraId="5493AF2C" w14:textId="77777777" w:rsidR="006E7290" w:rsidRDefault="00CC5A16">
      <w:pPr>
        <w:pStyle w:val="SourceCode"/>
      </w:pPr>
      <w:r>
        <w:t xml:space="preserve">                                       bytes(HEX_DIGITS)[characterCode / 16],</w:t>
      </w:r>
    </w:p>
    <w:p w14:paraId="40B419F4" w14:textId="77777777" w:rsidR="006E7290" w:rsidRDefault="00CC5A16">
      <w:pPr>
        <w:pStyle w:val="SourceCode"/>
      </w:pPr>
      <w:r>
        <w:t xml:space="preserve">                                       bytes(HEX_DIGITS)[characterCode % 16]);</w:t>
      </w:r>
    </w:p>
    <w:p w14:paraId="58547FDA" w14:textId="77777777" w:rsidR="006E7290" w:rsidRDefault="00CC5A16">
      <w:pPr>
        <w:pStyle w:val="SourceCode"/>
      </w:pPr>
      <w:r>
        <w:t xml:space="preserve">            } else {</w:t>
      </w:r>
    </w:p>
    <w:p w14:paraId="3CB9C2B6" w14:textId="77777777" w:rsidR="006E7290" w:rsidRDefault="00CC5A16">
      <w:pPr>
        <w:pStyle w:val="SourceCode"/>
      </w:pPr>
      <w:r>
        <w:t xml:space="preserve">                if (character == '"' || character == "\\") {</w:t>
      </w:r>
    </w:p>
    <w:p w14:paraId="3D6F84E7" w14:textId="77777777" w:rsidR="006E7290" w:rsidRDefault="00CC5A16">
      <w:pPr>
        <w:pStyle w:val="SourceCode"/>
      </w:pPr>
      <w:r>
        <w:t xml:space="preserve">                    escaped = bytes.concat(escaped, "\\");</w:t>
      </w:r>
    </w:p>
    <w:p w14:paraId="7A4A6203" w14:textId="77777777" w:rsidR="006E7290" w:rsidRDefault="00CC5A16">
      <w:pPr>
        <w:pStyle w:val="SourceCode"/>
      </w:pPr>
      <w:r>
        <w:t xml:space="preserve">                }</w:t>
      </w:r>
    </w:p>
    <w:p w14:paraId="129F13F7" w14:textId="77777777" w:rsidR="006E7290" w:rsidRDefault="00CC5A16">
      <w:pPr>
        <w:pStyle w:val="SourceCode"/>
      </w:pPr>
      <w:r>
        <w:t xml:space="preserve">                escaped = bytes.concat(escaped, character);</w:t>
      </w:r>
    </w:p>
    <w:p w14:paraId="7BCD9C68" w14:textId="77777777" w:rsidR="006E7290" w:rsidRDefault="00CC5A16">
      <w:pPr>
        <w:pStyle w:val="SourceCode"/>
      </w:pPr>
      <w:r>
        <w:t xml:space="preserve">            }</w:t>
      </w:r>
    </w:p>
    <w:p w14:paraId="19F62C08" w14:textId="77777777" w:rsidR="006E7290" w:rsidRDefault="00CC5A16">
      <w:pPr>
        <w:pStyle w:val="SourceCode"/>
      </w:pPr>
      <w:r>
        <w:t xml:space="preserve">        }</w:t>
      </w:r>
    </w:p>
    <w:p w14:paraId="1403F844" w14:textId="77777777" w:rsidR="006E7290" w:rsidRDefault="00CC5A16">
      <w:pPr>
        <w:pStyle w:val="SourceCode"/>
      </w:pPr>
      <w:r>
        <w:t xml:space="preserve">        return string.concat('"', string(escaped), '"');</w:t>
      </w:r>
    </w:p>
    <w:p w14:paraId="7757F582" w14:textId="77777777" w:rsidR="006E7290" w:rsidRDefault="00CC5A16">
      <w:pPr>
        <w:pStyle w:val="SourceCode"/>
      </w:pPr>
      <w:r>
        <w:t xml:space="preserve">    }</w:t>
      </w:r>
    </w:p>
    <w:p w14:paraId="04726DE6" w14:textId="77777777" w:rsidR="006E7290" w:rsidRDefault="006E7290">
      <w:pPr>
        <w:pStyle w:val="SourceCode"/>
      </w:pPr>
    </w:p>
    <w:p w14:paraId="34EEB2CC" w14:textId="77777777" w:rsidR="006E7290" w:rsidRDefault="00CC5A16">
      <w:pPr>
        <w:pStyle w:val="SourceCode"/>
      </w:pPr>
      <w:r>
        <w:t xml:space="preserve">    // One contact as Lesson 5.8a's JSON object, with null for no phone.</w:t>
      </w:r>
    </w:p>
    <w:p w14:paraId="444E1653" w14:textId="77777777" w:rsidR="006E7290" w:rsidRDefault="00CC5A16">
      <w:pPr>
        <w:pStyle w:val="SourceCode"/>
      </w:pPr>
      <w:r>
        <w:t xml:space="preserve">    function contactToJson(Contact memory contact)</w:t>
      </w:r>
    </w:p>
    <w:p w14:paraId="02BB3C4E" w14:textId="77777777" w:rsidR="006E7290" w:rsidRDefault="00CC5A16">
      <w:pPr>
        <w:pStyle w:val="SourceCode"/>
      </w:pPr>
      <w:r>
        <w:t xml:space="preserve">        internal</w:t>
      </w:r>
    </w:p>
    <w:p w14:paraId="6405411E" w14:textId="77777777" w:rsidR="006E7290" w:rsidRDefault="00CC5A16">
      <w:pPr>
        <w:pStyle w:val="SourceCode"/>
      </w:pPr>
      <w:r>
        <w:t xml:space="preserve">        pure</w:t>
      </w:r>
    </w:p>
    <w:p w14:paraId="38A0125D" w14:textId="77777777" w:rsidR="006E7290" w:rsidRDefault="00CC5A16">
      <w:pPr>
        <w:pStyle w:val="SourceCode"/>
      </w:pPr>
      <w:r>
        <w:t xml:space="preserve">        returns (string memory)</w:t>
      </w:r>
    </w:p>
    <w:p w14:paraId="6FED4AEE" w14:textId="77777777" w:rsidR="006E7290" w:rsidRDefault="00CC5A16">
      <w:pPr>
        <w:pStyle w:val="SourceCode"/>
      </w:pPr>
      <w:r>
        <w:t xml:space="preserve">    {</w:t>
      </w:r>
    </w:p>
    <w:p w14:paraId="7D6081CC" w14:textId="77777777" w:rsidR="006E7290" w:rsidRDefault="00CC5A16">
      <w:pPr>
        <w:pStyle w:val="SourceCode"/>
      </w:pPr>
      <w:r>
        <w:t xml:space="preserve">        string memory phoneJson = "null";</w:t>
      </w:r>
    </w:p>
    <w:p w14:paraId="7A605A54" w14:textId="77777777" w:rsidR="006E7290" w:rsidRDefault="00CC5A16">
      <w:pPr>
        <w:pStyle w:val="SourceCode"/>
      </w:pPr>
      <w:r>
        <w:t xml:space="preserve">        if (bytes(contact.phone).length &gt; 0) {</w:t>
      </w:r>
    </w:p>
    <w:p w14:paraId="5D764605" w14:textId="77777777" w:rsidR="006E7290" w:rsidRDefault="00CC5A16">
      <w:pPr>
        <w:pStyle w:val="SourceCode"/>
      </w:pPr>
      <w:r>
        <w:t xml:space="preserve">            phoneJson = jsonString(contact.phone);</w:t>
      </w:r>
    </w:p>
    <w:p w14:paraId="1D691140" w14:textId="77777777" w:rsidR="006E7290" w:rsidRDefault="00CC5A16">
      <w:pPr>
        <w:pStyle w:val="SourceCode"/>
      </w:pPr>
      <w:r>
        <w:t xml:space="preserve">        }</w:t>
      </w:r>
    </w:p>
    <w:p w14:paraId="62C77926" w14:textId="77777777" w:rsidR="006E7290" w:rsidRDefault="00CC5A16">
      <w:pPr>
        <w:pStyle w:val="SourceCode"/>
      </w:pPr>
      <w:r>
        <w:t xml:space="preserve">        return string.concat('{"id":', numberText(contact.id),</w:t>
      </w:r>
    </w:p>
    <w:p w14:paraId="197F89CA" w14:textId="77777777" w:rsidR="006E7290" w:rsidRDefault="00CC5A16">
      <w:pPr>
        <w:pStyle w:val="SourceCode"/>
      </w:pPr>
      <w:r>
        <w:t xml:space="preserve">                             ',"name":', jsonString(contact.fullName),</w:t>
      </w:r>
    </w:p>
    <w:p w14:paraId="4CD5BBD6" w14:textId="77777777" w:rsidR="006E7290" w:rsidRDefault="00CC5A16">
      <w:pPr>
        <w:pStyle w:val="SourceCode"/>
      </w:pPr>
      <w:r>
        <w:t xml:space="preserve">                             ',"email":', jsonString(contact.email),</w:t>
      </w:r>
    </w:p>
    <w:p w14:paraId="3E93D616" w14:textId="77777777" w:rsidR="006E7290" w:rsidRDefault="00CC5A16">
      <w:pPr>
        <w:pStyle w:val="SourceCode"/>
      </w:pPr>
      <w:r>
        <w:t xml:space="preserve">                             ',"phone":', phoneJson, "}");</w:t>
      </w:r>
    </w:p>
    <w:p w14:paraId="4888DF8F" w14:textId="77777777" w:rsidR="006E7290" w:rsidRDefault="00CC5A16">
      <w:pPr>
        <w:pStyle w:val="SourceCode"/>
      </w:pPr>
      <w:r>
        <w:t xml:space="preserve">    }</w:t>
      </w:r>
    </w:p>
    <w:p w14:paraId="45F55B6C" w14:textId="77777777" w:rsidR="006E7290" w:rsidRDefault="006E7290">
      <w:pPr>
        <w:pStyle w:val="SourceCode"/>
      </w:pPr>
    </w:p>
    <w:p w14:paraId="70C11C57" w14:textId="77777777" w:rsidR="006E7290" w:rsidRDefault="00CC5A16">
      <w:pPr>
        <w:pStyle w:val="SourceCode"/>
      </w:pPr>
      <w:r>
        <w:t xml:space="preserve">    // GET /api/v1/contacts/{id}: Lesson 6.11a's path endpoint: one contact,</w:t>
      </w:r>
    </w:p>
    <w:p w14:paraId="3B693B34" w14:textId="77777777" w:rsidR="006E7290" w:rsidRDefault="00CC5A16">
      <w:pPr>
        <w:pStyle w:val="SourceCode"/>
      </w:pPr>
      <w:r>
        <w:t xml:space="preserve">    // named by the {id} segment exactly as the client encoded it, or the</w:t>
      </w:r>
    </w:p>
    <w:p w14:paraId="4F110EA2" w14:textId="77777777" w:rsidR="006E7290" w:rsidRDefault="00CC5A16">
      <w:pPr>
        <w:pStyle w:val="SourceCode"/>
      </w:pPr>
      <w:r>
        <w:t xml:space="preserve">    // error body. Step 1: the read role, or the write role, which may do</w:t>
      </w:r>
    </w:p>
    <w:p w14:paraId="5C6B4766" w14:textId="77777777" w:rsidR="006E7290" w:rsidRDefault="00CC5A16">
      <w:pPr>
        <w:pStyle w:val="SourceCode"/>
      </w:pPr>
      <w:r>
        <w:t xml:space="preserve">    // everything.</w:t>
      </w:r>
    </w:p>
    <w:p w14:paraId="1A9EF923" w14:textId="77777777" w:rsidR="006E7290" w:rsidRDefault="00CC5A16">
      <w:pPr>
        <w:pStyle w:val="SourceCode"/>
      </w:pPr>
      <w:r>
        <w:t xml:space="preserve">    function getContactAt(string memory idSegment)</w:t>
      </w:r>
    </w:p>
    <w:p w14:paraId="5FC86876" w14:textId="77777777" w:rsidR="006E7290" w:rsidRDefault="00CC5A16">
      <w:pPr>
        <w:pStyle w:val="SourceCode"/>
      </w:pPr>
      <w:r>
        <w:t xml:space="preserve">        external</w:t>
      </w:r>
    </w:p>
    <w:p w14:paraId="265C7247" w14:textId="77777777" w:rsidR="006E7290" w:rsidRDefault="00CC5A16">
      <w:pPr>
        <w:pStyle w:val="SourceCode"/>
      </w:pPr>
      <w:r>
        <w:t xml:space="preserve">        view</w:t>
      </w:r>
    </w:p>
    <w:p w14:paraId="4398C77D" w14:textId="77777777" w:rsidR="006E7290" w:rsidRDefault="00CC5A16">
      <w:pPr>
        <w:pStyle w:val="SourceCode"/>
      </w:pPr>
      <w:r>
        <w:t xml:space="preserve">        returns (string memory)</w:t>
      </w:r>
    </w:p>
    <w:p w14:paraId="5729DB01" w14:textId="77777777" w:rsidR="006E7290" w:rsidRDefault="00CC5A16">
      <w:pPr>
        <w:pStyle w:val="SourceCode"/>
      </w:pPr>
      <w:r>
        <w:t xml:space="preserve">    {</w:t>
      </w:r>
    </w:p>
    <w:p w14:paraId="7BC391F9" w14:textId="77777777" w:rsidR="006E7290" w:rsidRDefault="00CC5A16">
      <w:pPr>
        <w:pStyle w:val="SourceCode"/>
      </w:pPr>
      <w:r>
        <w:t xml:space="preserve">        requireRole(READ_ROLE);</w:t>
      </w:r>
    </w:p>
    <w:p w14:paraId="18C3EAC8" w14:textId="77777777" w:rsidR="006E7290" w:rsidRDefault="00CC5A16">
      <w:pPr>
        <w:pStyle w:val="SourceCode"/>
      </w:pPr>
      <w:r>
        <w:t xml:space="preserve">        uint256 contactId =</w:t>
      </w:r>
    </w:p>
    <w:p w14:paraId="2F12AEBC" w14:textId="77777777" w:rsidR="006E7290" w:rsidRDefault="00CC5A16">
      <w:pPr>
        <w:pStyle w:val="SourceCode"/>
      </w:pPr>
      <w:r>
        <w:t xml:space="preserve">            ContactPath.parsePathId(ContactPath.decodeSegment(idSegment));</w:t>
      </w:r>
    </w:p>
    <w:p w14:paraId="7AC61EFC" w14:textId="77777777" w:rsidR="006E7290" w:rsidRDefault="00CC5A16">
      <w:pPr>
        <w:pStyle w:val="SourceCode"/>
      </w:pPr>
      <w:r>
        <w:t xml:space="preserve">        if (contactId == 0) {</w:t>
      </w:r>
    </w:p>
    <w:p w14:paraId="1D9FAEB2" w14:textId="77777777" w:rsidR="006E7290" w:rsidRDefault="00CC5A16">
      <w:pPr>
        <w:pStyle w:val="SourceCode"/>
      </w:pPr>
      <w:r>
        <w:t xml:space="preserve">            revert(PATH_ID_JSON);</w:t>
      </w:r>
    </w:p>
    <w:p w14:paraId="11FDB3F7" w14:textId="77777777" w:rsidR="006E7290" w:rsidRDefault="00CC5A16">
      <w:pPr>
        <w:pStyle w:val="SourceCode"/>
      </w:pPr>
      <w:r>
        <w:t xml:space="preserve">        }</w:t>
      </w:r>
    </w:p>
    <w:p w14:paraId="4CEDC147" w14:textId="77777777" w:rsidR="006E7290" w:rsidRDefault="00CC5A16">
      <w:pPr>
        <w:pStyle w:val="SourceCode"/>
      </w:pPr>
      <w:r>
        <w:t xml:space="preserve">        Contact memory contact = contacts[contactId];</w:t>
      </w:r>
    </w:p>
    <w:p w14:paraId="581CA39F" w14:textId="77777777" w:rsidR="006E7290" w:rsidRDefault="00CC5A16">
      <w:pPr>
        <w:pStyle w:val="SourceCode"/>
      </w:pPr>
      <w:r>
        <w:t xml:space="preserve">        if (contact.id == 0) {</w:t>
      </w:r>
    </w:p>
    <w:p w14:paraId="5DBDFB01" w14:textId="77777777" w:rsidR="006E7290" w:rsidRDefault="00CC5A16">
      <w:pPr>
        <w:pStyle w:val="SourceCode"/>
      </w:pPr>
      <w:r>
        <w:t xml:space="preserve">            revert(notFoundJson(contactId));</w:t>
      </w:r>
    </w:p>
    <w:p w14:paraId="5C5332F3" w14:textId="77777777" w:rsidR="006E7290" w:rsidRDefault="00CC5A16">
      <w:pPr>
        <w:pStyle w:val="SourceCode"/>
      </w:pPr>
      <w:r>
        <w:t xml:space="preserve">        }</w:t>
      </w:r>
    </w:p>
    <w:p w14:paraId="7ED66918" w14:textId="77777777" w:rsidR="006E7290" w:rsidRDefault="00CC5A16">
      <w:pPr>
        <w:pStyle w:val="SourceCode"/>
      </w:pPr>
      <w:r>
        <w:t xml:space="preserve">        return contactToJson(contact);</w:t>
      </w:r>
    </w:p>
    <w:p w14:paraId="028AAF3D" w14:textId="77777777" w:rsidR="006E7290" w:rsidRDefault="00CC5A16">
      <w:pPr>
        <w:pStyle w:val="SourceCode"/>
      </w:pPr>
      <w:r>
        <w:t xml:space="preserve">    }</w:t>
      </w:r>
    </w:p>
    <w:p w14:paraId="1D7171D5" w14:textId="77777777" w:rsidR="006E7290" w:rsidRDefault="006E7290">
      <w:pPr>
        <w:pStyle w:val="SourceCode"/>
      </w:pPr>
    </w:p>
    <w:p w14:paraId="2428B47A" w14:textId="77777777" w:rsidR="006E7290" w:rsidRDefault="00CC5A16">
      <w:pPr>
        <w:pStyle w:val="SourceCode"/>
      </w:pPr>
      <w:r>
        <w:t xml:space="preserve">    // Remember, fallback refuses every function this contract does not</w:t>
      </w:r>
    </w:p>
    <w:p w14:paraId="48A06A5C" w14:textId="77777777" w:rsidR="006E7290" w:rsidRDefault="00CC5A16">
      <w:pPr>
        <w:pStyle w:val="SourceCode"/>
      </w:pPr>
      <w:r>
        <w:t xml:space="preserve">    // have with the not-found body.</w:t>
      </w:r>
    </w:p>
    <w:p w14:paraId="4D1D348C" w14:textId="77777777" w:rsidR="006E7290" w:rsidRDefault="00CC5A16">
      <w:pPr>
        <w:pStyle w:val="SourceCode"/>
      </w:pPr>
      <w:r>
        <w:t xml:space="preserve">    fallback() external {</w:t>
      </w:r>
    </w:p>
    <w:p w14:paraId="7475B2A0" w14:textId="77777777" w:rsidR="006E7290" w:rsidRDefault="00CC5A16">
      <w:pPr>
        <w:pStyle w:val="SourceCode"/>
        <w:keepNext/>
      </w:pPr>
      <w:r>
        <w:t xml:space="preserve">        revert(NOT_FOUND_JSON);</w:t>
      </w:r>
    </w:p>
    <w:p w14:paraId="6252A72C" w14:textId="77777777" w:rsidR="006E7290" w:rsidRDefault="00CC5A16">
      <w:pPr>
        <w:pStyle w:val="SourceCode"/>
        <w:keepNext/>
      </w:pPr>
      <w:r>
        <w:t xml:space="preserve">    }</w:t>
      </w:r>
    </w:p>
    <w:p w14:paraId="17E4375A" w14:textId="77777777" w:rsidR="006E7290" w:rsidRDefault="00CC5A16">
      <w:pPr>
        <w:pStyle w:val="SourceCode"/>
      </w:pPr>
      <w:r>
        <w:t>}</w:t>
      </w:r>
    </w:p>
    <w:p w14:paraId="292C2E8B" w14:textId="77777777" w:rsidR="006E7290" w:rsidRDefault="006E7290">
      <w:pPr>
        <w:keepNext/>
      </w:pPr>
    </w:p>
    <w:p w14:paraId="1F0262D7" w14:textId="77777777" w:rsidR="006E7290" w:rsidRDefault="00CC5A16">
      <w:pPr>
        <w:pStyle w:val="Heading3"/>
      </w:pPr>
      <w:r>
        <w:t>solidity/script/DeployContactApi.s.sol</w:t>
      </w:r>
    </w:p>
    <w:p w14:paraId="39968B80" w14:textId="77777777" w:rsidR="006E7290" w:rsidRDefault="00CC5A16">
      <w:pPr>
        <w:pStyle w:val="SourceCode"/>
        <w:keepNext/>
      </w:pPr>
      <w:r>
        <w:t>// SPDX-License-Identifier: MIT</w:t>
      </w:r>
    </w:p>
    <w:p w14:paraId="5F728C95" w14:textId="77777777" w:rsidR="006E7290" w:rsidRDefault="00CC5A16">
      <w:pPr>
        <w:pStyle w:val="SourceCode"/>
        <w:keepNext/>
      </w:pPr>
      <w:r>
        <w:t>// Remember, forge script runs a contract that "is Script", and console</w:t>
      </w:r>
    </w:p>
    <w:p w14:paraId="48881D39" w14:textId="77777777" w:rsidR="006E7290" w:rsidRDefault="00CC5A16">
      <w:pPr>
        <w:pStyle w:val="SourceCode"/>
      </w:pPr>
      <w:r>
        <w:t>// logs a line under == Logs ==.</w:t>
      </w:r>
    </w:p>
    <w:p w14:paraId="28D5FF88" w14:textId="77777777" w:rsidR="006E7290" w:rsidRDefault="00CC5A16">
      <w:pPr>
        <w:pStyle w:val="SourceCode"/>
      </w:pPr>
      <w:r>
        <w:t>pragma solidity ^0.8.20;</w:t>
      </w:r>
    </w:p>
    <w:p w14:paraId="34B8C67E" w14:textId="77777777" w:rsidR="006E7290" w:rsidRDefault="006E7290">
      <w:pPr>
        <w:pStyle w:val="SourceCode"/>
      </w:pPr>
    </w:p>
    <w:p w14:paraId="2FA3B18E" w14:textId="77777777" w:rsidR="006E7290" w:rsidRDefault="00CC5A16">
      <w:pPr>
        <w:pStyle w:val="SourceCode"/>
      </w:pPr>
      <w:r>
        <w:t>// Remember, import brings in forge-std's Script and console, and the</w:t>
      </w:r>
    </w:p>
    <w:p w14:paraId="35DF7000" w14:textId="77777777" w:rsidR="006E7290" w:rsidRDefault="00CC5A16">
      <w:pPr>
        <w:pStyle w:val="SourceCode"/>
      </w:pPr>
      <w:r>
        <w:t>// contract this script deploys.</w:t>
      </w:r>
    </w:p>
    <w:p w14:paraId="57D87A8D" w14:textId="77777777" w:rsidR="006E7290" w:rsidRDefault="00CC5A16">
      <w:pPr>
        <w:pStyle w:val="SourceCode"/>
      </w:pPr>
      <w:r>
        <w:t>import {Script, console} from "forge-std/Script.sol";</w:t>
      </w:r>
    </w:p>
    <w:p w14:paraId="26E26929" w14:textId="77777777" w:rsidR="006E7290" w:rsidRDefault="00CC5A16">
      <w:pPr>
        <w:pStyle w:val="SourceCode"/>
      </w:pPr>
      <w:r>
        <w:t>import {ContactApi} from "./ContactApi.sol";</w:t>
      </w:r>
    </w:p>
    <w:p w14:paraId="56E91FFC" w14:textId="77777777" w:rsidR="006E7290" w:rsidRDefault="006E7290">
      <w:pPr>
        <w:pStyle w:val="SourceCode"/>
      </w:pPr>
    </w:p>
    <w:p w14:paraId="487CFB6F" w14:textId="77777777" w:rsidR="006E7290" w:rsidRDefault="00CC5A16">
      <w:pPr>
        <w:pStyle w:val="SourceCode"/>
      </w:pPr>
      <w:r>
        <w:t>// Puts ContactApi on the chain, stores the three known contacts, and gives</w:t>
      </w:r>
    </w:p>
    <w:p w14:paraId="7DC6B8F2" w14:textId="77777777" w:rsidR="006E7290" w:rsidRDefault="00CC5A16">
      <w:pPr>
        <w:pStyle w:val="SourceCode"/>
      </w:pPr>
      <w:r>
        <w:t>// two of anvil's test accounts their roles: the second the read role, the</w:t>
      </w:r>
    </w:p>
    <w:p w14:paraId="4BB22422" w14:textId="77777777" w:rsidR="006E7290" w:rsidRDefault="00CC5A16">
      <w:pPr>
        <w:pStyle w:val="SourceCode"/>
      </w:pPr>
      <w:r>
        <w:t>// third the write role. Solidity's Data Reset, because anvil starts with</w:t>
      </w:r>
    </w:p>
    <w:p w14:paraId="0C210EE3" w14:textId="77777777" w:rsidR="006E7290" w:rsidRDefault="00CC5A16">
      <w:pPr>
        <w:pStyle w:val="SourceCode"/>
      </w:pPr>
      <w:r>
        <w:t>// an empty chain every time. Remember, forge first runs the whole script</w:t>
      </w:r>
    </w:p>
    <w:p w14:paraId="6B44C878" w14:textId="77777777" w:rsidR="006E7290" w:rsidRDefault="00CC5A16">
      <w:pPr>
        <w:pStyle w:val="SourceCode"/>
      </w:pPr>
      <w:r>
        <w:t>// on its own copy of the chain, so the require below reads contact 2 back</w:t>
      </w:r>
    </w:p>
    <w:p w14:paraId="48CB91AA" w14:textId="77777777" w:rsidR="006E7290" w:rsidRDefault="00CC5A16">
      <w:pPr>
        <w:pStyle w:val="SourceCode"/>
      </w:pPr>
      <w:r>
        <w:t>// before anything is sent (Lesson 6.14a).</w:t>
      </w:r>
    </w:p>
    <w:p w14:paraId="449FFA27" w14:textId="77777777" w:rsidR="006E7290" w:rsidRDefault="00CC5A16">
      <w:pPr>
        <w:pStyle w:val="SourceCode"/>
      </w:pPr>
      <w:r>
        <w:t>contract DeployContactApi is Script {</w:t>
      </w:r>
    </w:p>
    <w:p w14:paraId="484C8A60" w14:textId="77777777" w:rsidR="006E7290" w:rsidRDefault="00CC5A16">
      <w:pPr>
        <w:pStyle w:val="SourceCode"/>
      </w:pPr>
      <w:r>
        <w:t xml:space="preserve">    // anvil's second and third test accounts; their private keys are</w:t>
      </w:r>
    </w:p>
    <w:p w14:paraId="3B656768" w14:textId="77777777" w:rsidR="006E7290" w:rsidRDefault="00CC5A16">
      <w:pPr>
        <w:pStyle w:val="SourceCode"/>
      </w:pPr>
      <w:r>
        <w:t xml:space="preserve">    // public, as every anvil test account's is.</w:t>
      </w:r>
    </w:p>
    <w:p w14:paraId="3C3CD527" w14:textId="77777777" w:rsidR="006E7290" w:rsidRDefault="00CC5A16">
      <w:pPr>
        <w:pStyle w:val="SourceCode"/>
      </w:pPr>
      <w:r>
        <w:t xml:space="preserve">    address constant READER = 0x70997970C51812dc3A010C7d01b50e0d17dc79C8;</w:t>
      </w:r>
    </w:p>
    <w:p w14:paraId="04CA00E1" w14:textId="77777777" w:rsidR="006E7290" w:rsidRDefault="00CC5A16">
      <w:pPr>
        <w:pStyle w:val="SourceCode"/>
      </w:pPr>
      <w:r>
        <w:t xml:space="preserve">    address constant WRITER = 0x3C44CdDdB6a900fa2b585dd299e03d12FA4293BC;</w:t>
      </w:r>
    </w:p>
    <w:p w14:paraId="549064B2" w14:textId="77777777" w:rsidR="006E7290" w:rsidRDefault="00CC5A16">
      <w:pPr>
        <w:pStyle w:val="SourceCode"/>
      </w:pPr>
      <w:r>
        <w:t xml:space="preserve">    uint256 constant READ_ROLE = 1;</w:t>
      </w:r>
    </w:p>
    <w:p w14:paraId="4273D9E7" w14:textId="77777777" w:rsidR="006E7290" w:rsidRDefault="00CC5A16">
      <w:pPr>
        <w:pStyle w:val="SourceCode"/>
      </w:pPr>
      <w:r>
        <w:t xml:space="preserve">    uint256 constant WRITE_ROLE = 2;</w:t>
      </w:r>
    </w:p>
    <w:p w14:paraId="717B5991" w14:textId="77777777" w:rsidR="006E7290" w:rsidRDefault="006E7290">
      <w:pPr>
        <w:pStyle w:val="SourceCode"/>
      </w:pPr>
    </w:p>
    <w:p w14:paraId="24280A09" w14:textId="77777777" w:rsidR="006E7290" w:rsidRDefault="00CC5A16">
      <w:pPr>
        <w:pStyle w:val="SourceCode"/>
      </w:pPr>
      <w:r>
        <w:t xml:space="preserve">    function run() public {</w:t>
      </w:r>
    </w:p>
    <w:p w14:paraId="2F15C693" w14:textId="77777777" w:rsidR="006E7290" w:rsidRDefault="00CC5A16">
      <w:pPr>
        <w:pStyle w:val="SourceCode"/>
      </w:pPr>
      <w:r>
        <w:t xml:space="preserve">        // Remember, vm.broadcast() marks the next call as a transaction,</w:t>
      </w:r>
    </w:p>
    <w:p w14:paraId="716FBDEE" w14:textId="77777777" w:rsidR="006E7290" w:rsidRDefault="00CC5A16">
      <w:pPr>
        <w:pStyle w:val="SourceCode"/>
      </w:pPr>
      <w:r>
        <w:t xml:space="preserve">        // sent from --sender, anvil's first test account: the deploy, so</w:t>
      </w:r>
    </w:p>
    <w:p w14:paraId="66D64D11" w14:textId="77777777" w:rsidR="006E7290" w:rsidRDefault="00CC5A16">
      <w:pPr>
        <w:pStyle w:val="SourceCode"/>
      </w:pPr>
      <w:r>
        <w:t xml:space="preserve">        // that account becomes the owner, then the three contacts, then</w:t>
      </w:r>
    </w:p>
    <w:p w14:paraId="46577DE3" w14:textId="77777777" w:rsidR="006E7290" w:rsidRDefault="00CC5A16">
      <w:pPr>
        <w:pStyle w:val="SourceCode"/>
      </w:pPr>
      <w:r>
        <w:t xml:space="preserve">        // the two roles, which only the owner may give.</w:t>
      </w:r>
    </w:p>
    <w:p w14:paraId="258538D8" w14:textId="77777777" w:rsidR="006E7290" w:rsidRDefault="00CC5A16">
      <w:pPr>
        <w:pStyle w:val="SourceCode"/>
      </w:pPr>
      <w:r>
        <w:t xml:space="preserve">        vm.broadcast();</w:t>
      </w:r>
    </w:p>
    <w:p w14:paraId="02E285F9" w14:textId="77777777" w:rsidR="006E7290" w:rsidRDefault="00CC5A16">
      <w:pPr>
        <w:pStyle w:val="SourceCode"/>
      </w:pPr>
      <w:r>
        <w:t xml:space="preserve">        ContactApi contactApi = new ContactApi();</w:t>
      </w:r>
    </w:p>
    <w:p w14:paraId="473A4A38" w14:textId="77777777" w:rsidR="006E7290" w:rsidRDefault="00CC5A16">
      <w:pPr>
        <w:pStyle w:val="SourceCode"/>
      </w:pPr>
      <w:r>
        <w:t xml:space="preserve">        vm.broadcast();</w:t>
      </w:r>
    </w:p>
    <w:p w14:paraId="223E18FF" w14:textId="77777777" w:rsidR="006E7290" w:rsidRDefault="00CC5A16">
      <w:pPr>
        <w:pStyle w:val="SourceCode"/>
      </w:pPr>
      <w:r>
        <w:t xml:space="preserve">        contactApi.addContact("Ada Lovelace", "ada@example.com", "555-0100");</w:t>
      </w:r>
    </w:p>
    <w:p w14:paraId="4351A02A" w14:textId="77777777" w:rsidR="006E7290" w:rsidRDefault="00CC5A16">
      <w:pPr>
        <w:pStyle w:val="SourceCode"/>
      </w:pPr>
      <w:r>
        <w:t xml:space="preserve">        vm.broadcast();</w:t>
      </w:r>
    </w:p>
    <w:p w14:paraId="2D7A4792" w14:textId="77777777" w:rsidR="006E7290" w:rsidRDefault="00CC5A16">
      <w:pPr>
        <w:pStyle w:val="SourceCode"/>
      </w:pPr>
      <w:r>
        <w:t xml:space="preserve">        contactApi.addContact("Grace Hopper", "grace@example.com", "");</w:t>
      </w:r>
    </w:p>
    <w:p w14:paraId="47187D7C" w14:textId="77777777" w:rsidR="006E7290" w:rsidRDefault="00CC5A16">
      <w:pPr>
        <w:pStyle w:val="SourceCode"/>
      </w:pPr>
      <w:r>
        <w:t xml:space="preserve">        vm.broadcast();</w:t>
      </w:r>
    </w:p>
    <w:p w14:paraId="1192E8E6" w14:textId="77777777" w:rsidR="006E7290" w:rsidRDefault="00CC5A16">
      <w:pPr>
        <w:pStyle w:val="SourceCode"/>
      </w:pPr>
      <w:r>
        <w:t xml:space="preserve">        contactApi.addContact("Alan Turing", "alan@example.com", "555-0102");</w:t>
      </w:r>
    </w:p>
    <w:p w14:paraId="4BFD73C8" w14:textId="77777777" w:rsidR="006E7290" w:rsidRDefault="00CC5A16">
      <w:pPr>
        <w:pStyle w:val="SourceCode"/>
      </w:pPr>
      <w:r>
        <w:t xml:space="preserve">        vm.broadcast();</w:t>
      </w:r>
    </w:p>
    <w:p w14:paraId="554F8A49" w14:textId="77777777" w:rsidR="006E7290" w:rsidRDefault="00CC5A16">
      <w:pPr>
        <w:pStyle w:val="SourceCode"/>
      </w:pPr>
      <w:r>
        <w:t xml:space="preserve">        contactApi.grantRole(READER, READ_ROLE);</w:t>
      </w:r>
    </w:p>
    <w:p w14:paraId="6778E90F" w14:textId="77777777" w:rsidR="006E7290" w:rsidRDefault="00CC5A16">
      <w:pPr>
        <w:pStyle w:val="SourceCode"/>
      </w:pPr>
      <w:r>
        <w:t xml:space="preserve">        vm.broadcast();</w:t>
      </w:r>
    </w:p>
    <w:p w14:paraId="2491DCC9" w14:textId="77777777" w:rsidR="006E7290" w:rsidRDefault="00CC5A16">
      <w:pPr>
        <w:pStyle w:val="SourceCode"/>
      </w:pPr>
      <w:r>
        <w:t xml:space="preserve">        contactApi.grantRole(WRITER, WRITE_ROLE);</w:t>
      </w:r>
    </w:p>
    <w:p w14:paraId="0ACFD9EC" w14:textId="77777777" w:rsidR="006E7290" w:rsidRDefault="00CC5A16">
      <w:pPr>
        <w:pStyle w:val="SourceCode"/>
      </w:pPr>
      <w:r>
        <w:t xml:space="preserve">        // Read contact 2 back as the reader: vm.prank makes the next call</w:t>
      </w:r>
    </w:p>
    <w:p w14:paraId="62E7F079" w14:textId="77777777" w:rsidR="006E7290" w:rsidRDefault="00CC5A16">
      <w:pPr>
        <w:pStyle w:val="SourceCode"/>
      </w:pPr>
      <w:r>
        <w:t xml:space="preserve">        // come from READER (the client scripts explain it). Remember, equal</w:t>
      </w:r>
    </w:p>
    <w:p w14:paraId="77014591" w14:textId="77777777" w:rsidR="006E7290" w:rsidRDefault="00CC5A16">
      <w:pPr>
        <w:pStyle w:val="SourceCode"/>
      </w:pPr>
      <w:r>
        <w:t xml:space="preserve">        // texts have equal keccak256 fingerprints (Lesson 2.5a), and</w:t>
      </w:r>
    </w:p>
    <w:p w14:paraId="06D6D64C" w14:textId="77777777" w:rsidR="006E7290" w:rsidRDefault="00CC5A16">
      <w:pPr>
        <w:pStyle w:val="SourceCode"/>
      </w:pPr>
      <w:r>
        <w:t xml:space="preserve">        // side-by-side literals join.</w:t>
      </w:r>
    </w:p>
    <w:p w14:paraId="7AE7D695" w14:textId="77777777" w:rsidR="006E7290" w:rsidRDefault="00CC5A16">
      <w:pPr>
        <w:pStyle w:val="SourceCode"/>
      </w:pPr>
      <w:r>
        <w:t xml:space="preserve">        vm.prank(READER);</w:t>
      </w:r>
    </w:p>
    <w:p w14:paraId="2B1FFC14" w14:textId="77777777" w:rsidR="006E7290" w:rsidRDefault="00CC5A16">
      <w:pPr>
        <w:pStyle w:val="SourceCode"/>
      </w:pPr>
      <w:r>
        <w:t xml:space="preserve">        string memory grace = contactApi.getContactAt("2");</w:t>
      </w:r>
    </w:p>
    <w:p w14:paraId="05165F1D" w14:textId="77777777" w:rsidR="006E7290" w:rsidRDefault="00CC5A16">
      <w:pPr>
        <w:pStyle w:val="SourceCode"/>
      </w:pPr>
      <w:r>
        <w:t xml:space="preserve">        require(keccak256(bytes(grace)) ==</w:t>
      </w:r>
    </w:p>
    <w:p w14:paraId="464B98D4" w14:textId="77777777" w:rsidR="006E7290" w:rsidRDefault="00CC5A16">
      <w:pPr>
        <w:pStyle w:val="SourceCode"/>
      </w:pPr>
      <w:r>
        <w:t xml:space="preserve">                    keccak256(bytes('{"id":2,"name":"Grace Hopper",'</w:t>
      </w:r>
    </w:p>
    <w:p w14:paraId="5D32C6D2" w14:textId="77777777" w:rsidR="006E7290" w:rsidRDefault="00CC5A16">
      <w:pPr>
        <w:pStyle w:val="SourceCode"/>
      </w:pPr>
      <w:r>
        <w:t xml:space="preserve">                                    '"email":"grace@example.com",'</w:t>
      </w:r>
    </w:p>
    <w:p w14:paraId="00023CE9" w14:textId="77777777" w:rsidR="006E7290" w:rsidRDefault="00CC5A16">
      <w:pPr>
        <w:pStyle w:val="SourceCode"/>
      </w:pPr>
      <w:r>
        <w:t xml:space="preserve">                                    '"phone":null}')),</w:t>
      </w:r>
    </w:p>
    <w:p w14:paraId="70E76938" w14:textId="77777777" w:rsidR="006E7290" w:rsidRDefault="00CC5A16">
      <w:pPr>
        <w:pStyle w:val="SourceCode"/>
      </w:pPr>
      <w:r>
        <w:t xml:space="preserve">                "ContactApi did not answer contact 2");</w:t>
      </w:r>
    </w:p>
    <w:p w14:paraId="78BC7A7C" w14:textId="77777777" w:rsidR="006E7290" w:rsidRDefault="00CC5A16">
      <w:pPr>
        <w:pStyle w:val="SourceCode"/>
        <w:keepNext/>
      </w:pPr>
      <w:r>
        <w:t xml:space="preserve">        console.log("Contract ready: ContactApi at %s", address(contactApi));</w:t>
      </w:r>
    </w:p>
    <w:p w14:paraId="71B3D976" w14:textId="77777777" w:rsidR="006E7290" w:rsidRDefault="00CC5A16">
      <w:pPr>
        <w:pStyle w:val="SourceCode"/>
        <w:keepNext/>
      </w:pPr>
      <w:r>
        <w:t xml:space="preserve">    }</w:t>
      </w:r>
    </w:p>
    <w:p w14:paraId="1BAA6BCC" w14:textId="77777777" w:rsidR="006E7290" w:rsidRDefault="00CC5A16">
      <w:pPr>
        <w:pStyle w:val="SourceCode"/>
      </w:pPr>
      <w:r>
        <w:t>}</w:t>
      </w:r>
    </w:p>
    <w:p w14:paraId="73F6222F" w14:textId="77777777" w:rsidR="006E7290" w:rsidRDefault="006E7290">
      <w:pPr>
        <w:keepNext/>
      </w:pPr>
    </w:p>
    <w:p w14:paraId="448A644D" w14:textId="77777777" w:rsidR="006E7290" w:rsidRDefault="00CC5A16">
      <w:pPr>
        <w:pStyle w:val="Heading3"/>
      </w:pPr>
      <w:r>
        <w:t>solidity/script/ContactClient.s.sol</w:t>
      </w:r>
    </w:p>
    <w:p w14:paraId="0C36C84D" w14:textId="77777777" w:rsidR="006E7290" w:rsidRDefault="00CC5A16">
      <w:pPr>
        <w:pStyle w:val="SourceCode"/>
        <w:keepNext/>
      </w:pPr>
      <w:r>
        <w:t>// SPDX-License-Identifier: MIT</w:t>
      </w:r>
    </w:p>
    <w:p w14:paraId="2CAEDBC9" w14:textId="77777777" w:rsidR="006E7290" w:rsidRDefault="00CC5A16">
      <w:pPr>
        <w:pStyle w:val="SourceCode"/>
        <w:keepNext/>
      </w:pPr>
      <w:r>
        <w:t>// Remember, forge script runs a contract that "is Script", and console</w:t>
      </w:r>
    </w:p>
    <w:p w14:paraId="4B326F22" w14:textId="77777777" w:rsidR="006E7290" w:rsidRDefault="00CC5A16">
      <w:pPr>
        <w:pStyle w:val="SourceCode"/>
      </w:pPr>
      <w:r>
        <w:t>// logs a line under == Logs ==.</w:t>
      </w:r>
    </w:p>
    <w:p w14:paraId="68DE3F45" w14:textId="77777777" w:rsidR="006E7290" w:rsidRDefault="00CC5A16">
      <w:pPr>
        <w:pStyle w:val="SourceCode"/>
      </w:pPr>
      <w:r>
        <w:t>pragma solidity ^0.8.20;</w:t>
      </w:r>
    </w:p>
    <w:p w14:paraId="312E24B1" w14:textId="77777777" w:rsidR="006E7290" w:rsidRDefault="006E7290">
      <w:pPr>
        <w:pStyle w:val="SourceCode"/>
      </w:pPr>
    </w:p>
    <w:p w14:paraId="52425FFC" w14:textId="77777777" w:rsidR="006E7290" w:rsidRDefault="00CC5A16">
      <w:pPr>
        <w:pStyle w:val="SourceCode"/>
      </w:pPr>
      <w:r>
        <w:t>import {Script, console} from "forge-std/Script.sol";</w:t>
      </w:r>
    </w:p>
    <w:p w14:paraId="57691D8A" w14:textId="77777777" w:rsidR="006E7290" w:rsidRDefault="006E7290">
      <w:pPr>
        <w:pStyle w:val="SourceCode"/>
      </w:pPr>
    </w:p>
    <w:p w14:paraId="769F0C8C" w14:textId="77777777" w:rsidR="006E7290" w:rsidRDefault="00CC5A16">
      <w:pPr>
        <w:pStyle w:val="SourceCode"/>
      </w:pPr>
      <w:r>
        <w:t>// The endpoints this client calls, and deleteContactAt, ready for the</w:t>
      </w:r>
    </w:p>
    <w:p w14:paraId="4EB159C2" w14:textId="77777777" w:rsidR="006E7290" w:rsidRDefault="00CC5A16">
      <w:pPr>
        <w:pStyle w:val="SourceCode"/>
      </w:pPr>
      <w:r>
        <w:t>// Exercise. Remember, an interface declares functions without their code,</w:t>
      </w:r>
    </w:p>
    <w:p w14:paraId="04CD4DE8" w14:textId="77777777" w:rsidR="006E7290" w:rsidRDefault="00CC5A16">
      <w:pPr>
        <w:pStyle w:val="SourceCode"/>
      </w:pPr>
      <w:r>
        <w:t>// and ContactEndpoints(address) calls them on the contract (Lesson 6.13a).</w:t>
      </w:r>
    </w:p>
    <w:p w14:paraId="53327C5F" w14:textId="77777777" w:rsidR="006E7290" w:rsidRDefault="00CC5A16">
      <w:pPr>
        <w:pStyle w:val="SourceCode"/>
      </w:pPr>
      <w:r>
        <w:t>interface ContactEndpoints {</w:t>
      </w:r>
    </w:p>
    <w:p w14:paraId="52DA201A" w14:textId="77777777" w:rsidR="006E7290" w:rsidRDefault="00CC5A16">
      <w:pPr>
        <w:pStyle w:val="SourceCode"/>
      </w:pPr>
      <w:r>
        <w:t xml:space="preserve">    function getContactAt(string memory idSegment)</w:t>
      </w:r>
    </w:p>
    <w:p w14:paraId="150E6C40" w14:textId="77777777" w:rsidR="006E7290" w:rsidRDefault="00CC5A16">
      <w:pPr>
        <w:pStyle w:val="SourceCode"/>
      </w:pPr>
      <w:r>
        <w:t xml:space="preserve">        external</w:t>
      </w:r>
    </w:p>
    <w:p w14:paraId="655B8ED1" w14:textId="77777777" w:rsidR="006E7290" w:rsidRDefault="00CC5A16">
      <w:pPr>
        <w:pStyle w:val="SourceCode"/>
      </w:pPr>
      <w:r>
        <w:t xml:space="preserve">        view</w:t>
      </w:r>
    </w:p>
    <w:p w14:paraId="0482D147" w14:textId="77777777" w:rsidR="006E7290" w:rsidRDefault="00CC5A16">
      <w:pPr>
        <w:pStyle w:val="SourceCode"/>
      </w:pPr>
      <w:r>
        <w:t xml:space="preserve">        returns (string memory);</w:t>
      </w:r>
    </w:p>
    <w:p w14:paraId="29A3531B" w14:textId="77777777" w:rsidR="006E7290" w:rsidRDefault="006E7290">
      <w:pPr>
        <w:pStyle w:val="SourceCode"/>
      </w:pPr>
    </w:p>
    <w:p w14:paraId="79B80321" w14:textId="77777777" w:rsidR="006E7290" w:rsidRDefault="00CC5A16">
      <w:pPr>
        <w:pStyle w:val="SourceCode"/>
      </w:pPr>
      <w:r>
        <w:t xml:space="preserve">    function addContact(string memory fullName, string memory email,</w:t>
      </w:r>
    </w:p>
    <w:p w14:paraId="235CFE67" w14:textId="77777777" w:rsidR="006E7290" w:rsidRDefault="00CC5A16">
      <w:pPr>
        <w:pStyle w:val="SourceCode"/>
      </w:pPr>
      <w:r>
        <w:t xml:space="preserve">                        string memory phone) external returns (uint256);</w:t>
      </w:r>
    </w:p>
    <w:p w14:paraId="4198812C" w14:textId="77777777" w:rsidR="006E7290" w:rsidRDefault="006E7290">
      <w:pPr>
        <w:pStyle w:val="SourceCode"/>
      </w:pPr>
    </w:p>
    <w:p w14:paraId="12A040F7" w14:textId="77777777" w:rsidR="006E7290" w:rsidRDefault="00CC5A16">
      <w:pPr>
        <w:pStyle w:val="SourceCode"/>
      </w:pPr>
      <w:r>
        <w:t xml:space="preserve">    function deleteContactAt(string memory idSegment) external;</w:t>
      </w:r>
    </w:p>
    <w:p w14:paraId="28E8FE40" w14:textId="77777777" w:rsidR="006E7290" w:rsidRDefault="00CC5A16">
      <w:pPr>
        <w:pStyle w:val="SourceCode"/>
      </w:pPr>
      <w:r>
        <w:t>}</w:t>
      </w:r>
    </w:p>
    <w:p w14:paraId="0D6EB1C6" w14:textId="77777777" w:rsidR="006E7290" w:rsidRDefault="006E7290">
      <w:pPr>
        <w:pStyle w:val="SourceCode"/>
      </w:pPr>
    </w:p>
    <w:p w14:paraId="6AA6A835" w14:textId="77777777" w:rsidR="006E7290" w:rsidRDefault="00CC5A16">
      <w:pPr>
        <w:pStyle w:val="SourceCode"/>
      </w:pPr>
      <w:r>
        <w:t>// One error answer, as the client keeps it: code, the fixed word a program</w:t>
      </w:r>
    </w:p>
    <w:p w14:paraId="168FEAB3" w14:textId="77777777" w:rsidR="006E7290" w:rsidRDefault="00CC5A16">
      <w:pPr>
        <w:pStyle w:val="SourceCode"/>
      </w:pPr>
      <w:r>
        <w:t>// tests, and message, the sentence a person reads.</w:t>
      </w:r>
    </w:p>
    <w:p w14:paraId="2A2B88A8" w14:textId="77777777" w:rsidR="006E7290" w:rsidRDefault="00CC5A16">
      <w:pPr>
        <w:pStyle w:val="SourceCode"/>
      </w:pPr>
      <w:r>
        <w:t>struct ApiError {</w:t>
      </w:r>
    </w:p>
    <w:p w14:paraId="63264E46" w14:textId="77777777" w:rsidR="006E7290" w:rsidRDefault="00CC5A16">
      <w:pPr>
        <w:pStyle w:val="SourceCode"/>
      </w:pPr>
      <w:r>
        <w:t xml:space="preserve">    string code;</w:t>
      </w:r>
    </w:p>
    <w:p w14:paraId="4F95CAF1" w14:textId="77777777" w:rsidR="006E7290" w:rsidRDefault="00CC5A16">
      <w:pPr>
        <w:pStyle w:val="SourceCode"/>
      </w:pPr>
      <w:r>
        <w:t xml:space="preserve">    string message;</w:t>
      </w:r>
    </w:p>
    <w:p w14:paraId="40974E87" w14:textId="77777777" w:rsidR="006E7290" w:rsidRDefault="00CC5A16">
      <w:pPr>
        <w:pStyle w:val="SourceCode"/>
      </w:pPr>
      <w:r>
        <w:t>}</w:t>
      </w:r>
    </w:p>
    <w:p w14:paraId="07AC55C2" w14:textId="77777777" w:rsidR="006E7290" w:rsidRDefault="006E7290">
      <w:pPr>
        <w:pStyle w:val="SourceCode"/>
      </w:pPr>
    </w:p>
    <w:p w14:paraId="7962963D" w14:textId="77777777" w:rsidR="006E7290" w:rsidRDefault="00CC5A16">
      <w:pPr>
        <w:pStyle w:val="SourceCode"/>
      </w:pPr>
      <w:r>
        <w:t>// Lesson 6.16a: the client calls as three addresses: one with no role,</w:t>
      </w:r>
    </w:p>
    <w:p w14:paraId="562AAD27" w14:textId="77777777" w:rsidR="006E7290" w:rsidRDefault="00CC5A16">
      <w:pPr>
        <w:pStyle w:val="SourceCode"/>
      </w:pPr>
      <w:r>
        <w:t>// the reader, and the writer, which the deploy script gave their roles.</w:t>
      </w:r>
    </w:p>
    <w:p w14:paraId="3E4188E9" w14:textId="77777777" w:rsidR="006E7290" w:rsidRDefault="00CC5A16">
      <w:pPr>
        <w:pStyle w:val="SourceCode"/>
      </w:pPr>
      <w:r>
        <w:t>// statusFor gains the two new codes, 401 and 403; outcomeFor is Lesson</w:t>
      </w:r>
    </w:p>
    <w:p w14:paraId="732E2104" w14:textId="77777777" w:rsidR="006E7290" w:rsidRDefault="00CC5A16">
      <w:pPr>
        <w:pStyle w:val="SourceCode"/>
      </w:pPr>
      <w:r>
        <w:t>// 6.14a's, and readError and printError Lesson 6.15a's, all unchanged.</w:t>
      </w:r>
    </w:p>
    <w:p w14:paraId="4BB59681" w14:textId="77777777" w:rsidR="006E7290" w:rsidRDefault="00CC5A16">
      <w:pPr>
        <w:pStyle w:val="SourceCode"/>
      </w:pPr>
      <w:r>
        <w:t>// forge runs the script on its own copy of the chain, so the addContact</w:t>
      </w:r>
    </w:p>
    <w:p w14:paraId="105BBD0A" w14:textId="77777777" w:rsidR="006E7290" w:rsidRDefault="00CC5A16">
      <w:pPr>
        <w:pStyle w:val="SourceCode"/>
      </w:pPr>
      <w:r>
        <w:t>// calls change nothing on anvil.</w:t>
      </w:r>
    </w:p>
    <w:p w14:paraId="2A6FEADF" w14:textId="77777777" w:rsidR="006E7290" w:rsidRDefault="00CC5A16">
      <w:pPr>
        <w:pStyle w:val="SourceCode"/>
      </w:pPr>
      <w:r>
        <w:t>contract ContactClient is Script {</w:t>
      </w:r>
    </w:p>
    <w:p w14:paraId="2292365E" w14:textId="77777777" w:rsidR="006E7290" w:rsidRDefault="00CC5A16">
      <w:pPr>
        <w:pStyle w:val="SourceCode"/>
      </w:pPr>
      <w:r>
        <w:t xml:space="preserve">    address constant CONTACT_API = 0x5FbDB2315678afecb367f032d93F642f64180aa3;</w:t>
      </w:r>
    </w:p>
    <w:p w14:paraId="5E3C8751" w14:textId="77777777" w:rsidR="006E7290" w:rsidRDefault="00CC5A16">
      <w:pPr>
        <w:pStyle w:val="SourceCode"/>
      </w:pPr>
      <w:r>
        <w:t xml:space="preserve">    // anvil's fourth test account, which has no role, its second, the</w:t>
      </w:r>
    </w:p>
    <w:p w14:paraId="53202017" w14:textId="77777777" w:rsidR="006E7290" w:rsidRDefault="00CC5A16">
      <w:pPr>
        <w:pStyle w:val="SourceCode"/>
      </w:pPr>
      <w:r>
        <w:t xml:space="preserve">    // reader, and its third, the writer.</w:t>
      </w:r>
    </w:p>
    <w:p w14:paraId="127C0141" w14:textId="77777777" w:rsidR="006E7290" w:rsidRDefault="00CC5A16">
      <w:pPr>
        <w:pStyle w:val="SourceCode"/>
      </w:pPr>
      <w:r>
        <w:t xml:space="preserve">    address constant NO_ROLE_CALLER = 0x90F79bf6EB2c4f870365E785982E1f101E93b906;</w:t>
      </w:r>
    </w:p>
    <w:p w14:paraId="3A48C77F" w14:textId="77777777" w:rsidR="006E7290" w:rsidRDefault="00CC5A16">
      <w:pPr>
        <w:pStyle w:val="SourceCode"/>
      </w:pPr>
      <w:r>
        <w:t xml:space="preserve">    address constant READER = 0x70997970C51812dc3A010C7d01b50e0d17dc79C8;</w:t>
      </w:r>
    </w:p>
    <w:p w14:paraId="151A2569" w14:textId="77777777" w:rsidR="006E7290" w:rsidRDefault="00CC5A16">
      <w:pPr>
        <w:pStyle w:val="SourceCode"/>
      </w:pPr>
      <w:r>
        <w:t xml:space="preserve">    address constant WRITER = 0x3C44CdDdB6a900fa2b585dd299e03d12FA4293BC;</w:t>
      </w:r>
    </w:p>
    <w:p w14:paraId="2719F18E" w14:textId="77777777" w:rsidR="006E7290" w:rsidRDefault="00CC5A16">
      <w:pPr>
        <w:pStyle w:val="SourceCode"/>
      </w:pPr>
      <w:r>
        <w:t xml:space="preserve">    // Remember, the reason the script stops with after a 5xx, as the other</w:t>
      </w:r>
    </w:p>
    <w:p w14:paraId="2954A835" w14:textId="77777777" w:rsidR="006E7290" w:rsidRDefault="00CC5A16">
      <w:pPr>
        <w:pStyle w:val="SourceCode"/>
      </w:pPr>
      <w:r>
        <w:t xml:space="preserve">    // clients' Error line (Lesson 6.14a).</w:t>
      </w:r>
    </w:p>
    <w:p w14:paraId="2FC5C801" w14:textId="77777777" w:rsidR="006E7290" w:rsidRDefault="00CC5A16">
      <w:pPr>
        <w:pStyle w:val="SourceCode"/>
      </w:pPr>
      <w:r>
        <w:t xml:space="preserve">    string constant STOP_REASON =</w:t>
      </w:r>
    </w:p>
    <w:p w14:paraId="5196A488" w14:textId="77777777" w:rsidR="006E7290" w:rsidRDefault="00CC5A16">
      <w:pPr>
        <w:pStyle w:val="SourceCode"/>
      </w:pPr>
      <w:r>
        <w:t xml:space="preserve">        "the server failed; stopping before the next request";</w:t>
      </w:r>
    </w:p>
    <w:p w14:paraId="1B32CAE7" w14:textId="77777777" w:rsidR="006E7290" w:rsidRDefault="006E7290">
      <w:pPr>
        <w:pStyle w:val="SourceCode"/>
      </w:pPr>
    </w:p>
    <w:p w14:paraId="069EBD10" w14:textId="77777777" w:rsidR="006E7290" w:rsidRDefault="00CC5A16">
      <w:pPr>
        <w:pStyle w:val="SourceCode"/>
      </w:pPr>
      <w:r>
        <w:t xml:space="preserve">    // Remember, two texts are equal when their keccak256 fingerprints are</w:t>
      </w:r>
    </w:p>
    <w:p w14:paraId="12C7CAAF" w14:textId="77777777" w:rsidR="006E7290" w:rsidRDefault="00CC5A16">
      <w:pPr>
        <w:pStyle w:val="SourceCode"/>
      </w:pPr>
      <w:r>
        <w:t xml:space="preserve">    // (Lesson 2.5a).</w:t>
      </w:r>
    </w:p>
    <w:p w14:paraId="15B75413" w14:textId="77777777" w:rsidR="006E7290" w:rsidRDefault="00CC5A16">
      <w:pPr>
        <w:pStyle w:val="SourceCode"/>
      </w:pPr>
      <w:r>
        <w:t xml:space="preserve">    function sameText(string memory first, string memory second)</w:t>
      </w:r>
    </w:p>
    <w:p w14:paraId="35210EBB" w14:textId="77777777" w:rsidR="006E7290" w:rsidRDefault="00CC5A16">
      <w:pPr>
        <w:pStyle w:val="SourceCode"/>
      </w:pPr>
      <w:r>
        <w:t xml:space="preserve">        internal</w:t>
      </w:r>
    </w:p>
    <w:p w14:paraId="503EEDC1" w14:textId="77777777" w:rsidR="006E7290" w:rsidRDefault="00CC5A16">
      <w:pPr>
        <w:pStyle w:val="SourceCode"/>
      </w:pPr>
      <w:r>
        <w:t xml:space="preserve">        pure</w:t>
      </w:r>
    </w:p>
    <w:p w14:paraId="1933EC71" w14:textId="77777777" w:rsidR="006E7290" w:rsidRDefault="00CC5A16">
      <w:pPr>
        <w:pStyle w:val="SourceCode"/>
      </w:pPr>
      <w:r>
        <w:t xml:space="preserve">        returns (bool)</w:t>
      </w:r>
    </w:p>
    <w:p w14:paraId="78027108" w14:textId="77777777" w:rsidR="006E7290" w:rsidRDefault="00CC5A16">
      <w:pPr>
        <w:pStyle w:val="SourceCode"/>
      </w:pPr>
      <w:r>
        <w:t xml:space="preserve">    {</w:t>
      </w:r>
    </w:p>
    <w:p w14:paraId="10B732C6" w14:textId="77777777" w:rsidR="006E7290" w:rsidRDefault="00CC5A16">
      <w:pPr>
        <w:pStyle w:val="SourceCode"/>
      </w:pPr>
      <w:r>
        <w:t xml:space="preserve">        return keccak256(bytes(first)) == keccak256(bytes(second));</w:t>
      </w:r>
    </w:p>
    <w:p w14:paraId="5F239AF0" w14:textId="77777777" w:rsidR="006E7290" w:rsidRDefault="00CC5A16">
      <w:pPr>
        <w:pStyle w:val="SourceCode"/>
      </w:pPr>
      <w:r>
        <w:t xml:space="preserve">    }</w:t>
      </w:r>
    </w:p>
    <w:p w14:paraId="73FBCE30" w14:textId="77777777" w:rsidR="006E7290" w:rsidRDefault="006E7290">
      <w:pPr>
        <w:pStyle w:val="SourceCode"/>
      </w:pPr>
    </w:p>
    <w:p w14:paraId="1E2201F3" w14:textId="77777777" w:rsidR="006E7290" w:rsidRDefault="00CC5A16">
      <w:pPr>
        <w:pStyle w:val="SourceCode"/>
      </w:pPr>
      <w:r>
        <w:t xml:space="preserve">    // Remember, the status code a refusal stands for, read from its error</w:t>
      </w:r>
    </w:p>
    <w:p w14:paraId="19B17A28" w14:textId="77777777" w:rsidR="006E7290" w:rsidRDefault="00CC5A16">
      <w:pPr>
        <w:pStyle w:val="SourceCode"/>
      </w:pPr>
      <w:r>
        <w:t xml:space="preserve">    // body's code; any other reason is 500 (Lesson 6.14a). unauthorized is</w:t>
      </w:r>
    </w:p>
    <w:p w14:paraId="48A810D2" w14:textId="77777777" w:rsidR="006E7290" w:rsidRDefault="00CC5A16">
      <w:pPr>
        <w:pStyle w:val="SourceCode"/>
      </w:pPr>
      <w:r>
        <w:t xml:space="preserve">    // 401 and forbidden 403, as on the other servers.</w:t>
      </w:r>
    </w:p>
    <w:p w14:paraId="729A1C48" w14:textId="77777777" w:rsidR="006E7290" w:rsidRDefault="00CC5A16">
      <w:pPr>
        <w:pStyle w:val="SourceCode"/>
      </w:pPr>
      <w:r>
        <w:t xml:space="preserve">    function statusFor(string memory reason) internal pure returns (uint256) {</w:t>
      </w:r>
    </w:p>
    <w:p w14:paraId="1D3BE7C0" w14:textId="77777777" w:rsidR="006E7290" w:rsidRDefault="00CC5A16">
      <w:pPr>
        <w:pStyle w:val="SourceCode"/>
      </w:pPr>
      <w:r>
        <w:t xml:space="preserve">        try vm.parseJsonString(reason, ".code") returns (string memory code) {</w:t>
      </w:r>
    </w:p>
    <w:p w14:paraId="1E367251" w14:textId="77777777" w:rsidR="006E7290" w:rsidRDefault="00CC5A16">
      <w:pPr>
        <w:pStyle w:val="SourceCode"/>
      </w:pPr>
      <w:r>
        <w:t xml:space="preserve">            if (sameText(code, "invalid_input")) {</w:t>
      </w:r>
    </w:p>
    <w:p w14:paraId="29CC3E6E" w14:textId="77777777" w:rsidR="006E7290" w:rsidRDefault="00CC5A16">
      <w:pPr>
        <w:pStyle w:val="SourceCode"/>
      </w:pPr>
      <w:r>
        <w:t xml:space="preserve">                return 400;</w:t>
      </w:r>
    </w:p>
    <w:p w14:paraId="1B83D3DC" w14:textId="77777777" w:rsidR="006E7290" w:rsidRDefault="00CC5A16">
      <w:pPr>
        <w:pStyle w:val="SourceCode"/>
      </w:pPr>
      <w:r>
        <w:t xml:space="preserve">            }</w:t>
      </w:r>
    </w:p>
    <w:p w14:paraId="2B6366DB" w14:textId="77777777" w:rsidR="006E7290" w:rsidRDefault="00CC5A16">
      <w:pPr>
        <w:pStyle w:val="SourceCode"/>
      </w:pPr>
      <w:r>
        <w:t xml:space="preserve">            if (sameText(code, "unauthorized")) {</w:t>
      </w:r>
    </w:p>
    <w:p w14:paraId="1F6DA16C" w14:textId="77777777" w:rsidR="006E7290" w:rsidRDefault="00CC5A16">
      <w:pPr>
        <w:pStyle w:val="SourceCode"/>
      </w:pPr>
      <w:r>
        <w:t xml:space="preserve">                return 401;</w:t>
      </w:r>
    </w:p>
    <w:p w14:paraId="4BD6791C" w14:textId="77777777" w:rsidR="006E7290" w:rsidRDefault="00CC5A16">
      <w:pPr>
        <w:pStyle w:val="SourceCode"/>
      </w:pPr>
      <w:r>
        <w:t xml:space="preserve">            }</w:t>
      </w:r>
    </w:p>
    <w:p w14:paraId="7DF10EF2" w14:textId="77777777" w:rsidR="006E7290" w:rsidRDefault="00CC5A16">
      <w:pPr>
        <w:pStyle w:val="SourceCode"/>
      </w:pPr>
      <w:r>
        <w:t xml:space="preserve">            if (sameText(code, "forbidden")) {</w:t>
      </w:r>
    </w:p>
    <w:p w14:paraId="23D749B6" w14:textId="77777777" w:rsidR="006E7290" w:rsidRDefault="00CC5A16">
      <w:pPr>
        <w:pStyle w:val="SourceCode"/>
      </w:pPr>
      <w:r>
        <w:t xml:space="preserve">                return 403;</w:t>
      </w:r>
    </w:p>
    <w:p w14:paraId="15337EE5" w14:textId="77777777" w:rsidR="006E7290" w:rsidRDefault="00CC5A16">
      <w:pPr>
        <w:pStyle w:val="SourceCode"/>
      </w:pPr>
      <w:r>
        <w:t xml:space="preserve">            }</w:t>
      </w:r>
    </w:p>
    <w:p w14:paraId="7397DE5F" w14:textId="77777777" w:rsidR="006E7290" w:rsidRDefault="00CC5A16">
      <w:pPr>
        <w:pStyle w:val="SourceCode"/>
      </w:pPr>
      <w:r>
        <w:t xml:space="preserve">            if (sameText(code, "not_found")) {</w:t>
      </w:r>
    </w:p>
    <w:p w14:paraId="243AD1C8" w14:textId="77777777" w:rsidR="006E7290" w:rsidRDefault="00CC5A16">
      <w:pPr>
        <w:pStyle w:val="SourceCode"/>
      </w:pPr>
      <w:r>
        <w:t xml:space="preserve">                return 404;</w:t>
      </w:r>
    </w:p>
    <w:p w14:paraId="7F8EB574" w14:textId="77777777" w:rsidR="006E7290" w:rsidRDefault="00CC5A16">
      <w:pPr>
        <w:pStyle w:val="SourceCode"/>
      </w:pPr>
      <w:r>
        <w:t xml:space="preserve">            }</w:t>
      </w:r>
    </w:p>
    <w:p w14:paraId="20D40E24" w14:textId="77777777" w:rsidR="006E7290" w:rsidRDefault="00CC5A16">
      <w:pPr>
        <w:pStyle w:val="SourceCode"/>
      </w:pPr>
      <w:r>
        <w:t xml:space="preserve">            if (sameText(code, "duplicate_email")) {</w:t>
      </w:r>
    </w:p>
    <w:p w14:paraId="022F3D3E" w14:textId="77777777" w:rsidR="006E7290" w:rsidRDefault="00CC5A16">
      <w:pPr>
        <w:pStyle w:val="SourceCode"/>
      </w:pPr>
      <w:r>
        <w:t xml:space="preserve">                return 409;</w:t>
      </w:r>
    </w:p>
    <w:p w14:paraId="694D35E8" w14:textId="77777777" w:rsidR="006E7290" w:rsidRDefault="00CC5A16">
      <w:pPr>
        <w:pStyle w:val="SourceCode"/>
      </w:pPr>
      <w:r>
        <w:t xml:space="preserve">            }</w:t>
      </w:r>
    </w:p>
    <w:p w14:paraId="521A02F0" w14:textId="77777777" w:rsidR="006E7290" w:rsidRDefault="00CC5A16">
      <w:pPr>
        <w:pStyle w:val="SourceCode"/>
      </w:pPr>
      <w:r>
        <w:t xml:space="preserve">        } catch {}</w:t>
      </w:r>
    </w:p>
    <w:p w14:paraId="4AEF931E" w14:textId="77777777" w:rsidR="006E7290" w:rsidRDefault="00CC5A16">
      <w:pPr>
        <w:pStyle w:val="SourceCode"/>
      </w:pPr>
      <w:r>
        <w:t xml:space="preserve">        return 500;</w:t>
      </w:r>
    </w:p>
    <w:p w14:paraId="63EBCF3F" w14:textId="77777777" w:rsidR="006E7290" w:rsidRDefault="00CC5A16">
      <w:pPr>
        <w:pStyle w:val="SourceCode"/>
      </w:pPr>
      <w:r>
        <w:t xml:space="preserve">    }</w:t>
      </w:r>
    </w:p>
    <w:p w14:paraId="687A8C8F" w14:textId="77777777" w:rsidR="006E7290" w:rsidRDefault="006E7290">
      <w:pPr>
        <w:pStyle w:val="SourceCode"/>
      </w:pPr>
    </w:p>
    <w:p w14:paraId="406F40A3" w14:textId="77777777" w:rsidR="006E7290" w:rsidRDefault="00CC5A16">
      <w:pPr>
        <w:pStyle w:val="SourceCode"/>
      </w:pPr>
      <w:r>
        <w:t xml:space="preserve">    // Remember, what a status code means for this client: the codes this</w:t>
      </w:r>
    </w:p>
    <w:p w14:paraId="070F7C45" w14:textId="77777777" w:rsidR="006E7290" w:rsidRDefault="00CC5A16">
      <w:pPr>
        <w:pStyle w:val="SourceCode"/>
      </w:pPr>
      <w:r>
        <w:t xml:space="preserve">    // API sends one by one, then any other code by its class (Lesson</w:t>
      </w:r>
    </w:p>
    <w:p w14:paraId="781F0861" w14:textId="77777777" w:rsidR="006E7290" w:rsidRDefault="00CC5A16">
      <w:pPr>
        <w:pStyle w:val="SourceCode"/>
      </w:pPr>
      <w:r>
        <w:t xml:space="preserve">    // 6.14a).</w:t>
      </w:r>
    </w:p>
    <w:p w14:paraId="59915C9C" w14:textId="77777777" w:rsidR="006E7290" w:rsidRDefault="00CC5A16">
      <w:pPr>
        <w:pStyle w:val="SourceCode"/>
      </w:pPr>
      <w:r>
        <w:t xml:space="preserve">    function outcomeFor(uint256 statusCode)</w:t>
      </w:r>
    </w:p>
    <w:p w14:paraId="389AB1C0" w14:textId="77777777" w:rsidR="006E7290" w:rsidRDefault="00CC5A16">
      <w:pPr>
        <w:pStyle w:val="SourceCode"/>
      </w:pPr>
      <w:r>
        <w:t xml:space="preserve">        internal</w:t>
      </w:r>
    </w:p>
    <w:p w14:paraId="21A1EDDD" w14:textId="77777777" w:rsidR="006E7290" w:rsidRDefault="00CC5A16">
      <w:pPr>
        <w:pStyle w:val="SourceCode"/>
      </w:pPr>
      <w:r>
        <w:t xml:space="preserve">        pure</w:t>
      </w:r>
    </w:p>
    <w:p w14:paraId="5C2F0C54" w14:textId="77777777" w:rsidR="006E7290" w:rsidRDefault="00CC5A16">
      <w:pPr>
        <w:pStyle w:val="SourceCode"/>
      </w:pPr>
      <w:r>
        <w:t xml:space="preserve">        returns (string memory)</w:t>
      </w:r>
    </w:p>
    <w:p w14:paraId="13F8D294" w14:textId="77777777" w:rsidR="006E7290" w:rsidRDefault="00CC5A16">
      <w:pPr>
        <w:pStyle w:val="SourceCode"/>
      </w:pPr>
      <w:r>
        <w:t xml:space="preserve">    {</w:t>
      </w:r>
    </w:p>
    <w:p w14:paraId="4BB325FF" w14:textId="77777777" w:rsidR="006E7290" w:rsidRDefault="00CC5A16">
      <w:pPr>
        <w:pStyle w:val="SourceCode"/>
      </w:pPr>
      <w:r>
        <w:t xml:space="preserve">        if (statusCode == 200) {</w:t>
      </w:r>
    </w:p>
    <w:p w14:paraId="32C58440" w14:textId="77777777" w:rsidR="006E7290" w:rsidRDefault="00CC5A16">
      <w:pPr>
        <w:pStyle w:val="SourceCode"/>
      </w:pPr>
      <w:r>
        <w:t xml:space="preserve">            return "success";</w:t>
      </w:r>
    </w:p>
    <w:p w14:paraId="5E6F5235" w14:textId="77777777" w:rsidR="006E7290" w:rsidRDefault="00CC5A16">
      <w:pPr>
        <w:pStyle w:val="SourceCode"/>
      </w:pPr>
      <w:r>
        <w:t xml:space="preserve">        }</w:t>
      </w:r>
    </w:p>
    <w:p w14:paraId="6FB1959D" w14:textId="77777777" w:rsidR="006E7290" w:rsidRDefault="00CC5A16">
      <w:pPr>
        <w:pStyle w:val="SourceCode"/>
      </w:pPr>
      <w:r>
        <w:t xml:space="preserve">        if (statusCode == 201) {</w:t>
      </w:r>
    </w:p>
    <w:p w14:paraId="0AC5AA7D" w14:textId="77777777" w:rsidR="006E7290" w:rsidRDefault="00CC5A16">
      <w:pPr>
        <w:pStyle w:val="SourceCode"/>
      </w:pPr>
      <w:r>
        <w:t xml:space="preserve">            return "success: created";</w:t>
      </w:r>
    </w:p>
    <w:p w14:paraId="5C2A3A07" w14:textId="77777777" w:rsidR="006E7290" w:rsidRDefault="00CC5A16">
      <w:pPr>
        <w:pStyle w:val="SourceCode"/>
      </w:pPr>
      <w:r>
        <w:t xml:space="preserve">        }</w:t>
      </w:r>
    </w:p>
    <w:p w14:paraId="5B00F65C" w14:textId="77777777" w:rsidR="006E7290" w:rsidRDefault="00CC5A16">
      <w:pPr>
        <w:pStyle w:val="SourceCode"/>
      </w:pPr>
      <w:r>
        <w:t xml:space="preserve">        if (statusCode == 204) {</w:t>
      </w:r>
    </w:p>
    <w:p w14:paraId="4EF7FCC4" w14:textId="77777777" w:rsidR="006E7290" w:rsidRDefault="00CC5A16">
      <w:pPr>
        <w:pStyle w:val="SourceCode"/>
      </w:pPr>
      <w:r>
        <w:t xml:space="preserve">            return "success: no body";</w:t>
      </w:r>
    </w:p>
    <w:p w14:paraId="1AA8C0C6" w14:textId="77777777" w:rsidR="006E7290" w:rsidRDefault="00CC5A16">
      <w:pPr>
        <w:pStyle w:val="SourceCode"/>
      </w:pPr>
      <w:r>
        <w:t xml:space="preserve">        }</w:t>
      </w:r>
    </w:p>
    <w:p w14:paraId="56F8300A" w14:textId="77777777" w:rsidR="006E7290" w:rsidRDefault="00CC5A16">
      <w:pPr>
        <w:pStyle w:val="SourceCode"/>
      </w:pPr>
      <w:r>
        <w:t xml:space="preserve">        if (statusCode == 400) {</w:t>
      </w:r>
    </w:p>
    <w:p w14:paraId="0A57CDBF" w14:textId="77777777" w:rsidR="006E7290" w:rsidRDefault="00CC5A16">
      <w:pPr>
        <w:pStyle w:val="SourceCode"/>
      </w:pPr>
      <w:r>
        <w:t xml:space="preserve">            return "client error: fix the request";</w:t>
      </w:r>
    </w:p>
    <w:p w14:paraId="657CD141" w14:textId="77777777" w:rsidR="006E7290" w:rsidRDefault="00CC5A16">
      <w:pPr>
        <w:pStyle w:val="SourceCode"/>
      </w:pPr>
      <w:r>
        <w:t xml:space="preserve">        }</w:t>
      </w:r>
    </w:p>
    <w:p w14:paraId="0074A5A6" w14:textId="77777777" w:rsidR="006E7290" w:rsidRDefault="00CC5A16">
      <w:pPr>
        <w:pStyle w:val="SourceCode"/>
      </w:pPr>
      <w:r>
        <w:t xml:space="preserve">        if (statusCode == 401) {</w:t>
      </w:r>
    </w:p>
    <w:p w14:paraId="16038E86" w14:textId="77777777" w:rsidR="006E7290" w:rsidRDefault="00CC5A16">
      <w:pPr>
        <w:pStyle w:val="SourceCode"/>
      </w:pPr>
      <w:r>
        <w:t xml:space="preserve">            return "client error: send a valid API key";</w:t>
      </w:r>
    </w:p>
    <w:p w14:paraId="217F6D85" w14:textId="77777777" w:rsidR="006E7290" w:rsidRDefault="00CC5A16">
      <w:pPr>
        <w:pStyle w:val="SourceCode"/>
      </w:pPr>
      <w:r>
        <w:t xml:space="preserve">        }</w:t>
      </w:r>
    </w:p>
    <w:p w14:paraId="30994732" w14:textId="77777777" w:rsidR="006E7290" w:rsidRDefault="00CC5A16">
      <w:pPr>
        <w:pStyle w:val="SourceCode"/>
      </w:pPr>
      <w:r>
        <w:t xml:space="preserve">        if (statusCode == 403) {</w:t>
      </w:r>
    </w:p>
    <w:p w14:paraId="034D0A05" w14:textId="77777777" w:rsidR="006E7290" w:rsidRDefault="00CC5A16">
      <w:pPr>
        <w:pStyle w:val="SourceCode"/>
      </w:pPr>
      <w:r>
        <w:t xml:space="preserve">            return "client error: this key may not do that";</w:t>
      </w:r>
    </w:p>
    <w:p w14:paraId="3D860A2A" w14:textId="77777777" w:rsidR="006E7290" w:rsidRDefault="00CC5A16">
      <w:pPr>
        <w:pStyle w:val="SourceCode"/>
      </w:pPr>
      <w:r>
        <w:t xml:space="preserve">        }</w:t>
      </w:r>
    </w:p>
    <w:p w14:paraId="5A40D320" w14:textId="77777777" w:rsidR="006E7290" w:rsidRDefault="00CC5A16">
      <w:pPr>
        <w:pStyle w:val="SourceCode"/>
      </w:pPr>
      <w:r>
        <w:t xml:space="preserve">        if (statusCode == 404) {</w:t>
      </w:r>
    </w:p>
    <w:p w14:paraId="03F04DF7" w14:textId="77777777" w:rsidR="006E7290" w:rsidRDefault="00CC5A16">
      <w:pPr>
        <w:pStyle w:val="SourceCode"/>
      </w:pPr>
      <w:r>
        <w:t xml:space="preserve">            return "client error: not found";</w:t>
      </w:r>
    </w:p>
    <w:p w14:paraId="34EBC051" w14:textId="77777777" w:rsidR="006E7290" w:rsidRDefault="00CC5A16">
      <w:pPr>
        <w:pStyle w:val="SourceCode"/>
      </w:pPr>
      <w:r>
        <w:t xml:space="preserve">        }</w:t>
      </w:r>
    </w:p>
    <w:p w14:paraId="533DB71F" w14:textId="77777777" w:rsidR="006E7290" w:rsidRDefault="00CC5A16">
      <w:pPr>
        <w:pStyle w:val="SourceCode"/>
      </w:pPr>
      <w:r>
        <w:t xml:space="preserve">        if (statusCode == 409) {</w:t>
      </w:r>
    </w:p>
    <w:p w14:paraId="01A6F5FC" w14:textId="77777777" w:rsidR="006E7290" w:rsidRDefault="00CC5A16">
      <w:pPr>
        <w:pStyle w:val="SourceCode"/>
      </w:pPr>
      <w:r>
        <w:t xml:space="preserve">            return "client error: conflicts with stored data";</w:t>
      </w:r>
    </w:p>
    <w:p w14:paraId="7D37703A" w14:textId="77777777" w:rsidR="006E7290" w:rsidRDefault="00CC5A16">
      <w:pPr>
        <w:pStyle w:val="SourceCode"/>
      </w:pPr>
      <w:r>
        <w:t xml:space="preserve">        }</w:t>
      </w:r>
    </w:p>
    <w:p w14:paraId="52D95D4D" w14:textId="77777777" w:rsidR="006E7290" w:rsidRDefault="00CC5A16">
      <w:pPr>
        <w:pStyle w:val="SourceCode"/>
      </w:pPr>
      <w:r>
        <w:t xml:space="preserve">        if (statusCode == 500) {</w:t>
      </w:r>
    </w:p>
    <w:p w14:paraId="77DD3E7E" w14:textId="77777777" w:rsidR="006E7290" w:rsidRDefault="00CC5A16">
      <w:pPr>
        <w:pStyle w:val="SourceCode"/>
      </w:pPr>
      <w:r>
        <w:t xml:space="preserve">            return "server error: report it";</w:t>
      </w:r>
    </w:p>
    <w:p w14:paraId="7DB35AB6" w14:textId="77777777" w:rsidR="006E7290" w:rsidRDefault="00CC5A16">
      <w:pPr>
        <w:pStyle w:val="SourceCode"/>
      </w:pPr>
      <w:r>
        <w:t xml:space="preserve">        }</w:t>
      </w:r>
    </w:p>
    <w:p w14:paraId="64ABEA88" w14:textId="77777777" w:rsidR="006E7290" w:rsidRDefault="00CC5A16">
      <w:pPr>
        <w:pStyle w:val="SourceCode"/>
      </w:pPr>
      <w:r>
        <w:t xml:space="preserve">        if (statusCode == 503) {</w:t>
      </w:r>
    </w:p>
    <w:p w14:paraId="32514B55" w14:textId="77777777" w:rsidR="006E7290" w:rsidRDefault="00CC5A16">
      <w:pPr>
        <w:pStyle w:val="SourceCode"/>
      </w:pPr>
      <w:r>
        <w:t xml:space="preserve">            return "server error: try again later";</w:t>
      </w:r>
    </w:p>
    <w:p w14:paraId="73C3D33E" w14:textId="77777777" w:rsidR="006E7290" w:rsidRDefault="00CC5A16">
      <w:pPr>
        <w:pStyle w:val="SourceCode"/>
      </w:pPr>
      <w:r>
        <w:t xml:space="preserve">        }</w:t>
      </w:r>
    </w:p>
    <w:p w14:paraId="3A8BE9C9" w14:textId="77777777" w:rsidR="006E7290" w:rsidRDefault="00CC5A16">
      <w:pPr>
        <w:pStyle w:val="SourceCode"/>
      </w:pPr>
      <w:r>
        <w:t xml:space="preserve">        if (statusCode &gt;= 200 &amp;&amp; statusCode &lt;= 299) {</w:t>
      </w:r>
    </w:p>
    <w:p w14:paraId="24948C07" w14:textId="77777777" w:rsidR="006E7290" w:rsidRDefault="00CC5A16">
      <w:pPr>
        <w:pStyle w:val="SourceCode"/>
      </w:pPr>
      <w:r>
        <w:t xml:space="preserve">            return "success";</w:t>
      </w:r>
    </w:p>
    <w:p w14:paraId="71CCB15F" w14:textId="77777777" w:rsidR="006E7290" w:rsidRDefault="00CC5A16">
      <w:pPr>
        <w:pStyle w:val="SourceCode"/>
      </w:pPr>
      <w:r>
        <w:t xml:space="preserve">        }</w:t>
      </w:r>
    </w:p>
    <w:p w14:paraId="54BD78A1" w14:textId="77777777" w:rsidR="006E7290" w:rsidRDefault="00CC5A16">
      <w:pPr>
        <w:pStyle w:val="SourceCode"/>
      </w:pPr>
      <w:r>
        <w:t xml:space="preserve">        if (statusCode &gt;= 300 &amp;&amp; statusCode &lt;= 399) {</w:t>
      </w:r>
    </w:p>
    <w:p w14:paraId="03C9A0B8" w14:textId="77777777" w:rsidR="006E7290" w:rsidRDefault="00CC5A16">
      <w:pPr>
        <w:pStyle w:val="SourceCode"/>
      </w:pPr>
      <w:r>
        <w:t xml:space="preserve">            return "redirect: not followed";</w:t>
      </w:r>
    </w:p>
    <w:p w14:paraId="6927595B" w14:textId="77777777" w:rsidR="006E7290" w:rsidRDefault="00CC5A16">
      <w:pPr>
        <w:pStyle w:val="SourceCode"/>
      </w:pPr>
      <w:r>
        <w:t xml:space="preserve">        }</w:t>
      </w:r>
    </w:p>
    <w:p w14:paraId="259BDFD6" w14:textId="77777777" w:rsidR="006E7290" w:rsidRDefault="00CC5A16">
      <w:pPr>
        <w:pStyle w:val="SourceCode"/>
      </w:pPr>
      <w:r>
        <w:t xml:space="preserve">        if (statusCode &gt;= 400 &amp;&amp; statusCode &lt;= 499) {</w:t>
      </w:r>
    </w:p>
    <w:p w14:paraId="67E6DE2B" w14:textId="77777777" w:rsidR="006E7290" w:rsidRDefault="00CC5A16">
      <w:pPr>
        <w:pStyle w:val="SourceCode"/>
      </w:pPr>
      <w:r>
        <w:t xml:space="preserve">            return "client error";</w:t>
      </w:r>
    </w:p>
    <w:p w14:paraId="1EE61820" w14:textId="77777777" w:rsidR="006E7290" w:rsidRDefault="00CC5A16">
      <w:pPr>
        <w:pStyle w:val="SourceCode"/>
      </w:pPr>
      <w:r>
        <w:t xml:space="preserve">        }</w:t>
      </w:r>
    </w:p>
    <w:p w14:paraId="7C384ACE" w14:textId="77777777" w:rsidR="006E7290" w:rsidRDefault="00CC5A16">
      <w:pPr>
        <w:pStyle w:val="SourceCode"/>
      </w:pPr>
      <w:r>
        <w:t xml:space="preserve">        if (statusCode &gt;= 500 &amp;&amp; statusCode &lt;= 599) {</w:t>
      </w:r>
    </w:p>
    <w:p w14:paraId="169AB01B" w14:textId="77777777" w:rsidR="006E7290" w:rsidRDefault="00CC5A16">
      <w:pPr>
        <w:pStyle w:val="SourceCode"/>
      </w:pPr>
      <w:r>
        <w:t xml:space="preserve">            return "server error";</w:t>
      </w:r>
    </w:p>
    <w:p w14:paraId="4762CB9B" w14:textId="77777777" w:rsidR="006E7290" w:rsidRDefault="00CC5A16">
      <w:pPr>
        <w:pStyle w:val="SourceCode"/>
      </w:pPr>
      <w:r>
        <w:t xml:space="preserve">        }</w:t>
      </w:r>
    </w:p>
    <w:p w14:paraId="3429E44F" w14:textId="77777777" w:rsidR="006E7290" w:rsidRDefault="00CC5A16">
      <w:pPr>
        <w:pStyle w:val="SourceCode"/>
      </w:pPr>
      <w:r>
        <w:t xml:space="preserve">        return "unexpected status";</w:t>
      </w:r>
    </w:p>
    <w:p w14:paraId="46286CDC" w14:textId="77777777" w:rsidR="006E7290" w:rsidRDefault="00CC5A16">
      <w:pPr>
        <w:pStyle w:val="SourceCode"/>
      </w:pPr>
      <w:r>
        <w:t xml:space="preserve">    }</w:t>
      </w:r>
    </w:p>
    <w:p w14:paraId="17E51CAD" w14:textId="77777777" w:rsidR="006E7290" w:rsidRDefault="006E7290">
      <w:pPr>
        <w:pStyle w:val="SourceCode"/>
      </w:pPr>
    </w:p>
    <w:p w14:paraId="4B89C9C7" w14:textId="77777777" w:rsidR="006E7290" w:rsidRDefault="00CC5A16">
      <w:pPr>
        <w:pStyle w:val="SourceCode"/>
      </w:pPr>
      <w:r>
        <w:t xml:space="preserve">    // Whether the value at keyPath is text. Remember, the parse cheatcodes</w:t>
      </w:r>
    </w:p>
    <w:p w14:paraId="000EA23A" w14:textId="77777777" w:rsidR="006E7290" w:rsidRDefault="00CC5A16">
      <w:pPr>
        <w:pStyle w:val="SourceCode"/>
      </w:pPr>
      <w:r>
        <w:t xml:space="preserve">    // convert what they can: vm.parseJsonString gives 5 as "5" and null as</w:t>
      </w:r>
    </w:p>
    <w:p w14:paraId="4C7230C2" w14:textId="77777777" w:rsidR="006E7290" w:rsidRDefault="00CC5A16">
      <w:pPr>
        <w:pStyle w:val="SourceCode"/>
      </w:pPr>
      <w:r>
        <w:t xml:space="preserve">    // "null", so a value's kind comes from its size in vm.parseJson, where</w:t>
      </w:r>
    </w:p>
    <w:p w14:paraId="53C56A54" w14:textId="77777777" w:rsidR="006E7290" w:rsidRDefault="00CC5A16">
      <w:pPr>
        <w:pStyle w:val="SourceCode"/>
      </w:pPr>
      <w:r>
        <w:t xml:space="preserve">    // text fills more than 32 bytes; and Foundry stores a text of 0x and</w:t>
      </w:r>
    </w:p>
    <w:p w14:paraId="578CF68D" w14:textId="77777777" w:rsidR="006E7290" w:rsidRDefault="00CC5A16">
      <w:pPr>
        <w:pStyle w:val="SourceCode"/>
      </w:pPr>
      <w:r>
        <w:t xml:space="preserve">    // 40 or 64 hex digits in 32 bytes, but no number, true, false, or null</w:t>
      </w:r>
    </w:p>
    <w:p w14:paraId="55DB577D" w14:textId="77777777" w:rsidR="006E7290" w:rsidRDefault="00CC5A16">
      <w:pPr>
        <w:pStyle w:val="SourceCode"/>
      </w:pPr>
      <w:r>
        <w:t xml:space="preserve">    // starts with 0x (Lesson 6.13a's valueKind).</w:t>
      </w:r>
    </w:p>
    <w:p w14:paraId="5AB82F33" w14:textId="77777777" w:rsidR="006E7290" w:rsidRDefault="00CC5A16">
      <w:pPr>
        <w:pStyle w:val="SourceCode"/>
      </w:pPr>
      <w:r>
        <w:t xml:space="preserve">    function isText(string memory jsonText, string memory keyPath)</w:t>
      </w:r>
    </w:p>
    <w:p w14:paraId="66F79ABB" w14:textId="77777777" w:rsidR="006E7290" w:rsidRDefault="00CC5A16">
      <w:pPr>
        <w:pStyle w:val="SourceCode"/>
      </w:pPr>
      <w:r>
        <w:t xml:space="preserve">        internal</w:t>
      </w:r>
    </w:p>
    <w:p w14:paraId="43F7E4A8" w14:textId="77777777" w:rsidR="006E7290" w:rsidRDefault="00CC5A16">
      <w:pPr>
        <w:pStyle w:val="SourceCode"/>
      </w:pPr>
      <w:r>
        <w:t xml:space="preserve">        view</w:t>
      </w:r>
    </w:p>
    <w:p w14:paraId="180BCA04" w14:textId="77777777" w:rsidR="006E7290" w:rsidRDefault="00CC5A16">
      <w:pPr>
        <w:pStyle w:val="SourceCode"/>
      </w:pPr>
      <w:r>
        <w:t xml:space="preserve">        returns (bool)</w:t>
      </w:r>
    </w:p>
    <w:p w14:paraId="1751ABC9" w14:textId="77777777" w:rsidR="006E7290" w:rsidRDefault="00CC5A16">
      <w:pPr>
        <w:pStyle w:val="SourceCode"/>
      </w:pPr>
      <w:r>
        <w:t xml:space="preserve">    {</w:t>
      </w:r>
    </w:p>
    <w:p w14:paraId="3337F791" w14:textId="77777777" w:rsidR="006E7290" w:rsidRDefault="00CC5A16">
      <w:pPr>
        <w:pStyle w:val="SourceCode"/>
      </w:pPr>
      <w:r>
        <w:t xml:space="preserve">        if (!vm.keyExistsJson(jsonText, keyPath)) {</w:t>
      </w:r>
    </w:p>
    <w:p w14:paraId="05213C56" w14:textId="77777777" w:rsidR="006E7290" w:rsidRDefault="00CC5A16">
      <w:pPr>
        <w:pStyle w:val="SourceCode"/>
      </w:pPr>
      <w:r>
        <w:t xml:space="preserve">            return false;</w:t>
      </w:r>
    </w:p>
    <w:p w14:paraId="67146DBB" w14:textId="77777777" w:rsidR="006E7290" w:rsidRDefault="00CC5A16">
      <w:pPr>
        <w:pStyle w:val="SourceCode"/>
      </w:pPr>
      <w:r>
        <w:t xml:space="preserve">        }</w:t>
      </w:r>
    </w:p>
    <w:p w14:paraId="15C28B82" w14:textId="77777777" w:rsidR="006E7290" w:rsidRDefault="00CC5A16">
      <w:pPr>
        <w:pStyle w:val="SourceCode"/>
      </w:pPr>
      <w:r>
        <w:t xml:space="preserve">        try vm.parseJsonString(jsonText, keyPath)</w:t>
      </w:r>
    </w:p>
    <w:p w14:paraId="636EB545" w14:textId="77777777" w:rsidR="006E7290" w:rsidRDefault="00CC5A16">
      <w:pPr>
        <w:pStyle w:val="SourceCode"/>
      </w:pPr>
      <w:r>
        <w:t xml:space="preserve">            returns (string memory valueText)</w:t>
      </w:r>
    </w:p>
    <w:p w14:paraId="292CF701" w14:textId="77777777" w:rsidR="006E7290" w:rsidRDefault="00CC5A16">
      <w:pPr>
        <w:pStyle w:val="SourceCode"/>
      </w:pPr>
      <w:r>
        <w:t xml:space="preserve">        {</w:t>
      </w:r>
    </w:p>
    <w:p w14:paraId="3D0C9A29" w14:textId="77777777" w:rsidR="006E7290" w:rsidRDefault="00CC5A16">
      <w:pPr>
        <w:pStyle w:val="SourceCode"/>
      </w:pPr>
      <w:r>
        <w:t xml:space="preserve">            bytes memory valueBytes = bytes(valueText);</w:t>
      </w:r>
    </w:p>
    <w:p w14:paraId="2782E499" w14:textId="77777777" w:rsidR="006E7290" w:rsidRDefault="00CC5A16">
      <w:pPr>
        <w:pStyle w:val="SourceCode"/>
      </w:pPr>
      <w:r>
        <w:t xml:space="preserve">            if (valueBytes.length &gt;= 2 &amp;&amp; valueBytes[0] == "0" &amp;&amp;</w:t>
      </w:r>
    </w:p>
    <w:p w14:paraId="638882EB" w14:textId="77777777" w:rsidR="006E7290" w:rsidRDefault="00CC5A16">
      <w:pPr>
        <w:pStyle w:val="SourceCode"/>
      </w:pPr>
      <w:r>
        <w:t xml:space="preserve">                    valueBytes[1] == "x") {</w:t>
      </w:r>
    </w:p>
    <w:p w14:paraId="07135A33" w14:textId="77777777" w:rsidR="006E7290" w:rsidRDefault="00CC5A16">
      <w:pPr>
        <w:pStyle w:val="SourceCode"/>
      </w:pPr>
      <w:r>
        <w:t xml:space="preserve">                return true;</w:t>
      </w:r>
    </w:p>
    <w:p w14:paraId="0C780E6D" w14:textId="77777777" w:rsidR="006E7290" w:rsidRDefault="00CC5A16">
      <w:pPr>
        <w:pStyle w:val="SourceCode"/>
      </w:pPr>
      <w:r>
        <w:t xml:space="preserve">            }</w:t>
      </w:r>
    </w:p>
    <w:p w14:paraId="74CE3267" w14:textId="77777777" w:rsidR="006E7290" w:rsidRDefault="00CC5A16">
      <w:pPr>
        <w:pStyle w:val="SourceCode"/>
      </w:pPr>
      <w:r>
        <w:t xml:space="preserve">        } catch {}</w:t>
      </w:r>
    </w:p>
    <w:p w14:paraId="25708C36" w14:textId="77777777" w:rsidR="006E7290" w:rsidRDefault="00CC5A16">
      <w:pPr>
        <w:pStyle w:val="SourceCode"/>
      </w:pPr>
      <w:r>
        <w:t xml:space="preserve">        try vm.parseJson(jsonText, keyPath) returns (bytes memory encoded) {</w:t>
      </w:r>
    </w:p>
    <w:p w14:paraId="69BFB195" w14:textId="77777777" w:rsidR="006E7290" w:rsidRDefault="00CC5A16">
      <w:pPr>
        <w:pStyle w:val="SourceCode"/>
      </w:pPr>
      <w:r>
        <w:t xml:space="preserve">            // More than 32 bytes: text, or an array or object, which</w:t>
      </w:r>
    </w:p>
    <w:p w14:paraId="7A0C8348" w14:textId="77777777" w:rsidR="006E7290" w:rsidRDefault="00CC5A16">
      <w:pPr>
        <w:pStyle w:val="SourceCode"/>
      </w:pPr>
      <w:r>
        <w:t xml:space="preserve">            // vm.parseJsonString refuses.</w:t>
      </w:r>
    </w:p>
    <w:p w14:paraId="4D155F69" w14:textId="77777777" w:rsidR="006E7290" w:rsidRDefault="00CC5A16">
      <w:pPr>
        <w:pStyle w:val="SourceCode"/>
      </w:pPr>
      <w:r>
        <w:t xml:space="preserve">            if (encoded.length &gt; 32) {</w:t>
      </w:r>
    </w:p>
    <w:p w14:paraId="47FA1B88" w14:textId="77777777" w:rsidR="006E7290" w:rsidRDefault="00CC5A16">
      <w:pPr>
        <w:pStyle w:val="SourceCode"/>
      </w:pPr>
      <w:r>
        <w:t xml:space="preserve">                try vm.parseJsonString(jsonText, keyPath) {</w:t>
      </w:r>
    </w:p>
    <w:p w14:paraId="60FF08D2" w14:textId="77777777" w:rsidR="006E7290" w:rsidRDefault="00CC5A16">
      <w:pPr>
        <w:pStyle w:val="SourceCode"/>
      </w:pPr>
      <w:r>
        <w:t xml:space="preserve">                    return true;</w:t>
      </w:r>
    </w:p>
    <w:p w14:paraId="33024704" w14:textId="77777777" w:rsidR="006E7290" w:rsidRDefault="00CC5A16">
      <w:pPr>
        <w:pStyle w:val="SourceCode"/>
      </w:pPr>
      <w:r>
        <w:t xml:space="preserve">                } catch {}</w:t>
      </w:r>
    </w:p>
    <w:p w14:paraId="796B3F6A" w14:textId="77777777" w:rsidR="006E7290" w:rsidRDefault="00CC5A16">
      <w:pPr>
        <w:pStyle w:val="SourceCode"/>
      </w:pPr>
      <w:r>
        <w:t xml:space="preserve">            }</w:t>
      </w:r>
    </w:p>
    <w:p w14:paraId="226CB2FB" w14:textId="77777777" w:rsidR="006E7290" w:rsidRDefault="00CC5A16">
      <w:pPr>
        <w:pStyle w:val="SourceCode"/>
      </w:pPr>
      <w:r>
        <w:t xml:space="preserve">        } catch {}</w:t>
      </w:r>
    </w:p>
    <w:p w14:paraId="3F1B0932" w14:textId="77777777" w:rsidR="006E7290" w:rsidRDefault="00CC5A16">
      <w:pPr>
        <w:pStyle w:val="SourceCode"/>
      </w:pPr>
      <w:r>
        <w:t xml:space="preserve">        return false;</w:t>
      </w:r>
    </w:p>
    <w:p w14:paraId="0B3C9DFB" w14:textId="77777777" w:rsidR="006E7290" w:rsidRDefault="00CC5A16">
      <w:pPr>
        <w:pStyle w:val="SourceCode"/>
      </w:pPr>
      <w:r>
        <w:t xml:space="preserve">    }</w:t>
      </w:r>
    </w:p>
    <w:p w14:paraId="2F855F5B" w14:textId="77777777" w:rsidR="006E7290" w:rsidRDefault="006E7290">
      <w:pPr>
        <w:pStyle w:val="SourceCode"/>
      </w:pPr>
    </w:p>
    <w:p w14:paraId="2AA7F03D" w14:textId="77777777" w:rsidR="006E7290" w:rsidRDefault="00CC5A16">
      <w:pPr>
        <w:pStyle w:val="SourceCode"/>
      </w:pPr>
      <w:r>
        <w:t xml:space="preserve">    // Reads an error body into an ApiError. This API's error body is a</w:t>
      </w:r>
    </w:p>
    <w:p w14:paraId="07B82742" w14:textId="77777777" w:rsidR="006E7290" w:rsidRDefault="00CC5A16">
      <w:pPr>
        <w:pStyle w:val="SourceCode"/>
      </w:pPr>
      <w:r>
        <w:t xml:space="preserve">    // JSON object with text code and message; any other key is ignored.</w:t>
      </w:r>
    </w:p>
    <w:p w14:paraId="3EC6D350" w14:textId="77777777" w:rsidR="006E7290" w:rsidRDefault="00CC5A16">
      <w:pPr>
        <w:pStyle w:val="SourceCode"/>
      </w:pPr>
      <w:r>
        <w:t xml:space="preserve">    // Any other body, such as HTML, an empty body, or another API's JSON,</w:t>
      </w:r>
    </w:p>
    <w:p w14:paraId="6CA570B6" w14:textId="77777777" w:rsidR="006E7290" w:rsidRDefault="00CC5A16">
      <w:pPr>
        <w:pStyle w:val="SourceCode"/>
      </w:pPr>
      <w:r>
        <w:t xml:space="preserve">    // gives an ApiError made from the status code alone: the code http_</w:t>
      </w:r>
    </w:p>
    <w:p w14:paraId="21E1EF5A" w14:textId="77777777" w:rsidR="006E7290" w:rsidRDefault="00CC5A16">
      <w:pPr>
        <w:pStyle w:val="SourceCode"/>
      </w:pPr>
      <w:r>
        <w:t xml:space="preserve">    // and the number, and outcomeFor's words. It never fails. Remember,</w:t>
      </w:r>
    </w:p>
    <w:p w14:paraId="73A825A3" w14:textId="77777777" w:rsidR="006E7290" w:rsidRDefault="00CC5A16">
      <w:pPr>
        <w:pStyle w:val="SourceCode"/>
      </w:pPr>
      <w:r>
        <w:t xml:space="preserve">    // every key cheatcode reverts for text that is not JSON, so a try on</w:t>
      </w:r>
    </w:p>
    <w:p w14:paraId="14B8C52B" w14:textId="77777777" w:rsidR="006E7290" w:rsidRDefault="00CC5A16">
      <w:pPr>
        <w:pStyle w:val="SourceCode"/>
      </w:pPr>
      <w:r>
        <w:t xml:space="preserve">    // the whole text ("$") comes first, and vm.parseJsonKeys reverts for</w:t>
      </w:r>
    </w:p>
    <w:p w14:paraId="0F70CC47" w14:textId="77777777" w:rsidR="006E7290" w:rsidRDefault="00CC5A16">
      <w:pPr>
        <w:pStyle w:val="SourceCode"/>
      </w:pPr>
      <w:r>
        <w:t xml:space="preserve">    // anything but an object (Lesson 6.13a). fallback is a word Solidity</w:t>
      </w:r>
    </w:p>
    <w:p w14:paraId="75598878" w14:textId="77777777" w:rsidR="006E7290" w:rsidRDefault="00CC5A16">
      <w:pPr>
        <w:pStyle w:val="SourceCode"/>
      </w:pPr>
      <w:r>
        <w:t xml:space="preserve">    // keeps for itself, so the fallback ApiError is fallbackError.</w:t>
      </w:r>
    </w:p>
    <w:p w14:paraId="06D56B25" w14:textId="77777777" w:rsidR="006E7290" w:rsidRDefault="00CC5A16">
      <w:pPr>
        <w:pStyle w:val="SourceCode"/>
      </w:pPr>
      <w:r>
        <w:t xml:space="preserve">    function readError(uint256 statusCode, string memory body)</w:t>
      </w:r>
    </w:p>
    <w:p w14:paraId="447C0E2F" w14:textId="77777777" w:rsidR="006E7290" w:rsidRDefault="00CC5A16">
      <w:pPr>
        <w:pStyle w:val="SourceCode"/>
      </w:pPr>
      <w:r>
        <w:t xml:space="preserve">        internal</w:t>
      </w:r>
    </w:p>
    <w:p w14:paraId="6638ED33" w14:textId="77777777" w:rsidR="006E7290" w:rsidRDefault="00CC5A16">
      <w:pPr>
        <w:pStyle w:val="SourceCode"/>
      </w:pPr>
      <w:r>
        <w:t xml:space="preserve">        view</w:t>
      </w:r>
    </w:p>
    <w:p w14:paraId="30F0AC59" w14:textId="77777777" w:rsidR="006E7290" w:rsidRDefault="00CC5A16">
      <w:pPr>
        <w:pStyle w:val="SourceCode"/>
      </w:pPr>
      <w:r>
        <w:t xml:space="preserve">        returns (ApiError memory)</w:t>
      </w:r>
    </w:p>
    <w:p w14:paraId="1C109E9D" w14:textId="77777777" w:rsidR="006E7290" w:rsidRDefault="00CC5A16">
      <w:pPr>
        <w:pStyle w:val="SourceCode"/>
      </w:pPr>
      <w:r>
        <w:t xml:space="preserve">    {</w:t>
      </w:r>
    </w:p>
    <w:p w14:paraId="44A19D10" w14:textId="77777777" w:rsidR="006E7290" w:rsidRDefault="00CC5A16">
      <w:pPr>
        <w:pStyle w:val="SourceCode"/>
      </w:pPr>
      <w:r>
        <w:t xml:space="preserve">        ApiError memory fallbackError =</w:t>
      </w:r>
    </w:p>
    <w:p w14:paraId="07135937" w14:textId="77777777" w:rsidR="006E7290" w:rsidRDefault="00CC5A16">
      <w:pPr>
        <w:pStyle w:val="SourceCode"/>
      </w:pPr>
      <w:r>
        <w:t xml:space="preserve">            ApiError(string.concat("http_", vm.toString(statusCode)),</w:t>
      </w:r>
    </w:p>
    <w:p w14:paraId="0C5243C3" w14:textId="77777777" w:rsidR="006E7290" w:rsidRDefault="00CC5A16">
      <w:pPr>
        <w:pStyle w:val="SourceCode"/>
      </w:pPr>
      <w:r>
        <w:t xml:space="preserve">                     outcomeFor(statusCode));</w:t>
      </w:r>
    </w:p>
    <w:p w14:paraId="4AFE4CD5" w14:textId="77777777" w:rsidR="006E7290" w:rsidRDefault="00CC5A16">
      <w:pPr>
        <w:pStyle w:val="SourceCode"/>
      </w:pPr>
      <w:r>
        <w:t xml:space="preserve">        try vm.keyExistsJson(body, "$") {} catch {</w:t>
      </w:r>
    </w:p>
    <w:p w14:paraId="18D65BAD" w14:textId="77777777" w:rsidR="006E7290" w:rsidRDefault="00CC5A16">
      <w:pPr>
        <w:pStyle w:val="SourceCode"/>
      </w:pPr>
      <w:r>
        <w:t xml:space="preserve">            return fallbackError;</w:t>
      </w:r>
    </w:p>
    <w:p w14:paraId="7287BC95" w14:textId="77777777" w:rsidR="006E7290" w:rsidRDefault="00CC5A16">
      <w:pPr>
        <w:pStyle w:val="SourceCode"/>
      </w:pPr>
      <w:r>
        <w:t xml:space="preserve">        }</w:t>
      </w:r>
    </w:p>
    <w:p w14:paraId="5C5A9DEF" w14:textId="77777777" w:rsidR="006E7290" w:rsidRDefault="00CC5A16">
      <w:pPr>
        <w:pStyle w:val="SourceCode"/>
      </w:pPr>
      <w:r>
        <w:t xml:space="preserve">        try vm.parseJsonKeys(body, "$") {} catch {</w:t>
      </w:r>
    </w:p>
    <w:p w14:paraId="1B69B2C4" w14:textId="77777777" w:rsidR="006E7290" w:rsidRDefault="00CC5A16">
      <w:pPr>
        <w:pStyle w:val="SourceCode"/>
      </w:pPr>
      <w:r>
        <w:t xml:space="preserve">            return fallbackError;</w:t>
      </w:r>
    </w:p>
    <w:p w14:paraId="40FBD3FB" w14:textId="77777777" w:rsidR="006E7290" w:rsidRDefault="00CC5A16">
      <w:pPr>
        <w:pStyle w:val="SourceCode"/>
      </w:pPr>
      <w:r>
        <w:t xml:space="preserve">        }</w:t>
      </w:r>
    </w:p>
    <w:p w14:paraId="180028AA" w14:textId="77777777" w:rsidR="006E7290" w:rsidRDefault="00CC5A16">
      <w:pPr>
        <w:pStyle w:val="SourceCode"/>
      </w:pPr>
      <w:r>
        <w:t xml:space="preserve">        // Only text in both keys replaces the fallback.</w:t>
      </w:r>
    </w:p>
    <w:p w14:paraId="5924CB7C" w14:textId="77777777" w:rsidR="006E7290" w:rsidRDefault="00CC5A16">
      <w:pPr>
        <w:pStyle w:val="SourceCode"/>
      </w:pPr>
      <w:r>
        <w:t xml:space="preserve">        if (!isText(body, "$.code") || !isText(body, "$.message")) {</w:t>
      </w:r>
    </w:p>
    <w:p w14:paraId="739F4A0E" w14:textId="77777777" w:rsidR="006E7290" w:rsidRDefault="00CC5A16">
      <w:pPr>
        <w:pStyle w:val="SourceCode"/>
      </w:pPr>
      <w:r>
        <w:t xml:space="preserve">            return fallbackError;</w:t>
      </w:r>
    </w:p>
    <w:p w14:paraId="40E8FE83" w14:textId="77777777" w:rsidR="006E7290" w:rsidRDefault="00CC5A16">
      <w:pPr>
        <w:pStyle w:val="SourceCode"/>
      </w:pPr>
      <w:r>
        <w:t xml:space="preserve">        }</w:t>
      </w:r>
    </w:p>
    <w:p w14:paraId="4578B225" w14:textId="77777777" w:rsidR="006E7290" w:rsidRDefault="00CC5A16">
      <w:pPr>
        <w:pStyle w:val="SourceCode"/>
      </w:pPr>
      <w:r>
        <w:t xml:space="preserve">        return ApiError(vm.parseJsonString(body, "$.code"),</w:t>
      </w:r>
    </w:p>
    <w:p w14:paraId="42570504" w14:textId="77777777" w:rsidR="006E7290" w:rsidRDefault="00CC5A16">
      <w:pPr>
        <w:pStyle w:val="SourceCode"/>
      </w:pPr>
      <w:r>
        <w:t xml:space="preserve">                        vm.parseJsonString(body, "$.message"));</w:t>
      </w:r>
    </w:p>
    <w:p w14:paraId="1F68408C" w14:textId="77777777" w:rsidR="006E7290" w:rsidRDefault="00CC5A16">
      <w:pPr>
        <w:pStyle w:val="SourceCode"/>
      </w:pPr>
      <w:r>
        <w:t xml:space="preserve">    }</w:t>
      </w:r>
    </w:p>
    <w:p w14:paraId="7D810961" w14:textId="77777777" w:rsidR="006E7290" w:rsidRDefault="006E7290">
      <w:pPr>
        <w:pStyle w:val="SourceCode"/>
      </w:pPr>
    </w:p>
    <w:p w14:paraId="5A51DC3A" w14:textId="77777777" w:rsidR="006E7290" w:rsidRDefault="00CC5A16">
      <w:pPr>
        <w:pStyle w:val="SourceCode"/>
      </w:pPr>
      <w:r>
        <w:t xml:space="preserve">    // Logs an ApiError's two fields, indented under the call's line.</w:t>
      </w:r>
    </w:p>
    <w:p w14:paraId="117A7F01" w14:textId="77777777" w:rsidR="006E7290" w:rsidRDefault="00CC5A16">
      <w:pPr>
        <w:pStyle w:val="SourceCode"/>
      </w:pPr>
      <w:r>
        <w:t xml:space="preserve">    function printError(ApiError memory apiError) internal pure {</w:t>
      </w:r>
    </w:p>
    <w:p w14:paraId="23670C5A" w14:textId="77777777" w:rsidR="006E7290" w:rsidRDefault="00CC5A16">
      <w:pPr>
        <w:pStyle w:val="SourceCode"/>
      </w:pPr>
      <w:r>
        <w:t xml:space="preserve">        console.log(string.concat("  code: ", apiError.code));</w:t>
      </w:r>
    </w:p>
    <w:p w14:paraId="43519B02" w14:textId="77777777" w:rsidR="006E7290" w:rsidRDefault="00CC5A16">
      <w:pPr>
        <w:pStyle w:val="SourceCode"/>
      </w:pPr>
      <w:r>
        <w:t xml:space="preserve">        console.log(string.concat("  message: ", apiError.message));</w:t>
      </w:r>
    </w:p>
    <w:p w14:paraId="2CB46C0D" w14:textId="77777777" w:rsidR="006E7290" w:rsidRDefault="00CC5A16">
      <w:pPr>
        <w:pStyle w:val="SourceCode"/>
      </w:pPr>
      <w:r>
        <w:t xml:space="preserve">    }</w:t>
      </w:r>
    </w:p>
    <w:p w14:paraId="20A1FDC6" w14:textId="77777777" w:rsidR="006E7290" w:rsidRDefault="006E7290">
      <w:pPr>
        <w:pStyle w:val="SourceCode"/>
      </w:pPr>
    </w:p>
    <w:p w14:paraId="0191609D" w14:textId="77777777" w:rsidR="006E7290" w:rsidRDefault="00CC5A16">
      <w:pPr>
        <w:pStyle w:val="SourceCode"/>
      </w:pPr>
      <w:r>
        <w:t xml:space="preserve">    // Each kind of call, sent inside try, gives its status code and, for a</w:t>
      </w:r>
    </w:p>
    <w:p w14:paraId="413405AE" w14:textId="77777777" w:rsidR="006E7290" w:rsidRDefault="00CC5A16">
      <w:pPr>
        <w:pStyle w:val="SourceCode"/>
      </w:pPr>
      <w:r>
        <w:t xml:space="preserve">    // refusal, its error body: the revert's reason. A call that returned</w:t>
      </w:r>
    </w:p>
    <w:p w14:paraId="03CAC938" w14:textId="77777777" w:rsidR="006E7290" w:rsidRDefault="00CC5A16">
      <w:pPr>
        <w:pStyle w:val="SourceCode"/>
      </w:pPr>
      <w:r>
        <w:t xml:space="preserve">    // has its own success code; catch Error receives a revert's reason,</w:t>
      </w:r>
    </w:p>
    <w:p w14:paraId="15962298" w14:textId="77777777" w:rsidR="006E7290" w:rsidRDefault="00CC5A16">
      <w:pPr>
        <w:pStyle w:val="SourceCode"/>
      </w:pPr>
      <w:r>
        <w:t xml:space="preserve">    // and the last catch, with no name, receives every other revert, such</w:t>
      </w:r>
    </w:p>
    <w:p w14:paraId="3BB9CC01" w14:textId="77777777" w:rsidR="006E7290" w:rsidRDefault="00CC5A16">
      <w:pPr>
        <w:pStyle w:val="SourceCode"/>
      </w:pPr>
      <w:r>
        <w:t xml:space="preserve">    // as a Panic, which has no error body: 500 and "" (Lesson 6.14a).</w:t>
      </w:r>
    </w:p>
    <w:p w14:paraId="61D41156" w14:textId="77777777" w:rsidR="006E7290" w:rsidRDefault="00CC5A16">
      <w:pPr>
        <w:pStyle w:val="SourceCode"/>
      </w:pPr>
      <w:r>
        <w:t xml:space="preserve">    function readAnswer(ContactEndpoints contactApi, string memory idSegment)</w:t>
      </w:r>
    </w:p>
    <w:p w14:paraId="1FA9FB51" w14:textId="77777777" w:rsidR="006E7290" w:rsidRDefault="00CC5A16">
      <w:pPr>
        <w:pStyle w:val="SourceCode"/>
      </w:pPr>
      <w:r>
        <w:t xml:space="preserve">        internal</w:t>
      </w:r>
    </w:p>
    <w:p w14:paraId="571B1B8E" w14:textId="77777777" w:rsidR="006E7290" w:rsidRDefault="00CC5A16">
      <w:pPr>
        <w:pStyle w:val="SourceCode"/>
      </w:pPr>
      <w:r>
        <w:t xml:space="preserve">        view</w:t>
      </w:r>
    </w:p>
    <w:p w14:paraId="45FCFB37" w14:textId="77777777" w:rsidR="006E7290" w:rsidRDefault="00CC5A16">
      <w:pPr>
        <w:pStyle w:val="SourceCode"/>
      </w:pPr>
      <w:r>
        <w:t xml:space="preserve">        returns (uint256, string memory)</w:t>
      </w:r>
    </w:p>
    <w:p w14:paraId="153E44A6" w14:textId="77777777" w:rsidR="006E7290" w:rsidRDefault="00CC5A16">
      <w:pPr>
        <w:pStyle w:val="SourceCode"/>
      </w:pPr>
      <w:r>
        <w:t xml:space="preserve">    {</w:t>
      </w:r>
    </w:p>
    <w:p w14:paraId="10DC5BB7" w14:textId="77777777" w:rsidR="006E7290" w:rsidRDefault="00CC5A16">
      <w:pPr>
        <w:pStyle w:val="SourceCode"/>
      </w:pPr>
      <w:r>
        <w:t xml:space="preserve">        try contactApi.getContactAt(idSegment) returns (string memory) {</w:t>
      </w:r>
    </w:p>
    <w:p w14:paraId="70B732ED" w14:textId="77777777" w:rsidR="006E7290" w:rsidRDefault="00CC5A16">
      <w:pPr>
        <w:pStyle w:val="SourceCode"/>
      </w:pPr>
      <w:r>
        <w:t xml:space="preserve">            return (200, "");</w:t>
      </w:r>
    </w:p>
    <w:p w14:paraId="3F2997D2" w14:textId="77777777" w:rsidR="006E7290" w:rsidRDefault="00CC5A16">
      <w:pPr>
        <w:pStyle w:val="SourceCode"/>
      </w:pPr>
      <w:r>
        <w:t xml:space="preserve">        } catch Error(string memory reason) {</w:t>
      </w:r>
    </w:p>
    <w:p w14:paraId="39B23885" w14:textId="77777777" w:rsidR="006E7290" w:rsidRDefault="00CC5A16">
      <w:pPr>
        <w:pStyle w:val="SourceCode"/>
      </w:pPr>
      <w:r>
        <w:t xml:space="preserve">            return (statusFor(reason), reason);</w:t>
      </w:r>
    </w:p>
    <w:p w14:paraId="052F0902" w14:textId="77777777" w:rsidR="006E7290" w:rsidRDefault="00CC5A16">
      <w:pPr>
        <w:pStyle w:val="SourceCode"/>
      </w:pPr>
      <w:r>
        <w:t xml:space="preserve">        } catch {</w:t>
      </w:r>
    </w:p>
    <w:p w14:paraId="78793829" w14:textId="77777777" w:rsidR="006E7290" w:rsidRDefault="00CC5A16">
      <w:pPr>
        <w:pStyle w:val="SourceCode"/>
      </w:pPr>
      <w:r>
        <w:t xml:space="preserve">            return (500, "");</w:t>
      </w:r>
    </w:p>
    <w:p w14:paraId="5D6C8410" w14:textId="77777777" w:rsidR="006E7290" w:rsidRDefault="00CC5A16">
      <w:pPr>
        <w:pStyle w:val="SourceCode"/>
      </w:pPr>
      <w:r>
        <w:t xml:space="preserve">        }</w:t>
      </w:r>
    </w:p>
    <w:p w14:paraId="27134DBA" w14:textId="77777777" w:rsidR="006E7290" w:rsidRDefault="00CC5A16">
      <w:pPr>
        <w:pStyle w:val="SourceCode"/>
      </w:pPr>
      <w:r>
        <w:t xml:space="preserve">    }</w:t>
      </w:r>
    </w:p>
    <w:p w14:paraId="2A99B256" w14:textId="77777777" w:rsidR="006E7290" w:rsidRDefault="006E7290">
      <w:pPr>
        <w:pStyle w:val="SourceCode"/>
      </w:pPr>
    </w:p>
    <w:p w14:paraId="655B57F2" w14:textId="77777777" w:rsidR="006E7290" w:rsidRDefault="00CC5A16">
      <w:pPr>
        <w:pStyle w:val="SourceCode"/>
      </w:pPr>
      <w:r>
        <w:t xml:space="preserve">    function createAnswer(ContactEndpoints contactApi,</w:t>
      </w:r>
    </w:p>
    <w:p w14:paraId="7C49BC6C" w14:textId="77777777" w:rsidR="006E7290" w:rsidRDefault="00CC5A16">
      <w:pPr>
        <w:pStyle w:val="SourceCode"/>
      </w:pPr>
      <w:r>
        <w:t xml:space="preserve">                          string memory fullName, string memory email,</w:t>
      </w:r>
    </w:p>
    <w:p w14:paraId="33CE6F73" w14:textId="77777777" w:rsidR="006E7290" w:rsidRDefault="00CC5A16">
      <w:pPr>
        <w:pStyle w:val="SourceCode"/>
      </w:pPr>
      <w:r>
        <w:t xml:space="preserve">                          string memory phone)</w:t>
      </w:r>
    </w:p>
    <w:p w14:paraId="11965E21" w14:textId="77777777" w:rsidR="006E7290" w:rsidRDefault="00CC5A16">
      <w:pPr>
        <w:pStyle w:val="SourceCode"/>
      </w:pPr>
      <w:r>
        <w:t xml:space="preserve">        internal</w:t>
      </w:r>
    </w:p>
    <w:p w14:paraId="50A5D92D" w14:textId="77777777" w:rsidR="006E7290" w:rsidRDefault="00CC5A16">
      <w:pPr>
        <w:pStyle w:val="SourceCode"/>
      </w:pPr>
      <w:r>
        <w:t xml:space="preserve">        returns (uint256, string memory)</w:t>
      </w:r>
    </w:p>
    <w:p w14:paraId="05896E3D" w14:textId="77777777" w:rsidR="006E7290" w:rsidRDefault="00CC5A16">
      <w:pPr>
        <w:pStyle w:val="SourceCode"/>
      </w:pPr>
      <w:r>
        <w:t xml:space="preserve">    {</w:t>
      </w:r>
    </w:p>
    <w:p w14:paraId="0456DA4E" w14:textId="77777777" w:rsidR="006E7290" w:rsidRDefault="00CC5A16">
      <w:pPr>
        <w:pStyle w:val="SourceCode"/>
      </w:pPr>
      <w:r>
        <w:t xml:space="preserve">        try contactApi.addContact(fullName, email, phone) returns (uint256) {</w:t>
      </w:r>
    </w:p>
    <w:p w14:paraId="13018209" w14:textId="77777777" w:rsidR="006E7290" w:rsidRDefault="00CC5A16">
      <w:pPr>
        <w:pStyle w:val="SourceCode"/>
      </w:pPr>
      <w:r>
        <w:t xml:space="preserve">            return (201, "");</w:t>
      </w:r>
    </w:p>
    <w:p w14:paraId="3BE64060" w14:textId="77777777" w:rsidR="006E7290" w:rsidRDefault="00CC5A16">
      <w:pPr>
        <w:pStyle w:val="SourceCode"/>
      </w:pPr>
      <w:r>
        <w:t xml:space="preserve">        } catch Error(string memory reason) {</w:t>
      </w:r>
    </w:p>
    <w:p w14:paraId="0B408A0E" w14:textId="77777777" w:rsidR="006E7290" w:rsidRDefault="00CC5A16">
      <w:pPr>
        <w:pStyle w:val="SourceCode"/>
      </w:pPr>
      <w:r>
        <w:t xml:space="preserve">            return (statusFor(reason), reason);</w:t>
      </w:r>
    </w:p>
    <w:p w14:paraId="45FCF322" w14:textId="77777777" w:rsidR="006E7290" w:rsidRDefault="00CC5A16">
      <w:pPr>
        <w:pStyle w:val="SourceCode"/>
      </w:pPr>
      <w:r>
        <w:t xml:space="preserve">        } catch {</w:t>
      </w:r>
    </w:p>
    <w:p w14:paraId="14083419" w14:textId="77777777" w:rsidR="006E7290" w:rsidRDefault="00CC5A16">
      <w:pPr>
        <w:pStyle w:val="SourceCode"/>
      </w:pPr>
      <w:r>
        <w:t xml:space="preserve">            return (500, "");</w:t>
      </w:r>
    </w:p>
    <w:p w14:paraId="19C36745" w14:textId="77777777" w:rsidR="006E7290" w:rsidRDefault="00CC5A16">
      <w:pPr>
        <w:pStyle w:val="SourceCode"/>
      </w:pPr>
      <w:r>
        <w:t xml:space="preserve">        }</w:t>
      </w:r>
    </w:p>
    <w:p w14:paraId="785D80C7" w14:textId="77777777" w:rsidR="006E7290" w:rsidRDefault="00CC5A16">
      <w:pPr>
        <w:pStyle w:val="SourceCode"/>
      </w:pPr>
      <w:r>
        <w:t xml:space="preserve">    }</w:t>
      </w:r>
    </w:p>
    <w:p w14:paraId="362253C5" w14:textId="77777777" w:rsidR="006E7290" w:rsidRDefault="006E7290">
      <w:pPr>
        <w:pStyle w:val="SourceCode"/>
      </w:pPr>
    </w:p>
    <w:p w14:paraId="5DF4819C" w14:textId="77777777" w:rsidR="006E7290" w:rsidRDefault="00CC5A16">
      <w:pPr>
        <w:pStyle w:val="SourceCode"/>
      </w:pPr>
      <w:r>
        <w:t xml:space="preserve">    // send_and_explain's report: logs the call, the status code, and its</w:t>
      </w:r>
    </w:p>
    <w:p w14:paraId="081D1DBC" w14:textId="77777777" w:rsidR="006E7290" w:rsidRDefault="00CC5A16">
      <w:pPr>
        <w:pStyle w:val="SourceCode"/>
      </w:pPr>
      <w:r>
        <w:t xml:space="preserve">    // outcome; a failure, 400 or more, adds its error body's code and</w:t>
      </w:r>
    </w:p>
    <w:p w14:paraId="600A6387" w14:textId="77777777" w:rsidR="006E7290" w:rsidRDefault="00CC5A16">
      <w:pPr>
        <w:pStyle w:val="SourceCode"/>
      </w:pPr>
      <w:r>
        <w:t xml:space="preserve">    // message. Returns false after a server error, after which every later</w:t>
      </w:r>
    </w:p>
    <w:p w14:paraId="09990EA8" w14:textId="77777777" w:rsidR="006E7290" w:rsidRDefault="00CC5A16">
      <w:pPr>
        <w:pStyle w:val="SourceCode"/>
      </w:pPr>
      <w:r>
        <w:t xml:space="preserve">    // call would most likely fail too.</w:t>
      </w:r>
    </w:p>
    <w:p w14:paraId="4FD409FD" w14:textId="77777777" w:rsidR="006E7290" w:rsidRDefault="00CC5A16">
      <w:pPr>
        <w:pStyle w:val="SourceCode"/>
      </w:pPr>
      <w:r>
        <w:t xml:space="preserve">    function explain(string memory call, uint256 statusCode,</w:t>
      </w:r>
    </w:p>
    <w:p w14:paraId="14900947" w14:textId="77777777" w:rsidR="006E7290" w:rsidRDefault="00CC5A16">
      <w:pPr>
        <w:pStyle w:val="SourceCode"/>
      </w:pPr>
      <w:r>
        <w:t xml:space="preserve">                     string memory errorBody)</w:t>
      </w:r>
    </w:p>
    <w:p w14:paraId="74C09E83" w14:textId="77777777" w:rsidR="006E7290" w:rsidRDefault="00CC5A16">
      <w:pPr>
        <w:pStyle w:val="SourceCode"/>
      </w:pPr>
      <w:r>
        <w:t xml:space="preserve">        internal</w:t>
      </w:r>
    </w:p>
    <w:p w14:paraId="1C8E10DC" w14:textId="77777777" w:rsidR="006E7290" w:rsidRDefault="00CC5A16">
      <w:pPr>
        <w:pStyle w:val="SourceCode"/>
      </w:pPr>
      <w:r>
        <w:t xml:space="preserve">        view</w:t>
      </w:r>
    </w:p>
    <w:p w14:paraId="112998C6" w14:textId="77777777" w:rsidR="006E7290" w:rsidRDefault="00CC5A16">
      <w:pPr>
        <w:pStyle w:val="SourceCode"/>
      </w:pPr>
      <w:r>
        <w:t xml:space="preserve">        returns (bool)</w:t>
      </w:r>
    </w:p>
    <w:p w14:paraId="03D69709" w14:textId="77777777" w:rsidR="006E7290" w:rsidRDefault="00CC5A16">
      <w:pPr>
        <w:pStyle w:val="SourceCode"/>
      </w:pPr>
      <w:r>
        <w:t xml:space="preserve">    {</w:t>
      </w:r>
    </w:p>
    <w:p w14:paraId="5A6CE319" w14:textId="77777777" w:rsidR="006E7290" w:rsidRDefault="00CC5A16">
      <w:pPr>
        <w:pStyle w:val="SourceCode"/>
      </w:pPr>
      <w:r>
        <w:t xml:space="preserve">        console.log(string.concat(call, " -&gt; ", vm.toString(statusCode), " ",</w:t>
      </w:r>
    </w:p>
    <w:p w14:paraId="1E512414" w14:textId="77777777" w:rsidR="006E7290" w:rsidRDefault="00CC5A16">
      <w:pPr>
        <w:pStyle w:val="SourceCode"/>
      </w:pPr>
      <w:r>
        <w:t xml:space="preserve">                                  outcomeFor(statusCode)));</w:t>
      </w:r>
    </w:p>
    <w:p w14:paraId="29E1DF9F" w14:textId="77777777" w:rsidR="006E7290" w:rsidRDefault="00CC5A16">
      <w:pPr>
        <w:pStyle w:val="SourceCode"/>
      </w:pPr>
      <w:r>
        <w:t xml:space="preserve">        if (statusCode &gt;= 400) {</w:t>
      </w:r>
    </w:p>
    <w:p w14:paraId="594C8DC2" w14:textId="77777777" w:rsidR="006E7290" w:rsidRDefault="00CC5A16">
      <w:pPr>
        <w:pStyle w:val="SourceCode"/>
      </w:pPr>
      <w:r>
        <w:t xml:space="preserve">            printError(readError(statusCode, errorBody));</w:t>
      </w:r>
    </w:p>
    <w:p w14:paraId="68E731C0" w14:textId="77777777" w:rsidR="006E7290" w:rsidRDefault="00CC5A16">
      <w:pPr>
        <w:pStyle w:val="SourceCode"/>
      </w:pPr>
      <w:r>
        <w:t xml:space="preserve">        }</w:t>
      </w:r>
    </w:p>
    <w:p w14:paraId="086C90A2" w14:textId="77777777" w:rsidR="006E7290" w:rsidRDefault="00CC5A16">
      <w:pPr>
        <w:pStyle w:val="SourceCode"/>
      </w:pPr>
      <w:r>
        <w:t xml:space="preserve">        return statusCode &lt; 500;</w:t>
      </w:r>
    </w:p>
    <w:p w14:paraId="47F55052" w14:textId="77777777" w:rsidR="006E7290" w:rsidRDefault="00CC5A16">
      <w:pPr>
        <w:pStyle w:val="SourceCode"/>
      </w:pPr>
      <w:r>
        <w:t xml:space="preserve">    }</w:t>
      </w:r>
    </w:p>
    <w:p w14:paraId="29173FD8" w14:textId="77777777" w:rsidR="006E7290" w:rsidRDefault="006E7290">
      <w:pPr>
        <w:pStyle w:val="SourceCode"/>
      </w:pPr>
    </w:p>
    <w:p w14:paraId="7BF90414" w14:textId="77777777" w:rsidR="006E7290" w:rsidRDefault="00CC5A16">
      <w:pPr>
        <w:pStyle w:val="SourceCode"/>
      </w:pPr>
      <w:r>
        <w:t xml:space="preserve">    // Remember, forge script calls run, and require(condition, reason)</w:t>
      </w:r>
    </w:p>
    <w:p w14:paraId="1B1E5F77" w14:textId="77777777" w:rsidR="006E7290" w:rsidRDefault="00CC5A16">
      <w:pPr>
        <w:pStyle w:val="SourceCode"/>
      </w:pPr>
      <w:r>
        <w:t xml:space="preserve">    // ends the script with exit code 1 when the condition is false (Lesson</w:t>
      </w:r>
    </w:p>
    <w:p w14:paraId="774116CB" w14:textId="77777777" w:rsidR="006E7290" w:rsidRDefault="00CC5A16">
      <w:pPr>
        <w:pStyle w:val="SourceCode"/>
      </w:pPr>
      <w:r>
        <w:t xml:space="preserve">    // 6.14a). Each call gives two values, kept in statusCode and errorBody.</w:t>
      </w:r>
    </w:p>
    <w:p w14:paraId="17145D4A" w14:textId="77777777" w:rsidR="006E7290" w:rsidRDefault="00CC5A16">
      <w:pPr>
        <w:pStyle w:val="SourceCode"/>
      </w:pPr>
      <w:r>
        <w:t xml:space="preserve">    // vm.prank(address) makes the next call to another contract come from</w:t>
      </w:r>
    </w:p>
    <w:p w14:paraId="034B96F6" w14:textId="77777777" w:rsidR="006E7290" w:rsidRDefault="00CC5A16">
      <w:pPr>
        <w:pStyle w:val="SourceCode"/>
      </w:pPr>
      <w:r>
        <w:t xml:space="preserve">    // that address, so the contract sees it as msg.sender. prank is a</w:t>
      </w:r>
    </w:p>
    <w:p w14:paraId="05EAFBE4" w14:textId="77777777" w:rsidR="006E7290" w:rsidRDefault="00CC5A16">
      <w:pPr>
        <w:pStyle w:val="SourceCode"/>
      </w:pPr>
      <w:r>
        <w:t xml:space="preserve">    // cheatcode: it works only on forge's own copy of the chain, where no</w:t>
      </w:r>
    </w:p>
    <w:p w14:paraId="22CE06DD" w14:textId="77777777" w:rsidR="006E7290" w:rsidRDefault="00CC5A16">
      <w:pPr>
        <w:pStyle w:val="SourceCode"/>
      </w:pPr>
      <w:r>
        <w:t xml:space="preserve">    // signature is checked. On the chain itself, a call's sender is the</w:t>
      </w:r>
    </w:p>
    <w:p w14:paraId="54EA1D1F" w14:textId="77777777" w:rsidR="006E7290" w:rsidRDefault="00CC5A16">
      <w:pPr>
        <w:pStyle w:val="SourceCode"/>
      </w:pPr>
      <w:r>
        <w:t xml:space="preserve">    // account that signed it, which the Signature Check shows.</w:t>
      </w:r>
    </w:p>
    <w:p w14:paraId="346C1ED8" w14:textId="77777777" w:rsidR="006E7290" w:rsidRDefault="00CC5A16">
      <w:pPr>
        <w:pStyle w:val="SourceCode"/>
      </w:pPr>
      <w:r>
        <w:t xml:space="preserve">    function run() external {</w:t>
      </w:r>
    </w:p>
    <w:p w14:paraId="32E807E8" w14:textId="77777777" w:rsidR="006E7290" w:rsidRDefault="00CC5A16">
      <w:pPr>
        <w:pStyle w:val="SourceCode"/>
      </w:pPr>
      <w:r>
        <w:t xml:space="preserve">        ContactEndpoints contactApi = ContactEndpoints(CONTACT_API);</w:t>
      </w:r>
    </w:p>
    <w:p w14:paraId="0A84150B" w14:textId="77777777" w:rsidR="006E7290" w:rsidRDefault="00CC5A16">
      <w:pPr>
        <w:pStyle w:val="SourceCode"/>
      </w:pPr>
      <w:r>
        <w:t xml:space="preserve">        uint256 statusCode;</w:t>
      </w:r>
    </w:p>
    <w:p w14:paraId="0827FE99" w14:textId="77777777" w:rsidR="006E7290" w:rsidRDefault="00CC5A16">
      <w:pPr>
        <w:pStyle w:val="SourceCode"/>
      </w:pPr>
      <w:r>
        <w:t xml:space="preserve">        string memory errorBody;</w:t>
      </w:r>
    </w:p>
    <w:p w14:paraId="015EDE85" w14:textId="77777777" w:rsidR="006E7290" w:rsidRDefault="00CC5A16">
      <w:pPr>
        <w:pStyle w:val="SourceCode"/>
      </w:pPr>
      <w:r>
        <w:t xml:space="preserve">        console.log("Without a role:");</w:t>
      </w:r>
    </w:p>
    <w:p w14:paraId="2F8B4ADE" w14:textId="77777777" w:rsidR="006E7290" w:rsidRDefault="00CC5A16">
      <w:pPr>
        <w:pStyle w:val="SourceCode"/>
      </w:pPr>
      <w:r>
        <w:t xml:space="preserve">        vm.prank(NO_ROLE_CALLER);</w:t>
      </w:r>
    </w:p>
    <w:p w14:paraId="0DC3E31F" w14:textId="77777777" w:rsidR="006E7290" w:rsidRDefault="00CC5A16">
      <w:pPr>
        <w:pStyle w:val="SourceCode"/>
      </w:pPr>
      <w:r>
        <w:t xml:space="preserve">        (statusCode, errorBody) = readAnswer(contactApi, "2");</w:t>
      </w:r>
    </w:p>
    <w:p w14:paraId="2EECCB48" w14:textId="77777777" w:rsidR="006E7290" w:rsidRDefault="00CC5A16">
      <w:pPr>
        <w:pStyle w:val="SourceCode"/>
      </w:pPr>
      <w:r>
        <w:t xml:space="preserve">        require(explain('getContactAt("2")', statusCode, errorBody),</w:t>
      </w:r>
    </w:p>
    <w:p w14:paraId="4D3F4F07" w14:textId="77777777" w:rsidR="006E7290" w:rsidRDefault="00CC5A16">
      <w:pPr>
        <w:pStyle w:val="SourceCode"/>
      </w:pPr>
      <w:r>
        <w:t xml:space="preserve">                STOP_REASON);</w:t>
      </w:r>
    </w:p>
    <w:p w14:paraId="10C794C7" w14:textId="77777777" w:rsidR="006E7290" w:rsidRDefault="00CC5A16">
      <w:pPr>
        <w:pStyle w:val="SourceCode"/>
      </w:pPr>
      <w:r>
        <w:t xml:space="preserve">        console.log("With the read role:");</w:t>
      </w:r>
    </w:p>
    <w:p w14:paraId="53A34E30" w14:textId="77777777" w:rsidR="006E7290" w:rsidRDefault="00CC5A16">
      <w:pPr>
        <w:pStyle w:val="SourceCode"/>
      </w:pPr>
      <w:r>
        <w:t xml:space="preserve">        vm.prank(READER);</w:t>
      </w:r>
    </w:p>
    <w:p w14:paraId="3AFB749C" w14:textId="77777777" w:rsidR="006E7290" w:rsidRDefault="00CC5A16">
      <w:pPr>
        <w:pStyle w:val="SourceCode"/>
      </w:pPr>
      <w:r>
        <w:t xml:space="preserve">        (statusCode, errorBody) = readAnswer(contactApi, "2");</w:t>
      </w:r>
    </w:p>
    <w:p w14:paraId="5BB55119" w14:textId="77777777" w:rsidR="006E7290" w:rsidRDefault="00CC5A16">
      <w:pPr>
        <w:pStyle w:val="SourceCode"/>
      </w:pPr>
      <w:r>
        <w:t xml:space="preserve">        require(explain('getContactAt("2")', statusCode, errorBody),</w:t>
      </w:r>
    </w:p>
    <w:p w14:paraId="55F51069" w14:textId="77777777" w:rsidR="006E7290" w:rsidRDefault="00CC5A16">
      <w:pPr>
        <w:pStyle w:val="SourceCode"/>
      </w:pPr>
      <w:r>
        <w:t xml:space="preserve">                STOP_REASON);</w:t>
      </w:r>
    </w:p>
    <w:p w14:paraId="35836E4D" w14:textId="77777777" w:rsidR="006E7290" w:rsidRDefault="00CC5A16">
      <w:pPr>
        <w:pStyle w:val="SourceCode"/>
      </w:pPr>
      <w:r>
        <w:t xml:space="preserve">        vm.prank(READER);</w:t>
      </w:r>
    </w:p>
    <w:p w14:paraId="0E2B57DE" w14:textId="77777777" w:rsidR="006E7290" w:rsidRDefault="00CC5A16">
      <w:pPr>
        <w:pStyle w:val="SourceCode"/>
      </w:pPr>
      <w:r>
        <w:t xml:space="preserve">        (statusCode, errorBody) = createAnswer(contactApi, "Ada Lovelace",</w:t>
      </w:r>
    </w:p>
    <w:p w14:paraId="2FD69599" w14:textId="77777777" w:rsidR="006E7290" w:rsidRDefault="00CC5A16">
      <w:pPr>
        <w:pStyle w:val="SourceCode"/>
      </w:pPr>
      <w:r>
        <w:t xml:space="preserve">                                               "ada@example.com", "555-0100");</w:t>
      </w:r>
    </w:p>
    <w:p w14:paraId="5635E007" w14:textId="77777777" w:rsidR="006E7290" w:rsidRDefault="00CC5A16">
      <w:pPr>
        <w:pStyle w:val="SourceCode"/>
      </w:pPr>
      <w:r>
        <w:t xml:space="preserve">        require(explain('addContact("Ada Lovelace")', statusCode, errorBody),</w:t>
      </w:r>
    </w:p>
    <w:p w14:paraId="6BE05763" w14:textId="77777777" w:rsidR="006E7290" w:rsidRDefault="00CC5A16">
      <w:pPr>
        <w:pStyle w:val="SourceCode"/>
      </w:pPr>
      <w:r>
        <w:t xml:space="preserve">                STOP_REASON);</w:t>
      </w:r>
    </w:p>
    <w:p w14:paraId="188571EB" w14:textId="77777777" w:rsidR="006E7290" w:rsidRDefault="00CC5A16">
      <w:pPr>
        <w:pStyle w:val="SourceCode"/>
      </w:pPr>
      <w:r>
        <w:t xml:space="preserve">        // The same call as the writer passes step 1 and reaches the email</w:t>
      </w:r>
    </w:p>
    <w:p w14:paraId="52700F13" w14:textId="77777777" w:rsidR="006E7290" w:rsidRDefault="00CC5A16">
      <w:pPr>
        <w:pStyle w:val="SourceCode"/>
      </w:pPr>
      <w:r>
        <w:t xml:space="preserve">        // check, which refuses the taken email: 409, not 403.</w:t>
      </w:r>
    </w:p>
    <w:p w14:paraId="2FFF296A" w14:textId="77777777" w:rsidR="006E7290" w:rsidRDefault="00CC5A16">
      <w:pPr>
        <w:pStyle w:val="SourceCode"/>
      </w:pPr>
      <w:r>
        <w:t xml:space="preserve">        console.log("With the write role:");</w:t>
      </w:r>
    </w:p>
    <w:p w14:paraId="6AE4955B" w14:textId="77777777" w:rsidR="006E7290" w:rsidRDefault="00CC5A16">
      <w:pPr>
        <w:pStyle w:val="SourceCode"/>
      </w:pPr>
      <w:r>
        <w:t xml:space="preserve">        vm.prank(WRITER);</w:t>
      </w:r>
    </w:p>
    <w:p w14:paraId="5E42B9B2" w14:textId="77777777" w:rsidR="006E7290" w:rsidRDefault="00CC5A16">
      <w:pPr>
        <w:pStyle w:val="SourceCode"/>
      </w:pPr>
      <w:r>
        <w:t xml:space="preserve">        (statusCode, errorBody) = createAnswer(contactApi, "Ada Lovelace",</w:t>
      </w:r>
    </w:p>
    <w:p w14:paraId="40DAC266" w14:textId="77777777" w:rsidR="006E7290" w:rsidRDefault="00CC5A16">
      <w:pPr>
        <w:pStyle w:val="SourceCode"/>
      </w:pPr>
      <w:r>
        <w:t xml:space="preserve">                                               "ada@example.com", "555-0100");</w:t>
      </w:r>
    </w:p>
    <w:p w14:paraId="236089A4" w14:textId="77777777" w:rsidR="006E7290" w:rsidRDefault="00CC5A16">
      <w:pPr>
        <w:pStyle w:val="SourceCode"/>
      </w:pPr>
      <w:r>
        <w:t xml:space="preserve">        require(explain('addContact("Ada Lovelace")', statusCode, errorBody),</w:t>
      </w:r>
    </w:p>
    <w:p w14:paraId="498D101A" w14:textId="77777777" w:rsidR="006E7290" w:rsidRDefault="00CC5A16">
      <w:pPr>
        <w:pStyle w:val="SourceCode"/>
        <w:keepNext/>
      </w:pPr>
      <w:r>
        <w:t xml:space="preserve">                STOP_REASON);</w:t>
      </w:r>
    </w:p>
    <w:p w14:paraId="43AF7FC6" w14:textId="77777777" w:rsidR="006E7290" w:rsidRDefault="00CC5A16">
      <w:pPr>
        <w:pStyle w:val="SourceCode"/>
        <w:keepNext/>
      </w:pPr>
      <w:r>
        <w:t xml:space="preserve">    }</w:t>
      </w:r>
    </w:p>
    <w:p w14:paraId="3EC5AFF6" w14:textId="77777777" w:rsidR="006E7290" w:rsidRDefault="00CC5A16">
      <w:pPr>
        <w:pStyle w:val="SourceCode"/>
      </w:pPr>
      <w:r>
        <w:t>}</w:t>
      </w:r>
    </w:p>
    <w:p w14:paraId="40FC52D3" w14:textId="77777777" w:rsidR="006E7290" w:rsidRDefault="006E7290">
      <w:pPr>
        <w:keepNext/>
      </w:pPr>
    </w:p>
    <w:p w14:paraId="2B02360E" w14:textId="77777777" w:rsidR="006E7290" w:rsidRDefault="00CC5A16">
      <w:pPr>
        <w:pStyle w:val="Heading3"/>
      </w:pPr>
      <w:r>
        <w:t>Windows PowerShell Start the Chain</w:t>
      </w:r>
    </w:p>
    <w:p w14:paraId="0EE082EB" w14:textId="77777777" w:rsidR="006E7290" w:rsidRDefault="00CC5A16">
      <w:pPr>
        <w:keepNext/>
      </w:pPr>
      <w:r>
        <w:t>In Terminal 1:</w:t>
      </w:r>
    </w:p>
    <w:p w14:paraId="560B1DF4" w14:textId="77777777" w:rsidR="006E7290" w:rsidRDefault="006E7290">
      <w:pPr>
        <w:keepNext/>
      </w:pPr>
    </w:p>
    <w:p w14:paraId="0388F668" w14:textId="77777777" w:rsidR="006E7290" w:rsidRDefault="00CC5A16">
      <w:pPr>
        <w:pStyle w:val="CommandBlock"/>
      </w:pPr>
      <w:r>
        <w:t>anvil</w:t>
      </w:r>
    </w:p>
    <w:p w14:paraId="3861A250" w14:textId="77777777" w:rsidR="006E7290" w:rsidRDefault="006E7290">
      <w:pPr>
        <w:keepNext/>
      </w:pPr>
    </w:p>
    <w:p w14:paraId="149CA930" w14:textId="77777777" w:rsidR="006E7290" w:rsidRDefault="00CC5A16">
      <w:pPr>
        <w:pStyle w:val="Heading3"/>
      </w:pPr>
      <w:r>
        <w:t>Windows PowerShell Contract Deploy</w:t>
      </w:r>
    </w:p>
    <w:p w14:paraId="59134CE9" w14:textId="77777777" w:rsidR="006E7290" w:rsidRDefault="00CC5A16">
      <w:pPr>
        <w:keepNext/>
      </w:pPr>
      <w:r>
        <w:t>In Terminal 2:</w:t>
      </w:r>
    </w:p>
    <w:p w14:paraId="547A6281" w14:textId="77777777" w:rsidR="006E7290" w:rsidRDefault="006E7290">
      <w:pPr>
        <w:keepNext/>
      </w:pPr>
    </w:p>
    <w:p w14:paraId="7621E339" w14:textId="77777777" w:rsidR="006E7290" w:rsidRDefault="00CC5A16">
      <w:pPr>
        <w:pStyle w:val="CommandBlock"/>
        <w:keepNext/>
      </w:pPr>
      <w:r>
        <w:t>forge build --root .\solidity</w:t>
      </w:r>
    </w:p>
    <w:p w14:paraId="0D170549" w14:textId="77777777" w:rsidR="006E7290" w:rsidRDefault="00CC5A16">
      <w:pPr>
        <w:pStyle w:val="CommandBlock"/>
        <w:keepNext/>
      </w:pPr>
      <w:r>
        <w:t>forge script --root .\solidity .\solidity\script\DeployContactApi.s.sol `</w:t>
      </w:r>
    </w:p>
    <w:p w14:paraId="4732737F" w14:textId="77777777" w:rsidR="006E7290" w:rsidRDefault="00CC5A16">
      <w:pPr>
        <w:pStyle w:val="CommandBlock"/>
        <w:keepNext/>
      </w:pPr>
      <w:r>
        <w:t xml:space="preserve">    --rpc-url http://127.0.0.1:8545 --broadcast --unlocked `</w:t>
      </w:r>
    </w:p>
    <w:p w14:paraId="7585AEE4" w14:textId="77777777" w:rsidR="006E7290" w:rsidRDefault="00CC5A16">
      <w:pPr>
        <w:pStyle w:val="CommandBlock"/>
      </w:pPr>
      <w:r>
        <w:t xml:space="preserve">    --sender 0xf39Fd6e51aad88F6F4ce6aB8827279cffFb92266</w:t>
      </w:r>
    </w:p>
    <w:p w14:paraId="24936647" w14:textId="77777777" w:rsidR="006E7290" w:rsidRDefault="006E7290">
      <w:pPr>
        <w:keepNext/>
      </w:pPr>
    </w:p>
    <w:p w14:paraId="45C7789A" w14:textId="77777777" w:rsidR="006E7290" w:rsidRDefault="00CC5A16">
      <w:pPr>
        <w:pStyle w:val="Heading3"/>
      </w:pPr>
      <w:r>
        <w:t>Windows PowerShell Client Run</w:t>
      </w:r>
    </w:p>
    <w:p w14:paraId="106A7860" w14:textId="77777777" w:rsidR="006E7290" w:rsidRDefault="00CC5A16">
      <w:pPr>
        <w:pStyle w:val="CommandBlock"/>
        <w:keepNext/>
      </w:pPr>
      <w:r>
        <w:t>forge script --root .\solidity .\solidity\script\ContactClient.s.sol `</w:t>
      </w:r>
    </w:p>
    <w:p w14:paraId="5F98B8D7" w14:textId="77777777" w:rsidR="006E7290" w:rsidRDefault="00CC5A16">
      <w:pPr>
        <w:pStyle w:val="CommandBlock"/>
        <w:keepNext/>
      </w:pPr>
      <w:r>
        <w:t xml:space="preserve">    --rpc-url http://127.0.0.1:8545 --json | ConvertFrom-Json |</w:t>
      </w:r>
    </w:p>
    <w:p w14:paraId="00F7F244" w14:textId="77777777" w:rsidR="006E7290" w:rsidRDefault="00CC5A16">
      <w:pPr>
        <w:pStyle w:val="CommandBlock"/>
        <w:keepNext/>
      </w:pPr>
      <w:r>
        <w:t xml:space="preserve">    ForEach-Object { $_.logs }</w:t>
      </w:r>
    </w:p>
    <w:p w14:paraId="4315CC3B" w14:textId="77777777" w:rsidR="006E7290" w:rsidRDefault="00CC5A16">
      <w:pPr>
        <w:pStyle w:val="CommandBlock"/>
      </w:pPr>
      <w:r>
        <w:t>$LASTEXITCODE</w:t>
      </w:r>
    </w:p>
    <w:p w14:paraId="3648CFBF" w14:textId="77777777" w:rsidR="006E7290" w:rsidRDefault="006E7290">
      <w:pPr>
        <w:keepNext/>
      </w:pPr>
    </w:p>
    <w:p w14:paraId="2256AF4D" w14:textId="77777777" w:rsidR="006E7290" w:rsidRDefault="00CC5A16">
      <w:pPr>
        <w:pStyle w:val="Heading3"/>
      </w:pPr>
      <w:r>
        <w:t>Windows PowerShell Signature Check</w:t>
      </w:r>
    </w:p>
    <w:p w14:paraId="728FD970" w14:textId="77777777" w:rsidR="006E7290" w:rsidRDefault="00CC5A16">
      <w:pPr>
        <w:keepNext/>
      </w:pPr>
      <w:r>
        <w:t>Still in Terminal 2: the same addContact, Lin Ng, sent twice as a real transaction, first from the reader, then from the writer. --gas-limit sends the reader's even though it would revert, so the chain records it (Lesson 5.9a). The receipt's from is the account that signed, in lowercase, and status is 0x0 for a transaction the contract refused and 0x1 for one it ran:</w:t>
      </w:r>
    </w:p>
    <w:p w14:paraId="13958DEF" w14:textId="77777777" w:rsidR="006E7290" w:rsidRDefault="006E7290">
      <w:pPr>
        <w:keepNext/>
      </w:pPr>
    </w:p>
    <w:p w14:paraId="6B72C132" w14:textId="77777777" w:rsidR="006E7290" w:rsidRDefault="00CC5A16">
      <w:pPr>
        <w:pStyle w:val="CommandBlock"/>
        <w:keepNext/>
      </w:pPr>
      <w:r>
        <w:t>cast send 0x5FbDB2315678afecb367f032d93F642f64180aa3 `</w:t>
      </w:r>
    </w:p>
    <w:p w14:paraId="2C6A7DEC" w14:textId="77777777" w:rsidR="006E7290" w:rsidRDefault="00CC5A16">
      <w:pPr>
        <w:pStyle w:val="CommandBlock"/>
        <w:keepNext/>
      </w:pPr>
      <w:r>
        <w:t xml:space="preserve">    "addContact(string,string,string)" "Lin Ng" "lin@example.com" `</w:t>
      </w:r>
    </w:p>
    <w:p w14:paraId="0C6D89CC" w14:textId="77777777" w:rsidR="006E7290" w:rsidRDefault="00CC5A16">
      <w:pPr>
        <w:pStyle w:val="CommandBlock"/>
        <w:keepNext/>
      </w:pPr>
      <w:r>
        <w:t xml:space="preserve">    "555-0104" --rpc-url http://127.0.0.1:8545 --rpc-timeout 10 `</w:t>
      </w:r>
    </w:p>
    <w:p w14:paraId="614C2063" w14:textId="77777777" w:rsidR="006E7290" w:rsidRDefault="00CC5A16">
      <w:pPr>
        <w:pStyle w:val="CommandBlock"/>
        <w:keepNext/>
      </w:pPr>
      <w:r>
        <w:t xml:space="preserve">    --unlocked --from 0x70997970C51812dc3A010C7d01b50e0d17dc79C8 `</w:t>
      </w:r>
    </w:p>
    <w:p w14:paraId="40836888" w14:textId="77777777" w:rsidR="006E7290" w:rsidRDefault="00CC5A16">
      <w:pPr>
        <w:pStyle w:val="CommandBlock"/>
        <w:keepNext/>
      </w:pPr>
      <w:r>
        <w:t xml:space="preserve">    --gas-limit 500000 --json | ConvertFrom-Json |</w:t>
      </w:r>
    </w:p>
    <w:p w14:paraId="0C4DF8D5" w14:textId="77777777" w:rsidR="006E7290" w:rsidRDefault="00CC5A16">
      <w:pPr>
        <w:pStyle w:val="CommandBlock"/>
        <w:keepNext/>
      </w:pPr>
      <w:r>
        <w:t xml:space="preserve">    ForEach-Object { "From: " + $_.from; "Status: " + $_.status }</w:t>
      </w:r>
    </w:p>
    <w:p w14:paraId="264FCB89" w14:textId="77777777" w:rsidR="006E7290" w:rsidRDefault="00CC5A16">
      <w:pPr>
        <w:pStyle w:val="CommandBlock"/>
        <w:keepNext/>
      </w:pPr>
      <w:r>
        <w:t>cast send 0x5FbDB2315678afecb367f032d93F642f64180aa3 `</w:t>
      </w:r>
    </w:p>
    <w:p w14:paraId="5E401D89" w14:textId="77777777" w:rsidR="006E7290" w:rsidRDefault="00CC5A16">
      <w:pPr>
        <w:pStyle w:val="CommandBlock"/>
        <w:keepNext/>
      </w:pPr>
      <w:r>
        <w:t xml:space="preserve">    "addContact(string,string,string)" "Lin Ng" "lin@example.com" `</w:t>
      </w:r>
    </w:p>
    <w:p w14:paraId="5CB9F7A5" w14:textId="77777777" w:rsidR="006E7290" w:rsidRDefault="00CC5A16">
      <w:pPr>
        <w:pStyle w:val="CommandBlock"/>
        <w:keepNext/>
      </w:pPr>
      <w:r>
        <w:t xml:space="preserve">    "555-0104" --rpc-url http://127.0.0.1:8545 --rpc-timeout 10 `</w:t>
      </w:r>
    </w:p>
    <w:p w14:paraId="655E5DD7" w14:textId="77777777" w:rsidR="006E7290" w:rsidRDefault="00CC5A16">
      <w:pPr>
        <w:pStyle w:val="CommandBlock"/>
        <w:keepNext/>
      </w:pPr>
      <w:r>
        <w:t xml:space="preserve">    --unlocked --from 0x3C44CdDdB6a900fa2b585dd299e03d12FA4293BC `</w:t>
      </w:r>
    </w:p>
    <w:p w14:paraId="7042E655" w14:textId="77777777" w:rsidR="006E7290" w:rsidRDefault="00CC5A16">
      <w:pPr>
        <w:pStyle w:val="CommandBlock"/>
        <w:keepNext/>
      </w:pPr>
      <w:r>
        <w:t xml:space="preserve">    --gas-limit 500000 --json | ConvertFrom-Json |</w:t>
      </w:r>
    </w:p>
    <w:p w14:paraId="518B33ED" w14:textId="77777777" w:rsidR="006E7290" w:rsidRDefault="00CC5A16">
      <w:pPr>
        <w:pStyle w:val="CommandBlock"/>
      </w:pPr>
      <w:r>
        <w:t xml:space="preserve">    ForEach-Object { "From: " + $_.from; "Status: " + $_.status }</w:t>
      </w:r>
    </w:p>
    <w:p w14:paraId="6453FE69" w14:textId="77777777" w:rsidR="006E7290" w:rsidRDefault="006E7290">
      <w:pPr>
        <w:keepNext/>
      </w:pPr>
    </w:p>
    <w:p w14:paraId="0553F0E4" w14:textId="77777777" w:rsidR="006E7290" w:rsidRDefault="00CC5A16">
      <w:r>
        <w:t>The reader's transaction was mined and refused: its signature proved the reader sent it, and the reader may only read. The writer's stored Lin Ng as contact 4. Now press Ctrl+C in Terminal 1 to stop anvil.</w:t>
      </w:r>
    </w:p>
    <w:p w14:paraId="004D2024" w14:textId="77777777" w:rsidR="006E7290" w:rsidRDefault="006E7290">
      <w:pPr>
        <w:keepNext/>
      </w:pPr>
    </w:p>
    <w:p w14:paraId="29D6B93B" w14:textId="77777777" w:rsidR="006E7290" w:rsidRDefault="00CC5A16">
      <w:pPr>
        <w:pStyle w:val="Heading3"/>
      </w:pPr>
      <w:r>
        <w:t>Linux or macOS Build and Run</w:t>
      </w:r>
    </w:p>
    <w:p w14:paraId="2D8CD019" w14:textId="77777777" w:rsidR="006E7290" w:rsidRDefault="00CC5A16">
      <w:pPr>
        <w:keepNext/>
      </w:pPr>
      <w:r>
        <w:t>In Terminal 1, then in Terminal 2. For the Signature Check, write \ instead of `, and jq -r '.from, .status' instead of the last two lines.</w:t>
      </w:r>
    </w:p>
    <w:p w14:paraId="0E1811C6" w14:textId="77777777" w:rsidR="006E7290" w:rsidRDefault="006E7290">
      <w:pPr>
        <w:keepNext/>
      </w:pPr>
    </w:p>
    <w:p w14:paraId="4C6E7F5E" w14:textId="77777777" w:rsidR="006E7290" w:rsidRDefault="00CC5A16">
      <w:pPr>
        <w:pStyle w:val="CommandBlock"/>
      </w:pPr>
      <w:r>
        <w:t>anvil</w:t>
      </w:r>
    </w:p>
    <w:p w14:paraId="461919F5" w14:textId="77777777" w:rsidR="006E7290" w:rsidRDefault="006E7290">
      <w:pPr>
        <w:keepNext/>
      </w:pPr>
    </w:p>
    <w:p w14:paraId="4C05998E" w14:textId="77777777" w:rsidR="006E7290" w:rsidRDefault="00CC5A16">
      <w:pPr>
        <w:pStyle w:val="CommandBlock"/>
        <w:keepNext/>
      </w:pPr>
      <w:r>
        <w:t>forge build --root ./solidity</w:t>
      </w:r>
    </w:p>
    <w:p w14:paraId="0DE0B65A" w14:textId="77777777" w:rsidR="006E7290" w:rsidRDefault="00CC5A16">
      <w:pPr>
        <w:pStyle w:val="CommandBlock"/>
        <w:keepNext/>
      </w:pPr>
      <w:r>
        <w:t>forge script --root ./solidity ./solidity/script/DeployContactApi.s.sol \</w:t>
      </w:r>
    </w:p>
    <w:p w14:paraId="00C06567" w14:textId="77777777" w:rsidR="006E7290" w:rsidRDefault="00CC5A16">
      <w:pPr>
        <w:pStyle w:val="CommandBlock"/>
        <w:keepNext/>
      </w:pPr>
      <w:r>
        <w:t xml:space="preserve">    --rpc-url http://127.0.0.1:8545 --broadcast --unlocked \</w:t>
      </w:r>
    </w:p>
    <w:p w14:paraId="6FFED790" w14:textId="77777777" w:rsidR="006E7290" w:rsidRDefault="00CC5A16">
      <w:pPr>
        <w:pStyle w:val="CommandBlock"/>
        <w:keepNext/>
      </w:pPr>
      <w:r>
        <w:t xml:space="preserve">    --sender 0xf39Fd6e51aad88F6F4ce6aB8827279cffFb92266</w:t>
      </w:r>
    </w:p>
    <w:p w14:paraId="1EA0A388" w14:textId="77777777" w:rsidR="006E7290" w:rsidRDefault="00CC5A16">
      <w:pPr>
        <w:pStyle w:val="CommandBlock"/>
        <w:keepNext/>
      </w:pPr>
      <w:r>
        <w:t>forge script --root ./solidity ./solidity/script/ContactClient.s.sol \</w:t>
      </w:r>
    </w:p>
    <w:p w14:paraId="13AE4CEF" w14:textId="77777777" w:rsidR="006E7290" w:rsidRDefault="00CC5A16">
      <w:pPr>
        <w:pStyle w:val="CommandBlock"/>
        <w:keepNext/>
      </w:pPr>
      <w:r>
        <w:t xml:space="preserve">    --rpc-url http://127.0.0.1:8545 --json | jq -r '.logs[]'</w:t>
      </w:r>
    </w:p>
    <w:p w14:paraId="20CA2CF7" w14:textId="77777777" w:rsidR="006E7290" w:rsidRDefault="00CC5A16">
      <w:pPr>
        <w:pStyle w:val="CommandBlock"/>
      </w:pPr>
      <w:r>
        <w:t>echo $?</w:t>
      </w:r>
    </w:p>
    <w:p w14:paraId="072BC5CB" w14:textId="77777777" w:rsidR="006E7290" w:rsidRDefault="006E7290">
      <w:pPr>
        <w:keepNext/>
      </w:pPr>
    </w:p>
    <w:p w14:paraId="354FA9DB" w14:textId="77777777" w:rsidR="006E7290" w:rsidRDefault="00CC5A16">
      <w:pPr>
        <w:pStyle w:val="Heading3"/>
      </w:pPr>
      <w:r>
        <w:t>Check Your Results</w:t>
      </w:r>
    </w:p>
    <w:p w14:paraId="4C33F75F" w14:textId="77777777" w:rsidR="006E7290" w:rsidRDefault="00CC5A16">
      <w:r>
        <w:t>The Client Run must print the Solidity Client Run lines of the Required Clean-Run Output in Validation Rules, $LASTEXITCODE (echo $? on Linux or macOS) must print 0, and the Signature Check must print its four lines.</w:t>
      </w:r>
    </w:p>
    <w:p w14:paraId="00A5D5ED" w14:textId="77777777" w:rsidR="006E7290" w:rsidRDefault="006E7290">
      <w:pPr>
        <w:keepNext/>
      </w:pPr>
    </w:p>
    <w:p w14:paraId="750C937A" w14:textId="77777777" w:rsidR="006E7290" w:rsidRDefault="006E7290">
      <w:pPr>
        <w:keepNext/>
      </w:pPr>
    </w:p>
    <w:p w14:paraId="7E8299DE" w14:textId="77777777" w:rsidR="006E7290" w:rsidRDefault="00CC5A16">
      <w:pPr>
        <w:pStyle w:val="Heading2"/>
      </w:pPr>
      <w:r>
        <w:t>What to Notice</w:t>
      </w:r>
    </w:p>
    <w:p w14:paraId="7355CA43" w14:textId="77777777" w:rsidR="006E7290" w:rsidRDefault="00CC5A16">
      <w:pPr>
        <w:pStyle w:val="ListBullet"/>
      </w:pPr>
      <w:r>
        <w:t>address is the type of an account's 20-byte address, and a mapping from address to bool or uint256 starts every address at false or 0, which is why a stranger has no role without any line saying so.</w:t>
      </w:r>
    </w:p>
    <w:p w14:paraId="3D3D6CD8" w14:textId="77777777" w:rsidR="006E7290" w:rsidRDefault="00CC5A16">
      <w:pPr>
        <w:pStyle w:val="ListBullet"/>
      </w:pPr>
      <w:r>
        <w:t>msg.sender is the account that sent the call to this contract. A constructor reads it once, at the deploy, so owner is the deployer, anvil's first test account.</w:t>
      </w:r>
    </w:p>
    <w:p w14:paraId="788561B9" w14:textId="77777777" w:rsidR="006E7290" w:rsidRDefault="00CC5A16">
      <w:pPr>
        <w:pStyle w:val="ListBullet"/>
      </w:pPr>
      <w:r>
        <w:t>requireRole reads roles[msg.sender] on every call, so grantRole with 0 revokes at once, as a revoked key fails at once on the other servers.</w:t>
      </w:r>
    </w:p>
    <w:p w14:paraId="3002EC72" w14:textId="77777777" w:rsidR="006E7290" w:rsidRDefault="00CC5A16">
      <w:pPr>
        <w:pStyle w:val="ListBullet"/>
      </w:pPr>
      <w:r>
        <w:t>vm.prank lasts for one call. run calls it again before each request, and run is no longer view, because forge-std declares prank as a function that changes state.</w:t>
      </w:r>
    </w:p>
    <w:p w14:paraId="7B359D2A" w14:textId="77777777" w:rsidR="006E7290" w:rsidRDefault="00CC5A16">
      <w:pPr>
        <w:pStyle w:val="ListBullet"/>
      </w:pPr>
      <w:r>
        <w:t>The Claimed Sender Check and the Signature Check differ in one thing: a signature. cast call names a sender and is believed; cast send is signed, and the chain works the sender out from the signature, so no one can send as an address without its private key.</w:t>
      </w:r>
    </w:p>
    <w:p w14:paraId="52DB4699" w14:textId="77777777" w:rsidR="006E7290" w:rsidRDefault="00CC5A16">
      <w:pPr>
        <w:pStyle w:val="ListBullet"/>
      </w:pPr>
      <w:r>
        <w:t>Lesson 6.16's other rules have no contract form: there is no header to send, no TLS between cast and anvil here, no key tool, and nothing to log; and nothing secret may be stored, because a chain's storage is public.</w:t>
      </w:r>
    </w:p>
    <w:p w14:paraId="41303C9D" w14:textId="77777777" w:rsidR="006E7290" w:rsidRDefault="006E7290">
      <w:pPr>
        <w:keepNext/>
      </w:pPr>
    </w:p>
    <w:p w14:paraId="7292357D" w14:textId="77777777" w:rsidR="006E7290" w:rsidRDefault="00CC5A16">
      <w:pPr>
        <w:pStyle w:val="Heading3"/>
      </w:pPr>
      <w:r>
        <w:t>Basic and Production-Minded Comparison</w:t>
      </w:r>
    </w:p>
    <w:p w14:paraId="6E1AF02C" w14:textId="77777777" w:rsidR="006E7290" w:rsidRDefault="00CC5A16">
      <w:r>
        <w:t>Both contracts take msg.sender as the caller: the Basic one checks one allow list for its one read, and the Production one gives each address a role, so a read and a write are told apart, as a read key and a write key are. Both clients call as chosen addresses with vm.prank on forge's copy; the Signature Check sends real, signed transactions.</w:t>
      </w:r>
    </w:p>
    <w:p w14:paraId="1A7CBA41" w14:textId="77777777" w:rsidR="006E7290" w:rsidRDefault="006E7290">
      <w:pPr>
        <w:keepNext/>
      </w:pPr>
    </w:p>
    <w:p w14:paraId="3E02033D" w14:textId="77777777" w:rsidR="006E7290" w:rsidRDefault="006E7290">
      <w:pPr>
        <w:keepNext/>
      </w:pPr>
    </w:p>
    <w:p w14:paraId="6E431AC4" w14:textId="77777777" w:rsidR="006E7290" w:rsidRDefault="006E7290">
      <w:pPr>
        <w:keepNext/>
      </w:pPr>
    </w:p>
    <w:p w14:paraId="1F66C8B7" w14:textId="77777777" w:rsidR="006E7290" w:rsidRDefault="00CC5A16">
      <w:pPr>
        <w:pStyle w:val="Heading1"/>
      </w:pPr>
      <w:r>
        <w:t>Supporting Files</w:t>
      </w:r>
    </w:p>
    <w:p w14:paraId="452EE388" w14:textId="77777777" w:rsidR="006E7290" w:rsidRDefault="00CC5A16">
      <w:r>
        <w:t>This is the file the setup commands wrote, shown here so you can check yours. The comments are the course's notes on each line; cargo add writes the same names, versions, and features without them, and its blank lines and layout may differ. Cargo.toml is Lesson 6.15a's with the project's new name, authentication_basics, and three more crates: getrandom, sha2, and subtle, each pinned at the version Lesson 6.15a's Cargo.lock already held. Cargo.lock and foundry.toml are not printed: step 2 copies Lesson 6.15a</w:t>
      </w:r>
      <w:r>
        <w:t>'s; never edit the lock by hand.</w:t>
      </w:r>
    </w:p>
    <w:p w14:paraId="32DBA416" w14:textId="77777777" w:rsidR="006E7290" w:rsidRDefault="006E7290">
      <w:pPr>
        <w:keepNext/>
      </w:pPr>
    </w:p>
    <w:p w14:paraId="2F32A501" w14:textId="77777777" w:rsidR="006E7290" w:rsidRDefault="006E7290">
      <w:pPr>
        <w:keepNext/>
      </w:pPr>
    </w:p>
    <w:p w14:paraId="44F0D601" w14:textId="77777777" w:rsidR="006E7290" w:rsidRDefault="00CC5A16">
      <w:pPr>
        <w:pStyle w:val="Heading2"/>
      </w:pPr>
      <w:r>
        <w:t>rust/Cargo.toml</w:t>
      </w:r>
    </w:p>
    <w:p w14:paraId="664EB881" w14:textId="77777777" w:rsidR="006E7290" w:rsidRDefault="00CC5A16">
      <w:pPr>
        <w:pStyle w:val="SourceCode"/>
        <w:keepNext/>
      </w:pPr>
      <w:r>
        <w:t>[package]</w:t>
      </w:r>
    </w:p>
    <w:p w14:paraId="75092C63" w14:textId="77777777" w:rsidR="006E7290" w:rsidRDefault="00CC5A16">
      <w:pPr>
        <w:pStyle w:val="SourceCode"/>
        <w:keepNext/>
      </w:pPr>
      <w:r>
        <w:t>name = "authentication_basics"</w:t>
      </w:r>
    </w:p>
    <w:p w14:paraId="7BF8D802" w14:textId="77777777" w:rsidR="006E7290" w:rsidRDefault="00CC5A16">
      <w:pPr>
        <w:pStyle w:val="SourceCode"/>
      </w:pPr>
      <w:r>
        <w:t>version = "0.1.0"</w:t>
      </w:r>
    </w:p>
    <w:p w14:paraId="1483C349" w14:textId="77777777" w:rsidR="006E7290" w:rsidRDefault="00CC5A16">
      <w:pPr>
        <w:pStyle w:val="SourceCode"/>
      </w:pPr>
      <w:r>
        <w:t>edition = "2024"</w:t>
      </w:r>
    </w:p>
    <w:p w14:paraId="1DE7730E" w14:textId="77777777" w:rsidR="006E7290" w:rsidRDefault="006E7290">
      <w:pPr>
        <w:pStyle w:val="SourceCode"/>
      </w:pPr>
    </w:p>
    <w:p w14:paraId="5335A804" w14:textId="77777777" w:rsidR="006E7290" w:rsidRDefault="00CC5A16">
      <w:pPr>
        <w:pStyle w:val="SourceCode"/>
      </w:pPr>
      <w:r>
        <w:t># Each file in src/bin is one program: basic_keys, basic_server,</w:t>
      </w:r>
    </w:p>
    <w:p w14:paraId="4C7B89AE" w14:textId="77777777" w:rsidR="006E7290" w:rsidRDefault="00CC5A16">
      <w:pPr>
        <w:pStyle w:val="SourceCode"/>
      </w:pPr>
      <w:r>
        <w:t># basic_client, keys, server, and client. src/lib.rs makes the project a</w:t>
      </w:r>
    </w:p>
    <w:p w14:paraId="3A5DA517" w14:textId="77777777" w:rsidR="006E7290" w:rsidRDefault="00CC5A16">
      <w:pPr>
        <w:pStyle w:val="SourceCode"/>
      </w:pPr>
      <w:r>
        <w:t># library too, authentication_basics, which holds contacts.rs, the three</w:t>
      </w:r>
    </w:p>
    <w:p w14:paraId="359324C5" w14:textId="77777777" w:rsidR="006E7290" w:rsidRDefault="00CC5A16">
      <w:pPr>
        <w:pStyle w:val="SourceCode"/>
      </w:pPr>
      <w:r>
        <w:t># contact store files, and api_keys.rs for the programs to share.</w:t>
      </w:r>
    </w:p>
    <w:p w14:paraId="68F662FE" w14:textId="77777777" w:rsidR="006E7290" w:rsidRDefault="006E7290">
      <w:pPr>
        <w:pStyle w:val="SourceCode"/>
      </w:pPr>
    </w:p>
    <w:p w14:paraId="4F40AAC6" w14:textId="77777777" w:rsidR="006E7290" w:rsidRDefault="00CC5A16">
      <w:pPr>
        <w:pStyle w:val="SourceCode"/>
      </w:pPr>
      <w:r>
        <w:t># Lesson 6.15a's crates, at the same versions, plus three for the keys:</w:t>
      </w:r>
    </w:p>
    <w:p w14:paraId="7EE45B79" w14:textId="77777777" w:rsidR="006E7290" w:rsidRDefault="00CC5A16">
      <w:pPr>
        <w:pStyle w:val="SourceCode"/>
      </w:pPr>
      <w:r>
        <w:t># getrandom reads the operating system's secure generator, sha2 makes</w:t>
      </w:r>
    </w:p>
    <w:p w14:paraId="1996203A" w14:textId="77777777" w:rsidR="006E7290" w:rsidRDefault="00CC5A16">
      <w:pPr>
        <w:pStyle w:val="SourceCode"/>
      </w:pPr>
      <w:r>
        <w:t># SHA-256 hashes, and subtle compares in constant time. All three were</w:t>
      </w:r>
    </w:p>
    <w:p w14:paraId="2F5F20DF" w14:textId="77777777" w:rsidR="006E7290" w:rsidRDefault="00CC5A16">
      <w:pPr>
        <w:pStyle w:val="SourceCode"/>
      </w:pPr>
      <w:r>
        <w:t># already in Cargo.lock, because the mysql and rustls crates use them, so</w:t>
      </w:r>
    </w:p>
    <w:p w14:paraId="6F7CCFA5" w14:textId="77777777" w:rsidR="006E7290" w:rsidRDefault="00CC5A16">
      <w:pPr>
        <w:pStyle w:val="SourceCode"/>
      </w:pPr>
      <w:r>
        <w:t># nothing new is downloaded. Remember, "=x.y.z" pins an exact version,</w:t>
      </w:r>
    </w:p>
    <w:p w14:paraId="2236D578" w14:textId="77777777" w:rsidR="006E7290" w:rsidRDefault="00CC5A16">
      <w:pPr>
        <w:pStyle w:val="SourceCode"/>
      </w:pPr>
      <w:r>
        <w:t># features turns on optional parts, and default-features = false turns off</w:t>
      </w:r>
    </w:p>
    <w:p w14:paraId="2CA81F0F" w14:textId="77777777" w:rsidR="006E7290" w:rsidRDefault="00CC5A16">
      <w:pPr>
        <w:pStyle w:val="SourceCode"/>
      </w:pPr>
      <w:r>
        <w:t># default ones.</w:t>
      </w:r>
    </w:p>
    <w:p w14:paraId="48BC3A58" w14:textId="77777777" w:rsidR="006E7290" w:rsidRDefault="00CC5A16">
      <w:pPr>
        <w:pStyle w:val="SourceCode"/>
      </w:pPr>
      <w:r>
        <w:t>[dependencies]</w:t>
      </w:r>
    </w:p>
    <w:p w14:paraId="78172F23" w14:textId="77777777" w:rsidR="006E7290" w:rsidRDefault="00CC5A16">
      <w:pPr>
        <w:pStyle w:val="SourceCode"/>
      </w:pPr>
      <w:r>
        <w:t>axum-server = { version = "=0.8.0", features = ["tls-rustls-no-provider"] }</w:t>
      </w:r>
    </w:p>
    <w:p w14:paraId="2C784482" w14:textId="77777777" w:rsidR="006E7290" w:rsidRDefault="00CC5A16">
      <w:pPr>
        <w:pStyle w:val="SourceCode"/>
      </w:pPr>
      <w:r>
        <w:t>getrandom = "=0.3.4"</w:t>
      </w:r>
    </w:p>
    <w:p w14:paraId="1CE8ED32" w14:textId="77777777" w:rsidR="006E7290" w:rsidRDefault="00CC5A16">
      <w:pPr>
        <w:pStyle w:val="SourceCode"/>
      </w:pPr>
      <w:r>
        <w:t>mysql = "=28.0.3"</w:t>
      </w:r>
    </w:p>
    <w:p w14:paraId="2EE052F5" w14:textId="77777777" w:rsidR="006E7290" w:rsidRDefault="00CC5A16">
      <w:pPr>
        <w:pStyle w:val="SourceCode"/>
      </w:pPr>
      <w:r>
        <w:t>percent-encoding = "=2.3.2"</w:t>
      </w:r>
    </w:p>
    <w:p w14:paraId="6EDB58E4" w14:textId="77777777" w:rsidR="006E7290" w:rsidRDefault="00CC5A16">
      <w:pPr>
        <w:pStyle w:val="SourceCode"/>
      </w:pPr>
      <w:r>
        <w:t>serde = { version = "=1.0.229", features = ["derive"] }</w:t>
      </w:r>
    </w:p>
    <w:p w14:paraId="6FEE2580" w14:textId="77777777" w:rsidR="006E7290" w:rsidRDefault="00CC5A16">
      <w:pPr>
        <w:pStyle w:val="SourceCode"/>
      </w:pPr>
      <w:r>
        <w:t>serde_json = "=1.0.151"</w:t>
      </w:r>
    </w:p>
    <w:p w14:paraId="1E219750" w14:textId="77777777" w:rsidR="006E7290" w:rsidRDefault="00CC5A16">
      <w:pPr>
        <w:pStyle w:val="SourceCode"/>
      </w:pPr>
      <w:r>
        <w:t>sha2 = "=0.10.9"</w:t>
      </w:r>
    </w:p>
    <w:p w14:paraId="09B69CA0" w14:textId="77777777" w:rsidR="006E7290" w:rsidRDefault="00CC5A16">
      <w:pPr>
        <w:pStyle w:val="SourceCode"/>
      </w:pPr>
      <w:r>
        <w:t>subtle = "=2.6.1"</w:t>
      </w:r>
    </w:p>
    <w:p w14:paraId="3DA36152" w14:textId="77777777" w:rsidR="006E7290" w:rsidRDefault="00CC5A16">
      <w:pPr>
        <w:pStyle w:val="SourceCode"/>
      </w:pPr>
      <w:r>
        <w:t>tokio = { version = "=1.53.1", features = ["macros", "rt-multi-thread"] }</w:t>
      </w:r>
    </w:p>
    <w:p w14:paraId="3FD94D4C" w14:textId="77777777" w:rsidR="006E7290" w:rsidRDefault="00CC5A16">
      <w:pPr>
        <w:pStyle w:val="SourceCode"/>
      </w:pPr>
      <w:r>
        <w:t>ureq = "=3.4.2"</w:t>
      </w:r>
    </w:p>
    <w:p w14:paraId="0E773388" w14:textId="77777777" w:rsidR="006E7290" w:rsidRDefault="00CC5A16">
      <w:pPr>
        <w:pStyle w:val="SourceCode"/>
      </w:pPr>
      <w:r>
        <w:t># Remember, a [dependencies.axum] table is one entry, one setting per line.</w:t>
      </w:r>
    </w:p>
    <w:p w14:paraId="0E00907F" w14:textId="77777777" w:rsidR="006E7290" w:rsidRDefault="00CC5A16">
      <w:pPr>
        <w:pStyle w:val="SourceCode"/>
      </w:pPr>
      <w:r>
        <w:t>[dependencies.axum]</w:t>
      </w:r>
    </w:p>
    <w:p w14:paraId="46B4126E" w14:textId="77777777" w:rsidR="006E7290" w:rsidRDefault="00CC5A16">
      <w:pPr>
        <w:pStyle w:val="SourceCode"/>
      </w:pPr>
      <w:r>
        <w:t>version = "=0.8.9"</w:t>
      </w:r>
    </w:p>
    <w:p w14:paraId="0533EBF1" w14:textId="77777777" w:rsidR="006E7290" w:rsidRDefault="00CC5A16">
      <w:pPr>
        <w:pStyle w:val="SourceCode"/>
      </w:pPr>
      <w:r>
        <w:t>default-features = false</w:t>
      </w:r>
    </w:p>
    <w:p w14:paraId="33EF3832" w14:textId="77777777" w:rsidR="006E7290" w:rsidRDefault="00CC5A16">
      <w:pPr>
        <w:pStyle w:val="SourceCode"/>
      </w:pPr>
      <w:r>
        <w:t>features = ["http1", "tokio"]</w:t>
      </w:r>
    </w:p>
    <w:p w14:paraId="7B4BA01D" w14:textId="77777777" w:rsidR="006E7290" w:rsidRDefault="00CC5A16">
      <w:pPr>
        <w:pStyle w:val="SourceCode"/>
      </w:pPr>
      <w:r>
        <w:t># rustls is named only to choose ring, the same ring ureq's rustls uses.</w:t>
      </w:r>
    </w:p>
    <w:p w14:paraId="1F4A8374" w14:textId="77777777" w:rsidR="006E7290" w:rsidRDefault="00CC5A16">
      <w:pPr>
        <w:pStyle w:val="SourceCode"/>
      </w:pPr>
      <w:r>
        <w:t>[dependencies.rustls]</w:t>
      </w:r>
    </w:p>
    <w:p w14:paraId="08A1C9FE" w14:textId="77777777" w:rsidR="006E7290" w:rsidRDefault="00CC5A16">
      <w:pPr>
        <w:pStyle w:val="SourceCode"/>
        <w:keepNext/>
      </w:pPr>
      <w:r>
        <w:t>version = "=0.23.45"</w:t>
      </w:r>
    </w:p>
    <w:p w14:paraId="41CEC860" w14:textId="77777777" w:rsidR="006E7290" w:rsidRDefault="00CC5A16">
      <w:pPr>
        <w:pStyle w:val="SourceCode"/>
        <w:keepNext/>
      </w:pPr>
      <w:r>
        <w:t>default-features = false</w:t>
      </w:r>
    </w:p>
    <w:p w14:paraId="34E9E012" w14:textId="77777777" w:rsidR="006E7290" w:rsidRDefault="00CC5A16">
      <w:pPr>
        <w:pStyle w:val="SourceCode"/>
      </w:pPr>
      <w:r>
        <w:t>features = ["ring", "std", "tls12"]</w:t>
      </w:r>
    </w:p>
    <w:p w14:paraId="0B45DA2D" w14:textId="77777777" w:rsidR="006E7290" w:rsidRDefault="006E7290">
      <w:pPr>
        <w:keepNext/>
      </w:pPr>
    </w:p>
    <w:p w14:paraId="11CF9657" w14:textId="77777777" w:rsidR="006E7290" w:rsidRDefault="006E7290">
      <w:pPr>
        <w:keepNext/>
      </w:pPr>
    </w:p>
    <w:p w14:paraId="63C73E9A" w14:textId="77777777" w:rsidR="006E7290" w:rsidRDefault="006E7290">
      <w:pPr>
        <w:keepNext/>
      </w:pPr>
    </w:p>
    <w:p w14:paraId="6DB98038" w14:textId="77777777" w:rsidR="006E7290" w:rsidRDefault="00CC5A16">
      <w:pPr>
        <w:pStyle w:val="Heading1"/>
      </w:pPr>
      <w:r>
        <w:t>Validation Rules</w:t>
      </w:r>
    </w:p>
    <w:p w14:paraId="0078E23A" w14:textId="77777777" w:rsidR="006E7290" w:rsidRDefault="00CC5A16">
      <w:r>
        <w:t>This lesson is checked by running each command and program and comparing what your screen shows with the required results, by eye. No separate validator program is needed.</w:t>
      </w:r>
    </w:p>
    <w:p w14:paraId="388B848B" w14:textId="77777777" w:rsidR="006E7290" w:rsidRDefault="006E7290">
      <w:pPr>
        <w:keepNext/>
      </w:pPr>
    </w:p>
    <w:p w14:paraId="5B68882F" w14:textId="77777777" w:rsidR="006E7290" w:rsidRDefault="00CC5A16">
      <w:pPr>
        <w:pStyle w:val="ListBullet"/>
      </w:pPr>
      <w:r>
        <w:t>Run the Data Reset before the first server, and every program from the lesson-6.16-extended folder: the servers (Solidity: anvil) in Terminal 1, the key tools, clients, curl, cast, forge, and the mysql client in Terminal 2.</w:t>
      </w:r>
    </w:p>
    <w:p w14:paraId="543D6783" w14:textId="77777777" w:rsidR="006E7290" w:rsidRDefault="00CC5A16">
      <w:pPr>
        <w:pStyle w:val="ListBullet"/>
      </w:pPr>
      <w:r>
        <w:t>The Copy Check and the Library Check print exactly their lines, and the Data Reset prints the three known contacts.</w:t>
      </w:r>
    </w:p>
    <w:p w14:paraId="52B8F0C5" w14:textId="77777777" w:rsidR="006E7290" w:rsidRDefault="00CC5A16">
      <w:pPr>
        <w:pStyle w:val="ListBullet"/>
      </w:pPr>
      <w:r>
        <w:t>The Basic run shows 200 with the key and 401 once it is revoked; the curl Check shows 401 Bearer twice.</w:t>
      </w:r>
    </w:p>
    <w:p w14:paraId="1BF989CA" w14:textId="77777777" w:rsidR="006E7290" w:rsidRDefault="00CC5A16">
      <w:pPr>
        <w:pStyle w:val="ListBullet"/>
      </w:pPr>
      <w:r>
        <w:t>The key tool's first line and the key's length 77 match; the client prints its lines and $LASTEXITCODE is 0 twice; the rotation shows 200, 200, 401, 200, and the counts 0, 0 and 3.</w:t>
      </w:r>
    </w:p>
    <w:p w14:paraId="4F27C427" w14:textId="77777777" w:rsidR="006E7290" w:rsidRDefault="00CC5A16">
      <w:pPr>
        <w:pStyle w:val="ListBullet"/>
      </w:pPr>
      <w:r>
        <w:t>Solidity's runs print their lines: the reader allowed, then refused after the revoke; the client's three addresses; and the Signature Check's 0x0 for the reader and 0x1 for the writer.</w:t>
      </w:r>
    </w:p>
    <w:p w14:paraId="439CE7BB" w14:textId="77777777" w:rsidR="006E7290" w:rsidRDefault="00CC5A16">
      <w:pPr>
        <w:pStyle w:val="ListBullet"/>
      </w:pPr>
      <w:r>
        <w:t>No key or secret ever appears on the screen or in a log. No program turns certificate checks off, and no program prints the password.</w:t>
      </w:r>
    </w:p>
    <w:p w14:paraId="7572C96C" w14:textId="77777777" w:rsidR="006E7290" w:rsidRDefault="006E7290">
      <w:pPr>
        <w:keepNext/>
      </w:pPr>
    </w:p>
    <w:p w14:paraId="4FA621EE" w14:textId="77777777" w:rsidR="006E7290" w:rsidRDefault="006E7290">
      <w:pPr>
        <w:keepNext/>
      </w:pPr>
    </w:p>
    <w:p w14:paraId="33707E4E" w14:textId="77777777" w:rsidR="006E7290" w:rsidRDefault="00CC5A16">
      <w:pPr>
        <w:pStyle w:val="Heading2"/>
      </w:pPr>
      <w:r>
        <w:t>Expected Values</w:t>
      </w:r>
    </w:p>
    <w:p w14:paraId="7DAA3DD0" w14:textId="77777777" w:rsidR="006E7290" w:rsidRDefault="00CC5A16">
      <w:pPr>
        <w:keepNext/>
      </w:pPr>
      <w:r>
        <w:t>Every program and command works with these values.</w:t>
      </w:r>
    </w:p>
    <w:p w14:paraId="07125FB5" w14:textId="77777777" w:rsidR="006E7290" w:rsidRDefault="006E7290">
      <w:pPr>
        <w:keepNext/>
      </w:pPr>
    </w:p>
    <w:p w14:paraId="66EE6211" w14:textId="77777777" w:rsidR="006E7290" w:rsidRDefault="00CC5A16">
      <w:pPr>
        <w:pStyle w:val="RequiredOutput"/>
        <w:keepNext/>
      </w:pPr>
      <w:r>
        <w:t>Database: spa_contacts, after the Data Reset (1 Ada, 2 Grace, 3 Alan)</w:t>
      </w:r>
    </w:p>
    <w:p w14:paraId="623512AC" w14:textId="77777777" w:rsidR="006E7290" w:rsidRDefault="00CC5A16">
      <w:pPr>
        <w:pStyle w:val="RequiredOutput"/>
        <w:keepNext/>
      </w:pPr>
      <w:r>
        <w:t>Keys: spa_&lt;8 hex&gt;_&lt;64 hex&gt;, 77 characters; scopes read and write</w:t>
      </w:r>
    </w:p>
    <w:p w14:paraId="291A2AED" w14:textId="77777777" w:rsidR="006E7290" w:rsidRDefault="00CC5A16">
      <w:pPr>
        <w:pStyle w:val="RequiredOutput"/>
        <w:keepNext/>
      </w:pPr>
      <w:r>
        <w:t>Client: no key 401; spa_not-a-real-key 401; read GET 2 200;</w:t>
      </w:r>
    </w:p>
    <w:p w14:paraId="6BED82CA" w14:textId="77777777" w:rsidR="006E7290" w:rsidRDefault="00CC5A16">
      <w:pPr>
        <w:pStyle w:val="RequiredOutput"/>
        <w:keepNext/>
      </w:pPr>
      <w:r>
        <w:t xml:space="preserve">        read POST Ada 403; write POST Ada 409; exit code 0</w:t>
      </w:r>
    </w:p>
    <w:p w14:paraId="11BF5E2C" w14:textId="77777777" w:rsidR="006E7290" w:rsidRDefault="00CC5A16">
      <w:pPr>
        <w:pStyle w:val="RequiredOutput"/>
        <w:keepNext/>
      </w:pPr>
      <w:r>
        <w:t>Credential Manager: spa-contacts-api / SPA_API_KEY, removed by Clean Up</w:t>
      </w:r>
    </w:p>
    <w:p w14:paraId="758C68EA" w14:textId="77777777" w:rsidR="006E7290" w:rsidRDefault="00CC5A16">
      <w:pPr>
        <w:pStyle w:val="RequiredOutput"/>
        <w:keepNext/>
      </w:pPr>
      <w:r>
        <w:t>Rotation: old 200, new 200, revoke old, old 401, new 200</w:t>
      </w:r>
    </w:p>
    <w:p w14:paraId="26A1DC49" w14:textId="77777777" w:rsidR="006E7290" w:rsidRDefault="00CC5A16">
      <w:pPr>
        <w:pStyle w:val="RequiredOutput"/>
        <w:keepNext/>
      </w:pPr>
      <w:r>
        <w:t>Logs: no secret anywhere; access.log has the old key id 3 times</w:t>
      </w:r>
    </w:p>
    <w:p w14:paraId="2A8C98FD" w14:textId="77777777" w:rsidR="006E7290" w:rsidRDefault="00CC5A16">
      <w:pPr>
        <w:pStyle w:val="RequiredOutput"/>
        <w:keepNext/>
      </w:pPr>
      <w:r>
        <w:t>Solidity node: http://127.0.0.1:8545 (anvil, JSON-RPC, no TLS)</w:t>
      </w:r>
    </w:p>
    <w:p w14:paraId="6ED5EBC9" w14:textId="77777777" w:rsidR="006E7290" w:rsidRDefault="00CC5A16">
      <w:pPr>
        <w:pStyle w:val="RequiredOutput"/>
        <w:keepNext/>
      </w:pPr>
      <w:r>
        <w:t>Solidity contract: 0x5FbDB2315678afecb367f032d93F642f64180aa3</w:t>
      </w:r>
    </w:p>
    <w:p w14:paraId="1FC381F8" w14:textId="77777777" w:rsidR="006E7290" w:rsidRDefault="00CC5A16">
      <w:pPr>
        <w:pStyle w:val="RequiredOutput"/>
        <w:keepNext/>
      </w:pPr>
      <w:r>
        <w:t>Owner: anvil's 1st account; reader: its 2nd; writer: its 3rd;</w:t>
      </w:r>
    </w:p>
    <w:p w14:paraId="2A5DDBFD" w14:textId="77777777" w:rsidR="006E7290" w:rsidRDefault="00CC5A16">
      <w:pPr>
        <w:pStyle w:val="RequiredOutput"/>
        <w:keepNext/>
      </w:pPr>
      <w:r>
        <w:t xml:space="preserve">       no role: its 4th</w:t>
      </w:r>
    </w:p>
    <w:p w14:paraId="6DCD4B07" w14:textId="77777777" w:rsidR="006E7290" w:rsidRDefault="00CC5A16">
      <w:pPr>
        <w:pStyle w:val="RequiredOutput"/>
        <w:keepNext/>
      </w:pPr>
      <w:r>
        <w:t>Solidity calls: getContactAt 2 as no role, the reader; addContact</w:t>
      </w:r>
    </w:p>
    <w:p w14:paraId="77C44EBD" w14:textId="77777777" w:rsidR="006E7290" w:rsidRDefault="00CC5A16">
      <w:pPr>
        <w:pStyle w:val="RequiredOutput"/>
        <w:keepNext/>
      </w:pPr>
      <w:r>
        <w:t xml:space="preserve">       Ada as the reader, the writer; a signed addContact Lin Ng</w:t>
      </w:r>
    </w:p>
    <w:p w14:paraId="410DAAF6" w14:textId="77777777" w:rsidR="006E7290" w:rsidRDefault="00CC5A16">
      <w:pPr>
        <w:pStyle w:val="RequiredOutput"/>
        <w:keepNext/>
      </w:pPr>
      <w:r>
        <w:t xml:space="preserve">       from the reader (0x0, refused) and the writer (0x1, stored)</w:t>
      </w:r>
    </w:p>
    <w:p w14:paraId="44647469" w14:textId="77777777" w:rsidR="006E7290" w:rsidRDefault="00CC5A16">
      <w:pPr>
        <w:pStyle w:val="RequiredOutput"/>
        <w:keepNext/>
      </w:pPr>
      <w:r>
        <w:t>Exercise: read DELETE /api/v1/contacts/99 -&gt; 403</w:t>
      </w:r>
    </w:p>
    <w:p w14:paraId="5CD2C033" w14:textId="77777777" w:rsidR="006E7290" w:rsidRDefault="00CC5A16">
      <w:pPr>
        <w:pStyle w:val="RequiredOutput"/>
      </w:pPr>
      <w:r>
        <w:t>Challenge: this key may only read; POST needs a write key</w:t>
      </w:r>
    </w:p>
    <w:p w14:paraId="1C245F7D" w14:textId="77777777" w:rsidR="006E7290" w:rsidRDefault="006E7290">
      <w:pPr>
        <w:keepNext/>
      </w:pPr>
    </w:p>
    <w:p w14:paraId="3A6FF4A9" w14:textId="77777777" w:rsidR="006E7290" w:rsidRDefault="006E7290">
      <w:pPr>
        <w:keepNext/>
      </w:pPr>
    </w:p>
    <w:p w14:paraId="7409BE59" w14:textId="77777777" w:rsidR="006E7290" w:rsidRDefault="00CC5A16">
      <w:pPr>
        <w:pStyle w:val="Heading2"/>
      </w:pPr>
      <w:r>
        <w:t>Required Clean-Run Output</w:t>
      </w:r>
    </w:p>
    <w:p w14:paraId="34D85D0F" w14:textId="77777777" w:rsidR="006E7290" w:rsidRDefault="00CC5A16">
      <w:pPr>
        <w:keepNext/>
      </w:pPr>
      <w:r>
        <w:t>Terminal 1, the Production-Minded server, after the client, rotation, and URL runs, in Assembly, Rust, and Erlang (the Basic server prints only the first line):</w:t>
      </w:r>
    </w:p>
    <w:p w14:paraId="6B76E4AF" w14:textId="77777777" w:rsidR="006E7290" w:rsidRDefault="006E7290">
      <w:pPr>
        <w:keepNext/>
      </w:pPr>
    </w:p>
    <w:p w14:paraId="4B2FFE6A" w14:textId="77777777" w:rsidR="006E7290" w:rsidRDefault="00CC5A16">
      <w:pPr>
        <w:pStyle w:val="RequiredOutput"/>
        <w:keepNext/>
      </w:pPr>
      <w:r>
        <w:t>Listening on https://127.0.0.1:8765</w:t>
      </w:r>
    </w:p>
    <w:p w14:paraId="0B4017A1" w14:textId="77777777" w:rsidR="006E7290" w:rsidRDefault="00CC5A16">
      <w:pPr>
        <w:pStyle w:val="RequiredOutput"/>
        <w:keepNext/>
      </w:pPr>
      <w:r>
        <w:t>GET /api/v1/contacts/2 -&gt; 401</w:t>
      </w:r>
    </w:p>
    <w:p w14:paraId="34D73D47" w14:textId="77777777" w:rsidR="006E7290" w:rsidRDefault="00CC5A16">
      <w:pPr>
        <w:pStyle w:val="RequiredOutput"/>
        <w:keepNext/>
      </w:pPr>
      <w:r>
        <w:t>GET /api/v1/contacts/2 -&gt; 401</w:t>
      </w:r>
    </w:p>
    <w:p w14:paraId="405692B4" w14:textId="77777777" w:rsidR="006E7290" w:rsidRDefault="00CC5A16">
      <w:pPr>
        <w:pStyle w:val="RequiredOutput"/>
        <w:keepNext/>
      </w:pPr>
      <w:r>
        <w:t>GET /api/v1/contacts/2 -&gt; 200</w:t>
      </w:r>
    </w:p>
    <w:p w14:paraId="5446C8EC" w14:textId="77777777" w:rsidR="006E7290" w:rsidRDefault="00CC5A16">
      <w:pPr>
        <w:pStyle w:val="RequiredOutput"/>
        <w:keepNext/>
      </w:pPr>
      <w:r>
        <w:t>POST /api/v1/contacts -&gt; 403</w:t>
      </w:r>
    </w:p>
    <w:p w14:paraId="3A96F527" w14:textId="77777777" w:rsidR="006E7290" w:rsidRDefault="00CC5A16">
      <w:pPr>
        <w:pStyle w:val="RequiredOutput"/>
        <w:keepNext/>
      </w:pPr>
      <w:r>
        <w:t>POST /api/v1/contacts -&gt; 409</w:t>
      </w:r>
    </w:p>
    <w:p w14:paraId="4C47B6D4" w14:textId="77777777" w:rsidR="006E7290" w:rsidRDefault="00CC5A16">
      <w:pPr>
        <w:pStyle w:val="RequiredOutput"/>
        <w:keepNext/>
      </w:pPr>
      <w:r>
        <w:t>GET /api/v1/contacts/2 -&gt; 200</w:t>
      </w:r>
    </w:p>
    <w:p w14:paraId="763DBECD" w14:textId="77777777" w:rsidR="006E7290" w:rsidRDefault="00CC5A16">
      <w:pPr>
        <w:pStyle w:val="RequiredOutput"/>
        <w:keepNext/>
      </w:pPr>
      <w:r>
        <w:t>GET /api/v1/contacts/2 -&gt; 200</w:t>
      </w:r>
    </w:p>
    <w:p w14:paraId="39CDABDE" w14:textId="77777777" w:rsidR="006E7290" w:rsidRDefault="00CC5A16">
      <w:pPr>
        <w:pStyle w:val="RequiredOutput"/>
        <w:keepNext/>
      </w:pPr>
      <w:r>
        <w:t>GET /api/v1/contacts/2 -&gt; 401</w:t>
      </w:r>
    </w:p>
    <w:p w14:paraId="224744FC" w14:textId="77777777" w:rsidR="006E7290" w:rsidRDefault="00CC5A16">
      <w:pPr>
        <w:pStyle w:val="RequiredOutput"/>
        <w:keepNext/>
      </w:pPr>
      <w:r>
        <w:t>GET /api/v1/contacts/2 -&gt; 200</w:t>
      </w:r>
    </w:p>
    <w:p w14:paraId="232E2927" w14:textId="77777777" w:rsidR="006E7290" w:rsidRDefault="00CC5A16">
      <w:pPr>
        <w:pStyle w:val="RequiredOutput"/>
      </w:pPr>
      <w:r>
        <w:t>GET /api/v1/contacts/2?api_key=spa_00000000_not-a-real-secret -&gt; 401</w:t>
      </w:r>
    </w:p>
    <w:p w14:paraId="3CED7A16" w14:textId="77777777" w:rsidR="006E7290" w:rsidRDefault="006E7290">
      <w:pPr>
        <w:keepNext/>
      </w:pPr>
    </w:p>
    <w:p w14:paraId="7D716B51" w14:textId="77777777" w:rsidR="006E7290" w:rsidRDefault="00CC5A16">
      <w:pPr>
        <w:keepNext/>
      </w:pPr>
      <w:r>
        <w:t>Terminal 2, the Basic key and client run, in Assembly, Rust, and Erlang: the key tool's first line, the client with the key, then the client after the UPDATE revoked it:</w:t>
      </w:r>
    </w:p>
    <w:p w14:paraId="032EEDA7" w14:textId="77777777" w:rsidR="006E7290" w:rsidRDefault="006E7290">
      <w:pPr>
        <w:keepNext/>
      </w:pPr>
    </w:p>
    <w:p w14:paraId="3A5FD072" w14:textId="77777777" w:rsidR="006E7290" w:rsidRDefault="00CC5A16">
      <w:pPr>
        <w:pStyle w:val="RequiredOutput"/>
        <w:keepNext/>
      </w:pPr>
      <w:r>
        <w:t>Issued a read key, shown only this once below.</w:t>
      </w:r>
    </w:p>
    <w:p w14:paraId="08CC88C6" w14:textId="77777777" w:rsidR="006E7290" w:rsidRDefault="00CC5A16">
      <w:pPr>
        <w:pStyle w:val="RequiredOutput"/>
        <w:keepNext/>
      </w:pPr>
      <w:r>
        <w:t>GET /api/v1/contacts/2 -&gt; 200</w:t>
      </w:r>
    </w:p>
    <w:p w14:paraId="29A7D8DE" w14:textId="77777777" w:rsidR="006E7290" w:rsidRDefault="00CC5A16">
      <w:pPr>
        <w:pStyle w:val="RequiredOutput"/>
        <w:keepNext/>
      </w:pPr>
      <w:r>
        <w:t>GET /api/v1/contacts/2 -&gt; 401</w:t>
      </w:r>
    </w:p>
    <w:p w14:paraId="27377452" w14:textId="77777777" w:rsidR="006E7290" w:rsidRDefault="00CC5A16">
      <w:pPr>
        <w:pStyle w:val="RequiredOutput"/>
        <w:keepNext/>
      </w:pPr>
      <w:r>
        <w:t xml:space="preserve">  code: unauthorized</w:t>
      </w:r>
    </w:p>
    <w:p w14:paraId="1576460F" w14:textId="77777777" w:rsidR="006E7290" w:rsidRDefault="00CC5A16">
      <w:pPr>
        <w:pStyle w:val="RequiredOutput"/>
      </w:pPr>
      <w:r>
        <w:t xml:space="preserve">  message: a valid API key is required</w:t>
      </w:r>
    </w:p>
    <w:p w14:paraId="756A5FDF" w14:textId="77777777" w:rsidR="006E7290" w:rsidRDefault="006E7290">
      <w:pPr>
        <w:keepNext/>
      </w:pPr>
    </w:p>
    <w:p w14:paraId="0CECF795" w14:textId="77777777" w:rsidR="006E7290" w:rsidRDefault="00CC5A16">
      <w:pPr>
        <w:keepNext/>
      </w:pPr>
      <w:r>
        <w:t>Terminal 2, the curl Check: no key, a Basic header, then the Basic header's text and that text decoded:</w:t>
      </w:r>
    </w:p>
    <w:p w14:paraId="79E2D57C" w14:textId="77777777" w:rsidR="006E7290" w:rsidRDefault="006E7290">
      <w:pPr>
        <w:keepNext/>
      </w:pPr>
    </w:p>
    <w:p w14:paraId="0E24E565" w14:textId="77777777" w:rsidR="006E7290" w:rsidRDefault="00CC5A16">
      <w:pPr>
        <w:pStyle w:val="RequiredOutput"/>
        <w:keepNext/>
      </w:pPr>
      <w:r>
        <w:t>{"code":"unauthorized","message":"a valid API key is required"}</w:t>
      </w:r>
    </w:p>
    <w:p w14:paraId="3881042C" w14:textId="77777777" w:rsidR="006E7290" w:rsidRDefault="00CC5A16">
      <w:pPr>
        <w:pStyle w:val="RequiredOutput"/>
        <w:keepNext/>
      </w:pPr>
      <w:r>
        <w:t>401 Bearer</w:t>
      </w:r>
    </w:p>
    <w:p w14:paraId="4889D377" w14:textId="77777777" w:rsidR="006E7290" w:rsidRDefault="00CC5A16">
      <w:pPr>
        <w:pStyle w:val="RequiredOutput"/>
        <w:keepNext/>
      </w:pPr>
      <w:r>
        <w:t>{"code":"unauthorized","message":"a valid API key is required"}</w:t>
      </w:r>
    </w:p>
    <w:p w14:paraId="6A826102" w14:textId="77777777" w:rsidR="006E7290" w:rsidRDefault="00CC5A16">
      <w:pPr>
        <w:pStyle w:val="RequiredOutput"/>
        <w:keepNext/>
      </w:pPr>
      <w:r>
        <w:t>401 Bearer</w:t>
      </w:r>
    </w:p>
    <w:p w14:paraId="26D06F55" w14:textId="77777777" w:rsidR="006E7290" w:rsidRDefault="00CC5A16">
      <w:pPr>
        <w:pStyle w:val="RequiredOutput"/>
        <w:keepNext/>
      </w:pPr>
      <w:r>
        <w:t>ZGV2dXNlcjpub3QtYS1rZXk=</w:t>
      </w:r>
    </w:p>
    <w:p w14:paraId="254BCF0C" w14:textId="77777777" w:rsidR="006E7290" w:rsidRDefault="00CC5A16">
      <w:pPr>
        <w:pStyle w:val="RequiredOutput"/>
      </w:pPr>
      <w:r>
        <w:t>devuser:not-a-key</w:t>
      </w:r>
    </w:p>
    <w:p w14:paraId="6852B78E" w14:textId="77777777" w:rsidR="006E7290" w:rsidRDefault="006E7290">
      <w:pPr>
        <w:keepNext/>
      </w:pPr>
    </w:p>
    <w:p w14:paraId="4858A544" w14:textId="77777777" w:rsidR="006E7290" w:rsidRDefault="00CC5A16">
      <w:pPr>
        <w:keepNext/>
      </w:pPr>
      <w:r>
        <w:t>Terminal 2, the Key Tool run: the key tool's first line, then the key's length; the key itself is in Credential Manager:</w:t>
      </w:r>
    </w:p>
    <w:p w14:paraId="0BC90403" w14:textId="77777777" w:rsidR="006E7290" w:rsidRDefault="006E7290">
      <w:pPr>
        <w:keepNext/>
      </w:pPr>
    </w:p>
    <w:p w14:paraId="39ABA68E" w14:textId="77777777" w:rsidR="006E7290" w:rsidRDefault="00CC5A16">
      <w:pPr>
        <w:pStyle w:val="RequiredOutput"/>
        <w:keepNext/>
      </w:pPr>
      <w:r>
        <w:t>Issued a write key, shown only this once below.</w:t>
      </w:r>
    </w:p>
    <w:p w14:paraId="092169A9" w14:textId="77777777" w:rsidR="006E7290" w:rsidRDefault="00CC5A16">
      <w:pPr>
        <w:pStyle w:val="RequiredOutput"/>
      </w:pPr>
      <w:r>
        <w:t>77</w:t>
      </w:r>
    </w:p>
    <w:p w14:paraId="61DF243A" w14:textId="77777777" w:rsidR="006E7290" w:rsidRDefault="006E7290">
      <w:pPr>
        <w:keepNext/>
      </w:pPr>
    </w:p>
    <w:p w14:paraId="487DA8E0" w14:textId="77777777" w:rsidR="006E7290" w:rsidRDefault="00CC5A16">
      <w:pPr>
        <w:keepNext/>
      </w:pPr>
      <w:r>
        <w:t>Terminal 2, the Production-Minded client, then $LASTEXITCODE after the client and after the read key's revoke:</w:t>
      </w:r>
    </w:p>
    <w:p w14:paraId="17C4711E" w14:textId="77777777" w:rsidR="006E7290" w:rsidRDefault="006E7290">
      <w:pPr>
        <w:keepNext/>
      </w:pPr>
    </w:p>
    <w:p w14:paraId="66345A45" w14:textId="77777777" w:rsidR="006E7290" w:rsidRDefault="00CC5A16">
      <w:pPr>
        <w:pStyle w:val="RequiredOutput"/>
        <w:keepNext/>
      </w:pPr>
      <w:r>
        <w:t>Without a key:</w:t>
      </w:r>
    </w:p>
    <w:p w14:paraId="0178091F" w14:textId="77777777" w:rsidR="006E7290" w:rsidRDefault="00CC5A16">
      <w:pPr>
        <w:pStyle w:val="RequiredOutput"/>
        <w:keepNext/>
      </w:pPr>
      <w:r>
        <w:t>GET /api/v1/contacts/2 -&gt; 401 client error: send a valid API key</w:t>
      </w:r>
    </w:p>
    <w:p w14:paraId="7502ADFE" w14:textId="77777777" w:rsidR="006E7290" w:rsidRDefault="00CC5A16">
      <w:pPr>
        <w:pStyle w:val="RequiredOutput"/>
        <w:keepNext/>
      </w:pPr>
      <w:r>
        <w:t xml:space="preserve">  code: unauthorized</w:t>
      </w:r>
    </w:p>
    <w:p w14:paraId="02D9F146" w14:textId="77777777" w:rsidR="006E7290" w:rsidRDefault="00CC5A16">
      <w:pPr>
        <w:pStyle w:val="RequiredOutput"/>
        <w:keepNext/>
      </w:pPr>
      <w:r>
        <w:t xml:space="preserve">  message: a valid API key is required</w:t>
      </w:r>
    </w:p>
    <w:p w14:paraId="7E09BD27" w14:textId="77777777" w:rsidR="006E7290" w:rsidRDefault="00CC5A16">
      <w:pPr>
        <w:pStyle w:val="RequiredOutput"/>
        <w:keepNext/>
      </w:pPr>
      <w:r>
        <w:t>With a malformed key:</w:t>
      </w:r>
    </w:p>
    <w:p w14:paraId="56AA803F" w14:textId="77777777" w:rsidR="006E7290" w:rsidRDefault="00CC5A16">
      <w:pPr>
        <w:pStyle w:val="RequiredOutput"/>
        <w:keepNext/>
      </w:pPr>
      <w:r>
        <w:t>GET /api/v1/contacts/2 -&gt; 401 client error: send a valid API key</w:t>
      </w:r>
    </w:p>
    <w:p w14:paraId="6606E433" w14:textId="77777777" w:rsidR="006E7290" w:rsidRDefault="00CC5A16">
      <w:pPr>
        <w:pStyle w:val="RequiredOutput"/>
        <w:keepNext/>
      </w:pPr>
      <w:r>
        <w:t xml:space="preserve">  code: unauthorized</w:t>
      </w:r>
    </w:p>
    <w:p w14:paraId="316D6746" w14:textId="77777777" w:rsidR="006E7290" w:rsidRDefault="00CC5A16">
      <w:pPr>
        <w:pStyle w:val="RequiredOutput"/>
        <w:keepNext/>
      </w:pPr>
      <w:r>
        <w:t xml:space="preserve">  message: a valid API key is required</w:t>
      </w:r>
    </w:p>
    <w:p w14:paraId="4D1FADBD" w14:textId="77777777" w:rsidR="006E7290" w:rsidRDefault="00CC5A16">
      <w:pPr>
        <w:pStyle w:val="RequiredOutput"/>
        <w:keepNext/>
      </w:pPr>
      <w:r>
        <w:t>With the read key:</w:t>
      </w:r>
    </w:p>
    <w:p w14:paraId="5359062C" w14:textId="77777777" w:rsidR="006E7290" w:rsidRDefault="00CC5A16">
      <w:pPr>
        <w:pStyle w:val="RequiredOutput"/>
        <w:keepNext/>
      </w:pPr>
      <w:r>
        <w:t>GET /api/v1/contacts/2 -&gt; 200 success</w:t>
      </w:r>
    </w:p>
    <w:p w14:paraId="194EB003" w14:textId="77777777" w:rsidR="006E7290" w:rsidRDefault="00CC5A16">
      <w:pPr>
        <w:pStyle w:val="RequiredOutput"/>
        <w:keepNext/>
      </w:pPr>
      <w:r>
        <w:t>POST /api/v1/contacts -&gt; 403 client error: this key may not do that</w:t>
      </w:r>
    </w:p>
    <w:p w14:paraId="7AC31763" w14:textId="77777777" w:rsidR="006E7290" w:rsidRDefault="00CC5A16">
      <w:pPr>
        <w:pStyle w:val="RequiredOutput"/>
        <w:keepNext/>
      </w:pPr>
      <w:r>
        <w:t xml:space="preserve">  code: forbidden</w:t>
      </w:r>
    </w:p>
    <w:p w14:paraId="296528ED" w14:textId="77777777" w:rsidR="006E7290" w:rsidRDefault="00CC5A16">
      <w:pPr>
        <w:pStyle w:val="RequiredOutput"/>
        <w:keepNext/>
      </w:pPr>
      <w:r>
        <w:t xml:space="preserve">  message: this key may only read</w:t>
      </w:r>
    </w:p>
    <w:p w14:paraId="28DFDE98" w14:textId="77777777" w:rsidR="006E7290" w:rsidRDefault="00CC5A16">
      <w:pPr>
        <w:pStyle w:val="RequiredOutput"/>
        <w:keepNext/>
      </w:pPr>
      <w:r>
        <w:t>With the write key:</w:t>
      </w:r>
    </w:p>
    <w:p w14:paraId="2F6B4689" w14:textId="77777777" w:rsidR="006E7290" w:rsidRDefault="00CC5A16">
      <w:pPr>
        <w:pStyle w:val="RequiredOutput"/>
        <w:keepNext/>
      </w:pPr>
      <w:r>
        <w:t>POST /api/v1/contacts -&gt; 409 client error: conflicts with stored data</w:t>
      </w:r>
    </w:p>
    <w:p w14:paraId="417DBD07" w14:textId="77777777" w:rsidR="006E7290" w:rsidRDefault="00CC5A16">
      <w:pPr>
        <w:pStyle w:val="RequiredOutput"/>
        <w:keepNext/>
      </w:pPr>
      <w:r>
        <w:t xml:space="preserve">  code: duplicate_email</w:t>
      </w:r>
    </w:p>
    <w:p w14:paraId="0FC9856B" w14:textId="77777777" w:rsidR="006E7290" w:rsidRDefault="00CC5A16">
      <w:pPr>
        <w:pStyle w:val="RequiredOutput"/>
        <w:keepNext/>
      </w:pPr>
      <w:r>
        <w:t xml:space="preserve">  message: That email is already in use.</w:t>
      </w:r>
    </w:p>
    <w:p w14:paraId="41102579" w14:textId="77777777" w:rsidR="006E7290" w:rsidRDefault="00CC5A16">
      <w:pPr>
        <w:pStyle w:val="RequiredOutput"/>
        <w:keepNext/>
      </w:pPr>
      <w:r>
        <w:t>0</w:t>
      </w:r>
    </w:p>
    <w:p w14:paraId="237A775D" w14:textId="77777777" w:rsidR="006E7290" w:rsidRDefault="00CC5A16">
      <w:pPr>
        <w:pStyle w:val="RequiredOutput"/>
      </w:pPr>
      <w:r>
        <w:t>0</w:t>
      </w:r>
    </w:p>
    <w:p w14:paraId="2C41ED8C" w14:textId="77777777" w:rsidR="006E7290" w:rsidRDefault="006E7290">
      <w:pPr>
        <w:keepNext/>
      </w:pPr>
    </w:p>
    <w:p w14:paraId="7842E7A0" w14:textId="77777777" w:rsidR="006E7290" w:rsidRDefault="00CC5A16">
      <w:pPr>
        <w:keepNext/>
      </w:pPr>
      <w:r>
        <w:t>Terminal 2, the Rotation Run. The key ids and times are examples: yours differ, and list shows every key you have issued, oldest first. The three counts must match:</w:t>
      </w:r>
    </w:p>
    <w:p w14:paraId="39BCE82D" w14:textId="77777777" w:rsidR="006E7290" w:rsidRDefault="006E7290">
      <w:pPr>
        <w:keepNext/>
      </w:pPr>
    </w:p>
    <w:p w14:paraId="1F23D45A" w14:textId="77777777" w:rsidR="006E7290" w:rsidRDefault="00CC5A16">
      <w:pPr>
        <w:pStyle w:val="RequiredOutput"/>
        <w:keepNext/>
      </w:pPr>
      <w:r>
        <w:t>GET /api/v1/contacts/2 -&gt; 200</w:t>
      </w:r>
    </w:p>
    <w:p w14:paraId="3C96378B" w14:textId="77777777" w:rsidR="006E7290" w:rsidRDefault="00CC5A16">
      <w:pPr>
        <w:pStyle w:val="RequiredOutput"/>
        <w:keepNext/>
      </w:pPr>
      <w:r>
        <w:t>GET /api/v1/contacts/2 -&gt; 200</w:t>
      </w:r>
    </w:p>
    <w:p w14:paraId="69DDA7D6" w14:textId="77777777" w:rsidR="006E7290" w:rsidRDefault="00CC5A16">
      <w:pPr>
        <w:pStyle w:val="RequiredOutput"/>
        <w:keepNext/>
      </w:pPr>
      <w:r>
        <w:t>Revoked key 9f3a1c07</w:t>
      </w:r>
    </w:p>
    <w:p w14:paraId="777C9C7F" w14:textId="77777777" w:rsidR="006E7290" w:rsidRDefault="00CC5A16">
      <w:pPr>
        <w:pStyle w:val="RequiredOutput"/>
        <w:keepNext/>
      </w:pPr>
      <w:r>
        <w:t>GET /api/v1/contacts/2 -&gt; 401</w:t>
      </w:r>
    </w:p>
    <w:p w14:paraId="028CB997" w14:textId="77777777" w:rsidR="006E7290" w:rsidRDefault="00CC5A16">
      <w:pPr>
        <w:pStyle w:val="RequiredOutput"/>
        <w:keepNext/>
      </w:pPr>
      <w:r>
        <w:t xml:space="preserve">  code: unauthorized</w:t>
      </w:r>
    </w:p>
    <w:p w14:paraId="6BB8764C" w14:textId="77777777" w:rsidR="006E7290" w:rsidRDefault="00CC5A16">
      <w:pPr>
        <w:pStyle w:val="RequiredOutput"/>
        <w:keepNext/>
      </w:pPr>
      <w:r>
        <w:t xml:space="preserve">  message: a valid API key is required</w:t>
      </w:r>
    </w:p>
    <w:p w14:paraId="1E9F3467" w14:textId="77777777" w:rsidR="006E7290" w:rsidRDefault="00CC5A16">
      <w:pPr>
        <w:pStyle w:val="RequiredOutput"/>
        <w:keepNext/>
      </w:pPr>
      <w:r>
        <w:t>GET /api/v1/contacts/2 -&gt; 200</w:t>
      </w:r>
    </w:p>
    <w:p w14:paraId="5CAA2876" w14:textId="77777777" w:rsidR="006E7290" w:rsidRDefault="00CC5A16">
      <w:pPr>
        <w:pStyle w:val="RequiredOutput"/>
        <w:keepNext/>
      </w:pPr>
      <w:r>
        <w:t>Key id    Scope  Created (UTC)        Revoked (UTC)</w:t>
      </w:r>
    </w:p>
    <w:p w14:paraId="06DF16EE" w14:textId="77777777" w:rsidR="006E7290" w:rsidRDefault="00CC5A16">
      <w:pPr>
        <w:pStyle w:val="RequiredOutput"/>
        <w:keepNext/>
      </w:pPr>
      <w:r>
        <w:t>3b6f0d92  read   2026-10-02 09:13:58  2026-10-02 09:14:00</w:t>
      </w:r>
    </w:p>
    <w:p w14:paraId="377F56B1" w14:textId="77777777" w:rsidR="006E7290" w:rsidRDefault="00CC5A16">
      <w:pPr>
        <w:pStyle w:val="RequiredOutput"/>
        <w:keepNext/>
      </w:pPr>
      <w:r>
        <w:t>9f3a1c07  write  2026-10-02 09:14:03  2026-10-02 09:14:21</w:t>
      </w:r>
    </w:p>
    <w:p w14:paraId="2B2DA0EA" w14:textId="77777777" w:rsidR="006E7290" w:rsidRDefault="00CC5A16">
      <w:pPr>
        <w:pStyle w:val="RequiredOutput"/>
        <w:keepNext/>
      </w:pPr>
      <w:r>
        <w:t>5d2e8b14  read   2026-10-02 09:14:09  2026-10-02 09:14:11</w:t>
      </w:r>
    </w:p>
    <w:p w14:paraId="1082F7F8" w14:textId="77777777" w:rsidR="006E7290" w:rsidRDefault="00CC5A16">
      <w:pPr>
        <w:pStyle w:val="RequiredOutput"/>
        <w:keepNext/>
      </w:pPr>
      <w:r>
        <w:t>c41b7e9a  write  2026-10-02 09:14:19  -</w:t>
      </w:r>
    </w:p>
    <w:p w14:paraId="0B6F9919" w14:textId="77777777" w:rsidR="006E7290" w:rsidRDefault="00CC5A16">
      <w:pPr>
        <w:pStyle w:val="RequiredOutput"/>
        <w:keepNext/>
      </w:pPr>
      <w:r>
        <w:t>0</w:t>
      </w:r>
    </w:p>
    <w:p w14:paraId="535109CE" w14:textId="77777777" w:rsidR="006E7290" w:rsidRDefault="00CC5A16">
      <w:pPr>
        <w:pStyle w:val="RequiredOutput"/>
        <w:keepNext/>
      </w:pPr>
      <w:r>
        <w:t>0</w:t>
      </w:r>
    </w:p>
    <w:p w14:paraId="66F206BD" w14:textId="77777777" w:rsidR="006E7290" w:rsidRDefault="00CC5A16">
      <w:pPr>
        <w:pStyle w:val="RequiredOutput"/>
      </w:pPr>
      <w:r>
        <w:t>3</w:t>
      </w:r>
    </w:p>
    <w:p w14:paraId="6DF977DE" w14:textId="77777777" w:rsidR="006E7290" w:rsidRDefault="006E7290">
      <w:pPr>
        <w:keepNext/>
      </w:pPr>
    </w:p>
    <w:p w14:paraId="16787F7B" w14:textId="77777777" w:rsidR="006E7290" w:rsidRDefault="00CC5A16">
      <w:pPr>
        <w:keepNext/>
      </w:pPr>
      <w:r>
        <w:t>Terminal 2, the Key in a URL Check:</w:t>
      </w:r>
    </w:p>
    <w:p w14:paraId="27BF40AA" w14:textId="77777777" w:rsidR="006E7290" w:rsidRDefault="006E7290">
      <w:pPr>
        <w:keepNext/>
      </w:pPr>
    </w:p>
    <w:p w14:paraId="6F208F53" w14:textId="77777777" w:rsidR="006E7290" w:rsidRDefault="00CC5A16">
      <w:pPr>
        <w:pStyle w:val="RequiredOutput"/>
        <w:keepNext/>
      </w:pPr>
      <w:r>
        <w:t>{"code":"unauthorized","message":"a valid API key is required"}</w:t>
      </w:r>
    </w:p>
    <w:p w14:paraId="4F274DA0" w14:textId="77777777" w:rsidR="006E7290" w:rsidRDefault="00CC5A16">
      <w:pPr>
        <w:pStyle w:val="RequiredOutput"/>
        <w:keepNext/>
      </w:pPr>
      <w:r>
        <w:t>401</w:t>
      </w:r>
    </w:p>
    <w:p w14:paraId="31D9D150" w14:textId="77777777" w:rsidR="006E7290" w:rsidRDefault="00CC5A16">
      <w:pPr>
        <w:pStyle w:val="RequiredOutput"/>
      </w:pPr>
      <w:r>
        <w:t>/api/v1/contacts/2?api_key=spa_00000000_not-a-real-secret | -</w:t>
      </w:r>
    </w:p>
    <w:p w14:paraId="0C3FA9E8" w14:textId="77777777" w:rsidR="006E7290" w:rsidRDefault="006E7290">
      <w:pPr>
        <w:keepNext/>
      </w:pPr>
    </w:p>
    <w:p w14:paraId="0165D378" w14:textId="77777777" w:rsidR="006E7290" w:rsidRDefault="00CC5A16">
      <w:pPr>
        <w:keepNext/>
      </w:pPr>
      <w:r>
        <w:t>Terminal 2, the Untrusted CA Check: the client's first line, its Error line, and $LASTEXITCODE 1. A Reason line in the language's own words comes after the Error line; each language's section shows it:</w:t>
      </w:r>
    </w:p>
    <w:p w14:paraId="3A6E602F" w14:textId="77777777" w:rsidR="006E7290" w:rsidRDefault="006E7290">
      <w:pPr>
        <w:keepNext/>
      </w:pPr>
    </w:p>
    <w:p w14:paraId="376CD0C1" w14:textId="77777777" w:rsidR="006E7290" w:rsidRDefault="00CC5A16">
      <w:pPr>
        <w:pStyle w:val="RequiredOutput"/>
        <w:keepNext/>
      </w:pPr>
      <w:r>
        <w:t>Without a key:</w:t>
      </w:r>
    </w:p>
    <w:p w14:paraId="64914DB5" w14:textId="77777777" w:rsidR="006E7290" w:rsidRDefault="00CC5A16">
      <w:pPr>
        <w:pStyle w:val="RequiredOutput"/>
        <w:keepNext/>
      </w:pPr>
      <w:r>
        <w:t>Error: could not reach https://127.0.0.1:8765</w:t>
      </w:r>
    </w:p>
    <w:p w14:paraId="355F118A" w14:textId="77777777" w:rsidR="006E7290" w:rsidRDefault="00CC5A16">
      <w:pPr>
        <w:pStyle w:val="RequiredOutput"/>
      </w:pPr>
      <w:r>
        <w:t>1</w:t>
      </w:r>
    </w:p>
    <w:p w14:paraId="1B30AD7B" w14:textId="77777777" w:rsidR="006E7290" w:rsidRDefault="006E7290">
      <w:pPr>
        <w:keepNext/>
      </w:pPr>
    </w:p>
    <w:p w14:paraId="357C1310" w14:textId="77777777" w:rsidR="006E7290" w:rsidRDefault="00CC5A16">
      <w:pPr>
        <w:keepNext/>
      </w:pPr>
      <w:r>
        <w:t>Terminal 2, the Clean Up:</w:t>
      </w:r>
    </w:p>
    <w:p w14:paraId="73F41C4F" w14:textId="77777777" w:rsidR="006E7290" w:rsidRDefault="006E7290">
      <w:pPr>
        <w:keepNext/>
      </w:pPr>
    </w:p>
    <w:p w14:paraId="76EEF82F" w14:textId="77777777" w:rsidR="006E7290" w:rsidRDefault="00CC5A16">
      <w:pPr>
        <w:pStyle w:val="RequiredOutput"/>
      </w:pPr>
      <w:r>
        <w:t>0</w:t>
      </w:r>
    </w:p>
    <w:p w14:paraId="48B41C15" w14:textId="77777777" w:rsidR="006E7290" w:rsidRDefault="006E7290">
      <w:pPr>
        <w:keepNext/>
      </w:pPr>
    </w:p>
    <w:p w14:paraId="40A638F5" w14:textId="77777777" w:rsidR="006E7290" w:rsidRDefault="00CC5A16">
      <w:pPr>
        <w:keepNext/>
      </w:pPr>
      <w:r>
        <w:t>Terminal 2, Solidity's Basic Client Run, as the reader on the allow list:</w:t>
      </w:r>
    </w:p>
    <w:p w14:paraId="43E3D4FD" w14:textId="77777777" w:rsidR="006E7290" w:rsidRDefault="006E7290">
      <w:pPr>
        <w:keepNext/>
      </w:pPr>
    </w:p>
    <w:p w14:paraId="166EBA6A" w14:textId="77777777" w:rsidR="006E7290" w:rsidRDefault="00CC5A16">
      <w:pPr>
        <w:pStyle w:val="RequiredOutput"/>
      </w:pPr>
      <w:r>
        <w:t>getContactAt("2") -&gt; 200</w:t>
      </w:r>
    </w:p>
    <w:p w14:paraId="30F23971" w14:textId="77777777" w:rsidR="006E7290" w:rsidRDefault="006E7290">
      <w:pPr>
        <w:keepNext/>
      </w:pPr>
    </w:p>
    <w:p w14:paraId="57928216" w14:textId="77777777" w:rsidR="006E7290" w:rsidRDefault="00CC5A16">
      <w:pPr>
        <w:keepNext/>
      </w:pPr>
      <w:r>
        <w:t>Terminal 2, Solidity's Claimed Sender Check: Grace, read by naming the reader's address:</w:t>
      </w:r>
    </w:p>
    <w:p w14:paraId="2A955E42" w14:textId="77777777" w:rsidR="006E7290" w:rsidRDefault="006E7290">
      <w:pPr>
        <w:keepNext/>
      </w:pPr>
    </w:p>
    <w:p w14:paraId="3F4DE2C4" w14:textId="77777777" w:rsidR="006E7290" w:rsidRDefault="00CC5A16">
      <w:pPr>
        <w:pStyle w:val="RequiredOutput"/>
      </w:pPr>
      <w:r>
        <w:t>{"id":2,"name":"Grace Hopper","email":"grace@example.com","phone":null}</w:t>
      </w:r>
    </w:p>
    <w:p w14:paraId="2A015C69" w14:textId="77777777" w:rsidR="006E7290" w:rsidRDefault="006E7290">
      <w:pPr>
        <w:keepNext/>
      </w:pPr>
    </w:p>
    <w:p w14:paraId="1142EE81" w14:textId="77777777" w:rsidR="006E7290" w:rsidRDefault="00CC5A16">
      <w:pPr>
        <w:keepNext/>
      </w:pPr>
      <w:r>
        <w:t>Terminal 2, Solidity's Basic Revoke Run: the owner's transaction, then the reader refused:</w:t>
      </w:r>
    </w:p>
    <w:p w14:paraId="4FC493D8" w14:textId="77777777" w:rsidR="006E7290" w:rsidRDefault="006E7290">
      <w:pPr>
        <w:keepNext/>
      </w:pPr>
    </w:p>
    <w:p w14:paraId="43689C29" w14:textId="77777777" w:rsidR="006E7290" w:rsidRDefault="00CC5A16">
      <w:pPr>
        <w:pStyle w:val="RequiredOutput"/>
        <w:keepNext/>
      </w:pPr>
      <w:r>
        <w:t>Status: 0x1</w:t>
      </w:r>
    </w:p>
    <w:p w14:paraId="1F3BB0CE" w14:textId="77777777" w:rsidR="006E7290" w:rsidRDefault="00CC5A16">
      <w:pPr>
        <w:pStyle w:val="RequiredOutput"/>
        <w:keepNext/>
      </w:pPr>
      <w:r>
        <w:t>getContactAt("2") -&gt; 401</w:t>
      </w:r>
    </w:p>
    <w:p w14:paraId="4FFA957E" w14:textId="77777777" w:rsidR="006E7290" w:rsidRDefault="00CC5A16">
      <w:pPr>
        <w:pStyle w:val="RequiredOutput"/>
        <w:keepNext/>
      </w:pPr>
      <w:r>
        <w:t xml:space="preserve">  code: unauthorized</w:t>
      </w:r>
    </w:p>
    <w:p w14:paraId="5B45E7A0" w14:textId="77777777" w:rsidR="006E7290" w:rsidRDefault="00CC5A16">
      <w:pPr>
        <w:pStyle w:val="RequiredOutput"/>
      </w:pPr>
      <w:r>
        <w:t xml:space="preserve">  message: this address is not on the allow list</w:t>
      </w:r>
    </w:p>
    <w:p w14:paraId="23D3D1B3" w14:textId="77777777" w:rsidR="006E7290" w:rsidRDefault="006E7290">
      <w:pPr>
        <w:keepNext/>
      </w:pPr>
    </w:p>
    <w:p w14:paraId="10207B13" w14:textId="77777777" w:rsidR="006E7290" w:rsidRDefault="00CC5A16">
      <w:pPr>
        <w:keepNext/>
      </w:pPr>
      <w:r>
        <w:t>Terminal 2, Solidity's Client Run, ending with exit code 0:</w:t>
      </w:r>
    </w:p>
    <w:p w14:paraId="491E4079" w14:textId="77777777" w:rsidR="006E7290" w:rsidRDefault="006E7290">
      <w:pPr>
        <w:keepNext/>
      </w:pPr>
    </w:p>
    <w:p w14:paraId="289C411E" w14:textId="77777777" w:rsidR="006E7290" w:rsidRDefault="00CC5A16">
      <w:pPr>
        <w:pStyle w:val="RequiredOutput"/>
        <w:keepNext/>
      </w:pPr>
      <w:r>
        <w:t>Without a role:</w:t>
      </w:r>
    </w:p>
    <w:p w14:paraId="0D7AE99A" w14:textId="77777777" w:rsidR="006E7290" w:rsidRDefault="00CC5A16">
      <w:pPr>
        <w:pStyle w:val="RequiredOutput"/>
        <w:keepNext/>
      </w:pPr>
      <w:r>
        <w:t>getContactAt("2") -&gt; 401 client error: send a valid API key</w:t>
      </w:r>
    </w:p>
    <w:p w14:paraId="3F607A48" w14:textId="77777777" w:rsidR="006E7290" w:rsidRDefault="00CC5A16">
      <w:pPr>
        <w:pStyle w:val="RequiredOutput"/>
        <w:keepNext/>
      </w:pPr>
      <w:r>
        <w:t xml:space="preserve">  code: unauthorized</w:t>
      </w:r>
    </w:p>
    <w:p w14:paraId="734004FA" w14:textId="77777777" w:rsidR="006E7290" w:rsidRDefault="00CC5A16">
      <w:pPr>
        <w:pStyle w:val="RequiredOutput"/>
        <w:keepNext/>
      </w:pPr>
      <w:r>
        <w:t xml:space="preserve">  message: this address has no role</w:t>
      </w:r>
    </w:p>
    <w:p w14:paraId="7A0BEF71" w14:textId="77777777" w:rsidR="006E7290" w:rsidRDefault="00CC5A16">
      <w:pPr>
        <w:pStyle w:val="RequiredOutput"/>
        <w:keepNext/>
      </w:pPr>
      <w:r>
        <w:t>With the read role:</w:t>
      </w:r>
    </w:p>
    <w:p w14:paraId="36EDAF5F" w14:textId="77777777" w:rsidR="006E7290" w:rsidRDefault="00CC5A16">
      <w:pPr>
        <w:pStyle w:val="RequiredOutput"/>
        <w:keepNext/>
      </w:pPr>
      <w:r>
        <w:t>getContactAt("2") -&gt; 200 success</w:t>
      </w:r>
    </w:p>
    <w:p w14:paraId="576DA9F3" w14:textId="77777777" w:rsidR="006E7290" w:rsidRDefault="00CC5A16">
      <w:pPr>
        <w:pStyle w:val="RequiredOutput"/>
        <w:keepNext/>
      </w:pPr>
      <w:r>
        <w:t>addContact("Ada Lovelace") -&gt; 403 client error: this key may not do that</w:t>
      </w:r>
    </w:p>
    <w:p w14:paraId="251DB256" w14:textId="77777777" w:rsidR="006E7290" w:rsidRDefault="00CC5A16">
      <w:pPr>
        <w:pStyle w:val="RequiredOutput"/>
        <w:keepNext/>
      </w:pPr>
      <w:r>
        <w:t xml:space="preserve">  code: forbidden</w:t>
      </w:r>
    </w:p>
    <w:p w14:paraId="7F4F45A9" w14:textId="77777777" w:rsidR="006E7290" w:rsidRDefault="00CC5A16">
      <w:pPr>
        <w:pStyle w:val="RequiredOutput"/>
        <w:keepNext/>
      </w:pPr>
      <w:r>
        <w:t xml:space="preserve">  message: this address may only read</w:t>
      </w:r>
    </w:p>
    <w:p w14:paraId="1F305BFB" w14:textId="77777777" w:rsidR="006E7290" w:rsidRDefault="00CC5A16">
      <w:pPr>
        <w:pStyle w:val="RequiredOutput"/>
        <w:keepNext/>
      </w:pPr>
      <w:r>
        <w:t>With the write role:</w:t>
      </w:r>
    </w:p>
    <w:p w14:paraId="1D458221" w14:textId="77777777" w:rsidR="006E7290" w:rsidRDefault="00CC5A16">
      <w:pPr>
        <w:pStyle w:val="RequiredOutput"/>
        <w:keepNext/>
      </w:pPr>
      <w:r>
        <w:t>addContact("Ada Lovelace") -&gt; 409 client error: conflicts with stored data</w:t>
      </w:r>
    </w:p>
    <w:p w14:paraId="0E9DEC94" w14:textId="77777777" w:rsidR="006E7290" w:rsidRDefault="00CC5A16">
      <w:pPr>
        <w:pStyle w:val="RequiredOutput"/>
        <w:keepNext/>
      </w:pPr>
      <w:r>
        <w:t xml:space="preserve">  code: duplicate_email</w:t>
      </w:r>
    </w:p>
    <w:p w14:paraId="5B89B345" w14:textId="77777777" w:rsidR="006E7290" w:rsidRDefault="00CC5A16">
      <w:pPr>
        <w:pStyle w:val="RequiredOutput"/>
        <w:keepNext/>
      </w:pPr>
      <w:r>
        <w:t xml:space="preserve">  message: That email is already in use.</w:t>
      </w:r>
    </w:p>
    <w:p w14:paraId="4CAF3F2C" w14:textId="77777777" w:rsidR="006E7290" w:rsidRDefault="00CC5A16">
      <w:pPr>
        <w:pStyle w:val="RequiredOutput"/>
      </w:pPr>
      <w:r>
        <w:t>0</w:t>
      </w:r>
    </w:p>
    <w:p w14:paraId="7A176468" w14:textId="77777777" w:rsidR="006E7290" w:rsidRDefault="006E7290">
      <w:pPr>
        <w:keepNext/>
      </w:pPr>
    </w:p>
    <w:p w14:paraId="6E73D96C" w14:textId="77777777" w:rsidR="006E7290" w:rsidRDefault="00CC5A16">
      <w:pPr>
        <w:keepNext/>
      </w:pPr>
      <w:r>
        <w:t>Terminal 2, Solidity's Signature Check: each transaction's signer and status:</w:t>
      </w:r>
    </w:p>
    <w:p w14:paraId="6D68F6F2" w14:textId="77777777" w:rsidR="006E7290" w:rsidRDefault="006E7290">
      <w:pPr>
        <w:keepNext/>
      </w:pPr>
    </w:p>
    <w:p w14:paraId="6ED6A5B6" w14:textId="77777777" w:rsidR="006E7290" w:rsidRDefault="00CC5A16">
      <w:pPr>
        <w:pStyle w:val="RequiredOutput"/>
        <w:keepNext/>
      </w:pPr>
      <w:r>
        <w:t>From: 0x70997970c51812dc3a010c7d01b50e0d17dc79c8</w:t>
      </w:r>
    </w:p>
    <w:p w14:paraId="3BA02470" w14:textId="77777777" w:rsidR="006E7290" w:rsidRDefault="00CC5A16">
      <w:pPr>
        <w:pStyle w:val="RequiredOutput"/>
        <w:keepNext/>
      </w:pPr>
      <w:r>
        <w:t>Status: 0x0</w:t>
      </w:r>
    </w:p>
    <w:p w14:paraId="09A2B721" w14:textId="77777777" w:rsidR="006E7290" w:rsidRDefault="00CC5A16">
      <w:pPr>
        <w:pStyle w:val="RequiredOutput"/>
        <w:keepNext/>
      </w:pPr>
      <w:r>
        <w:t>From: 0x3c44cdddb6a900fa2b585dd299e03d12fa4293bc</w:t>
      </w:r>
    </w:p>
    <w:p w14:paraId="425829AE" w14:textId="77777777" w:rsidR="006E7290" w:rsidRDefault="00CC5A16">
      <w:pPr>
        <w:pStyle w:val="RequiredOutput"/>
      </w:pPr>
      <w:r>
        <w:t>Status: 0x1</w:t>
      </w:r>
    </w:p>
    <w:p w14:paraId="4B43D6FF" w14:textId="77777777" w:rsidR="006E7290" w:rsidRDefault="006E7290">
      <w:pPr>
        <w:keepNext/>
      </w:pPr>
    </w:p>
    <w:p w14:paraId="049BC5DD" w14:textId="77777777" w:rsidR="006E7290" w:rsidRDefault="006E7290">
      <w:pPr>
        <w:keepNext/>
      </w:pPr>
    </w:p>
    <w:p w14:paraId="67025EDD" w14:textId="77777777" w:rsidR="006E7290" w:rsidRDefault="006E7290">
      <w:pPr>
        <w:keepNext/>
      </w:pPr>
    </w:p>
    <w:p w14:paraId="60FE2B3C" w14:textId="77777777" w:rsidR="006E7290" w:rsidRDefault="00CC5A16">
      <w:pPr>
        <w:pStyle w:val="Heading1"/>
      </w:pPr>
      <w:r>
        <w:t>Common Mistakes</w:t>
      </w:r>
    </w:p>
    <w:p w14:paraId="11CD8CAB" w14:textId="77777777" w:rsidR="006E7290" w:rsidRDefault="00CC5A16">
      <w:pPr>
        <w:pStyle w:val="ListBullet"/>
      </w:pPr>
      <w:r>
        <w:t>Making a key with rand() in Assembly, a formula-based generator such as SmallRng in Rust, or the rand module in Erlang. Their numbers can be predicted; use the operating system's secure generator.</w:t>
      </w:r>
    </w:p>
    <w:p w14:paraId="159A36DE" w14:textId="77777777" w:rsidR="006E7290" w:rsidRDefault="00CC5A16">
      <w:pPr>
        <w:pStyle w:val="ListBullet"/>
      </w:pPr>
      <w:r>
        <w:t>Comparing hashes with strcmp, ==, or =:=. Each stops at the first difference; compare in constant time.</w:t>
      </w:r>
    </w:p>
    <w:p w14:paraId="5837A5B5" w14:textId="77777777" w:rsidR="006E7290" w:rsidRDefault="00CC5A16">
      <w:pPr>
        <w:pStyle w:val="ListBullet"/>
      </w:pPr>
      <w:r>
        <w:t>Reading a header with a fixed position or a fixed case: libmicrohttpd, axum, and httpd each find a header by its name, ignoring case, and the scheme Bearer ignores case too.</w:t>
      </w:r>
    </w:p>
    <w:p w14:paraId="69DD0065" w14:textId="77777777" w:rsidR="006E7290" w:rsidRDefault="00CC5A16">
      <w:pPr>
        <w:pStyle w:val="ListBullet"/>
      </w:pPr>
      <w:r>
        <w:t>Checking the key after reading the body, or after the id. Step 1 comes first, so an unauthenticated caller learns nothing.</w:t>
      </w:r>
    </w:p>
    <w:p w14:paraId="5E651541" w14:textId="77777777" w:rsidR="006E7290" w:rsidRDefault="00CC5A16">
      <w:pPr>
        <w:pStyle w:val="ListBullet"/>
      </w:pPr>
      <w:r>
        <w:t>Printing a key, or repeating a bad argument in an Error line. Print its key id or its length; fixed words keep a pasted key off the screen and out of the logs.</w:t>
      </w:r>
    </w:p>
    <w:p w14:paraId="66ED5466" w14:textId="77777777" w:rsidR="006E7290" w:rsidRDefault="00CC5A16">
      <w:pPr>
        <w:pStyle w:val="ListBullet"/>
      </w:pPr>
      <w:r>
        <w:t>In Assembly, forgetting -lbcrypt, or reading the key text at a position before its length is checked.</w:t>
      </w:r>
    </w:p>
    <w:p w14:paraId="39CBBB93" w14:textId="77777777" w:rsidR="006E7290" w:rsidRDefault="00CC5A16">
      <w:pPr>
        <w:pStyle w:val="ListBullet"/>
      </w:pPr>
      <w:r>
        <w:t>In Rust, slicing a header before checking that it is ASCII and long enough: a range inside a character panics.</w:t>
      </w:r>
    </w:p>
    <w:p w14:paraId="57E7CD2B" w14:textId="77777777" w:rsidR="006E7290" w:rsidRDefault="00CC5A16">
      <w:pPr>
        <w:pStyle w:val="ListBullet"/>
      </w:pPr>
      <w:r>
        <w:t>In Erlang, calling crypto:hash_equals with two binaries of different lengths: it raises an error instead of answering false.</w:t>
      </w:r>
    </w:p>
    <w:p w14:paraId="72B6D17F" w14:textId="77777777" w:rsidR="006E7290" w:rsidRDefault="00CC5A16">
      <w:pPr>
        <w:pStyle w:val="ListBullet"/>
      </w:pPr>
      <w:r>
        <w:t>In Solidity, trusting a view function's msg.sender, storing a secret on the chain, or treating anvil's test keys as secrets. Real authentication on a chain is the signature on a transaction.</w:t>
      </w:r>
    </w:p>
    <w:p w14:paraId="6A8FDE09" w14:textId="77777777" w:rsidR="006E7290" w:rsidRDefault="00CC5A16">
      <w:pPr>
        <w:pStyle w:val="ListBullet"/>
      </w:pPr>
      <w:r>
        <w:t>In Solidity, authorizing with tx.origin. Never authorize with tx.origin: a malicious contract the owner is tricked into calling would pass, so check msg.sender.</w:t>
      </w:r>
    </w:p>
    <w:p w14:paraId="2C45E480" w14:textId="77777777" w:rsidR="006E7290" w:rsidRDefault="006E7290">
      <w:pPr>
        <w:keepNext/>
      </w:pPr>
    </w:p>
    <w:p w14:paraId="105BC530" w14:textId="77777777" w:rsidR="006E7290" w:rsidRDefault="006E7290">
      <w:pPr>
        <w:keepNext/>
      </w:pPr>
    </w:p>
    <w:p w14:paraId="2BA88F3E" w14:textId="77777777" w:rsidR="006E7290" w:rsidRDefault="006E7290">
      <w:pPr>
        <w:keepNext/>
      </w:pPr>
    </w:p>
    <w:p w14:paraId="7C8BF7F7" w14:textId="77777777" w:rsidR="006E7290" w:rsidRDefault="00CC5A16">
      <w:pPr>
        <w:pStyle w:val="Heading1"/>
      </w:pPr>
      <w:r>
        <w:t>Project Connection</w:t>
      </w:r>
    </w:p>
    <w:p w14:paraId="20B4B2A6" w14:textId="77777777" w:rsidR="006E7290" w:rsidRDefault="00CC5A16">
      <w:r>
        <w:t>The Contact Manager REST API's EXTENDED companion puts authorize in front of every contact route in Assembly, Rust, and Erlang, with read and write keys from these key tools, so its tests send each key from an environment variable. Lesson 6.21a's client reports 401 and 403 through the same error body. In Solidity, the project's contract gives each address a role with the same requireRole, and its client scripts call as the reader and the writer. The GitHub API Explorer's EXTENDED companion calls GitHub with</w:t>
      </w:r>
      <w:r>
        <w:t>out a token, so it shows the other side: an API's limits for callers it does not know.</w:t>
      </w:r>
    </w:p>
    <w:p w14:paraId="4F363DC8" w14:textId="77777777" w:rsidR="006E7290" w:rsidRDefault="006E7290">
      <w:pPr>
        <w:keepNext/>
      </w:pPr>
    </w:p>
    <w:p w14:paraId="6EECF353" w14:textId="77777777" w:rsidR="006E7290" w:rsidRDefault="006E7290">
      <w:pPr>
        <w:keepNext/>
      </w:pPr>
    </w:p>
    <w:p w14:paraId="133FB6E8" w14:textId="77777777" w:rsidR="006E7290" w:rsidRDefault="006E7290">
      <w:pPr>
        <w:keepNext/>
      </w:pPr>
    </w:p>
    <w:p w14:paraId="0E58B096" w14:textId="77777777" w:rsidR="006E7290" w:rsidRDefault="00CC5A16">
      <w:pPr>
        <w:pStyle w:val="Heading1"/>
      </w:pPr>
      <w:r>
        <w:t>Workbook Exercise</w:t>
      </w:r>
    </w:p>
    <w:p w14:paraId="7B7B16D9" w14:textId="77777777" w:rsidR="006E7290" w:rsidRDefault="00CC5A16">
      <w:r>
        <w:t>The read key may not delete either. In the Production-Minded client, right after the POST with the read key, send DELETE /api/v1/contacts/99 with the read key, through send_and_explain, with an empty body. There is no contact 99.</w:t>
      </w:r>
    </w:p>
    <w:p w14:paraId="3C28710D" w14:textId="77777777" w:rsidR="006E7290" w:rsidRDefault="006E7290">
      <w:pPr>
        <w:keepNext/>
      </w:pPr>
    </w:p>
    <w:p w14:paraId="7685E10D" w14:textId="77777777" w:rsidR="006E7290" w:rsidRDefault="00CC5A16">
      <w:pPr>
        <w:pStyle w:val="ListBullet"/>
      </w:pPr>
      <w:r>
        <w:t>Assembly: add delete_method db "DELETE", 0 and contact_missing_path db CONTACTS_PATH, "/99", 0 to .rdata; in send_all, after the read key's POST and its cmp and je, add the same five lines as for a GET, with delete_method, contact_missing_path, and the read key in r13, then cmp eax, 0 and je .done.</w:t>
      </w:r>
    </w:p>
    <w:p w14:paraId="0917AE0E" w14:textId="77777777" w:rsidR="006E7290" w:rsidRDefault="00CC5A16">
      <w:pPr>
        <w:pStyle w:val="ListBullet"/>
      </w:pPr>
      <w:r>
        <w:t>Rust: in send_all, after the read key's POST, make contact_missing with format!, then add an if !send_and_explain(...) { return false; } with "DELETE", &amp;contact_missing, read_key, and "".</w:t>
      </w:r>
    </w:p>
    <w:p w14:paraId="6C7D0C26" w14:textId="77777777" w:rsidR="006E7290" w:rsidRDefault="00CC5A16">
      <w:pPr>
        <w:pStyle w:val="ListBullet"/>
      </w:pPr>
      <w:r>
        <w:t>Erlang: in send_all's Items, after the read key's POST tuple, add {"DELETE", ?CONTACTS_PATH ++ "/99", ReadKey, ""}.</w:t>
      </w:r>
    </w:p>
    <w:p w14:paraId="14480F6F" w14:textId="77777777" w:rsidR="006E7290" w:rsidRDefault="00CC5A16">
      <w:pPr>
        <w:pStyle w:val="ListBullet"/>
      </w:pPr>
      <w:r>
        <w:t>Solidity: add deleteAnswer, like createAnswer, whose try calls deleteContactAt(idSegment) and returns (204, "") when it worked; then, after the reader's addContact, call it as the reader for "99" with vm.prank, and explain it as deleteContactAt("99").</w:t>
      </w:r>
    </w:p>
    <w:p w14:paraId="2B84D218" w14:textId="77777777" w:rsidR="006E7290" w:rsidRDefault="006E7290">
      <w:pPr>
        <w:keepNext/>
      </w:pPr>
    </w:p>
    <w:p w14:paraId="217CA21C" w14:textId="77777777" w:rsidR="006E7290" w:rsidRDefault="00CC5A16">
      <w:r>
        <w:t>Before you run it, predict the answer: 404 because contact 99 does not exist, or 403 because the key may only read? The Clean Up revoked and removed the stored key, so start the server, run the Key Tool block again, then rebuild and run the client with the Client Build and Run block (Solidity: anvil, the Contract Deploy, and the Client Run). The output must match the Required Exercise Output below, and the exit code must be 0.</w:t>
      </w:r>
    </w:p>
    <w:p w14:paraId="4563D946" w14:textId="77777777" w:rsidR="006E7290" w:rsidRDefault="006E7290">
      <w:pPr>
        <w:keepNext/>
      </w:pPr>
    </w:p>
    <w:p w14:paraId="229328C0" w14:textId="77777777" w:rsidR="006E7290" w:rsidRDefault="006E7290">
      <w:pPr>
        <w:keepNext/>
      </w:pPr>
    </w:p>
    <w:p w14:paraId="028F0AD2" w14:textId="77777777" w:rsidR="006E7290" w:rsidRDefault="00CC5A16">
      <w:pPr>
        <w:pStyle w:val="Heading2"/>
      </w:pPr>
      <w:r>
        <w:t>Required Exercise Output</w:t>
      </w:r>
    </w:p>
    <w:p w14:paraId="449ECF30" w14:textId="77777777" w:rsidR="006E7290" w:rsidRDefault="00CC5A16">
      <w:pPr>
        <w:keepNext/>
      </w:pPr>
      <w:r>
        <w:t>After the POST with the read key, the Production client prints these three lines; every other line is unchanged, and the client ends with exit code 0. Terminal 1 shows DELETE /api/v1/contacts/99 -&gt; 403 after the first POST line. In Solidity, the last three lines come after the reader's addContact:</w:t>
      </w:r>
    </w:p>
    <w:p w14:paraId="1B7F476C" w14:textId="77777777" w:rsidR="006E7290" w:rsidRDefault="006E7290">
      <w:pPr>
        <w:keepNext/>
      </w:pPr>
    </w:p>
    <w:p w14:paraId="7CE3C2B0" w14:textId="77777777" w:rsidR="006E7290" w:rsidRDefault="00CC5A16">
      <w:pPr>
        <w:pStyle w:val="RequiredOutput"/>
        <w:keepNext/>
      </w:pPr>
      <w:r>
        <w:t>DELETE /api/v1/contacts/99 -&gt; 403 client error: this key may not do that</w:t>
      </w:r>
    </w:p>
    <w:p w14:paraId="48B0CC94" w14:textId="77777777" w:rsidR="006E7290" w:rsidRDefault="00CC5A16">
      <w:pPr>
        <w:pStyle w:val="RequiredOutput"/>
        <w:keepNext/>
      </w:pPr>
      <w:r>
        <w:t xml:space="preserve">  code: forbidden</w:t>
      </w:r>
    </w:p>
    <w:p w14:paraId="41A5204F" w14:textId="77777777" w:rsidR="006E7290" w:rsidRDefault="00CC5A16">
      <w:pPr>
        <w:pStyle w:val="RequiredOutput"/>
        <w:keepNext/>
      </w:pPr>
      <w:r>
        <w:t xml:space="preserve">  message: this key may only read</w:t>
      </w:r>
    </w:p>
    <w:p w14:paraId="76D548AB" w14:textId="77777777" w:rsidR="006E7290" w:rsidRDefault="00CC5A16">
      <w:pPr>
        <w:pStyle w:val="RequiredOutput"/>
        <w:keepNext/>
      </w:pPr>
      <w:r>
        <w:t>deleteContactAt("99") -&gt; 403 client error: this key may not do that</w:t>
      </w:r>
    </w:p>
    <w:p w14:paraId="6F51BD62" w14:textId="77777777" w:rsidR="006E7290" w:rsidRDefault="00CC5A16">
      <w:pPr>
        <w:pStyle w:val="RequiredOutput"/>
        <w:keepNext/>
      </w:pPr>
      <w:r>
        <w:t xml:space="preserve">  code: forbidden</w:t>
      </w:r>
    </w:p>
    <w:p w14:paraId="2DDB3CC8" w14:textId="77777777" w:rsidR="006E7290" w:rsidRDefault="00CC5A16">
      <w:pPr>
        <w:pStyle w:val="RequiredOutput"/>
      </w:pPr>
      <w:r>
        <w:t xml:space="preserve">  message: this address may only read</w:t>
      </w:r>
    </w:p>
    <w:p w14:paraId="4EB798F3" w14:textId="77777777" w:rsidR="006E7290" w:rsidRDefault="006E7290">
      <w:pPr>
        <w:keepNext/>
      </w:pPr>
    </w:p>
    <w:p w14:paraId="74738960" w14:textId="77777777" w:rsidR="006E7290" w:rsidRDefault="006E7290">
      <w:pPr>
        <w:keepNext/>
      </w:pPr>
    </w:p>
    <w:p w14:paraId="0F6A25AF" w14:textId="77777777" w:rsidR="006E7290" w:rsidRDefault="006E7290">
      <w:pPr>
        <w:keepNext/>
      </w:pPr>
    </w:p>
    <w:p w14:paraId="76345D26" w14:textId="77777777" w:rsidR="006E7290" w:rsidRDefault="00CC5A16">
      <w:pPr>
        <w:pStyle w:val="Heading1"/>
      </w:pPr>
      <w:r>
        <w:t>Challenge</w:t>
      </w:r>
    </w:p>
    <w:p w14:paraId="51E66BF2" w14:textId="77777777" w:rsidR="006E7290" w:rsidRDefault="00CC5A16">
      <w:r>
        <w:t>Make the 403 message name the method the key may not use.</w:t>
      </w:r>
    </w:p>
    <w:p w14:paraId="0FC8078C" w14:textId="77777777" w:rsidR="006E7290" w:rsidRDefault="006E7290">
      <w:pPr>
        <w:keepNext/>
      </w:pPr>
    </w:p>
    <w:p w14:paraId="07D6372A" w14:textId="77777777" w:rsidR="006E7290" w:rsidRDefault="00CC5A16">
      <w:pPr>
        <w:pStyle w:val="ListBullet"/>
      </w:pPr>
      <w:r>
        <w:t>In the Production-Minded server's authorize, replace the fixed message this key may only read with that text, a semicolon and a space, the request's method, and needs a write key, so a read key's POST reads this key may only read; POST needs a write key.</w:t>
      </w:r>
    </w:p>
    <w:p w14:paraId="400F0DAA" w14:textId="77777777" w:rsidR="006E7290" w:rsidRDefault="00CC5A16">
      <w:pPr>
        <w:pStyle w:val="ListBullet"/>
      </w:pPr>
      <w:r>
        <w:t>Assembly: put the message together with snprintf, the format "this key may only read; %s needs a write key", and the request record's REQUEST_METHOD, in a .bss buffer of PROBLEM_SIZE, and pass that buffer to send_error.</w:t>
      </w:r>
    </w:p>
    <w:p w14:paraId="1C8C1092" w14:textId="77777777" w:rsidR="006E7290" w:rsidRDefault="00CC5A16">
      <w:pPr>
        <w:pStyle w:val="ListBullet"/>
      </w:pPr>
      <w:r>
        <w:t>Rust: make the message with format! from READ_ONLY and method, and pass &amp;message to send_error.</w:t>
      </w:r>
    </w:p>
    <w:p w14:paraId="44647466" w14:textId="77777777" w:rsidR="006E7290" w:rsidRDefault="00CC5A16">
      <w:pPr>
        <w:pStyle w:val="ListBullet"/>
      </w:pPr>
      <w:r>
        <w:t>Erlang: join ?READ_ONLY, "; ", Request#mod.method, and " needs a write key" with ++.</w:t>
      </w:r>
    </w:p>
    <w:p w14:paraId="5CD25235" w14:textId="77777777" w:rsidR="006E7290" w:rsidRDefault="00CC5A16">
      <w:pPr>
        <w:pStyle w:val="ListBullet"/>
      </w:pPr>
      <w:r>
        <w:t>Solidity: give requireRole a second value, the function's name, and revert with string.concat of the forbidden body's start, "this address may only read; ", the name, and " needs the write role"; each endpoint passes its own name, such as "addContact". Restart anvil and deploy again.</w:t>
      </w:r>
    </w:p>
    <w:p w14:paraId="0BA89D57" w14:textId="77777777" w:rsidR="006E7290" w:rsidRDefault="006E7290">
      <w:pPr>
        <w:keepNext/>
      </w:pPr>
    </w:p>
    <w:p w14:paraId="5EA8BD2A" w14:textId="77777777" w:rsidR="006E7290" w:rsidRDefault="00CC5A16">
      <w:r>
        <w:t>Rebuild the server and run the client. The output must match the Required Challenge Output below. With the Exercise's change as well, the output must match the Required Combined Output after it.</w:t>
      </w:r>
    </w:p>
    <w:p w14:paraId="0A6DD4B2" w14:textId="77777777" w:rsidR="006E7290" w:rsidRDefault="006E7290">
      <w:pPr>
        <w:keepNext/>
      </w:pPr>
    </w:p>
    <w:p w14:paraId="32855B60" w14:textId="77777777" w:rsidR="006E7290" w:rsidRDefault="006E7290">
      <w:pPr>
        <w:keepNext/>
      </w:pPr>
    </w:p>
    <w:p w14:paraId="410F39E2" w14:textId="77777777" w:rsidR="006E7290" w:rsidRDefault="00CC5A16">
      <w:pPr>
        <w:pStyle w:val="Heading2"/>
      </w:pPr>
      <w:r>
        <w:t>Required Challenge Output</w:t>
      </w:r>
    </w:p>
    <w:p w14:paraId="002C5BF0" w14:textId="77777777" w:rsidR="006E7290" w:rsidRDefault="00CC5A16">
      <w:pPr>
        <w:keepNext/>
      </w:pPr>
      <w:r>
        <w:t>With the Challenge's change, the answer to the POST with the read key reads as the first three lines; every other line is unchanged, and the client ends with exit code 0. In Solidity, the reader's addContact reads as the last three lines:</w:t>
      </w:r>
    </w:p>
    <w:p w14:paraId="40CFA894" w14:textId="77777777" w:rsidR="006E7290" w:rsidRDefault="006E7290">
      <w:pPr>
        <w:keepNext/>
      </w:pPr>
    </w:p>
    <w:p w14:paraId="79831DEA" w14:textId="77777777" w:rsidR="006E7290" w:rsidRDefault="00CC5A16">
      <w:pPr>
        <w:pStyle w:val="RequiredOutput"/>
        <w:keepNext/>
      </w:pPr>
      <w:r>
        <w:t>POST /api/v1/contacts -&gt; 403 client error: this key may not do that</w:t>
      </w:r>
    </w:p>
    <w:p w14:paraId="361F94AB" w14:textId="77777777" w:rsidR="006E7290" w:rsidRDefault="00CC5A16">
      <w:pPr>
        <w:pStyle w:val="RequiredOutput"/>
        <w:keepNext/>
      </w:pPr>
      <w:r>
        <w:t xml:space="preserve">  code: forbidden</w:t>
      </w:r>
    </w:p>
    <w:p w14:paraId="749724EE" w14:textId="77777777" w:rsidR="006E7290" w:rsidRDefault="00CC5A16">
      <w:pPr>
        <w:pStyle w:val="RequiredOutput"/>
        <w:keepNext/>
      </w:pPr>
      <w:r>
        <w:t xml:space="preserve">  message: this key may only read; POST needs a write key</w:t>
      </w:r>
    </w:p>
    <w:p w14:paraId="6570C33B" w14:textId="77777777" w:rsidR="006E7290" w:rsidRDefault="00CC5A16">
      <w:pPr>
        <w:pStyle w:val="RequiredOutput"/>
        <w:keepNext/>
      </w:pPr>
      <w:r>
        <w:t>addContact("Ada Lovelace") -&gt; 403 client error: this key may not do that</w:t>
      </w:r>
    </w:p>
    <w:p w14:paraId="31FEA98B" w14:textId="77777777" w:rsidR="006E7290" w:rsidRDefault="00CC5A16">
      <w:pPr>
        <w:pStyle w:val="RequiredOutput"/>
        <w:keepNext/>
      </w:pPr>
      <w:r>
        <w:t xml:space="preserve">  code: forbidden</w:t>
      </w:r>
    </w:p>
    <w:p w14:paraId="11BAFDAF" w14:textId="77777777" w:rsidR="006E7290" w:rsidRDefault="00CC5A16">
      <w:pPr>
        <w:pStyle w:val="RequiredOutput"/>
      </w:pPr>
      <w:r>
        <w:t xml:space="preserve">  message: this address may only read; addContact needs the write role</w:t>
      </w:r>
    </w:p>
    <w:p w14:paraId="4DA2E14A" w14:textId="77777777" w:rsidR="006E7290" w:rsidRDefault="006E7290">
      <w:pPr>
        <w:keepNext/>
      </w:pPr>
    </w:p>
    <w:p w14:paraId="7CA9AEFE" w14:textId="77777777" w:rsidR="006E7290" w:rsidRDefault="006E7290">
      <w:pPr>
        <w:keepNext/>
      </w:pPr>
    </w:p>
    <w:p w14:paraId="14AB41AF" w14:textId="77777777" w:rsidR="006E7290" w:rsidRDefault="00CC5A16">
      <w:pPr>
        <w:pStyle w:val="Heading2"/>
      </w:pPr>
      <w:r>
        <w:t>Required Combined Output</w:t>
      </w:r>
    </w:p>
    <w:p w14:paraId="09039059" w14:textId="77777777" w:rsidR="006E7290" w:rsidRDefault="00CC5A16">
      <w:pPr>
        <w:keepNext/>
      </w:pPr>
      <w:r>
        <w:t>With both changes, the read key's POST and DELETE read as the first six lines; in Solidity, the reader's two calls read as the last six:</w:t>
      </w:r>
    </w:p>
    <w:p w14:paraId="68C55B87" w14:textId="77777777" w:rsidR="006E7290" w:rsidRDefault="006E7290">
      <w:pPr>
        <w:keepNext/>
      </w:pPr>
    </w:p>
    <w:p w14:paraId="765548E5" w14:textId="77777777" w:rsidR="006E7290" w:rsidRDefault="00CC5A16">
      <w:pPr>
        <w:pStyle w:val="RequiredOutput"/>
        <w:keepNext/>
      </w:pPr>
      <w:r>
        <w:t>POST /api/v1/contacts -&gt; 403 client error: this key may not do that</w:t>
      </w:r>
    </w:p>
    <w:p w14:paraId="40DA66E3" w14:textId="77777777" w:rsidR="006E7290" w:rsidRDefault="00CC5A16">
      <w:pPr>
        <w:pStyle w:val="RequiredOutput"/>
        <w:keepNext/>
      </w:pPr>
      <w:r>
        <w:t xml:space="preserve">  code: forbidden</w:t>
      </w:r>
    </w:p>
    <w:p w14:paraId="15A9E94F" w14:textId="77777777" w:rsidR="006E7290" w:rsidRDefault="00CC5A16">
      <w:pPr>
        <w:pStyle w:val="RequiredOutput"/>
        <w:keepNext/>
      </w:pPr>
      <w:r>
        <w:t xml:space="preserve">  message: this key may only read; POST needs a write key</w:t>
      </w:r>
    </w:p>
    <w:p w14:paraId="3268432F" w14:textId="77777777" w:rsidR="006E7290" w:rsidRDefault="00CC5A16">
      <w:pPr>
        <w:pStyle w:val="RequiredOutput"/>
        <w:keepNext/>
      </w:pPr>
      <w:r>
        <w:t>DELETE /api/v1/contacts/99 -&gt; 403 client error: this key may not do that</w:t>
      </w:r>
    </w:p>
    <w:p w14:paraId="64E6207D" w14:textId="77777777" w:rsidR="006E7290" w:rsidRDefault="00CC5A16">
      <w:pPr>
        <w:pStyle w:val="RequiredOutput"/>
        <w:keepNext/>
      </w:pPr>
      <w:r>
        <w:t xml:space="preserve">  code: forbidden</w:t>
      </w:r>
    </w:p>
    <w:p w14:paraId="6B794103" w14:textId="77777777" w:rsidR="006E7290" w:rsidRDefault="00CC5A16">
      <w:pPr>
        <w:pStyle w:val="RequiredOutput"/>
        <w:keepNext/>
      </w:pPr>
      <w:r>
        <w:t xml:space="preserve">  message: this key may only read; DELETE needs a write key</w:t>
      </w:r>
    </w:p>
    <w:p w14:paraId="25BFF59F" w14:textId="77777777" w:rsidR="006E7290" w:rsidRDefault="00CC5A16">
      <w:pPr>
        <w:pStyle w:val="RequiredOutput"/>
        <w:keepNext/>
      </w:pPr>
      <w:r>
        <w:t>addContact("Ada Lovelace") -&gt; 403 client error: this key may not do that</w:t>
      </w:r>
    </w:p>
    <w:p w14:paraId="503E8D08" w14:textId="77777777" w:rsidR="006E7290" w:rsidRDefault="00CC5A16">
      <w:pPr>
        <w:pStyle w:val="RequiredOutput"/>
        <w:keepNext/>
      </w:pPr>
      <w:r>
        <w:t xml:space="preserve">  code: forbidden</w:t>
      </w:r>
    </w:p>
    <w:p w14:paraId="0AB5558F" w14:textId="77777777" w:rsidR="006E7290" w:rsidRDefault="00CC5A16">
      <w:pPr>
        <w:pStyle w:val="RequiredOutput"/>
        <w:keepNext/>
      </w:pPr>
      <w:r>
        <w:t xml:space="preserve">  message: this address may only read; addContact needs the write role</w:t>
      </w:r>
    </w:p>
    <w:p w14:paraId="69A006C5" w14:textId="77777777" w:rsidR="006E7290" w:rsidRDefault="00CC5A16">
      <w:pPr>
        <w:pStyle w:val="RequiredOutput"/>
        <w:keepNext/>
      </w:pPr>
      <w:r>
        <w:t>deleteContactAt("99") -&gt; 403 client error: this key may not do that</w:t>
      </w:r>
    </w:p>
    <w:p w14:paraId="3B3099C5" w14:textId="77777777" w:rsidR="006E7290" w:rsidRDefault="00CC5A16">
      <w:pPr>
        <w:pStyle w:val="RequiredOutput"/>
        <w:keepNext/>
      </w:pPr>
      <w:r>
        <w:t xml:space="preserve">  code: forbidden</w:t>
      </w:r>
    </w:p>
    <w:p w14:paraId="5287EB1D" w14:textId="77777777" w:rsidR="006E7290" w:rsidRDefault="00CC5A16">
      <w:pPr>
        <w:pStyle w:val="RequiredOutput"/>
      </w:pPr>
      <w:r>
        <w:t xml:space="preserve">  message: this address may only read; deleteContactAt needs the write role</w:t>
      </w:r>
    </w:p>
    <w:p w14:paraId="43539B7D" w14:textId="77777777" w:rsidR="006E7290" w:rsidRDefault="006E7290">
      <w:pPr>
        <w:keepNext/>
      </w:pPr>
    </w:p>
    <w:p w14:paraId="7980F016" w14:textId="77777777" w:rsidR="006E7290" w:rsidRDefault="006E7290">
      <w:pPr>
        <w:keepNext/>
      </w:pPr>
    </w:p>
    <w:p w14:paraId="6287687D" w14:textId="77777777" w:rsidR="006E7290" w:rsidRDefault="006E7290">
      <w:pPr>
        <w:keepNext/>
      </w:pPr>
    </w:p>
    <w:p w14:paraId="7FC05DD8" w14:textId="77777777" w:rsidR="006E7290" w:rsidRDefault="00CC5A16">
      <w:pPr>
        <w:pStyle w:val="Heading1"/>
      </w:pPr>
      <w:r>
        <w:t>Completion Checklist</w:t>
      </w:r>
    </w:p>
    <w:p w14:paraId="11DD30E4" w14:textId="77777777" w:rsidR="006E7290" w:rsidRDefault="00CC5A16">
      <w:pPr>
        <w:pStyle w:val="ListBullet"/>
      </w:pPr>
      <w:r>
        <w:t>I copied the files from lesson-6.15-extended, and the Copy Check and Library Check matched.</w:t>
      </w:r>
    </w:p>
    <w:p w14:paraId="6DA95366" w14:textId="77777777" w:rsidR="006E7290" w:rsidRDefault="00CC5A16">
      <w:pPr>
        <w:pStyle w:val="ListBullet"/>
      </w:pPr>
      <w:r>
        <w:t>I fetched the libraries and ran the Data Reset.</w:t>
      </w:r>
    </w:p>
    <w:p w14:paraId="13F14F37" w14:textId="77777777" w:rsidR="006E7290" w:rsidRDefault="00CC5A16">
      <w:pPr>
        <w:pStyle w:val="ListBullet"/>
      </w:pPr>
      <w:r>
        <w:t>I can name each language's secure generator, SHA-256 call, and constant-time comparison, and say why an ordinary compare is not safe for hashes.</w:t>
      </w:r>
    </w:p>
    <w:p w14:paraId="2B78BED5" w14:textId="77777777" w:rsidR="006E7290" w:rsidRDefault="00CC5A16">
      <w:pPr>
        <w:pStyle w:val="ListBullet"/>
      </w:pPr>
      <w:r>
        <w:t>In Assembly, Rust, and Erlang, the server refused no key, a malformed key, and a revoked key with 401, and a read key's write with 403.</w:t>
      </w:r>
    </w:p>
    <w:p w14:paraId="523DC0A7" w14:textId="77777777" w:rsidR="006E7290" w:rsidRDefault="00CC5A16">
      <w:pPr>
        <w:pStyle w:val="ListBullet"/>
      </w:pPr>
      <w:r>
        <w:t>I stored a key in Credential Manager, rotated it, revoked it, and proved no secret reached a log.</w:t>
      </w:r>
    </w:p>
    <w:p w14:paraId="2614A741" w14:textId="77777777" w:rsidR="006E7290" w:rsidRDefault="00CC5A16">
      <w:pPr>
        <w:pStyle w:val="ListBullet"/>
      </w:pPr>
      <w:r>
        <w:t>In Solidity, I can say why msg.sender is proven for a transaction and only claimed for a call, and why anvil's test keys are not secrets.</w:t>
      </w:r>
    </w:p>
    <w:p w14:paraId="01612143" w14:textId="77777777" w:rsidR="006E7290" w:rsidRDefault="00CC5A16">
      <w:pPr>
        <w:pStyle w:val="ListBullet"/>
      </w:pPr>
      <w:r>
        <w:t>I matched the Required Exercise, Challenge, and Combined Output.</w:t>
      </w:r>
    </w:p>
    <w:p w14:paraId="0645C71C" w14:textId="77777777" w:rsidR="006E7290" w:rsidRDefault="006E7290">
      <w:pPr>
        <w:keepNext/>
      </w:pPr>
    </w:p>
    <w:p w14:paraId="3DF42064" w14:textId="77777777" w:rsidR="006E7290" w:rsidRDefault="006E7290">
      <w:pPr>
        <w:keepNext/>
      </w:pPr>
    </w:p>
    <w:p w14:paraId="598B6989" w14:textId="77777777" w:rsidR="006E7290" w:rsidRDefault="006E7290">
      <w:pPr>
        <w:keepNext/>
      </w:pPr>
    </w:p>
    <w:p w14:paraId="545C991D" w14:textId="77777777" w:rsidR="006E7290" w:rsidRDefault="00CC5A16">
      <w:pPr>
        <w:pStyle w:val="Heading1"/>
      </w:pPr>
      <w:r>
        <w:t>Lesson Wrap-Up</w:t>
      </w:r>
    </w:p>
    <w:p w14:paraId="7F6AE066" w14:textId="77777777" w:rsidR="006E7290" w:rsidRDefault="00CC5A16">
      <w:r>
        <w:t>An API key is a key id that finds a row and a secret that proves the caller, made by the operating system's secure generator and shown once. Assembly asks Windows' CNG for the random bytes and the hash and compares in constant time with a loop it writes itself; Rust uses getrandom, sha2, and subtle; Erlang uses its crypto module. Each server checks the key before anything else, answers 401 with WWW-Authenticate: Bearer or 403, and logs key ids, never secrets. A contract's caller is msg.sender, proven by the</w:t>
      </w:r>
      <w:r>
        <w:t xml:space="preserve"> signature on a transaction and only claimed on a call, so a chain authenticates writes and keeps no secrets. Lesson 6.17a versions the API, and every version still asks who is calling.</w:t>
      </w:r>
    </w:p>
    <w:sectPr w:rsidR="006E729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3661"/>
    <w:rsid w:val="006E7290"/>
    <w:rsid w:val="007F7CFD"/>
    <w:rsid w:val="009B0D15"/>
    <w:rsid w:val="00AA1D8D"/>
    <w:rsid w:val="00B43676"/>
    <w:rsid w:val="00B47730"/>
    <w:rsid w:val="00CB0664"/>
    <w:rsid w:val="00CC5A16"/>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13437"/>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54703</Words>
  <Characters>312513</Characters>
  <Application>Microsoft Office Word</Application>
  <DocSecurity>0</DocSecurity>
  <Lines>10869</Lines>
  <Paragraphs>9790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6.16a Authentication Basics EXTENDED</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