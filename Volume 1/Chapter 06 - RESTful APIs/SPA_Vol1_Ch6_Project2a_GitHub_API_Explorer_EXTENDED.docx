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B0FC" w14:textId="77777777" w:rsidR="003D08D0" w:rsidRDefault="00BF080E">
      <w:pPr>
        <w:pStyle w:val="AcademyTitle"/>
      </w:pPr>
      <w:r>
        <w:t>SYSTEMS PROGRAMMING ACADEMY</w:t>
      </w:r>
    </w:p>
    <w:p w14:paraId="55EAA836" w14:textId="77777777" w:rsidR="003D08D0" w:rsidRDefault="00BF080E">
      <w:pPr>
        <w:pStyle w:val="VolumeTitle"/>
      </w:pPr>
      <w:r>
        <w:t>Volume 1: Foundations of Systems Programming</w:t>
      </w:r>
    </w:p>
    <w:p w14:paraId="2643F26A" w14:textId="77777777" w:rsidR="003D08D0" w:rsidRDefault="00BF080E">
      <w:pPr>
        <w:pStyle w:val="ChapterTitle"/>
      </w:pPr>
      <w:r>
        <w:t>Chapter 6: RESTful APIs</w:t>
      </w:r>
    </w:p>
    <w:p w14:paraId="17B79B56" w14:textId="77777777" w:rsidR="003D08D0" w:rsidRDefault="00BF080E">
      <w:pPr>
        <w:pStyle w:val="LessonTitle"/>
      </w:pPr>
      <w:r>
        <w:t>Project 2a: GitHub API Explorer EXTENDED</w:t>
      </w:r>
    </w:p>
    <w:p w14:paraId="79CEE903" w14:textId="77777777" w:rsidR="003D08D0" w:rsidRDefault="00BF080E">
      <w:pPr>
        <w:pStyle w:val="LessonSubtitle"/>
      </w:pPr>
      <w:r>
        <w:t>Assembly, Rust, Erlang, and Solidity Companion</w:t>
      </w:r>
    </w:p>
    <w:p w14:paraId="11CE0FD4" w14:textId="77777777" w:rsidR="003D08D0" w:rsidRDefault="003D08D0">
      <w:pPr>
        <w:keepNext/>
      </w:pPr>
    </w:p>
    <w:p w14:paraId="2941F5AF" w14:textId="77777777" w:rsidR="003D08D0" w:rsidRDefault="003D08D0">
      <w:pPr>
        <w:keepNext/>
      </w:pPr>
    </w:p>
    <w:p w14:paraId="627B00DB" w14:textId="77777777" w:rsidR="003D08D0" w:rsidRDefault="003D08D0">
      <w:pPr>
        <w:keepNext/>
      </w:pPr>
    </w:p>
    <w:p w14:paraId="23DCB9F0" w14:textId="77777777" w:rsidR="003D08D0" w:rsidRDefault="00BF080E">
      <w:pPr>
        <w:pStyle w:val="Heading1"/>
      </w:pPr>
      <w:r>
        <w:t>Goal</w:t>
      </w:r>
    </w:p>
    <w:p w14:paraId="65D5E0A3" w14:textId="77777777" w:rsidR="003D08D0" w:rsidRDefault="00BF080E">
      <w:r>
        <w:t>Build the GitHub API Explorer of the Chapter 6 Project 2 in Assembly, Rust, and Erlang: the same github&gt; command loop, which reads real, public data from GitHub's REST API with the client pieces of Lessons 6.4a to 6.21a. It looks up a repository and a user, lists a repository's commits three to a page with an optional file filter, follows GitHub's Link header from page to page, shows how many requests are left this hour, and reports every failure in one sentence. It sends a token as a Bearer header when one is set, never prints it, and needs none. The three programs print the Chapter 6 Project 2's lines, word for word. Linux runs the Assembly Basic program under WSL. Solidity cannot reach GitHub at all, so its scripts show what a chain does instead: a program outside the chain, an oracle, writes GitHub's stable data into a contract, and the explorer's commands read that copy.</w:t>
      </w:r>
    </w:p>
    <w:p w14:paraId="5917ACBF" w14:textId="77777777" w:rsidR="003D08D0" w:rsidRDefault="003D08D0">
      <w:pPr>
        <w:keepNext/>
      </w:pPr>
    </w:p>
    <w:p w14:paraId="7C4B0BED" w14:textId="77777777" w:rsidR="003D08D0" w:rsidRDefault="003D08D0">
      <w:pPr>
        <w:keepNext/>
      </w:pPr>
    </w:p>
    <w:p w14:paraId="66157C8E" w14:textId="77777777" w:rsidR="003D08D0" w:rsidRDefault="003D08D0">
      <w:pPr>
        <w:keepNext/>
      </w:pPr>
    </w:p>
    <w:p w14:paraId="61583E5B" w14:textId="77777777" w:rsidR="003D08D0" w:rsidRDefault="00BF080E">
      <w:pPr>
        <w:pStyle w:val="Heading1"/>
      </w:pPr>
      <w:r>
        <w:t>Why This Matters</w:t>
      </w:r>
    </w:p>
    <w:p w14:paraId="115D230C" w14:textId="77777777" w:rsidR="003D08D0" w:rsidRDefault="00BF080E">
      <w:r>
        <w:t>The Chapter 6 Project 2 explains why a client of someone else's API must send the headers the service asks for, trust the right certificate authorities, print only stable data, follow the service's own next links, respect its rate limit, and keep a token out of every line it prints. This companion shows what those rules cost in languages that give you less. Assembly builds every header line and every sentence with the C library, one call at a time. Rust's HTTP client carries its own list of public certificate authorities inside the program. Erlang's TLS library refuses GitHub's certificate until it is told how HTTPS clients read a wildcard name. And Solidity shows the honest limit: a contract can never send a request, so data from outside reaches a chain only when someone writes it there. Read the Chapter 6 Project 2 first: this companion uses its commands, its answers, its lines, its exit codes, its Exercise and Challenge, and does not repeat why each was chosen.</w:t>
      </w:r>
    </w:p>
    <w:p w14:paraId="3D162BBF" w14:textId="77777777" w:rsidR="003D08D0" w:rsidRDefault="003D08D0">
      <w:pPr>
        <w:keepNext/>
      </w:pPr>
    </w:p>
    <w:p w14:paraId="1699148F" w14:textId="77777777" w:rsidR="003D08D0" w:rsidRDefault="003D08D0">
      <w:pPr>
        <w:keepNext/>
      </w:pPr>
    </w:p>
    <w:p w14:paraId="09B66115" w14:textId="77777777" w:rsidR="003D08D0" w:rsidRDefault="003D08D0">
      <w:pPr>
        <w:keepNext/>
      </w:pPr>
    </w:p>
    <w:p w14:paraId="34B71FC5" w14:textId="77777777" w:rsidR="003D08D0" w:rsidRDefault="00BF080E">
      <w:pPr>
        <w:pStyle w:val="Heading1"/>
      </w:pPr>
      <w:r>
        <w:t>Concept</w:t>
      </w:r>
    </w:p>
    <w:p w14:paraId="704AAACB" w14:textId="77777777" w:rsidR="003D08D0" w:rsidRDefault="00BF080E">
      <w:pPr>
        <w:keepNext/>
      </w:pPr>
      <w:r>
        <w:t>Remember, the explorer offers repo, user, commits, next, rate, help, and quit; a blank line is ignored, and only quit or ended input closes it (Chapter 6 Project 2). Every piece comes from a lesson and keeps the name it had there, so you can find the lesson again when a piece needs a reminder:</w:t>
      </w:r>
    </w:p>
    <w:p w14:paraId="7B8732F7" w14:textId="77777777" w:rsidR="003D08D0" w:rsidRDefault="003D08D0">
      <w:pPr>
        <w:keepNext/>
      </w:pPr>
    </w:p>
    <w:p w14:paraId="0CBB2C70" w14:textId="77777777" w:rsidR="003D08D0" w:rsidRDefault="00BF080E">
      <w:pPr>
        <w:pStyle w:val="RequiredOutput"/>
        <w:keepNext/>
      </w:pPr>
      <w:r>
        <w:t>Piece of the explorer                     Where it was taught</w:t>
      </w:r>
    </w:p>
    <w:p w14:paraId="03A47E29" w14:textId="77777777" w:rsidR="003D08D0" w:rsidRDefault="00BF080E">
      <w:pPr>
        <w:pStyle w:val="RequiredOutput"/>
        <w:keepNext/>
      </w:pPr>
      <w:r>
        <w:t>ApiResponse, send_request, timeouts,      Lesson 6.4a; moved into the</w:t>
      </w:r>
    </w:p>
    <w:p w14:paraId="5888AA95" w14:textId="77777777" w:rsidR="003D08D0" w:rsidRDefault="00BF080E">
      <w:pPr>
        <w:pStyle w:val="RequiredOutput"/>
        <w:keepNext/>
      </w:pPr>
      <w:r>
        <w:t xml:space="preserve">  response_header (api_client)              api_client module in 6.21a</w:t>
      </w:r>
    </w:p>
    <w:p w14:paraId="0E04FF1B" w14:textId="77777777" w:rsidR="003D08D0" w:rsidRDefault="00BF080E">
      <w:pPr>
        <w:pStyle w:val="RequiredOutput"/>
        <w:keepNext/>
      </w:pPr>
      <w:r>
        <w:t>the query builder for the file filter     Lesson 6.10a: Query Parameters</w:t>
      </w:r>
    </w:p>
    <w:p w14:paraId="70BB74A4" w14:textId="77777777" w:rsidR="003D08D0" w:rsidRDefault="00BF080E">
      <w:pPr>
        <w:pStyle w:val="RequiredOutput"/>
        <w:keepNext/>
      </w:pPr>
      <w:r>
        <w:t>reading JSON fields                       Lesson 6.13a: JSON Responses</w:t>
      </w:r>
    </w:p>
    <w:p w14:paraId="62769C81" w14:textId="77777777" w:rsidR="003D08D0" w:rsidRDefault="00BF080E">
      <w:pPr>
        <w:pStyle w:val="RequiredOutput"/>
        <w:keepNext/>
      </w:pPr>
      <w:r>
        <w:t>outcome_for                               Lesson 6.14a: HTTP Status Codes</w:t>
      </w:r>
    </w:p>
    <w:p w14:paraId="7B5EF479" w14:textId="77777777" w:rsidR="003D08D0" w:rsidRDefault="00BF080E">
      <w:pPr>
        <w:pStyle w:val="RequiredOutput"/>
        <w:keepNext/>
      </w:pPr>
      <w:r>
        <w:t>a secret from the environment, Bearer     Lesson 6.16a: Authentication Basics</w:t>
      </w:r>
    </w:p>
    <w:p w14:paraId="04D5D094" w14:textId="77777777" w:rsidR="003D08D0" w:rsidRDefault="00BF080E">
      <w:pPr>
        <w:pStyle w:val="RequiredOutput"/>
        <w:keepNext/>
      </w:pPr>
      <w:r>
        <w:t>link_target, following rel="next"         Lesson 6.18a: Pagination</w:t>
      </w:r>
    </w:p>
    <w:p w14:paraId="19AF72BE" w14:textId="77777777" w:rsidR="003D08D0" w:rsidRDefault="00BF080E">
      <w:pPr>
        <w:pStyle w:val="RequiredOutput"/>
        <w:keepNext/>
      </w:pPr>
      <w:r>
        <w:t>classify_failure (api_failure)            Lesson 6.21a: API Error Handling</w:t>
      </w:r>
    </w:p>
    <w:p w14:paraId="7AD1A69B" w14:textId="77777777" w:rsidR="003D08D0" w:rsidRDefault="00BF080E">
      <w:pPr>
        <w:pStyle w:val="RequiredOutput"/>
        <w:keepNext/>
      </w:pPr>
      <w:r>
        <w:t>read_answer, the loop, the exit code      Chapter 5 Project 1a</w:t>
      </w:r>
    </w:p>
    <w:p w14:paraId="57F1825E" w14:textId="77777777" w:rsidR="003D08D0" w:rsidRDefault="00BF080E">
      <w:pPr>
        <w:pStyle w:val="RequiredOutput"/>
        <w:keepNext/>
      </w:pPr>
      <w:r>
        <w:t>send_public_request, github_problem       Chapter 6 Project 2, printed here</w:t>
      </w:r>
    </w:p>
    <w:p w14:paraId="672325F0" w14:textId="77777777" w:rsidR="003D08D0" w:rsidRDefault="00BF080E">
      <w:pPr>
        <w:pStyle w:val="RequiredOutput"/>
      </w:pPr>
      <w:r>
        <w:t xml:space="preserve">                                            in each language</w:t>
      </w:r>
    </w:p>
    <w:p w14:paraId="4A736791" w14:textId="77777777" w:rsidR="003D08D0" w:rsidRDefault="003D08D0">
      <w:pPr>
        <w:keepNext/>
      </w:pPr>
    </w:p>
    <w:p w14:paraId="4858F76C" w14:textId="77777777" w:rsidR="003D08D0" w:rsidRDefault="003D08D0">
      <w:pPr>
        <w:keepNext/>
      </w:pPr>
    </w:p>
    <w:p w14:paraId="1818CA98" w14:textId="77777777" w:rsidR="003D08D0" w:rsidRDefault="00BF080E">
      <w:pPr>
        <w:pStyle w:val="Heading2"/>
      </w:pPr>
      <w:r>
        <w:t>The Same Explorer, Command for Command</w:t>
      </w:r>
    </w:p>
    <w:p w14:paraId="0A20F354" w14:textId="77777777" w:rsidR="003D08D0" w:rsidRDefault="00BF080E">
      <w:pPr>
        <w:pStyle w:val="ListBullet"/>
      </w:pPr>
      <w:r>
        <w:t>Remember, GitHub asks every client for three headers: User-Agent names the program, and GitHub refuses a request without one with 403; Accept: application/vnd.github+json asks for GitHub's own JSON; and X-GitHub-Api-Version: 2022-11-28 names the version of the REST API the program was written for (Chapter 6 Project 2).</w:t>
      </w:r>
    </w:p>
    <w:p w14:paraId="2D238348" w14:textId="77777777" w:rsidR="003D08D0" w:rsidRDefault="00BF080E">
      <w:pPr>
        <w:pStyle w:val="ListBullet"/>
      </w:pPr>
      <w:r>
        <w:t>Remember, send_public_request sits beside Lesson 6.4a's send_request, which is never changed, and returns the same ApiResponse, so response_header and classify_failure work on GitHub's answers unchanged. It takes a whole URL, because GitHub's Link header gives whole URLs, always sends GET, and refuses any URL that does not start with https://api.github.com/, so the token never reaches another host.</w:t>
      </w:r>
    </w:p>
    <w:p w14:paraId="4670299D" w14:textId="77777777" w:rsidR="003D08D0" w:rsidRDefault="00BF080E">
      <w:pPr>
        <w:pStyle w:val="ListBullet"/>
      </w:pPr>
      <w:r>
        <w:t>Remember, only fields that never change are printed, except Requests left; the commits come from VivoSomnio/api-endpoint-test, whose seven commits never change; and the owner and the repository name are checked against GitHub's own characters before anything is sent.</w:t>
      </w:r>
    </w:p>
    <w:p w14:paraId="57F93850" w14:textId="77777777" w:rsidR="003D08D0" w:rsidRDefault="00BF080E">
      <w:pPr>
        <w:pStyle w:val="ListBullet"/>
      </w:pPr>
      <w:r>
        <w:t>Remember, github_problem reads one answer and returns one sentence, in this order: a 404 gives the caller's sentence; a 403 or 429 with Retry-After in whole seconds says how long to wait; a 403 or 429 with X-RateLimit-Remaining: 0 names the reset as a UTC date and time; any other 4xx or 5xx gives the status and outcome_for's words; and everything else goes to classify_failure, unchanged.</w:t>
      </w:r>
    </w:p>
    <w:p w14:paraId="0EF22B75" w14:textId="77777777" w:rsidR="003D08D0" w:rsidRDefault="00BF080E">
      <w:pPr>
        <w:pStyle w:val="ListBullet"/>
      </w:pPr>
      <w:r>
        <w:t>Each language's api_client and api_failure modules keep some helpers private, so each github_client module has its own copies, as the C version of the Chapter 6 Project 2 does: Assembly's save_body, save_header, failure_kind, and is_whole_seconds; Rust's failure_kind, report_failure, and is_whole_seconds; Erlang's failure_kind, reason_text, and is_whole_seconds.</w:t>
      </w:r>
    </w:p>
    <w:p w14:paraId="7B79EB89" w14:textId="77777777" w:rsidR="003D08D0" w:rsidRDefault="00BF080E">
      <w:pPr>
        <w:pStyle w:val="ListBullet"/>
      </w:pPr>
      <w:r>
        <w:t>Each language turns X-RateLimit-Reset, a Unix time, into the UTC date and time with its own tools: Assembly with _gmtime64 and strftime (Lessons 2.12a and 3.18a), Rust with Lesson 2.12a's own counting functions, because Rust's standard library has no calendar, and Erlang with the calendar module.</w:t>
      </w:r>
    </w:p>
    <w:p w14:paraId="0F4DE447" w14:textId="77777777" w:rsidR="003D08D0" w:rsidRDefault="003D08D0">
      <w:pPr>
        <w:keepNext/>
      </w:pPr>
    </w:p>
    <w:p w14:paraId="3A3B34DC" w14:textId="77777777" w:rsidR="003D08D0" w:rsidRDefault="003D08D0">
      <w:pPr>
        <w:keepNext/>
      </w:pPr>
    </w:p>
    <w:p w14:paraId="0C67B730" w14:textId="77777777" w:rsidR="003D08D0" w:rsidRDefault="00BF080E">
      <w:pPr>
        <w:pStyle w:val="Heading2"/>
      </w:pPr>
      <w:r>
        <w:t>Which Certificate Authorities Each Client Trusts</w:t>
      </w:r>
    </w:p>
    <w:p w14:paraId="01EB690F" w14:textId="77777777" w:rsidR="003D08D0" w:rsidRDefault="00BF080E">
      <w:pPr>
        <w:keepNext/>
      </w:pPr>
      <w:r>
        <w:t>Remember, the course clients trust only the course CA, .\certs\spa-ca.pem, because only it signed your server's certificate (Lesson 6.0a). GitHub's certificate is signed by a public certificate authority, so each explorer trusts the public authorities instead, found in a different place in each language:</w:t>
      </w:r>
    </w:p>
    <w:p w14:paraId="3F2A15E7" w14:textId="77777777" w:rsidR="003D08D0" w:rsidRDefault="003D08D0">
      <w:pPr>
        <w:keepNext/>
      </w:pPr>
    </w:p>
    <w:p w14:paraId="4C971443" w14:textId="77777777" w:rsidR="003D08D0" w:rsidRDefault="00BF080E">
      <w:pPr>
        <w:pStyle w:val="RequiredOutput"/>
        <w:keepNext/>
      </w:pPr>
      <w:r>
        <w:t>Language          Public certificate authorities from</w:t>
      </w:r>
    </w:p>
    <w:p w14:paraId="5AF13AE9" w14:textId="77777777" w:rsidR="003D08D0" w:rsidRDefault="00BF080E">
      <w:pPr>
        <w:pStyle w:val="RequiredOutput"/>
        <w:keepNext/>
      </w:pPr>
      <w:r>
        <w:t>Assembly          Windows' own store: CURLOPT_SSL_OPTIONS with</w:t>
      </w:r>
    </w:p>
    <w:p w14:paraId="736DDE0C" w14:textId="77777777" w:rsidR="003D08D0" w:rsidRDefault="00BF080E">
      <w:pPr>
        <w:pStyle w:val="RequiredOutput"/>
        <w:keepNext/>
      </w:pPr>
      <w:r>
        <w:t xml:space="preserve">                  CURLSSLOPT_NATIVE_CA, as the Project 2's C does</w:t>
      </w:r>
    </w:p>
    <w:p w14:paraId="58EC77A8" w14:textId="77777777" w:rsidR="003D08D0" w:rsidRDefault="00BF080E">
      <w:pPr>
        <w:pStyle w:val="RequiredOutput"/>
        <w:keepNext/>
      </w:pPr>
      <w:r>
        <w:t>Assembly (Linux)  the system's CA bundle, which libcurl reads on Linux</w:t>
      </w:r>
    </w:p>
    <w:p w14:paraId="02B74745" w14:textId="77777777" w:rsidR="003D08D0" w:rsidRDefault="00BF080E">
      <w:pPr>
        <w:pStyle w:val="RequiredOutput"/>
        <w:keepNext/>
      </w:pPr>
      <w:r>
        <w:t xml:space="preserve">                  by itself</w:t>
      </w:r>
    </w:p>
    <w:p w14:paraId="4C35D05F" w14:textId="77777777" w:rsidR="003D08D0" w:rsidRDefault="00BF080E">
      <w:pPr>
        <w:pStyle w:val="RequiredOutput"/>
        <w:keepNext/>
      </w:pPr>
      <w:r>
        <w:t>Rust              webpki-roots, Mozilla's list built into the program:</w:t>
      </w:r>
    </w:p>
    <w:p w14:paraId="4787B018" w14:textId="77777777" w:rsidR="003D08D0" w:rsidRDefault="00BF080E">
      <w:pPr>
        <w:pStyle w:val="RequiredOutput"/>
        <w:keepNext/>
      </w:pPr>
      <w:r>
        <w:t xml:space="preserve">                  an Agent built without a TlsConfig</w:t>
      </w:r>
    </w:p>
    <w:p w14:paraId="3B7B628F" w14:textId="77777777" w:rsidR="003D08D0" w:rsidRDefault="00BF080E">
      <w:pPr>
        <w:pStyle w:val="RequiredOutput"/>
        <w:keepNext/>
      </w:pPr>
      <w:r>
        <w:t>Erlang            the system's own store (Windows' on Windows):</w:t>
      </w:r>
    </w:p>
    <w:p w14:paraId="0780D9A0" w14:textId="77777777" w:rsidR="003D08D0" w:rsidRDefault="00BF080E">
      <w:pPr>
        <w:pStyle w:val="RequiredOutput"/>
        <w:keepNext/>
      </w:pPr>
      <w:r>
        <w:t xml:space="preserve">                  public_key:cacerts_get(), with the HTTPS rules for</w:t>
      </w:r>
    </w:p>
    <w:p w14:paraId="75298226" w14:textId="77777777" w:rsidR="003D08D0" w:rsidRDefault="00BF080E">
      <w:pPr>
        <w:pStyle w:val="RequiredOutput"/>
      </w:pPr>
      <w:r>
        <w:t xml:space="preserve">                  wildcard names</w:t>
      </w:r>
    </w:p>
    <w:p w14:paraId="5472E064" w14:textId="77777777" w:rsidR="003D08D0" w:rsidRDefault="003D08D0">
      <w:pPr>
        <w:keepNext/>
      </w:pPr>
    </w:p>
    <w:p w14:paraId="56174E71" w14:textId="77777777" w:rsidR="003D08D0" w:rsidRDefault="00BF080E">
      <w:pPr>
        <w:pStyle w:val="ListBullet"/>
      </w:pPr>
      <w:r>
        <w:t>GitHub's certificate names *.github.com and github.com. The * is a wildcard: it stands for any one name before .github.com, such as api. libcurl and ureq accept a wildcard by HTTPS's rules on their own. Erlang's ssl checks names more strictly unless it is told otherwise: with only {verify, verify_peer} and the authorities, it refuses GitHub with Bad Certificate and hostname_check_failed, because api.github.com is not written in the certificate letter for letter. {customize_hostname_check, [{match_fun, public_key:pkix_verify_hostname_match_fun(https)}]} gives ssl the HTTPS rules, under which *.github.com covers api.github.com. The check still runs; it now reads the name the way every browser does.</w:t>
      </w:r>
    </w:p>
    <w:p w14:paraId="57293764" w14:textId="77777777" w:rsidR="003D08D0" w:rsidRDefault="00BF080E">
      <w:pPr>
        <w:pStyle w:val="ListBullet"/>
      </w:pPr>
      <w:r>
        <w:t>The practice check talks to your Lesson 6.21a server, so it uses Lesson 6.4a's send_request and the course CA, as Lesson 6.21a's clients do.</w:t>
      </w:r>
    </w:p>
    <w:p w14:paraId="633ED835" w14:textId="77777777" w:rsidR="003D08D0" w:rsidRDefault="00BF080E">
      <w:pPr>
        <w:pStyle w:val="ListBullet"/>
      </w:pPr>
      <w:r>
        <w:t>Remember, a refused certificate is a finding, never something to switch off (Lesson 6.0a).</w:t>
      </w:r>
    </w:p>
    <w:p w14:paraId="7CF96422" w14:textId="77777777" w:rsidR="003D08D0" w:rsidRDefault="003D08D0">
      <w:pPr>
        <w:keepNext/>
      </w:pPr>
    </w:p>
    <w:p w14:paraId="0683685D" w14:textId="77777777" w:rsidR="003D08D0" w:rsidRDefault="003D08D0">
      <w:pPr>
        <w:keepNext/>
      </w:pPr>
    </w:p>
    <w:p w14:paraId="7A475C92" w14:textId="77777777" w:rsidR="003D08D0" w:rsidRDefault="00BF080E">
      <w:pPr>
        <w:pStyle w:val="Heading2"/>
      </w:pPr>
      <w:r>
        <w:t>Linux: The Basic Program in WSL</w:t>
      </w:r>
    </w:p>
    <w:p w14:paraId="1EB7545D" w14:textId="77777777" w:rsidR="003D08D0" w:rsidRDefault="00BF080E">
      <w:pPr>
        <w:pStyle w:val="ListBullet"/>
      </w:pPr>
      <w:r>
        <w:t>Linux Assembly runs the Basic program under WSL. Assembly needs no header file, only the library: Ubuntu already holds libcurl.so.4, the library its own curl command uses, but not the development package that adds the plain name libcurl.so, which -lcurl looks for. gcc's -l:libcurl.so.4 names the library file exactly, so the program links without installing anything. The Linux Project Setup downloads cJSON, as Lesson 3.15a did.</w:t>
      </w:r>
    </w:p>
    <w:p w14:paraId="7A2C290E" w14:textId="77777777" w:rsidR="003D08D0" w:rsidRDefault="00BF080E">
      <w:pPr>
        <w:pStyle w:val="ListBullet"/>
      </w:pPr>
      <w:r>
        <w:t>The Production-Minded Assembly program is Windows only: Lesson 6.21a's api_client and api_failure modules, which it reuses, are Windows Assembly, and its practice check needs Lesson 6.21a's server on Windows' 127.0.0.1, which WSL cannot reach without changing WSL's networking, which this course does not do for you (Lesson 6.0a).</w:t>
      </w:r>
    </w:p>
    <w:p w14:paraId="0B3003E9" w14:textId="77777777" w:rsidR="003D08D0" w:rsidRDefault="00BF080E">
      <w:pPr>
        <w:pStyle w:val="ListBullet"/>
      </w:pPr>
      <w:r>
        <w:t>The Rust and Erlang programs call nothing that only Windows has, so they run on Linux and macOS too, with the Linux or macOS blocks in their sections.</w:t>
      </w:r>
    </w:p>
    <w:p w14:paraId="4C12C501" w14:textId="77777777" w:rsidR="003D08D0" w:rsidRDefault="003D08D0">
      <w:pPr>
        <w:keepNext/>
      </w:pPr>
    </w:p>
    <w:p w14:paraId="071C9C85" w14:textId="77777777" w:rsidR="003D08D0" w:rsidRDefault="003D08D0">
      <w:pPr>
        <w:keepNext/>
      </w:pPr>
    </w:p>
    <w:p w14:paraId="6FAD5608" w14:textId="77777777" w:rsidR="003D08D0" w:rsidRDefault="00BF080E">
      <w:pPr>
        <w:pStyle w:val="Heading2"/>
      </w:pPr>
      <w:r>
        <w:t>Solidity: No Request Leaves the Chain</w:t>
      </w:r>
    </w:p>
    <w:p w14:paraId="67CA6831" w14:textId="77777777" w:rsidR="003D08D0" w:rsidRDefault="00BF080E">
      <w:pPr>
        <w:pStyle w:val="ListBullet"/>
      </w:pPr>
      <w:r>
        <w:t>A contract cannot call GitHub, or any other service. Every computer that checks a chain runs every contract call itself and must reach exactly the same result; a request to GitHub could answer differently on each computer and at each moment, so the chain has no instruction that sends one.</w:t>
      </w:r>
    </w:p>
    <w:p w14:paraId="5B0C003B" w14:textId="77777777" w:rsidR="003D08D0" w:rsidRDefault="00BF080E">
      <w:pPr>
        <w:pStyle w:val="ListBullet"/>
      </w:pPr>
      <w:r>
        <w:t>Data from outside reaches a chain only in a transaction: a program outside the chain reads the service and writes what it read into a contract. That program is called an oracle. Contracts and clients then read the copy, which is only as current and as honest as the oracle that wrote it.</w:t>
      </w:r>
    </w:p>
    <w:p w14:paraId="7671CEDE" w14:textId="77777777" w:rsidR="003D08D0" w:rsidRDefault="00BF080E">
      <w:pPr>
        <w:pStyle w:val="ListBullet"/>
      </w:pPr>
      <w:r>
        <w:lastRenderedPageBreak/>
        <w:t>GitHubMirror is such a copy. Its oracle is the address that put it on the chain: only that address may write, as only the owner could in Lesson 6.16a. Reading the copy is a view call, which needs no key and is not a request to GitHub, so there is no token to send and no hourly limit to count. A missing repository reverts with not_found, the counterpart of GitHub's 404, and a page of commits comes back with the next page's number beside it, the counterpart of the Link header, because a call's answer has no headers (Lesson 6.18a).</w:t>
      </w:r>
    </w:p>
    <w:p w14:paraId="071A0906" w14:textId="77777777" w:rsidR="003D08D0" w:rsidRDefault="00BF080E">
      <w:pPr>
        <w:pStyle w:val="ListBullet"/>
      </w:pPr>
      <w:r>
        <w:t>The scripts run on forge's own chain in memory and play the oracle themselves, with the values the other languages read from GitHub. forge's cheatcodes do not change the limit: vm.rpc talks only to a chain's own JSON-RPC, and vm.ffi, which can run any program on your computer, curl included, is switched off unless forge is given --ffi. This course leaves it off: a script that may run anything is a risk, and it would still run in forge, outside any contract.</w:t>
      </w:r>
    </w:p>
    <w:p w14:paraId="0CD8CDBA" w14:textId="77777777" w:rsidR="003D08D0" w:rsidRDefault="003D08D0">
      <w:pPr>
        <w:keepNext/>
      </w:pPr>
    </w:p>
    <w:p w14:paraId="745901EE" w14:textId="77777777" w:rsidR="003D08D0" w:rsidRDefault="003D08D0">
      <w:pPr>
        <w:keepNext/>
      </w:pPr>
    </w:p>
    <w:p w14:paraId="15ABEB7E" w14:textId="77777777" w:rsidR="003D08D0" w:rsidRDefault="003D08D0">
      <w:pPr>
        <w:keepNext/>
      </w:pPr>
    </w:p>
    <w:p w14:paraId="7F760721" w14:textId="77777777" w:rsidR="003D08D0" w:rsidRDefault="00BF080E">
      <w:pPr>
        <w:pStyle w:val="Heading1"/>
      </w:pPr>
      <w:r>
        <w:t>Workflows</w:t>
      </w:r>
    </w:p>
    <w:p w14:paraId="6DFC6C54" w14:textId="77777777" w:rsidR="003D08D0" w:rsidRDefault="00BF080E">
      <w:pPr>
        <w:pStyle w:val="WorkflowText"/>
        <w:keepNext/>
      </w:pPr>
      <w:r>
        <w:t>Once: Copy the Client Modules from lesson-6.21-extended; Fetch the Libraries</w:t>
      </w:r>
    </w:p>
    <w:p w14:paraId="07D4CFB9" w14:textId="77777777" w:rsidR="003D08D0" w:rsidRDefault="00BF080E">
      <w:pPr>
        <w:pStyle w:val="WorkflowText"/>
        <w:keepNext/>
      </w:pPr>
      <w:r>
        <w:t>↓</w:t>
      </w:r>
    </w:p>
    <w:p w14:paraId="0A31B3C4" w14:textId="77777777" w:rsidR="003D08D0" w:rsidRDefault="00BF080E">
      <w:pPr>
        <w:pStyle w:val="WorkflowText"/>
        <w:keepNext/>
      </w:pPr>
      <w:r>
        <w:t>Basic: repo, With GitHub's Headers and Public Certificate Authorities</w:t>
      </w:r>
    </w:p>
    <w:p w14:paraId="2FCA2B97" w14:textId="77777777" w:rsidR="003D08D0" w:rsidRDefault="00BF080E">
      <w:pPr>
        <w:pStyle w:val="WorkflowText"/>
        <w:keepNext/>
      </w:pPr>
      <w:r>
        <w:t>↓</w:t>
      </w:r>
    </w:p>
    <w:p w14:paraId="79F6FAF8" w14:textId="77777777" w:rsidR="003D08D0" w:rsidRDefault="00BF080E">
      <w:pPr>
        <w:pStyle w:val="WorkflowText"/>
        <w:keepNext/>
      </w:pPr>
      <w:r>
        <w:t>Production: Every Command Through send_public_request and github_problem</w:t>
      </w:r>
    </w:p>
    <w:p w14:paraId="1307085D" w14:textId="77777777" w:rsidR="003D08D0" w:rsidRDefault="00BF080E">
      <w:pPr>
        <w:pStyle w:val="WorkflowText"/>
        <w:keepNext/>
      </w:pPr>
      <w:r>
        <w:t>↓</w:t>
      </w:r>
    </w:p>
    <w:p w14:paraId="0FD88C77" w14:textId="77777777" w:rsidR="003D08D0" w:rsidRDefault="00BF080E">
      <w:pPr>
        <w:pStyle w:val="WorkflowText"/>
        <w:keepNext/>
      </w:pPr>
      <w:r>
        <w:t>Practice Check: Lesson 6.21a's Server Refuses and Stalls on Purpose</w:t>
      </w:r>
    </w:p>
    <w:p w14:paraId="019158F2" w14:textId="77777777" w:rsidR="003D08D0" w:rsidRDefault="00BF080E">
      <w:pPr>
        <w:pStyle w:val="WorkflowText"/>
        <w:keepNext/>
      </w:pPr>
      <w:r>
        <w:t>↓</w:t>
      </w:r>
    </w:p>
    <w:p w14:paraId="400DF9BB" w14:textId="77777777" w:rsidR="003D08D0" w:rsidRDefault="00BF080E">
      <w:pPr>
        <w:pStyle w:val="WorkflowText"/>
      </w:pPr>
      <w:r>
        <w:t>Solidity: an Oracle Writes the Copy; the Explorer's Commands Read It</w:t>
      </w:r>
    </w:p>
    <w:p w14:paraId="73324F27" w14:textId="77777777" w:rsidR="003D08D0" w:rsidRDefault="003D08D0">
      <w:pPr>
        <w:keepNext/>
      </w:pPr>
    </w:p>
    <w:p w14:paraId="6C1376C3" w14:textId="77777777" w:rsidR="003D08D0" w:rsidRDefault="003D08D0">
      <w:pPr>
        <w:keepNext/>
      </w:pPr>
    </w:p>
    <w:p w14:paraId="41C010C0" w14:textId="77777777" w:rsidR="003D08D0" w:rsidRDefault="003D08D0">
      <w:pPr>
        <w:keepNext/>
      </w:pPr>
    </w:p>
    <w:p w14:paraId="004F5D9C" w14:textId="77777777" w:rsidR="003D08D0" w:rsidRDefault="00BF080E">
      <w:pPr>
        <w:pStyle w:val="Heading1"/>
      </w:pPr>
      <w:r>
        <w:t>Shared Learning Contract</w:t>
      </w:r>
    </w:p>
    <w:p w14:paraId="7FC6E490" w14:textId="77777777" w:rsidR="003D08D0" w:rsidRDefault="00BF080E">
      <w:pPr>
        <w:pStyle w:val="ListBullet"/>
      </w:pPr>
      <w:r>
        <w:t>Every Assembly, Rust, and Erlang program calls https://api.github.com with GitHub's three headers, trusts public certificate authorities, never CA_FILE, and prints only fields that never change, except the requests left this hour.</w:t>
      </w:r>
    </w:p>
    <w:p w14:paraId="0C3B5FAE" w14:textId="77777777" w:rsidR="003D08D0" w:rsidRDefault="00BF080E">
      <w:pPr>
        <w:pStyle w:val="ListBullet"/>
      </w:pPr>
      <w:r>
        <w:t>The Basic version offers repo in one file. The Production-Minded version offers repo, user, commits, next, rate, help, and quit, in the github_client module and the explorer, and reuses Lesson 6.21a's api_client and api_failure modules unchanged.</w:t>
      </w:r>
    </w:p>
    <w:p w14:paraId="5CD23F58" w14:textId="77777777" w:rsidR="003D08D0" w:rsidRDefault="00BF080E">
      <w:pPr>
        <w:pStyle w:val="ListBullet"/>
      </w:pPr>
      <w:r>
        <w:t>Every failed command prints one Error line on the error stream and counts as failed; the exit code is 1 when any command failed, and 0 otherwise.</w:t>
      </w:r>
    </w:p>
    <w:p w14:paraId="08D50876" w14:textId="77777777" w:rsidR="003D08D0" w:rsidRDefault="00BF080E">
      <w:pPr>
        <w:pStyle w:val="ListBullet"/>
      </w:pPr>
      <w:r>
        <w:t>SPA_GITHUB_TOKEN, when set, is sent as a Bearer header and never printed; no program needs it.</w:t>
      </w:r>
    </w:p>
    <w:p w14:paraId="6FB24326" w14:textId="77777777" w:rsidR="003D08D0" w:rsidRDefault="00BF080E">
      <w:pPr>
        <w:pStyle w:val="ListBullet"/>
      </w:pPr>
      <w:r>
        <w:t>The practice check passes Lesson 6.21a's rate-limited and slow answers to the explorer's github_problem and exits with 0.</w:t>
      </w:r>
    </w:p>
    <w:p w14:paraId="24C6F00F" w14:textId="77777777" w:rsidR="003D08D0" w:rsidRDefault="00BF080E">
      <w:pPr>
        <w:pStyle w:val="ListBullet"/>
      </w:pPr>
      <w:r>
        <w:t>Assembly, Rust, and Erlang print identical lines for the same commands; only the Reason line of a timeout, each library's own words, differs. Solidity's scripts log the same session against a contract's copy, with two lines of their own.</w:t>
      </w:r>
    </w:p>
    <w:p w14:paraId="7EF42E9C" w14:textId="77777777" w:rsidR="003D08D0" w:rsidRDefault="003D08D0">
      <w:pPr>
        <w:keepNext/>
      </w:pPr>
    </w:p>
    <w:p w14:paraId="78AD1B97" w14:textId="77777777" w:rsidR="003D08D0" w:rsidRDefault="003D08D0">
      <w:pPr>
        <w:keepNext/>
      </w:pPr>
    </w:p>
    <w:p w14:paraId="2408790D" w14:textId="77777777" w:rsidR="003D08D0" w:rsidRDefault="003D08D0">
      <w:pPr>
        <w:keepNext/>
      </w:pPr>
    </w:p>
    <w:p w14:paraId="7418B1AD" w14:textId="77777777" w:rsidR="003D08D0" w:rsidRDefault="00BF080E">
      <w:pPr>
        <w:pStyle w:val="Heading1"/>
      </w:pPr>
      <w:r>
        <w:t>Project Layout</w:t>
      </w:r>
    </w:p>
    <w:p w14:paraId="72651E66" w14:textId="77777777" w:rsidR="003D08D0" w:rsidRDefault="00BF080E">
      <w:pPr>
        <w:pStyle w:val="CommandBlock"/>
        <w:keepNext/>
      </w:pPr>
      <w:r>
        <w:t>github-explorer-extended/</w:t>
      </w:r>
    </w:p>
    <w:p w14:paraId="2C4C2644" w14:textId="77777777" w:rsidR="003D08D0" w:rsidRDefault="00BF080E">
      <w:pPr>
        <w:pStyle w:val="CommandBlock"/>
        <w:keepNext/>
      </w:pPr>
      <w:r>
        <w:t xml:space="preserve">  assembly/windows/basic_explorer.asm</w:t>
      </w:r>
    </w:p>
    <w:p w14:paraId="0064D83F" w14:textId="77777777" w:rsidR="003D08D0" w:rsidRDefault="00BF080E">
      <w:pPr>
        <w:pStyle w:val="CommandBlock"/>
      </w:pPr>
      <w:r>
        <w:t xml:space="preserve">  assembly/linux/basic_explorer.asm</w:t>
      </w:r>
    </w:p>
    <w:p w14:paraId="37C89EB0" w14:textId="77777777" w:rsidR="003D08D0" w:rsidRDefault="00BF080E">
      <w:pPr>
        <w:pStyle w:val="CommandBlock"/>
      </w:pPr>
      <w:r>
        <w:t xml:space="preserve">  assembly/windows/github_client.inc</w:t>
      </w:r>
    </w:p>
    <w:p w14:paraId="267C8974" w14:textId="77777777" w:rsidR="003D08D0" w:rsidRDefault="00BF080E">
      <w:pPr>
        <w:pStyle w:val="CommandBlock"/>
      </w:pPr>
      <w:r>
        <w:lastRenderedPageBreak/>
        <w:t xml:space="preserve">  assembly/windows/github_client.asm</w:t>
      </w:r>
    </w:p>
    <w:p w14:paraId="12B1DBE5" w14:textId="77777777" w:rsidR="003D08D0" w:rsidRDefault="00BF080E">
      <w:pPr>
        <w:pStyle w:val="CommandBlock"/>
      </w:pPr>
      <w:r>
        <w:t xml:space="preserve">  assembly/windows/explorer.asm</w:t>
      </w:r>
    </w:p>
    <w:p w14:paraId="4C4D8EDF" w14:textId="77777777" w:rsidR="003D08D0" w:rsidRDefault="00BF080E">
      <w:pPr>
        <w:pStyle w:val="CommandBlock"/>
      </w:pPr>
      <w:r>
        <w:t xml:space="preserve">  assembly/windows/practice_check.asm</w:t>
      </w:r>
    </w:p>
    <w:p w14:paraId="566EE112" w14:textId="77777777" w:rsidR="003D08D0" w:rsidRDefault="00BF080E">
      <w:pPr>
        <w:pStyle w:val="CommandBlock"/>
      </w:pPr>
      <w:r>
        <w:t xml:space="preserve">  rust/src/bin/basic_explorer.rs</w:t>
      </w:r>
    </w:p>
    <w:p w14:paraId="76BD4421" w14:textId="77777777" w:rsidR="003D08D0" w:rsidRDefault="00BF080E">
      <w:pPr>
        <w:pStyle w:val="CommandBlock"/>
      </w:pPr>
      <w:r>
        <w:t xml:space="preserve">  rust/src/lib.rs</w:t>
      </w:r>
    </w:p>
    <w:p w14:paraId="55EBA8F6" w14:textId="77777777" w:rsidR="003D08D0" w:rsidRDefault="00BF080E">
      <w:pPr>
        <w:pStyle w:val="CommandBlock"/>
      </w:pPr>
      <w:r>
        <w:t xml:space="preserve">  rust/src/github_client.rs</w:t>
      </w:r>
    </w:p>
    <w:p w14:paraId="4CBDD2B0" w14:textId="77777777" w:rsidR="003D08D0" w:rsidRDefault="00BF080E">
      <w:pPr>
        <w:pStyle w:val="CommandBlock"/>
      </w:pPr>
      <w:r>
        <w:t xml:space="preserve">  rust/src/bin/explorer.rs</w:t>
      </w:r>
    </w:p>
    <w:p w14:paraId="2948844D" w14:textId="77777777" w:rsidR="003D08D0" w:rsidRDefault="00BF080E">
      <w:pPr>
        <w:pStyle w:val="CommandBlock"/>
      </w:pPr>
      <w:r>
        <w:t xml:space="preserve">  rust/src/bin/practice_check.rs</w:t>
      </w:r>
    </w:p>
    <w:p w14:paraId="5E085A0F" w14:textId="77777777" w:rsidR="003D08D0" w:rsidRDefault="00BF080E">
      <w:pPr>
        <w:pStyle w:val="CommandBlock"/>
      </w:pPr>
      <w:r>
        <w:t xml:space="preserve">  erlang/basic_explorer.erl</w:t>
      </w:r>
    </w:p>
    <w:p w14:paraId="0173D45C" w14:textId="77777777" w:rsidR="003D08D0" w:rsidRDefault="00BF080E">
      <w:pPr>
        <w:pStyle w:val="CommandBlock"/>
      </w:pPr>
      <w:r>
        <w:t xml:space="preserve">  erlang/github_client.hrl</w:t>
      </w:r>
    </w:p>
    <w:p w14:paraId="53A677E8" w14:textId="77777777" w:rsidR="003D08D0" w:rsidRDefault="00BF080E">
      <w:pPr>
        <w:pStyle w:val="CommandBlock"/>
      </w:pPr>
      <w:r>
        <w:t xml:space="preserve">  erlang/github_client.erl</w:t>
      </w:r>
    </w:p>
    <w:p w14:paraId="3452D8BF" w14:textId="77777777" w:rsidR="003D08D0" w:rsidRDefault="00BF080E">
      <w:pPr>
        <w:pStyle w:val="CommandBlock"/>
      </w:pPr>
      <w:r>
        <w:t xml:space="preserve">  erlang/explorer.erl</w:t>
      </w:r>
    </w:p>
    <w:p w14:paraId="6951F80B" w14:textId="77777777" w:rsidR="003D08D0" w:rsidRDefault="00BF080E">
      <w:pPr>
        <w:pStyle w:val="CommandBlock"/>
      </w:pPr>
      <w:r>
        <w:t xml:space="preserve">  erlang/practice_check.erl</w:t>
      </w:r>
    </w:p>
    <w:p w14:paraId="08A5A3FA" w14:textId="77777777" w:rsidR="003D08D0" w:rsidRDefault="00BF080E">
      <w:pPr>
        <w:pStyle w:val="CommandBlock"/>
      </w:pPr>
      <w:r>
        <w:t xml:space="preserve">  solidity/script/GitHubMirror.sol</w:t>
      </w:r>
    </w:p>
    <w:p w14:paraId="55906976" w14:textId="77777777" w:rsidR="003D08D0" w:rsidRDefault="00BF080E">
      <w:pPr>
        <w:pStyle w:val="CommandBlock"/>
      </w:pPr>
      <w:r>
        <w:t xml:space="preserve">  solidity/script/BasicExplorer.s.sol</w:t>
      </w:r>
    </w:p>
    <w:p w14:paraId="202AC430" w14:textId="77777777" w:rsidR="003D08D0" w:rsidRDefault="00BF080E">
      <w:pPr>
        <w:pStyle w:val="CommandBlock"/>
        <w:keepNext/>
      </w:pPr>
      <w:r>
        <w:t xml:space="preserve">  solidity/script/Explorer.s.sol</w:t>
      </w:r>
    </w:p>
    <w:p w14:paraId="23B523A1" w14:textId="77777777" w:rsidR="003D08D0" w:rsidRDefault="00BF080E">
      <w:pPr>
        <w:pStyle w:val="CommandBlock"/>
        <w:keepNext/>
      </w:pPr>
      <w:r>
        <w:t xml:space="preserve">  rust/Cargo.toml</w:t>
      </w:r>
    </w:p>
    <w:p w14:paraId="7724A82F" w14:textId="77777777" w:rsidR="003D08D0" w:rsidRDefault="00BF080E">
      <w:pPr>
        <w:pStyle w:val="CommandBlock"/>
      </w:pPr>
      <w:r>
        <w:t xml:space="preserve">  solidity/foundry.toml</w:t>
      </w:r>
    </w:p>
    <w:p w14:paraId="545504F7" w14:textId="77777777" w:rsidR="003D08D0" w:rsidRDefault="003D08D0">
      <w:pPr>
        <w:keepNext/>
      </w:pPr>
    </w:p>
    <w:p w14:paraId="5CAC552A" w14:textId="77777777" w:rsidR="003D08D0" w:rsidRDefault="00BF080E">
      <w:r>
        <w:t>The files the Copy Setup copies from lesson-6.21-extended are not printed in this project, so they are not in the layout: the course CA's certificate, the api_client and api_failure modules in Assembly, Rust, and Erlang, cJSON, and Rust's Cargo.lock.</w:t>
      </w:r>
    </w:p>
    <w:p w14:paraId="5A4C1981" w14:textId="77777777" w:rsidR="003D08D0" w:rsidRDefault="003D08D0">
      <w:pPr>
        <w:keepNext/>
      </w:pPr>
    </w:p>
    <w:p w14:paraId="347B3D42" w14:textId="77777777" w:rsidR="003D08D0" w:rsidRDefault="003D08D0">
      <w:pPr>
        <w:keepNext/>
      </w:pPr>
    </w:p>
    <w:p w14:paraId="76E9ED2E" w14:textId="77777777" w:rsidR="003D08D0" w:rsidRDefault="003D08D0">
      <w:pPr>
        <w:keepNext/>
      </w:pPr>
    </w:p>
    <w:p w14:paraId="073D069C" w14:textId="77777777" w:rsidR="003D08D0" w:rsidRDefault="00BF080E">
      <w:pPr>
        <w:pStyle w:val="Heading1"/>
      </w:pPr>
      <w:r>
        <w:t>Project Setup</w:t>
      </w:r>
    </w:p>
    <w:p w14:paraId="4B333CC1" w14:textId="77777777" w:rsidR="003D08D0" w:rsidRDefault="00BF080E">
      <w:r>
        <w:t>This project uses what Lesson 6.21a made: its client modules and, for the practice check, its Assembly server, with the MSYS2 packages Lesson 6.0 installed: libcurl, and libmicrohttpd for the server. No database is used, and nothing is installed outside the project folder (cargo fetch fills Cargo's own download cache in your home folder, as in every Rust lesson). It needs a working internet connection, for GitHub, for Cargo if its cache does not already hold the crates, and for downloading forge-std.</w:t>
      </w:r>
    </w:p>
    <w:p w14:paraId="07AE86CB" w14:textId="77777777" w:rsidR="003D08D0" w:rsidRDefault="003D08D0">
      <w:pPr>
        <w:keepNext/>
      </w:pPr>
    </w:p>
    <w:p w14:paraId="4D75C295" w14:textId="77777777" w:rsidR="003D08D0" w:rsidRDefault="003D08D0">
      <w:pPr>
        <w:keepNext/>
      </w:pPr>
    </w:p>
    <w:p w14:paraId="39B6A7BE" w14:textId="77777777" w:rsidR="003D08D0" w:rsidRDefault="00BF080E">
      <w:pPr>
        <w:pStyle w:val="Heading2"/>
      </w:pPr>
      <w:r>
        <w:t>Windows PowerShell Project Setup</w:t>
      </w:r>
    </w:p>
    <w:p w14:paraId="2F4E0728" w14:textId="77777777" w:rsidR="003D08D0" w:rsidRDefault="00BF080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github-explorer-extended sits beside lesson-6.21-extended. Set-Location then moves into the project folder, where the rest of the project runs.</w:t>
      </w:r>
    </w:p>
    <w:p w14:paraId="5F7548EB" w14:textId="77777777" w:rsidR="003D08D0" w:rsidRDefault="003D08D0">
      <w:pPr>
        <w:keepNext/>
      </w:pPr>
    </w:p>
    <w:p w14:paraId="317B52D6" w14:textId="77777777" w:rsidR="003D08D0" w:rsidRDefault="00BF080E">
      <w:pPr>
        <w:pStyle w:val="CommandBlock"/>
        <w:keepNext/>
      </w:pPr>
      <w:r>
        <w:t>New-Item -ItemType Directory -Force "$HOME\spa\github-explorer-extended" |</w:t>
      </w:r>
    </w:p>
    <w:p w14:paraId="6325B20F" w14:textId="77777777" w:rsidR="003D08D0" w:rsidRDefault="00BF080E">
      <w:pPr>
        <w:pStyle w:val="CommandBlock"/>
        <w:keepNext/>
      </w:pPr>
      <w:r>
        <w:t xml:space="preserve">    Out-Null</w:t>
      </w:r>
    </w:p>
    <w:p w14:paraId="382CCCE1" w14:textId="77777777" w:rsidR="003D08D0" w:rsidRDefault="00BF080E">
      <w:pPr>
        <w:pStyle w:val="CommandBlock"/>
        <w:keepNext/>
      </w:pPr>
      <w:r>
        <w:t>Set-Location "$HOME\spa\github-explorer-extended"</w:t>
      </w:r>
    </w:p>
    <w:p w14:paraId="29BCAF01" w14:textId="77777777" w:rsidR="003D08D0" w:rsidRDefault="00BF080E">
      <w:pPr>
        <w:pStyle w:val="CommandBlock"/>
        <w:keepNext/>
      </w:pPr>
      <w:r>
        <w:t>New-Item -ItemType Directory -Force `</w:t>
      </w:r>
    </w:p>
    <w:p w14:paraId="469275FB" w14:textId="77777777" w:rsidR="003D08D0" w:rsidRDefault="00BF080E">
      <w:pPr>
        <w:pStyle w:val="CommandBlock"/>
        <w:keepNext/>
      </w:pPr>
      <w:r>
        <w:t xml:space="preserve">    "$HOME\spa\github-explorer-extended\certs" | Out-Null</w:t>
      </w:r>
    </w:p>
    <w:p w14:paraId="7BC4F5FF" w14:textId="77777777" w:rsidR="003D08D0" w:rsidRDefault="00BF080E">
      <w:pPr>
        <w:pStyle w:val="CommandBlock"/>
        <w:keepNext/>
      </w:pPr>
      <w:r>
        <w:t>New-Item -ItemType Directory -Force `</w:t>
      </w:r>
    </w:p>
    <w:p w14:paraId="4E1E3358" w14:textId="77777777" w:rsidR="003D08D0" w:rsidRDefault="00BF080E">
      <w:pPr>
        <w:pStyle w:val="CommandBlock"/>
        <w:keepNext/>
      </w:pPr>
      <w:r>
        <w:t xml:space="preserve">    "$HOME\spa\github-explorer-extended\assembly\windows" | Out-Null</w:t>
      </w:r>
    </w:p>
    <w:p w14:paraId="77A48C9C" w14:textId="77777777" w:rsidR="003D08D0" w:rsidRDefault="00BF080E">
      <w:pPr>
        <w:pStyle w:val="CommandBlock"/>
        <w:keepNext/>
      </w:pPr>
      <w:r>
        <w:t>New-Item -ItemType Directory -Force `</w:t>
      </w:r>
    </w:p>
    <w:p w14:paraId="7EB32E1C" w14:textId="77777777" w:rsidR="003D08D0" w:rsidRDefault="00BF080E">
      <w:pPr>
        <w:pStyle w:val="CommandBlock"/>
        <w:keepNext/>
      </w:pPr>
      <w:r>
        <w:t xml:space="preserve">    "$HOME\spa\github-explorer-extended\assembly\linux" | Out-Null</w:t>
      </w:r>
    </w:p>
    <w:p w14:paraId="3AFCE8AD" w14:textId="77777777" w:rsidR="003D08D0" w:rsidRDefault="00BF080E">
      <w:pPr>
        <w:pStyle w:val="CommandBlock"/>
        <w:keepNext/>
      </w:pPr>
      <w:r>
        <w:t>New-Item -ItemType Directory -Force `</w:t>
      </w:r>
    </w:p>
    <w:p w14:paraId="1376FC1C" w14:textId="77777777" w:rsidR="003D08D0" w:rsidRDefault="00BF080E">
      <w:pPr>
        <w:pStyle w:val="CommandBlock"/>
        <w:keepNext/>
      </w:pPr>
      <w:r>
        <w:t xml:space="preserve">    "$HOME\spa\github-explorer-extended\rust\src\bin" | Out-Null</w:t>
      </w:r>
    </w:p>
    <w:p w14:paraId="56B267AE" w14:textId="77777777" w:rsidR="003D08D0" w:rsidRDefault="00BF080E">
      <w:pPr>
        <w:pStyle w:val="CommandBlock"/>
        <w:keepNext/>
      </w:pPr>
      <w:r>
        <w:t>New-Item -ItemType Directory -Force `</w:t>
      </w:r>
    </w:p>
    <w:p w14:paraId="1540702E" w14:textId="77777777" w:rsidR="003D08D0" w:rsidRDefault="00BF080E">
      <w:pPr>
        <w:pStyle w:val="CommandBlock"/>
        <w:keepNext/>
      </w:pPr>
      <w:r>
        <w:t xml:space="preserve">    "$HOME\spa\github-explorer-extended\erlang" | Out-Null</w:t>
      </w:r>
    </w:p>
    <w:p w14:paraId="641C52C0" w14:textId="77777777" w:rsidR="003D08D0" w:rsidRDefault="00BF080E">
      <w:pPr>
        <w:pStyle w:val="CommandBlock"/>
        <w:keepNext/>
      </w:pPr>
      <w:r>
        <w:t>New-Item -ItemType Directory -Force `</w:t>
      </w:r>
    </w:p>
    <w:p w14:paraId="2D9F78E0" w14:textId="77777777" w:rsidR="003D08D0" w:rsidRDefault="00BF080E">
      <w:pPr>
        <w:pStyle w:val="CommandBlock"/>
      </w:pPr>
      <w:r>
        <w:t xml:space="preserve">    "$HOME\spa\github-explorer-extended\solidity\script" | Out-Null</w:t>
      </w:r>
    </w:p>
    <w:p w14:paraId="59ECFD25" w14:textId="77777777" w:rsidR="003D08D0" w:rsidRDefault="003D08D0">
      <w:pPr>
        <w:keepNext/>
      </w:pPr>
    </w:p>
    <w:p w14:paraId="73B85120" w14:textId="77777777" w:rsidR="003D08D0" w:rsidRDefault="00BF080E">
      <w:pPr>
        <w:pStyle w:val="Heading3"/>
      </w:pPr>
      <w:r>
        <w:t>Windows PowerShell Copy Setup</w:t>
      </w:r>
    </w:p>
    <w:p w14:paraId="010D2CEB" w14:textId="77777777" w:rsidR="003D08D0" w:rsidRDefault="00BF080E">
      <w:pPr>
        <w:keepNext/>
      </w:pPr>
      <w:r>
        <w:t>Still in github-explorer-extended, copy everything this project uses unchanged from lesson-6.21-extended: only the course CA's certificate, never a private key, because only the practice check talks to the course server; cJSON; the api_client and api_failure modules with their .inc and .hrl files; and Rust's Cargo.lock.</w:t>
      </w:r>
    </w:p>
    <w:p w14:paraId="7180E33F" w14:textId="77777777" w:rsidR="003D08D0" w:rsidRDefault="003D08D0">
      <w:pPr>
        <w:keepNext/>
      </w:pPr>
    </w:p>
    <w:p w14:paraId="789AEAB6" w14:textId="77777777" w:rsidR="003D08D0" w:rsidRDefault="00BF080E">
      <w:pPr>
        <w:pStyle w:val="CommandBlock"/>
        <w:keepNext/>
      </w:pPr>
      <w:r>
        <w:t>$previousLesson = "..\lesson-6.21-extended"</w:t>
      </w:r>
    </w:p>
    <w:p w14:paraId="6A2B330A" w14:textId="77777777" w:rsidR="003D08D0" w:rsidRDefault="00BF080E">
      <w:pPr>
        <w:pStyle w:val="CommandBlock"/>
        <w:keepNext/>
      </w:pPr>
      <w:r>
        <w:t>Copy-Item "$previousLesson\certs\spa-ca.pem" .\certs</w:t>
      </w:r>
    </w:p>
    <w:p w14:paraId="1651E844" w14:textId="77777777" w:rsidR="003D08D0" w:rsidRDefault="00BF080E">
      <w:pPr>
        <w:pStyle w:val="CommandBlock"/>
        <w:keepNext/>
      </w:pPr>
      <w:r>
        <w:t>Copy-Item "$previousLesson\assembly\cJSON.c", "$previousLesson\assembly\cJSON.h" `</w:t>
      </w:r>
    </w:p>
    <w:p w14:paraId="5F48462D" w14:textId="77777777" w:rsidR="003D08D0" w:rsidRDefault="00BF080E">
      <w:pPr>
        <w:pStyle w:val="CommandBlock"/>
        <w:keepNext/>
      </w:pPr>
      <w:r>
        <w:t xml:space="preserve">    .\assembly</w:t>
      </w:r>
    </w:p>
    <w:p w14:paraId="72B92581" w14:textId="77777777" w:rsidR="003D08D0" w:rsidRDefault="00BF080E">
      <w:pPr>
        <w:pStyle w:val="CommandBlock"/>
        <w:keepNext/>
      </w:pPr>
      <w:r>
        <w:t>Copy-Item "$previousLesson\assembly\windows\api_client.inc", `</w:t>
      </w:r>
    </w:p>
    <w:p w14:paraId="43E0BB0D" w14:textId="77777777" w:rsidR="003D08D0" w:rsidRDefault="00BF080E">
      <w:pPr>
        <w:pStyle w:val="CommandBlock"/>
        <w:keepNext/>
      </w:pPr>
      <w:r>
        <w:t xml:space="preserve">    "$previousLesson\assembly\windows\api_client.asm", `</w:t>
      </w:r>
    </w:p>
    <w:p w14:paraId="1F74BEDC" w14:textId="77777777" w:rsidR="003D08D0" w:rsidRDefault="00BF080E">
      <w:pPr>
        <w:pStyle w:val="CommandBlock"/>
        <w:keepNext/>
      </w:pPr>
      <w:r>
        <w:t xml:space="preserve">    "$previousLesson\assembly\windows\api_failure.inc", `</w:t>
      </w:r>
    </w:p>
    <w:p w14:paraId="5CCACF4B" w14:textId="77777777" w:rsidR="003D08D0" w:rsidRDefault="00BF080E">
      <w:pPr>
        <w:pStyle w:val="CommandBlock"/>
        <w:keepNext/>
      </w:pPr>
      <w:r>
        <w:t xml:space="preserve">    "$previousLesson\assembly\windows\api_failure.asm" .\assembly\windows</w:t>
      </w:r>
    </w:p>
    <w:p w14:paraId="6B7F5420" w14:textId="77777777" w:rsidR="003D08D0" w:rsidRDefault="00BF080E">
      <w:pPr>
        <w:pStyle w:val="CommandBlock"/>
        <w:keepNext/>
      </w:pPr>
      <w:r>
        <w:t>Copy-Item "$previousLesson\rust\src\api_client.rs", `</w:t>
      </w:r>
    </w:p>
    <w:p w14:paraId="0ECB2E56" w14:textId="77777777" w:rsidR="003D08D0" w:rsidRDefault="00BF080E">
      <w:pPr>
        <w:pStyle w:val="CommandBlock"/>
        <w:keepNext/>
      </w:pPr>
      <w:r>
        <w:t xml:space="preserve">    "$previousLesson\rust\src\api_failure.rs" .\rust\src</w:t>
      </w:r>
    </w:p>
    <w:p w14:paraId="23BD6380" w14:textId="77777777" w:rsidR="003D08D0" w:rsidRDefault="00BF080E">
      <w:pPr>
        <w:pStyle w:val="CommandBlock"/>
        <w:keepNext/>
      </w:pPr>
      <w:r>
        <w:t>Copy-Item "$previousLesson\rust\Cargo.lock" .\rust</w:t>
      </w:r>
    </w:p>
    <w:p w14:paraId="339ED934" w14:textId="77777777" w:rsidR="003D08D0" w:rsidRDefault="00BF080E">
      <w:pPr>
        <w:pStyle w:val="CommandBlock"/>
        <w:keepNext/>
      </w:pPr>
      <w:r>
        <w:t>Copy-Item "$previousLesson\erlang\api_client.erl", `</w:t>
      </w:r>
    </w:p>
    <w:p w14:paraId="6FFF601A" w14:textId="77777777" w:rsidR="003D08D0" w:rsidRDefault="00BF080E">
      <w:pPr>
        <w:pStyle w:val="CommandBlock"/>
        <w:keepNext/>
      </w:pPr>
      <w:r>
        <w:t xml:space="preserve">    "$previousLesson\erlang\api_client.hrl", `</w:t>
      </w:r>
    </w:p>
    <w:p w14:paraId="3316B8D6" w14:textId="77777777" w:rsidR="003D08D0" w:rsidRDefault="00BF080E">
      <w:pPr>
        <w:pStyle w:val="CommandBlock"/>
        <w:keepNext/>
      </w:pPr>
      <w:r>
        <w:t xml:space="preserve">    "$previousLesson\erlang\api_failure.erl", `</w:t>
      </w:r>
    </w:p>
    <w:p w14:paraId="09BDB918" w14:textId="77777777" w:rsidR="003D08D0" w:rsidRDefault="00BF080E">
      <w:pPr>
        <w:pStyle w:val="CommandBlock"/>
      </w:pPr>
      <w:r>
        <w:t xml:space="preserve">    "$previousLesson\erlang\api_failure.hrl" .\erlang</w:t>
      </w:r>
    </w:p>
    <w:p w14:paraId="4E728EE8" w14:textId="77777777" w:rsidR="003D08D0" w:rsidRDefault="003D08D0">
      <w:pPr>
        <w:keepNext/>
      </w:pPr>
    </w:p>
    <w:p w14:paraId="1BE1352C" w14:textId="77777777" w:rsidR="003D08D0" w:rsidRDefault="00BF080E">
      <w:pPr>
        <w:pStyle w:val="Heading3"/>
      </w:pPr>
      <w:r>
        <w:t>Windows PowerShell Copy Check</w:t>
      </w:r>
    </w:p>
    <w:p w14:paraId="29C19920" w14:textId="77777777" w:rsidR="003D08D0" w:rsidRDefault="00BF080E">
      <w:pPr>
        <w:pStyle w:val="CommandBlock"/>
        <w:keepNext/>
      </w:pPr>
      <w:r>
        <w:t>$copied = ".\certs\spa-ca.pem", ".\assembly\cJSON.c", ".\assembly\cJSON.h", `</w:t>
      </w:r>
    </w:p>
    <w:p w14:paraId="031C26B0" w14:textId="77777777" w:rsidR="003D08D0" w:rsidRDefault="00BF080E">
      <w:pPr>
        <w:pStyle w:val="CommandBlock"/>
        <w:keepNext/>
      </w:pPr>
      <w:r>
        <w:t xml:space="preserve">    ".\assembly\windows\api_client.inc", ".\assembly\windows\api_client.asm", `</w:t>
      </w:r>
    </w:p>
    <w:p w14:paraId="6A04DB0B" w14:textId="77777777" w:rsidR="003D08D0" w:rsidRDefault="00BF080E">
      <w:pPr>
        <w:pStyle w:val="CommandBlock"/>
        <w:keepNext/>
      </w:pPr>
      <w:r>
        <w:t xml:space="preserve">    ".\assembly\windows\api_failure.inc", ".\assembly\windows\api_failure.asm", `</w:t>
      </w:r>
    </w:p>
    <w:p w14:paraId="57541C2C" w14:textId="77777777" w:rsidR="003D08D0" w:rsidRDefault="00BF080E">
      <w:pPr>
        <w:pStyle w:val="CommandBlock"/>
        <w:keepNext/>
      </w:pPr>
      <w:r>
        <w:t xml:space="preserve">    ".\rust\src\api_client.rs", ".\rust\src\api_failure.rs", `</w:t>
      </w:r>
    </w:p>
    <w:p w14:paraId="50C9B965" w14:textId="77777777" w:rsidR="003D08D0" w:rsidRDefault="00BF080E">
      <w:pPr>
        <w:pStyle w:val="CommandBlock"/>
        <w:keepNext/>
      </w:pPr>
      <w:r>
        <w:t xml:space="preserve">    ".\rust\Cargo.lock", ".\erlang\api_client.erl", ".\erlang\api_client.hrl", `</w:t>
      </w:r>
    </w:p>
    <w:p w14:paraId="65DA49BB" w14:textId="77777777" w:rsidR="003D08D0" w:rsidRDefault="00BF080E">
      <w:pPr>
        <w:pStyle w:val="CommandBlock"/>
        <w:keepNext/>
      </w:pPr>
      <w:r>
        <w:t xml:space="preserve">    ".\erlang\api_failure.erl", ".\erlang\api_failure.hrl"</w:t>
      </w:r>
    </w:p>
    <w:p w14:paraId="024B764F" w14:textId="77777777" w:rsidR="003D08D0" w:rsidRDefault="00BF080E">
      <w:pPr>
        <w:pStyle w:val="CommandBlock"/>
        <w:keepNext/>
      </w:pPr>
      <w:r>
        <w:t>(Get-Item $copied).Count</w:t>
      </w:r>
    </w:p>
    <w:p w14:paraId="24067357" w14:textId="77777777" w:rsidR="003D08D0" w:rsidRDefault="00BF080E">
      <w:pPr>
        <w:pStyle w:val="CommandBlock"/>
        <w:keepNext/>
      </w:pPr>
      <w:r>
        <w:t>Test-Path .\certs\spa-ca.key</w:t>
      </w:r>
    </w:p>
    <w:p w14:paraId="2683A4C1" w14:textId="77777777" w:rsidR="003D08D0" w:rsidRDefault="00BF080E">
      <w:pPr>
        <w:pStyle w:val="CommandBlock"/>
        <w:keepNext/>
      </w:pPr>
      <w:r>
        <w:t>(Get-FileHash .\assembly\cJSON.c, .\assembly\cJSON.h).Hash</w:t>
      </w:r>
    </w:p>
    <w:p w14:paraId="235449EB" w14:textId="77777777" w:rsidR="003D08D0" w:rsidRDefault="00BF080E">
      <w:pPr>
        <w:pStyle w:val="CommandBlock"/>
      </w:pPr>
      <w:r>
        <w:t>Test-Path ..\lesson-6.21-extended\assembly\windows\server.exe</w:t>
      </w:r>
    </w:p>
    <w:p w14:paraId="73A492FC" w14:textId="77777777" w:rsidR="003D08D0" w:rsidRDefault="003D08D0">
      <w:pPr>
        <w:keepNext/>
      </w:pPr>
    </w:p>
    <w:p w14:paraId="0BA7CCDB" w14:textId="77777777" w:rsidR="003D08D0" w:rsidRDefault="00BF080E">
      <w:pPr>
        <w:keepNext/>
      </w:pPr>
      <w:r>
        <w:t>Get-Item finds all fourteen copied files. Test-Path .\certs\spa-ca.key prints False: the CA's private key stays in lesson-6.21-extended. Get-FileHash prints the SHA-256 of cJSON's two files, the hashes of release 1.7.19 (Lesson 3.15a). The last line finds your Lesson 6.21a Assembly server where it is, for the practice check.</w:t>
      </w:r>
    </w:p>
    <w:p w14:paraId="3F6A920D" w14:textId="77777777" w:rsidR="003D08D0" w:rsidRDefault="003D08D0">
      <w:pPr>
        <w:keepNext/>
      </w:pPr>
    </w:p>
    <w:p w14:paraId="7671C1CE" w14:textId="77777777" w:rsidR="003D08D0" w:rsidRDefault="00BF080E">
      <w:pPr>
        <w:pStyle w:val="RequiredOutput"/>
        <w:keepNext/>
      </w:pPr>
      <w:r>
        <w:t>14</w:t>
      </w:r>
    </w:p>
    <w:p w14:paraId="0524E7D0" w14:textId="77777777" w:rsidR="003D08D0" w:rsidRDefault="00BF080E">
      <w:pPr>
        <w:pStyle w:val="RequiredOutput"/>
        <w:keepNext/>
      </w:pPr>
      <w:r>
        <w:t>False</w:t>
      </w:r>
    </w:p>
    <w:p w14:paraId="73DDC04B" w14:textId="77777777" w:rsidR="003D08D0" w:rsidRDefault="00BF080E">
      <w:pPr>
        <w:pStyle w:val="RequiredOutput"/>
        <w:keepNext/>
      </w:pPr>
      <w:r>
        <w:t>298581A04A36C0165DA4B0AADE235C23088CB2FAA58651D720EA2F3706ED0B0D</w:t>
      </w:r>
    </w:p>
    <w:p w14:paraId="1D27041F" w14:textId="77777777" w:rsidR="003D08D0" w:rsidRDefault="00BF080E">
      <w:pPr>
        <w:pStyle w:val="RequiredOutput"/>
        <w:keepNext/>
      </w:pPr>
      <w:r>
        <w:t>25B0145150D500498E4D209CEC69C18C42CF818BFFCC54690BE3B895A2A16DEE</w:t>
      </w:r>
    </w:p>
    <w:p w14:paraId="7CD5CAF0" w14:textId="77777777" w:rsidR="003D08D0" w:rsidRDefault="00BF080E">
      <w:pPr>
        <w:pStyle w:val="RequiredOutput"/>
      </w:pPr>
      <w:r>
        <w:t>True</w:t>
      </w:r>
    </w:p>
    <w:p w14:paraId="30D74370" w14:textId="77777777" w:rsidR="003D08D0" w:rsidRDefault="003D08D0">
      <w:pPr>
        <w:keepNext/>
      </w:pPr>
    </w:p>
    <w:p w14:paraId="4D42E90B" w14:textId="77777777" w:rsidR="003D08D0" w:rsidRDefault="00BF080E">
      <w:pPr>
        <w:pStyle w:val="Heading3"/>
      </w:pPr>
      <w:r>
        <w:t>Windows PowerShell Library Setup</w:t>
      </w:r>
    </w:p>
    <w:p w14:paraId="1AF31E2B" w14:textId="77777777" w:rsidR="003D08D0" w:rsidRDefault="00BF080E">
      <w:pPr>
        <w:keepNext/>
      </w:pPr>
      <w:r>
        <w:t>You save each source file in its language's section below, as each is shown. As in Chapter 1, notepad .\assembly\windows\basic_explorer.asm creates and opens one: choose Yes, type the file, save it with Ctrl+S, and close Notepad. First, let the tools create the Rust and Solidity projects. Remember, cargo init writes Cargo.toml and a starter main.rs, which you delete because the programs live in src\bin, and cargo add pins each crate at an exact version (Lesson 6.0a). This project adds three of Lesson 6.21a's crates at the same versions, so the Cargo.lock the Copy Setup copied still fits: cargo add and cargo fetch keep its versions, download the crates if Cargo's cache does not already hold them, and write this project's name, github_explorer, into Cargo.lock in place of api_error_handling; they also drop the server's and the database's crates, which this project does not use. Never edit Cargo.lock by hand. The starter main.rs is removed after the fetch, which needs a program to read. Remember, forge init --empty --force makes the Solidity project, and you type foundry.toml over its file. Assembly uses the MSYS2 packages Lesson 6.0 installed, and Erlang needs nothing new, because inets, ssl, and public_key come with Erlang/OTP.</w:t>
      </w:r>
    </w:p>
    <w:p w14:paraId="7BD922EC" w14:textId="77777777" w:rsidR="003D08D0" w:rsidRDefault="003D08D0">
      <w:pPr>
        <w:keepNext/>
      </w:pPr>
    </w:p>
    <w:p w14:paraId="541DA6A1" w14:textId="77777777" w:rsidR="003D08D0" w:rsidRDefault="00BF080E">
      <w:pPr>
        <w:pStyle w:val="CommandBlock"/>
        <w:keepNext/>
      </w:pPr>
      <w:r>
        <w:t>cargo init .\rust --name github_explorer --vcs none</w:t>
      </w:r>
    </w:p>
    <w:p w14:paraId="108E41BD" w14:textId="77777777" w:rsidR="003D08D0" w:rsidRDefault="00BF080E">
      <w:pPr>
        <w:pStyle w:val="CommandBlock"/>
        <w:keepNext/>
      </w:pPr>
      <w:r>
        <w:t>cargo add --manifest-path .\rust\Cargo.toml form_urlencoded@=1.2.2</w:t>
      </w:r>
    </w:p>
    <w:p w14:paraId="3C7C9B92" w14:textId="77777777" w:rsidR="003D08D0" w:rsidRDefault="00BF080E">
      <w:pPr>
        <w:pStyle w:val="CommandBlock"/>
        <w:keepNext/>
      </w:pPr>
      <w:r>
        <w:t>cargo add --manifest-path .\rust\Cargo.toml serde_json@=1.0.151</w:t>
      </w:r>
    </w:p>
    <w:p w14:paraId="1368F474" w14:textId="77777777" w:rsidR="003D08D0" w:rsidRDefault="00BF080E">
      <w:pPr>
        <w:pStyle w:val="CommandBlock"/>
        <w:keepNext/>
      </w:pPr>
      <w:r>
        <w:t>cargo add --manifest-path .\rust\Cargo.toml ureq@=3.4.2</w:t>
      </w:r>
    </w:p>
    <w:p w14:paraId="3C76B366" w14:textId="77777777" w:rsidR="003D08D0" w:rsidRDefault="00BF080E">
      <w:pPr>
        <w:pStyle w:val="CommandBlock"/>
        <w:keepNext/>
      </w:pPr>
      <w:r>
        <w:t>cargo fetch --manifest-path .\rust\Cargo.toml</w:t>
      </w:r>
    </w:p>
    <w:p w14:paraId="30CD1ECE" w14:textId="77777777" w:rsidR="003D08D0" w:rsidRDefault="00BF080E">
      <w:pPr>
        <w:pStyle w:val="CommandBlock"/>
        <w:keepNext/>
      </w:pPr>
      <w:r>
        <w:t>Remove-Item .\rust\src\main.rs</w:t>
      </w:r>
    </w:p>
    <w:p w14:paraId="48239B01" w14:textId="77777777" w:rsidR="003D08D0" w:rsidRDefault="00BF080E">
      <w:pPr>
        <w:pStyle w:val="CommandBlock"/>
      </w:pPr>
      <w:r>
        <w:t>forge init .\solidity --empty --no-git --offline --force</w:t>
      </w:r>
    </w:p>
    <w:p w14:paraId="18FE4ADC" w14:textId="77777777" w:rsidR="003D08D0" w:rsidRDefault="003D08D0">
      <w:pPr>
        <w:keepNext/>
      </w:pPr>
    </w:p>
    <w:p w14:paraId="6E8A9710" w14:textId="77777777" w:rsidR="003D08D0" w:rsidRDefault="00BF080E">
      <w:r>
        <w:t>Then type the Solidity project's settings over the foundry.toml that forge init wrote: it tells forge where the scripts and forge-std are. notepad .\solidity\foundry.toml opens the file: press Ctrl+A, type the file below in place of its lines, save it with Ctrl+S, and close Notepad. Then forge installs forge-std, as in every Solidity lesson.</w:t>
      </w:r>
    </w:p>
    <w:p w14:paraId="55D2230B" w14:textId="77777777" w:rsidR="003D08D0" w:rsidRDefault="003D08D0">
      <w:pPr>
        <w:keepNext/>
      </w:pPr>
    </w:p>
    <w:p w14:paraId="79973BED" w14:textId="77777777" w:rsidR="003D08D0" w:rsidRDefault="00BF080E">
      <w:pPr>
        <w:pStyle w:val="Heading3"/>
      </w:pPr>
      <w:r>
        <w:t>solidity/foundry.toml</w:t>
      </w:r>
    </w:p>
    <w:p w14:paraId="39E2F89F" w14:textId="77777777" w:rsidR="003D08D0" w:rsidRDefault="00BF080E">
      <w:pPr>
        <w:pStyle w:val="SourceCode"/>
        <w:keepNext/>
      </w:pPr>
      <w:r>
        <w:t>[profile.default]  # Remember, the settings forge uses by default.</w:t>
      </w:r>
    </w:p>
    <w:p w14:paraId="5368B99D" w14:textId="77777777" w:rsidR="003D08D0" w:rsidRDefault="00BF080E">
      <w:pPr>
        <w:pStyle w:val="SourceCode"/>
        <w:keepNext/>
      </w:pPr>
      <w:r>
        <w:t># The files in script/ are the only Solidity sources in this project.</w:t>
      </w:r>
    </w:p>
    <w:p w14:paraId="73A58B4E" w14:textId="77777777" w:rsidR="003D08D0" w:rsidRDefault="00BF080E">
      <w:pPr>
        <w:pStyle w:val="SourceCode"/>
        <w:keepNext/>
      </w:pPr>
      <w:r>
        <w:t>src = "script"</w:t>
      </w:r>
    </w:p>
    <w:p w14:paraId="30DE3648" w14:textId="77777777" w:rsidR="003D08D0" w:rsidRDefault="00BF080E">
      <w:pPr>
        <w:pStyle w:val="SourceCode"/>
        <w:keepNext/>
      </w:pPr>
      <w:r>
        <w:t># forge install puts forge-std in lib/.</w:t>
      </w:r>
    </w:p>
    <w:p w14:paraId="57D5473D" w14:textId="77777777" w:rsidR="003D08D0" w:rsidRDefault="00BF080E">
      <w:pPr>
        <w:pStyle w:val="SourceCode"/>
      </w:pPr>
      <w:r>
        <w:t>libs = ["lib"]</w:t>
      </w:r>
    </w:p>
    <w:p w14:paraId="2C1ADC42" w14:textId="77777777" w:rsidR="003D08D0" w:rsidRDefault="003D08D0">
      <w:pPr>
        <w:keepNext/>
      </w:pPr>
    </w:p>
    <w:p w14:paraId="1D809570" w14:textId="77777777" w:rsidR="003D08D0" w:rsidRDefault="00BF080E">
      <w:pPr>
        <w:pStyle w:val="CommandBlock"/>
        <w:keepNext/>
      </w:pPr>
      <w:r>
        <w:t>Push-Location .\solidity</w:t>
      </w:r>
    </w:p>
    <w:p w14:paraId="68F1ABC6" w14:textId="77777777" w:rsidR="003D08D0" w:rsidRDefault="00BF080E">
      <w:pPr>
        <w:pStyle w:val="CommandBlock"/>
        <w:keepNext/>
      </w:pPr>
      <w:r>
        <w:t>forge install foundry-rs/forge-std@v1.16.2 --no-git</w:t>
      </w:r>
    </w:p>
    <w:p w14:paraId="1A57ACB7" w14:textId="77777777" w:rsidR="003D08D0" w:rsidRDefault="00BF080E">
      <w:pPr>
        <w:pStyle w:val="CommandBlock"/>
      </w:pPr>
      <w:r>
        <w:t>Pop-Location</w:t>
      </w:r>
    </w:p>
    <w:p w14:paraId="30899D88" w14:textId="77777777" w:rsidR="003D08D0" w:rsidRDefault="003D08D0">
      <w:pPr>
        <w:keepNext/>
      </w:pPr>
    </w:p>
    <w:p w14:paraId="2A6D34F6" w14:textId="77777777" w:rsidR="003D08D0" w:rsidRDefault="00BF080E">
      <w:pPr>
        <w:pStyle w:val="Heading3"/>
      </w:pPr>
      <w:r>
        <w:t>Windows PowerShell Cargo.lock Check</w:t>
      </w:r>
    </w:p>
    <w:p w14:paraId="3A9590F1" w14:textId="77777777" w:rsidR="003D08D0" w:rsidRDefault="00BF080E">
      <w:pPr>
        <w:pStyle w:val="CommandBlock"/>
        <w:keepNext/>
      </w:pPr>
      <w:r>
        <w:t>(Select-String -Path .\rust\Cargo.lock -SimpleMatch `</w:t>
      </w:r>
    </w:p>
    <w:p w14:paraId="16E643A5" w14:textId="77777777" w:rsidR="003D08D0" w:rsidRDefault="00BF080E">
      <w:pPr>
        <w:pStyle w:val="CommandBlock"/>
        <w:keepNext/>
      </w:pPr>
      <w:r>
        <w:t xml:space="preserve">    'name = "github_explorer"').Count</w:t>
      </w:r>
    </w:p>
    <w:p w14:paraId="1ABDDF78" w14:textId="77777777" w:rsidR="003D08D0" w:rsidRDefault="00BF080E">
      <w:pPr>
        <w:pStyle w:val="CommandBlock"/>
      </w:pPr>
      <w:r>
        <w:t>(Select-String -Path .\rust\Cargo.lock -SimpleMatch 'version = "3.4.2"').Count</w:t>
      </w:r>
    </w:p>
    <w:p w14:paraId="0132BFDC" w14:textId="77777777" w:rsidR="003D08D0" w:rsidRDefault="003D08D0">
      <w:pPr>
        <w:keepNext/>
      </w:pPr>
    </w:p>
    <w:p w14:paraId="12F7166B" w14:textId="77777777" w:rsidR="003D08D0" w:rsidRDefault="00BF080E">
      <w:pPr>
        <w:keepNext/>
      </w:pPr>
      <w:r>
        <w:t>Each must print 1: the lock now names this project, and it still pins ureq 3.4.2, Lesson 6.21a's version.</w:t>
      </w:r>
    </w:p>
    <w:p w14:paraId="2C23C2E4" w14:textId="77777777" w:rsidR="003D08D0" w:rsidRDefault="003D08D0">
      <w:pPr>
        <w:keepNext/>
      </w:pPr>
    </w:p>
    <w:p w14:paraId="72F876C2" w14:textId="77777777" w:rsidR="003D08D0" w:rsidRDefault="00BF080E">
      <w:pPr>
        <w:pStyle w:val="RequiredOutput"/>
        <w:keepNext/>
      </w:pPr>
      <w:r>
        <w:t>1</w:t>
      </w:r>
    </w:p>
    <w:p w14:paraId="40F0F570" w14:textId="77777777" w:rsidR="003D08D0" w:rsidRDefault="00BF080E">
      <w:pPr>
        <w:pStyle w:val="RequiredOutput"/>
      </w:pPr>
      <w:r>
        <w:t>1</w:t>
      </w:r>
    </w:p>
    <w:p w14:paraId="77049CC8" w14:textId="77777777" w:rsidR="003D08D0" w:rsidRDefault="003D08D0">
      <w:pPr>
        <w:keepNext/>
      </w:pPr>
    </w:p>
    <w:p w14:paraId="06FF8F5C" w14:textId="77777777" w:rsidR="003D08D0" w:rsidRDefault="003D08D0">
      <w:pPr>
        <w:keepNext/>
      </w:pPr>
    </w:p>
    <w:p w14:paraId="152B62B7" w14:textId="77777777" w:rsidR="003D08D0" w:rsidRDefault="00BF080E">
      <w:pPr>
        <w:pStyle w:val="Heading2"/>
      </w:pPr>
      <w:r>
        <w:t>Linux or macOS Project Setup</w:t>
      </w:r>
    </w:p>
    <w:p w14:paraId="3C76B2FD" w14:textId="77777777" w:rsidR="003D08D0" w:rsidRDefault="00BF080E">
      <w:pPr>
        <w:keepNext/>
      </w:pPr>
      <w:r>
        <w:t>Each folder below is a full path that starts with $HOME/spa, your course folder from Chapter 1, so the commands work from any folder; cd then moves into the project folder. Linux runs the Assembly Basic program, the Rust and Erlang programs, and the Solidity scripts (Linux: The Basic Program in WSL). Remember, curl -fsSL downloads one file, stops on an HTTP error, and shows only errors, and sha256sum prints each file's SHA-256, which must match the Copy Check's two hashes, in lowercase (Lesson 3.15a).</w:t>
      </w:r>
    </w:p>
    <w:p w14:paraId="30BD69B4" w14:textId="77777777" w:rsidR="003D08D0" w:rsidRDefault="003D08D0">
      <w:pPr>
        <w:keepNext/>
      </w:pPr>
    </w:p>
    <w:p w14:paraId="6D8CF767" w14:textId="77777777" w:rsidR="003D08D0" w:rsidRDefault="00BF080E">
      <w:pPr>
        <w:pStyle w:val="CommandBlock"/>
        <w:keepNext/>
      </w:pPr>
      <w:r>
        <w:t>mkdir -p "$HOME/spa/github-explorer-extended/"{certs,assembly/linux,erlang}</w:t>
      </w:r>
    </w:p>
    <w:p w14:paraId="53FC2287" w14:textId="77777777" w:rsidR="003D08D0" w:rsidRDefault="00BF080E">
      <w:pPr>
        <w:pStyle w:val="CommandBlock"/>
        <w:keepNext/>
      </w:pPr>
      <w:r>
        <w:t>mkdir -p "$HOME/spa/github-explorer-extended/"{rust/src/bin,solidity/script}</w:t>
      </w:r>
    </w:p>
    <w:p w14:paraId="0AC5757B" w14:textId="77777777" w:rsidR="003D08D0" w:rsidRDefault="00BF080E">
      <w:pPr>
        <w:pStyle w:val="CommandBlock"/>
        <w:keepNext/>
      </w:pPr>
      <w:r>
        <w:t>cd "$HOME/spa/github-explorer-extended"</w:t>
      </w:r>
    </w:p>
    <w:p w14:paraId="54389A64" w14:textId="77777777" w:rsidR="003D08D0" w:rsidRDefault="00BF080E">
      <w:pPr>
        <w:pStyle w:val="CommandBlock"/>
        <w:keepNext/>
      </w:pPr>
      <w:r>
        <w:t>previous=../lesson-6.21-extended</w:t>
      </w:r>
    </w:p>
    <w:p w14:paraId="1A87DCB3" w14:textId="77777777" w:rsidR="003D08D0" w:rsidRDefault="00BF080E">
      <w:pPr>
        <w:pStyle w:val="CommandBlock"/>
        <w:keepNext/>
      </w:pPr>
      <w:r>
        <w:t>cp $previous/certs/spa-ca.pem ./certs</w:t>
      </w:r>
    </w:p>
    <w:p w14:paraId="692A87DB" w14:textId="77777777" w:rsidR="003D08D0" w:rsidRDefault="00BF080E">
      <w:pPr>
        <w:pStyle w:val="CommandBlock"/>
        <w:keepNext/>
      </w:pPr>
      <w:r>
        <w:t>cp $previous/rust/src/{api_client,api_failure}.rs ./rust/src</w:t>
      </w:r>
    </w:p>
    <w:p w14:paraId="1FAACBAE" w14:textId="77777777" w:rsidR="003D08D0" w:rsidRDefault="00BF080E">
      <w:pPr>
        <w:pStyle w:val="CommandBlock"/>
        <w:keepNext/>
      </w:pPr>
      <w:r>
        <w:t>cp $previous/rust/Cargo.lock ./rust</w:t>
      </w:r>
    </w:p>
    <w:p w14:paraId="765493FF" w14:textId="77777777" w:rsidR="003D08D0" w:rsidRDefault="00BF080E">
      <w:pPr>
        <w:pStyle w:val="CommandBlock"/>
        <w:keepNext/>
      </w:pPr>
      <w:r>
        <w:t>cp $previous/erlang/{api_client,api_failure}.{erl,hrl} ./erlang</w:t>
      </w:r>
    </w:p>
    <w:p w14:paraId="25BE89E9" w14:textId="77777777" w:rsidR="003D08D0" w:rsidRDefault="00BF080E">
      <w:pPr>
        <w:pStyle w:val="CommandBlock"/>
        <w:keepNext/>
      </w:pPr>
      <w:r>
        <w:t>curl -fsSL -o ./assembly/cJSON.c \</w:t>
      </w:r>
    </w:p>
    <w:p w14:paraId="19BD7541" w14:textId="77777777" w:rsidR="003D08D0" w:rsidRDefault="00BF080E">
      <w:pPr>
        <w:pStyle w:val="CommandBlock"/>
        <w:keepNext/>
      </w:pPr>
      <w:r>
        <w:t xml:space="preserve">    https://raw.githubusercontent.com/DaveGamble/cJSON/v1.7.19/cJSON.c</w:t>
      </w:r>
    </w:p>
    <w:p w14:paraId="14480EA4" w14:textId="77777777" w:rsidR="003D08D0" w:rsidRDefault="00BF080E">
      <w:pPr>
        <w:pStyle w:val="CommandBlock"/>
        <w:keepNext/>
      </w:pPr>
      <w:r>
        <w:t>curl -fsSL -o ./assembly/cJSON.h \</w:t>
      </w:r>
    </w:p>
    <w:p w14:paraId="2B665CC1" w14:textId="77777777" w:rsidR="003D08D0" w:rsidRDefault="00BF080E">
      <w:pPr>
        <w:pStyle w:val="CommandBlock"/>
        <w:keepNext/>
      </w:pPr>
      <w:r>
        <w:t xml:space="preserve">    https://raw.githubusercontent.com/DaveGamble/cJSON/v1.7.19/cJSON.h</w:t>
      </w:r>
    </w:p>
    <w:p w14:paraId="11013447" w14:textId="77777777" w:rsidR="003D08D0" w:rsidRDefault="00BF080E">
      <w:pPr>
        <w:pStyle w:val="CommandBlock"/>
      </w:pPr>
      <w:r>
        <w:t>sha256sum ./assembly/cJSON.c ./assembly/cJSON.h</w:t>
      </w:r>
    </w:p>
    <w:p w14:paraId="763F4B4D" w14:textId="77777777" w:rsidR="003D08D0" w:rsidRDefault="003D08D0">
      <w:pPr>
        <w:keepNext/>
      </w:pPr>
    </w:p>
    <w:p w14:paraId="7538BC0F" w14:textId="77777777" w:rsidR="003D08D0" w:rsidRDefault="00BF080E">
      <w:pPr>
        <w:keepNext/>
      </w:pPr>
      <w:r>
        <w:t>You save each Linux, Rust, Erlang, and Solidity source file in its language's section below, as each is shown. As in Chapter 1, nano ./assembly/linux/basic_explorer.asm creates and opens one: type the file, then save and close it with Ctrl+O, Enter, then Ctrl+X. Create the Rust and Solidity projects with the same commands as on Windows; rm deletes the starter main.rs. Type solidity/foundry.toml exactly as shown in the Windows setup, over the file forge init wrote, before the last line installs forge-std.</w:t>
      </w:r>
    </w:p>
    <w:p w14:paraId="1C938BA7" w14:textId="77777777" w:rsidR="003D08D0" w:rsidRDefault="003D08D0">
      <w:pPr>
        <w:keepNext/>
      </w:pPr>
    </w:p>
    <w:p w14:paraId="6361576A" w14:textId="77777777" w:rsidR="003D08D0" w:rsidRDefault="00BF080E">
      <w:pPr>
        <w:pStyle w:val="CommandBlock"/>
        <w:keepNext/>
      </w:pPr>
      <w:r>
        <w:t>cargo init ./rust --name github_explorer --vcs none</w:t>
      </w:r>
    </w:p>
    <w:p w14:paraId="28635DDE" w14:textId="77777777" w:rsidR="003D08D0" w:rsidRDefault="00BF080E">
      <w:pPr>
        <w:pStyle w:val="CommandBlock"/>
        <w:keepNext/>
      </w:pPr>
      <w:r>
        <w:t>cargo add --manifest-path ./rust/Cargo.toml form_urlencoded@=1.2.2</w:t>
      </w:r>
    </w:p>
    <w:p w14:paraId="0714D7C2" w14:textId="77777777" w:rsidR="003D08D0" w:rsidRDefault="00BF080E">
      <w:pPr>
        <w:pStyle w:val="CommandBlock"/>
        <w:keepNext/>
      </w:pPr>
      <w:r>
        <w:t>cargo add --manifest-path ./rust/Cargo.toml serde_json@=1.0.151</w:t>
      </w:r>
    </w:p>
    <w:p w14:paraId="45A5D33E" w14:textId="77777777" w:rsidR="003D08D0" w:rsidRDefault="00BF080E">
      <w:pPr>
        <w:pStyle w:val="CommandBlock"/>
        <w:keepNext/>
      </w:pPr>
      <w:r>
        <w:t>cargo add --manifest-path ./rust/Cargo.toml ureq@=3.4.2</w:t>
      </w:r>
    </w:p>
    <w:p w14:paraId="05A5B9FC" w14:textId="77777777" w:rsidR="003D08D0" w:rsidRDefault="00BF080E">
      <w:pPr>
        <w:pStyle w:val="CommandBlock"/>
        <w:keepNext/>
      </w:pPr>
      <w:r>
        <w:t>cargo fetch --manifest-path ./rust/Cargo.toml</w:t>
      </w:r>
    </w:p>
    <w:p w14:paraId="41DC9E76" w14:textId="77777777" w:rsidR="003D08D0" w:rsidRDefault="00BF080E">
      <w:pPr>
        <w:pStyle w:val="CommandBlock"/>
        <w:keepNext/>
      </w:pPr>
      <w:r>
        <w:t>rm ./rust/src/main.rs</w:t>
      </w:r>
    </w:p>
    <w:p w14:paraId="47B7EB42" w14:textId="77777777" w:rsidR="003D08D0" w:rsidRDefault="00BF080E">
      <w:pPr>
        <w:pStyle w:val="CommandBlock"/>
        <w:keepNext/>
      </w:pPr>
      <w:r>
        <w:t>forge init ./solidity --empty --no-git --offline --force</w:t>
      </w:r>
    </w:p>
    <w:p w14:paraId="75C92D5F" w14:textId="77777777" w:rsidR="003D08D0" w:rsidRDefault="00BF080E">
      <w:pPr>
        <w:pStyle w:val="CommandBlock"/>
      </w:pPr>
      <w:r>
        <w:t>(cd ./solidity &amp;&amp; forge install foundry-rs/forge-std@v1.16.2 --no-git)</w:t>
      </w:r>
    </w:p>
    <w:p w14:paraId="41DE9304" w14:textId="77777777" w:rsidR="003D08D0" w:rsidRDefault="003D08D0">
      <w:pPr>
        <w:keepNext/>
      </w:pPr>
    </w:p>
    <w:p w14:paraId="12BAE3E3" w14:textId="77777777" w:rsidR="003D08D0" w:rsidRDefault="003D08D0">
      <w:pPr>
        <w:keepNext/>
      </w:pPr>
    </w:p>
    <w:p w14:paraId="26C5305E" w14:textId="77777777" w:rsidR="003D08D0" w:rsidRDefault="00BF080E">
      <w:pPr>
        <w:pStyle w:val="Heading2"/>
      </w:pPr>
      <w:r>
        <w:t>Two Terminals</w:t>
      </w:r>
    </w:p>
    <w:p w14:paraId="75DD42C3" w14:textId="77777777" w:rsidR="003D08D0" w:rsidRDefault="00BF080E">
      <w:r>
        <w:t>The explorer itself needs only one terminal. The practice check needs two: Terminal 1 runs your Lesson 6.21a Assembly server where it is, in lesson-6.21-extended, and Terminal 2, a second PowerShell window in github-explorer-extended, runs the check. Any language's Lesson 6.21a server answers the practice routes in the same way; every section starts the Assembly one, which needs no build here.</w:t>
      </w:r>
    </w:p>
    <w:p w14:paraId="44573105" w14:textId="77777777" w:rsidR="003D08D0" w:rsidRDefault="003D08D0">
      <w:pPr>
        <w:keepNext/>
      </w:pPr>
    </w:p>
    <w:p w14:paraId="60006228" w14:textId="77777777" w:rsidR="003D08D0" w:rsidRDefault="003D08D0">
      <w:pPr>
        <w:keepNext/>
      </w:pPr>
    </w:p>
    <w:p w14:paraId="09C29477" w14:textId="77777777" w:rsidR="003D08D0" w:rsidRDefault="00BF080E">
      <w:pPr>
        <w:pStyle w:val="Heading2"/>
      </w:pPr>
      <w:r>
        <w:t>When a Program Run Fails</w:t>
      </w:r>
    </w:p>
    <w:p w14:paraId="08C65D58" w14:textId="77777777" w:rsidR="003D08D0" w:rsidRDefault="00BF080E">
      <w:pPr>
        <w:pStyle w:val="ListBullet"/>
      </w:pPr>
      <w:r>
        <w:t>Error: GitHub answered 403: client error: this key may not do that, with no rate_limited line: GitHub refused the request itself, most often because a User-Agent header is missing, or a token set in SPA_GITHUB_TOKEN is wrong or has expired. Check the three header lines, or remove the token with Remove-Item Env:SPA_GITHUB_TOKEN.</w:t>
      </w:r>
    </w:p>
    <w:p w14:paraId="3CF7B0B7" w14:textId="77777777" w:rsidR="003D08D0" w:rsidRDefault="00BF080E">
      <w:pPr>
        <w:pStyle w:val="ListBullet"/>
      </w:pPr>
      <w:r>
        <w:t>rate_limited: no requests left this hour: your address has used its 60 requests. Wait until the UTC time it names, or use a token. Every language's full run uses 7 requests and each Basic run 1, so the three languages together, with Linux Assembly's Basic run, use 25 of an hour's 60; rate uses none.</w:t>
      </w:r>
    </w:p>
    <w:p w14:paraId="05433BB8" w14:textId="77777777" w:rsidR="003D08D0" w:rsidRDefault="00BF080E">
      <w:pPr>
        <w:pStyle w:val="ListBullet"/>
      </w:pPr>
      <w:r>
        <w:t>Two Error lines that say GitHub could not be reached: no network, a proxy, or a firewall stopped the request. A Reason line that names a certificate means something between you and GitHub, such as a company proxy, presents a certificate this language does not trust; only Rust's may differ, because Rust trusts its own list, not Windows' store. Never turn the check off.</w:t>
      </w:r>
    </w:p>
    <w:p w14:paraId="7F56B025" w14:textId="77777777" w:rsidR="003D08D0" w:rsidRDefault="00BF080E">
      <w:pPr>
        <w:pStyle w:val="ListBullet"/>
      </w:pPr>
      <w:r>
        <w:t>NASM stops with unable to open include file `api_client.inc' or `github_client.inc': the -i .\assembly\windows option is missing, or the Copy Setup did not run. The link reports undefined reference to `classify_failure' or `send_public_request': the gcc line must name every object file.</w:t>
      </w:r>
    </w:p>
    <w:p w14:paraId="3BB08563" w14:textId="77777777" w:rsidR="003D08D0" w:rsidRDefault="00BF080E">
      <w:pPr>
        <w:pStyle w:val="ListBullet"/>
      </w:pPr>
      <w:r>
        <w:t>cargo reports unresolved import github_explorer::github_client: src/lib.rs is missing, or does not declare pub mod github_client. cargo fetch reports a package it cannot find: Cargo.toml was changed, or Cargo.lock was not copied from lesson-6.21-extended.</w:t>
      </w:r>
    </w:p>
    <w:p w14:paraId="7DF9E9DF" w14:textId="77777777" w:rsidR="003D08D0" w:rsidRDefault="00BF080E">
      <w:pPr>
        <w:pStyle w:val="ListBullet"/>
      </w:pPr>
      <w:r>
        <w:t>erlc reports record api_response undefined, or undefined macro 'GITHUB_ORIGIN': api_client.hrl or github_client.hrl is not in the erlang folder. erl reports undef for github_client or api_failure: that module was left out of the erlc line.</w:t>
      </w:r>
    </w:p>
    <w:p w14:paraId="778E1814" w14:textId="77777777" w:rsidR="003D08D0" w:rsidRDefault="00BF080E">
      <w:pPr>
        <w:pStyle w:val="ListBullet"/>
      </w:pPr>
      <w:r>
        <w:t>The practice check says refused: start Lesson 6.21a's Assembly server in Terminal 1 first, from the lesson-6.21-extended folder, and wait for its Listening line. A practice line says no route rate-limited: the server running is an older lesson's, without the practice routes; stop it and start Lesson 6.21a's.</w:t>
      </w:r>
    </w:p>
    <w:p w14:paraId="213EB213" w14:textId="77777777" w:rsidR="003D08D0" w:rsidRDefault="00BF080E">
      <w:pPr>
        <w:pStyle w:val="ListBullet"/>
      </w:pPr>
      <w:r>
        <w:t>An Assembly program prints nothing and ends with exit code -1073741515: run the Assembly section's $env:Path line in that terminal, so Windows finds libcurl's DLLs (Lesson 6.0a). Under WSL, gcc reports cannot find -l:libcurl.so.4: your Ubuntu has no curl library at all; it is part of Ubuntu's own curl, so check with curl --version.</w:t>
      </w:r>
    </w:p>
    <w:p w14:paraId="7D4251A6" w14:textId="77777777" w:rsidR="003D08D0" w:rsidRDefault="003D08D0">
      <w:pPr>
        <w:keepNext/>
      </w:pPr>
    </w:p>
    <w:p w14:paraId="744349D5" w14:textId="77777777" w:rsidR="003D08D0" w:rsidRDefault="003D08D0">
      <w:pPr>
        <w:keepNext/>
      </w:pPr>
    </w:p>
    <w:p w14:paraId="54746C62" w14:textId="77777777" w:rsidR="003D08D0" w:rsidRDefault="003D08D0">
      <w:pPr>
        <w:keepNext/>
      </w:pPr>
    </w:p>
    <w:p w14:paraId="116EDD1F" w14:textId="77777777" w:rsidR="003D08D0" w:rsidRDefault="00BF080E">
      <w:pPr>
        <w:pStyle w:val="Heading1"/>
      </w:pPr>
      <w:r>
        <w:t>Assembly Implementation</w:t>
      </w:r>
    </w:p>
    <w:p w14:paraId="6525A8DB" w14:textId="77777777" w:rsidR="003D08D0" w:rsidRDefault="00BF080E">
      <w:r>
        <w:t>Remember, Assembly calls libcurl for every request and reads JSON with the copied cJSON, as C does, and every Windows Assembly block starts with the $env:Path line, so the programs load MSYS2's DLLs (Lesson 6.0a). -i .\assembly\windows lets nasm find the .inc files, which sit beside the .asm files as in Lesson 6.21a.</w:t>
      </w:r>
    </w:p>
    <w:p w14:paraId="70CBB50B" w14:textId="77777777" w:rsidR="003D08D0" w:rsidRDefault="003D08D0">
      <w:pPr>
        <w:keepNext/>
      </w:pPr>
    </w:p>
    <w:p w14:paraId="51ED5EE1" w14:textId="77777777" w:rsidR="003D08D0" w:rsidRDefault="003D08D0">
      <w:pPr>
        <w:keepNext/>
      </w:pPr>
    </w:p>
    <w:p w14:paraId="1A5DCF8F" w14:textId="77777777" w:rsidR="003D08D0" w:rsidRDefault="00BF080E">
      <w:pPr>
        <w:pStyle w:val="Heading2"/>
      </w:pPr>
      <w:r>
        <w:t>Basic Implementation</w:t>
      </w:r>
    </w:p>
    <w:p w14:paraId="1BF0510E" w14:textId="77777777" w:rsidR="003D08D0" w:rsidRDefault="00BF080E">
      <w:r>
        <w:t>One program, with the Windows and Linux versions side by side. It shows the whole new idea in the fewest lines: the address, GitHub's three headers, the public certificate authorities, and the four fields. main creates the client once and sets CURLSSLOPT_NATIVE_CA; show_repository builds the URL with snprintf, adds GitHub's three headers with curl_slist_append, and reads the four fields with cJSON. Any status but 200 is one Error line with the status, and no answer is two Error lines. The Linux file is the Windows one with Linux's registers. Every step is commented, with short reminders for what earlier lessons taught.</w:t>
      </w:r>
    </w:p>
    <w:p w14:paraId="6D625116" w14:textId="77777777" w:rsidR="003D08D0" w:rsidRDefault="003D08D0">
      <w:pPr>
        <w:keepNext/>
      </w:pPr>
    </w:p>
    <w:p w14:paraId="6FCDB260" w14:textId="77777777" w:rsidR="003D08D0" w:rsidRDefault="00BF080E">
      <w:pPr>
        <w:pStyle w:val="Heading3"/>
      </w:pPr>
      <w:r>
        <w:t>assembly/windows/basic_explorer.asm</w:t>
      </w:r>
    </w:p>
    <w:p w14:paraId="4140F09B" w14:textId="77777777" w:rsidR="003D08D0" w:rsidRDefault="00BF080E">
      <w:pPr>
        <w:pStyle w:val="SourceCode"/>
        <w:keepNext/>
      </w:pPr>
      <w:r>
        <w:t>; Assembly for 64-bit Windows, written for NASM.</w:t>
      </w:r>
    </w:p>
    <w:p w14:paraId="735B3B27" w14:textId="77777777" w:rsidR="003D08D0" w:rsidRDefault="00BF080E">
      <w:pPr>
        <w:pStyle w:val="SourceCode"/>
        <w:keepNext/>
      </w:pPr>
      <w:r>
        <w:t>; The Basic GitHub API Explorer: one file, one command, repo, which reads</w:t>
      </w:r>
    </w:p>
    <w:p w14:paraId="0DF94700" w14:textId="77777777" w:rsidR="003D08D0" w:rsidRDefault="00BF080E">
      <w:pPr>
        <w:pStyle w:val="SourceCode"/>
      </w:pPr>
      <w:r>
        <w:t>; one public repository from GitHub's REST API and prints the four fields</w:t>
      </w:r>
    </w:p>
    <w:p w14:paraId="2F2579FB" w14:textId="77777777" w:rsidR="003D08D0" w:rsidRDefault="00BF080E">
      <w:pPr>
        <w:pStyle w:val="SourceCode"/>
      </w:pPr>
      <w:r>
        <w:t>; that never change.</w:t>
      </w:r>
    </w:p>
    <w:p w14:paraId="4BC567C0" w14:textId="77777777" w:rsidR="003D08D0" w:rsidRDefault="00BF080E">
      <w:pPr>
        <w:pStyle w:val="SourceCode"/>
      </w:pPr>
      <w:r>
        <w:t>default rel</w:t>
      </w:r>
    </w:p>
    <w:p w14:paraId="6F2A1B38" w14:textId="77777777" w:rsidR="003D08D0" w:rsidRDefault="00BF080E">
      <w:pPr>
        <w:pStyle w:val="SourceCode"/>
      </w:pPr>
      <w:r>
        <w:t>global main</w:t>
      </w:r>
    </w:p>
    <w:p w14:paraId="3D6337D1" w14:textId="77777777" w:rsidR="003D08D0" w:rsidRDefault="00BF080E">
      <w:pPr>
        <w:pStyle w:val="SourceCode"/>
      </w:pPr>
      <w:r>
        <w:t>extern printf</w:t>
      </w:r>
    </w:p>
    <w:p w14:paraId="22612C29" w14:textId="77777777" w:rsidR="003D08D0" w:rsidRDefault="00BF080E">
      <w:pPr>
        <w:pStyle w:val="SourceCode"/>
      </w:pPr>
      <w:r>
        <w:t>extern fprintf</w:t>
      </w:r>
    </w:p>
    <w:p w14:paraId="04E7F591" w14:textId="77777777" w:rsidR="003D08D0" w:rsidRDefault="00BF080E">
      <w:pPr>
        <w:pStyle w:val="SourceCode"/>
      </w:pPr>
      <w:r>
        <w:t>extern snprintf</w:t>
      </w:r>
    </w:p>
    <w:p w14:paraId="51C478E4" w14:textId="77777777" w:rsidR="003D08D0" w:rsidRDefault="00BF080E">
      <w:pPr>
        <w:pStyle w:val="SourceCode"/>
      </w:pPr>
      <w:r>
        <w:t>extern fflush</w:t>
      </w:r>
    </w:p>
    <w:p w14:paraId="795EAC06" w14:textId="77777777" w:rsidR="003D08D0" w:rsidRDefault="00BF080E">
      <w:pPr>
        <w:pStyle w:val="SourceCode"/>
      </w:pPr>
      <w:r>
        <w:t>extern fgets</w:t>
      </w:r>
    </w:p>
    <w:p w14:paraId="3FFA6348" w14:textId="77777777" w:rsidR="003D08D0" w:rsidRDefault="00BF080E">
      <w:pPr>
        <w:pStyle w:val="SourceCode"/>
      </w:pPr>
      <w:r>
        <w:t>extern fgetc</w:t>
      </w:r>
    </w:p>
    <w:p w14:paraId="03BF99CD" w14:textId="77777777" w:rsidR="003D08D0" w:rsidRDefault="00BF080E">
      <w:pPr>
        <w:pStyle w:val="SourceCode"/>
      </w:pPr>
      <w:r>
        <w:t>extern strcmp</w:t>
      </w:r>
    </w:p>
    <w:p w14:paraId="687BFC60" w14:textId="77777777" w:rsidR="003D08D0" w:rsidRDefault="00BF080E">
      <w:pPr>
        <w:pStyle w:val="SourceCode"/>
      </w:pPr>
      <w:r>
        <w:t>extern strlen</w:t>
      </w:r>
    </w:p>
    <w:p w14:paraId="778DE3D6" w14:textId="77777777" w:rsidR="003D08D0" w:rsidRDefault="00BF080E">
      <w:pPr>
        <w:pStyle w:val="SourceCode"/>
      </w:pPr>
      <w:r>
        <w:t>extern strcspn</w:t>
      </w:r>
    </w:p>
    <w:p w14:paraId="196A7757" w14:textId="77777777" w:rsidR="003D08D0" w:rsidRDefault="00BF080E">
      <w:pPr>
        <w:pStyle w:val="SourceCode"/>
      </w:pPr>
      <w:r>
        <w:t>extern memcpy</w:t>
      </w:r>
    </w:p>
    <w:p w14:paraId="2470FBFB" w14:textId="77777777" w:rsidR="003D08D0" w:rsidRDefault="00BF080E">
      <w:pPr>
        <w:pStyle w:val="SourceCode"/>
      </w:pPr>
      <w:r>
        <w:t>extern __acrt_iob_func</w:t>
      </w:r>
    </w:p>
    <w:p w14:paraId="1D7F8894" w14:textId="77777777" w:rsidR="003D08D0" w:rsidRDefault="00BF080E">
      <w:pPr>
        <w:pStyle w:val="SourceCode"/>
      </w:pPr>
      <w:r>
        <w:t>; Remember, libcurl is the library inside curl.exe (Lesson 6.0a).</w:t>
      </w:r>
    </w:p>
    <w:p w14:paraId="40A758AD" w14:textId="77777777" w:rsidR="003D08D0" w:rsidRDefault="00BF080E">
      <w:pPr>
        <w:pStyle w:val="SourceCode"/>
      </w:pPr>
      <w:r>
        <w:t>extern curl_easy_init</w:t>
      </w:r>
    </w:p>
    <w:p w14:paraId="6F01C68D" w14:textId="77777777" w:rsidR="003D08D0" w:rsidRDefault="00BF080E">
      <w:pPr>
        <w:pStyle w:val="SourceCode"/>
      </w:pPr>
      <w:r>
        <w:t>extern curl_easy_setopt</w:t>
      </w:r>
    </w:p>
    <w:p w14:paraId="322B0A08" w14:textId="77777777" w:rsidR="003D08D0" w:rsidRDefault="00BF080E">
      <w:pPr>
        <w:pStyle w:val="SourceCode"/>
      </w:pPr>
      <w:r>
        <w:t>extern curl_easy_perform</w:t>
      </w:r>
    </w:p>
    <w:p w14:paraId="382CA3A8" w14:textId="77777777" w:rsidR="003D08D0" w:rsidRDefault="00BF080E">
      <w:pPr>
        <w:pStyle w:val="SourceCode"/>
      </w:pPr>
      <w:r>
        <w:t>extern curl_easy_getinfo</w:t>
      </w:r>
    </w:p>
    <w:p w14:paraId="238F3A33" w14:textId="77777777" w:rsidR="003D08D0" w:rsidRDefault="00BF080E">
      <w:pPr>
        <w:pStyle w:val="SourceCode"/>
      </w:pPr>
      <w:r>
        <w:t>extern curl_easy_strerror</w:t>
      </w:r>
    </w:p>
    <w:p w14:paraId="48B88C05" w14:textId="77777777" w:rsidR="003D08D0" w:rsidRDefault="00BF080E">
      <w:pPr>
        <w:pStyle w:val="SourceCode"/>
      </w:pPr>
      <w:r>
        <w:t>extern curl_easy_cleanup</w:t>
      </w:r>
    </w:p>
    <w:p w14:paraId="6AE07F52" w14:textId="77777777" w:rsidR="003D08D0" w:rsidRDefault="00BF080E">
      <w:pPr>
        <w:pStyle w:val="SourceCode"/>
      </w:pPr>
      <w:r>
        <w:t>extern curl_slist_append</w:t>
      </w:r>
    </w:p>
    <w:p w14:paraId="41814F05" w14:textId="77777777" w:rsidR="003D08D0" w:rsidRDefault="00BF080E">
      <w:pPr>
        <w:pStyle w:val="SourceCode"/>
      </w:pPr>
      <w:r>
        <w:t>extern curl_slist_free_all</w:t>
      </w:r>
    </w:p>
    <w:p w14:paraId="18C151C1" w14:textId="77777777" w:rsidR="003D08D0" w:rsidRDefault="00BF080E">
      <w:pPr>
        <w:pStyle w:val="SourceCode"/>
      </w:pPr>
      <w:r>
        <w:t>; Remember, cJSON reads JSON text (Lesson 3.15a).</w:t>
      </w:r>
    </w:p>
    <w:p w14:paraId="4B6A11E9" w14:textId="77777777" w:rsidR="003D08D0" w:rsidRDefault="00BF080E">
      <w:pPr>
        <w:pStyle w:val="SourceCode"/>
      </w:pPr>
      <w:r>
        <w:t>extern cJSON_Parse</w:t>
      </w:r>
    </w:p>
    <w:p w14:paraId="3F3DE558" w14:textId="77777777" w:rsidR="003D08D0" w:rsidRDefault="00BF080E">
      <w:pPr>
        <w:pStyle w:val="SourceCode"/>
      </w:pPr>
      <w:r>
        <w:t>extern cJSON_Delete</w:t>
      </w:r>
    </w:p>
    <w:p w14:paraId="449448AB" w14:textId="77777777" w:rsidR="003D08D0" w:rsidRDefault="00BF080E">
      <w:pPr>
        <w:pStyle w:val="SourceCode"/>
      </w:pPr>
      <w:r>
        <w:t>extern cJSON_GetObjectItemCaseSensitive</w:t>
      </w:r>
    </w:p>
    <w:p w14:paraId="07B4B0F3" w14:textId="77777777" w:rsidR="003D08D0" w:rsidRDefault="003D08D0">
      <w:pPr>
        <w:pStyle w:val="SourceCode"/>
      </w:pPr>
    </w:p>
    <w:p w14:paraId="39F5122D" w14:textId="77777777" w:rsidR="003D08D0" w:rsidRDefault="00BF080E">
      <w:pPr>
        <w:pStyle w:val="SourceCode"/>
      </w:pPr>
      <w:r>
        <w:t>; Remember, an option number is the kind of value times 10000 plus the</w:t>
      </w:r>
    </w:p>
    <w:p w14:paraId="09C70F29" w14:textId="77777777" w:rsidR="003D08D0" w:rsidRDefault="00BF080E">
      <w:pPr>
        <w:pStyle w:val="SourceCode"/>
      </w:pPr>
      <w:r>
        <w:t>; option's own number: 0 for a whole number, 10000 for an address, 20000</w:t>
      </w:r>
    </w:p>
    <w:p w14:paraId="349D3DF6" w14:textId="77777777" w:rsidR="003D08D0" w:rsidRDefault="00BF080E">
      <w:pPr>
        <w:pStyle w:val="SourceCode"/>
      </w:pPr>
      <w:r>
        <w:t>; for a function (Lesson 6.4a). CURLOPT_SSL_OPTIONS takes a set of</w:t>
      </w:r>
    </w:p>
    <w:p w14:paraId="0F5EC456" w14:textId="77777777" w:rsidR="003D08D0" w:rsidRDefault="00BF080E">
      <w:pPr>
        <w:pStyle w:val="SourceCode"/>
      </w:pPr>
      <w:r>
        <w:t>; switches, and CURLSSLOPT_NATIVE_CA, 16, is the one that makes libcurl</w:t>
      </w:r>
    </w:p>
    <w:p w14:paraId="419ED309" w14:textId="77777777" w:rsidR="003D08D0" w:rsidRDefault="00BF080E">
      <w:pPr>
        <w:pStyle w:val="SourceCode"/>
      </w:pPr>
      <w:r>
        <w:t>; trust the certificate authorities Windows trusts instead of a CA file.</w:t>
      </w:r>
    </w:p>
    <w:p w14:paraId="0512D82A" w14:textId="77777777" w:rsidR="003D08D0" w:rsidRDefault="00BF080E">
      <w:pPr>
        <w:pStyle w:val="SourceCode"/>
      </w:pPr>
      <w:r>
        <w:t>CURLOPT_WRITEDATA       equ 10001</w:t>
      </w:r>
    </w:p>
    <w:p w14:paraId="3EFB7935" w14:textId="77777777" w:rsidR="003D08D0" w:rsidRDefault="00BF080E">
      <w:pPr>
        <w:pStyle w:val="SourceCode"/>
      </w:pPr>
      <w:r>
        <w:t>CURLOPT_URL             equ 10002</w:t>
      </w:r>
    </w:p>
    <w:p w14:paraId="5065B7B3" w14:textId="77777777" w:rsidR="003D08D0" w:rsidRDefault="00BF080E">
      <w:pPr>
        <w:pStyle w:val="SourceCode"/>
      </w:pPr>
      <w:r>
        <w:t>CURLOPT_TIMEOUT         equ 13</w:t>
      </w:r>
    </w:p>
    <w:p w14:paraId="694538DF" w14:textId="77777777" w:rsidR="003D08D0" w:rsidRDefault="00BF080E">
      <w:pPr>
        <w:pStyle w:val="SourceCode"/>
      </w:pPr>
      <w:r>
        <w:t>CURLOPT_FOLLOWLOCATION  equ 52</w:t>
      </w:r>
    </w:p>
    <w:p w14:paraId="1FA3C3F7" w14:textId="77777777" w:rsidR="003D08D0" w:rsidRDefault="00BF080E">
      <w:pPr>
        <w:pStyle w:val="SourceCode"/>
      </w:pPr>
      <w:r>
        <w:t>CURLOPT_HTTPHEADER      equ 10023</w:t>
      </w:r>
    </w:p>
    <w:p w14:paraId="68A1A55B" w14:textId="77777777" w:rsidR="003D08D0" w:rsidRDefault="00BF080E">
      <w:pPr>
        <w:pStyle w:val="SourceCode"/>
      </w:pPr>
      <w:r>
        <w:t>CURLOPT_WRITEFUNCTION   equ 20011</w:t>
      </w:r>
    </w:p>
    <w:p w14:paraId="1C5190F7" w14:textId="77777777" w:rsidR="003D08D0" w:rsidRDefault="00BF080E">
      <w:pPr>
        <w:pStyle w:val="SourceCode"/>
      </w:pPr>
      <w:r>
        <w:t>CURLOPT_SSL_OPTIONS     equ 216</w:t>
      </w:r>
    </w:p>
    <w:p w14:paraId="003325B5" w14:textId="77777777" w:rsidR="003D08D0" w:rsidRDefault="00BF080E">
      <w:pPr>
        <w:pStyle w:val="SourceCode"/>
      </w:pPr>
      <w:r>
        <w:t>CURLSSLOPT_NATIVE_CA    equ 16</w:t>
      </w:r>
    </w:p>
    <w:p w14:paraId="453A394A" w14:textId="77777777" w:rsidR="003D08D0" w:rsidRDefault="00BF080E">
      <w:pPr>
        <w:pStyle w:val="SourceCode"/>
      </w:pPr>
      <w:r>
        <w:t>CURLINFO_RESPONSE_CODE  equ 0x200002</w:t>
      </w:r>
    </w:p>
    <w:p w14:paraId="65B4AFFD" w14:textId="77777777" w:rsidR="003D08D0" w:rsidRDefault="00BF080E">
      <w:pPr>
        <w:pStyle w:val="SourceCode"/>
      </w:pPr>
      <w:r>
        <w:t>CURLE_OK                equ 0</w:t>
      </w:r>
    </w:p>
    <w:p w14:paraId="5FD0588C" w14:textId="77777777" w:rsidR="003D08D0" w:rsidRDefault="00BF080E">
      <w:pPr>
        <w:pStyle w:val="SourceCode"/>
      </w:pPr>
      <w:r>
        <w:t>EOF                     equ -1</w:t>
      </w:r>
    </w:p>
    <w:p w14:paraId="56E1D251" w14:textId="77777777" w:rsidR="003D08D0" w:rsidRDefault="00BF080E">
      <w:pPr>
        <w:pStyle w:val="SourceCode"/>
      </w:pPr>
      <w:r>
        <w:t>; Remember, a cJSON record holds a text's address at offset 32 and a</w:t>
      </w:r>
    </w:p>
    <w:p w14:paraId="304E5700" w14:textId="77777777" w:rsidR="003D08D0" w:rsidRDefault="00BF080E">
      <w:pPr>
        <w:pStyle w:val="SourceCode"/>
      </w:pPr>
      <w:r>
        <w:t>; number as a double at offset 48 (Lesson 6.13a).</w:t>
      </w:r>
    </w:p>
    <w:p w14:paraId="486C7237" w14:textId="77777777" w:rsidR="003D08D0" w:rsidRDefault="00BF080E">
      <w:pPr>
        <w:pStyle w:val="SourceCode"/>
      </w:pPr>
      <w:r>
        <w:t>VALUESTRING             equ 32</w:t>
      </w:r>
    </w:p>
    <w:p w14:paraId="0366924F" w14:textId="77777777" w:rsidR="003D08D0" w:rsidRDefault="00BF080E">
      <w:pPr>
        <w:pStyle w:val="SourceCode"/>
      </w:pPr>
      <w:r>
        <w:t>VALUEDOUBLE             equ 48</w:t>
      </w:r>
    </w:p>
    <w:p w14:paraId="11078A83" w14:textId="77777777" w:rsidR="003D08D0" w:rsidRDefault="00BF080E">
      <w:pPr>
        <w:pStyle w:val="SourceCode"/>
      </w:pPr>
      <w:r>
        <w:t>TIMEOUT_SECONDS         equ 10</w:t>
      </w:r>
    </w:p>
    <w:p w14:paraId="695984B3" w14:textId="77777777" w:rsidR="003D08D0" w:rsidRDefault="00BF080E">
      <w:pPr>
        <w:pStyle w:val="SourceCode"/>
      </w:pPr>
      <w:r>
        <w:t>BODY_SIZE               equ 65536</w:t>
      </w:r>
    </w:p>
    <w:p w14:paraId="2A44C150" w14:textId="77777777" w:rsidR="003D08D0" w:rsidRDefault="00BF080E">
      <w:pPr>
        <w:pStyle w:val="SourceCode"/>
      </w:pPr>
      <w:r>
        <w:t>URL_SIZE                equ 512</w:t>
      </w:r>
    </w:p>
    <w:p w14:paraId="2AB8DE53" w14:textId="77777777" w:rsidR="003D08D0" w:rsidRDefault="00BF080E">
      <w:pPr>
        <w:pStyle w:val="SourceCode"/>
      </w:pPr>
      <w:r>
        <w:t>COMMAND_SIZE            equ 64</w:t>
      </w:r>
    </w:p>
    <w:p w14:paraId="1135DBD7" w14:textId="77777777" w:rsidR="003D08D0" w:rsidRDefault="00BF080E">
      <w:pPr>
        <w:pStyle w:val="SourceCode"/>
      </w:pPr>
      <w:r>
        <w:t>ANSWER_SIZE             equ 256</w:t>
      </w:r>
    </w:p>
    <w:p w14:paraId="5A3F77BC" w14:textId="77777777" w:rsidR="003D08D0" w:rsidRDefault="003D08D0">
      <w:pPr>
        <w:pStyle w:val="SourceCode"/>
      </w:pPr>
    </w:p>
    <w:p w14:paraId="4FE13CB7" w14:textId="77777777" w:rsidR="003D08D0" w:rsidRDefault="00BF080E">
      <w:pPr>
        <w:pStyle w:val="SourceCode"/>
      </w:pPr>
      <w:r>
        <w:t>section .rdata</w:t>
      </w:r>
    </w:p>
    <w:p w14:paraId="0EE31505" w14:textId="77777777" w:rsidR="003D08D0" w:rsidRDefault="00BF080E">
      <w:pPr>
        <w:pStyle w:val="SourceCode"/>
      </w:pPr>
      <w:r>
        <w:t xml:space="preserve">    text_format     db "%s", 0</w:t>
      </w:r>
    </w:p>
    <w:p w14:paraId="38AA20CE" w14:textId="77777777" w:rsidR="003D08D0" w:rsidRDefault="00BF080E">
      <w:pPr>
        <w:pStyle w:val="SourceCode"/>
      </w:pPr>
      <w:r>
        <w:t xml:space="preserve">    newline_only    db 10, 0</w:t>
      </w:r>
    </w:p>
    <w:p w14:paraId="71B95D51" w14:textId="77777777" w:rsidR="003D08D0" w:rsidRDefault="00BF080E">
      <w:pPr>
        <w:pStyle w:val="SourceCode"/>
      </w:pPr>
      <w:r>
        <w:t xml:space="preserve">    line_endings    db 13, 10, 0</w:t>
      </w:r>
    </w:p>
    <w:p w14:paraId="6F3DEE80" w14:textId="77777777" w:rsidR="003D08D0" w:rsidRDefault="00BF080E">
      <w:pPr>
        <w:pStyle w:val="SourceCode"/>
      </w:pPr>
      <w:r>
        <w:t xml:space="preserve">    ; GitHub's REST API answers at this origin.</w:t>
      </w:r>
    </w:p>
    <w:p w14:paraId="35F38AEE" w14:textId="77777777" w:rsidR="003D08D0" w:rsidRDefault="00BF080E">
      <w:pPr>
        <w:pStyle w:val="SourceCode"/>
      </w:pPr>
      <w:r>
        <w:t xml:space="preserve">    url_format      db "https://api.github.com/repos/%s", 0</w:t>
      </w:r>
    </w:p>
    <w:p w14:paraId="5B258BA0" w14:textId="77777777" w:rsidR="003D08D0" w:rsidRDefault="00BF080E">
      <w:pPr>
        <w:pStyle w:val="SourceCode"/>
      </w:pPr>
      <w:r>
        <w:t xml:space="preserve">    ; GitHub asks every client for three headers: a User-Agent naming the</w:t>
      </w:r>
    </w:p>
    <w:p w14:paraId="4A6A57AF" w14:textId="77777777" w:rsidR="003D08D0" w:rsidRDefault="00BF080E">
      <w:pPr>
        <w:pStyle w:val="SourceCode"/>
      </w:pPr>
      <w:r>
        <w:t xml:space="preserve">    ; program (GitHub refuses a request without one), Accept with GitHub's</w:t>
      </w:r>
    </w:p>
    <w:p w14:paraId="6CB2B741" w14:textId="77777777" w:rsidR="003D08D0" w:rsidRDefault="00BF080E">
      <w:pPr>
        <w:pStyle w:val="SourceCode"/>
      </w:pPr>
      <w:r>
        <w:t xml:space="preserve">    ; own JSON type, and the REST API version the program was written for.</w:t>
      </w:r>
    </w:p>
    <w:p w14:paraId="1F2D1AEC" w14:textId="77777777" w:rsidR="003D08D0" w:rsidRDefault="00BF080E">
      <w:pPr>
        <w:pStyle w:val="SourceCode"/>
      </w:pPr>
      <w:r>
        <w:t xml:space="preserve">    user_agent_header db "User-Agent: spa-github-explorer", 0</w:t>
      </w:r>
    </w:p>
    <w:p w14:paraId="206E8F33" w14:textId="77777777" w:rsidR="003D08D0" w:rsidRDefault="00BF080E">
      <w:pPr>
        <w:pStyle w:val="SourceCode"/>
      </w:pPr>
      <w:r>
        <w:t xml:space="preserve">    accept_header   db "Accept: application/vnd.github+json", 0</w:t>
      </w:r>
    </w:p>
    <w:p w14:paraId="4C786B99" w14:textId="77777777" w:rsidR="003D08D0" w:rsidRDefault="00BF080E">
      <w:pPr>
        <w:pStyle w:val="SourceCode"/>
      </w:pPr>
      <w:r>
        <w:t xml:space="preserve">    api_version_header db "X-GitHub-Api-Version: 2022-11-28", 0</w:t>
      </w:r>
    </w:p>
    <w:p w14:paraId="42C49EC7" w14:textId="77777777" w:rsidR="003D08D0" w:rsidRDefault="00BF080E">
      <w:pPr>
        <w:pStyle w:val="SourceCode"/>
      </w:pPr>
      <w:r>
        <w:t xml:space="preserve">    banner_line     db "GitHub API Explorer", 10, 0</w:t>
      </w:r>
    </w:p>
    <w:p w14:paraId="0C0C1C1A" w14:textId="77777777" w:rsidR="003D08D0" w:rsidRDefault="00BF080E">
      <w:pPr>
        <w:pStyle w:val="SourceCode"/>
      </w:pPr>
      <w:r>
        <w:t xml:space="preserve">    closed_line     db "GitHub API Explorer closed", 10, 0</w:t>
      </w:r>
    </w:p>
    <w:p w14:paraId="479EC2D3" w14:textId="77777777" w:rsidR="003D08D0" w:rsidRDefault="00BF080E">
      <w:pPr>
        <w:pStyle w:val="SourceCode"/>
      </w:pPr>
      <w:r>
        <w:t xml:space="preserve">    github_prompt   db "github&gt; ", 0</w:t>
      </w:r>
    </w:p>
    <w:p w14:paraId="30A4E707" w14:textId="77777777" w:rsidR="003D08D0" w:rsidRDefault="00BF080E">
      <w:pPr>
        <w:pStyle w:val="SourceCode"/>
      </w:pPr>
      <w:r>
        <w:t xml:space="preserve">    repository_prompt db "Repository: ", 0</w:t>
      </w:r>
    </w:p>
    <w:p w14:paraId="413FD13B" w14:textId="77777777" w:rsidR="003D08D0" w:rsidRDefault="00BF080E">
      <w:pPr>
        <w:pStyle w:val="SourceCode"/>
      </w:pPr>
      <w:r>
        <w:t xml:space="preserve">    quit_command    db "quit", 0</w:t>
      </w:r>
    </w:p>
    <w:p w14:paraId="484AAE88" w14:textId="77777777" w:rsidR="003D08D0" w:rsidRDefault="00BF080E">
      <w:pPr>
        <w:pStyle w:val="SourceCode"/>
      </w:pPr>
      <w:r>
        <w:t xml:space="preserve">    repo_command    db "repo", 0</w:t>
      </w:r>
    </w:p>
    <w:p w14:paraId="74167909" w14:textId="77777777" w:rsidR="003D08D0" w:rsidRDefault="00BF080E">
      <w:pPr>
        <w:pStyle w:val="SourceCode"/>
      </w:pPr>
      <w:r>
        <w:t xml:space="preserve">    name_line       db "Name: %s", 10, 0</w:t>
      </w:r>
    </w:p>
    <w:p w14:paraId="1D2E421C" w14:textId="77777777" w:rsidR="003D08D0" w:rsidRDefault="00BF080E">
      <w:pPr>
        <w:pStyle w:val="SourceCode"/>
      </w:pPr>
      <w:r>
        <w:t xml:space="preserve">    id_line         db "Id: %lld", 10, 0</w:t>
      </w:r>
    </w:p>
    <w:p w14:paraId="12AAFF1F" w14:textId="77777777" w:rsidR="003D08D0" w:rsidRDefault="00BF080E">
      <w:pPr>
        <w:pStyle w:val="SourceCode"/>
      </w:pPr>
      <w:r>
        <w:t xml:space="preserve">    branch_line     db "Default branch: %s", 10, 0</w:t>
      </w:r>
    </w:p>
    <w:p w14:paraId="4509FEA9" w14:textId="77777777" w:rsidR="003D08D0" w:rsidRDefault="00BF080E">
      <w:pPr>
        <w:pStyle w:val="SourceCode"/>
      </w:pPr>
      <w:r>
        <w:t xml:space="preserve">    created_line    db "Created: %s", 10, 0</w:t>
      </w:r>
    </w:p>
    <w:p w14:paraId="2B7B6E4A" w14:textId="77777777" w:rsidR="003D08D0" w:rsidRDefault="00BF080E">
      <w:pPr>
        <w:pStyle w:val="SourceCode"/>
      </w:pPr>
      <w:r>
        <w:t xml:space="preserve">    full_name_field db "full_name", 0</w:t>
      </w:r>
    </w:p>
    <w:p w14:paraId="3942DF01" w14:textId="77777777" w:rsidR="003D08D0" w:rsidRDefault="00BF080E">
      <w:pPr>
        <w:pStyle w:val="SourceCode"/>
      </w:pPr>
      <w:r>
        <w:t xml:space="preserve">    id_field        db "id", 0</w:t>
      </w:r>
    </w:p>
    <w:p w14:paraId="55720633" w14:textId="77777777" w:rsidR="003D08D0" w:rsidRDefault="00BF080E">
      <w:pPr>
        <w:pStyle w:val="SourceCode"/>
      </w:pPr>
      <w:r>
        <w:t xml:space="preserve">    branch_field    db "default_branch", 0</w:t>
      </w:r>
    </w:p>
    <w:p w14:paraId="1264AE64" w14:textId="77777777" w:rsidR="003D08D0" w:rsidRDefault="00BF080E">
      <w:pPr>
        <w:pStyle w:val="SourceCode"/>
      </w:pPr>
      <w:r>
        <w:t xml:space="preserve">    created_field   db "created_at", 0</w:t>
      </w:r>
    </w:p>
    <w:p w14:paraId="3B830054" w14:textId="77777777" w:rsidR="003D08D0" w:rsidRDefault="00BF080E">
      <w:pPr>
        <w:pStyle w:val="SourceCode"/>
      </w:pPr>
      <w:r>
        <w:t xml:space="preserve">    unreachable_line db "Error: could not reach https://api.github.com", 10, 0</w:t>
      </w:r>
    </w:p>
    <w:p w14:paraId="2BB073BA" w14:textId="77777777" w:rsidR="003D08D0" w:rsidRDefault="00BF080E">
      <w:pPr>
        <w:pStyle w:val="SourceCode"/>
      </w:pPr>
      <w:r>
        <w:t xml:space="preserve">    reason_line     db "Reason: %s", 10, 0</w:t>
      </w:r>
    </w:p>
    <w:p w14:paraId="2B547EEA" w14:textId="77777777" w:rsidR="003D08D0" w:rsidRDefault="00BF080E">
      <w:pPr>
        <w:pStyle w:val="SourceCode"/>
      </w:pPr>
      <w:r>
        <w:t xml:space="preserve">    answered_line   db "Error: GitHub answered %d", 10, 0</w:t>
      </w:r>
    </w:p>
    <w:p w14:paraId="63959067" w14:textId="77777777" w:rsidR="003D08D0" w:rsidRDefault="00BF080E">
      <w:pPr>
        <w:pStyle w:val="SourceCode"/>
      </w:pPr>
      <w:r>
        <w:t xml:space="preserve">    not_json_line   db "Error: the answer is not JSON", 10, 0</w:t>
      </w:r>
    </w:p>
    <w:p w14:paraId="7BD19E80" w14:textId="77777777" w:rsidR="003D08D0" w:rsidRDefault="00BF080E">
      <w:pPr>
        <w:pStyle w:val="SourceCode"/>
      </w:pPr>
      <w:r>
        <w:t xml:space="preserve">    ended_line      db "Error: input ended before every answer was given"</w:t>
      </w:r>
    </w:p>
    <w:p w14:paraId="33BA8199" w14:textId="77777777" w:rsidR="003D08D0" w:rsidRDefault="00BF080E">
      <w:pPr>
        <w:pStyle w:val="SourceCode"/>
      </w:pPr>
      <w:r>
        <w:t xml:space="preserve">                    db 10, 0 ; Remember, no label: bytes follow the text above.</w:t>
      </w:r>
    </w:p>
    <w:p w14:paraId="150A900B" w14:textId="77777777" w:rsidR="003D08D0" w:rsidRDefault="00BF080E">
      <w:pPr>
        <w:pStyle w:val="SourceCode"/>
      </w:pPr>
      <w:r>
        <w:t xml:space="preserve">    unknown_line    db "Error: unknown command: %s", 10, 0</w:t>
      </w:r>
    </w:p>
    <w:p w14:paraId="5144B815" w14:textId="77777777" w:rsidR="003D08D0" w:rsidRDefault="00BF080E">
      <w:pPr>
        <w:pStyle w:val="SourceCode"/>
      </w:pPr>
      <w:r>
        <w:t xml:space="preserve">    no_libcurl_line db "Error: could not start libcurl", 10, 0</w:t>
      </w:r>
    </w:p>
    <w:p w14:paraId="5456DF69" w14:textId="77777777" w:rsidR="003D08D0" w:rsidRDefault="003D08D0">
      <w:pPr>
        <w:pStyle w:val="SourceCode"/>
      </w:pPr>
    </w:p>
    <w:p w14:paraId="23C59A8F" w14:textId="77777777" w:rsidR="003D08D0" w:rsidRDefault="00BF080E">
      <w:pPr>
        <w:pStyle w:val="SourceCode"/>
      </w:pPr>
      <w:r>
        <w:t>section .bss</w:t>
      </w:r>
    </w:p>
    <w:p w14:paraId="6EC72A80" w14:textId="77777777" w:rsidR="003D08D0" w:rsidRDefault="00BF080E">
      <w:pPr>
        <w:pStyle w:val="SourceCode"/>
      </w:pPr>
      <w:r>
        <w:t xml:space="preserve">    command         resb COMMAND_SIZE</w:t>
      </w:r>
    </w:p>
    <w:p w14:paraId="69B6666F" w14:textId="77777777" w:rsidR="003D08D0" w:rsidRDefault="00BF080E">
      <w:pPr>
        <w:pStyle w:val="SourceCode"/>
      </w:pPr>
      <w:r>
        <w:t xml:space="preserve">    repository      resb ANSWER_SIZE</w:t>
      </w:r>
    </w:p>
    <w:p w14:paraId="1584ACEF" w14:textId="77777777" w:rsidR="003D08D0" w:rsidRDefault="00BF080E">
      <w:pPr>
        <w:pStyle w:val="SourceCode"/>
      </w:pPr>
      <w:r>
        <w:t xml:space="preserve">    url_text        resb URL_SIZE</w:t>
      </w:r>
    </w:p>
    <w:p w14:paraId="1DEB02ED" w14:textId="77777777" w:rsidR="003D08D0" w:rsidRDefault="00BF080E">
      <w:pPr>
        <w:pStyle w:val="SourceCode"/>
      </w:pPr>
      <w:r>
        <w:t xml:space="preserve">    body_text       resb BODY_SIZE</w:t>
      </w:r>
    </w:p>
    <w:p w14:paraId="5BDBF71E" w14:textId="77777777" w:rsidR="003D08D0" w:rsidRDefault="00BF080E">
      <w:pPr>
        <w:pStyle w:val="SourceCode"/>
      </w:pPr>
      <w:r>
        <w:t xml:space="preserve">    alignb 8 ; Remember, alignb 8 starts the next space at a multiple of 8.</w:t>
      </w:r>
    </w:p>
    <w:p w14:paraId="20A41C82" w14:textId="77777777" w:rsidR="003D08D0" w:rsidRDefault="00BF080E">
      <w:pPr>
        <w:pStyle w:val="SourceCode"/>
      </w:pPr>
      <w:r>
        <w:t xml:space="preserve">    status_code     resq 1</w:t>
      </w:r>
    </w:p>
    <w:p w14:paraId="52E65C33" w14:textId="77777777" w:rsidR="003D08D0" w:rsidRDefault="003D08D0">
      <w:pPr>
        <w:pStyle w:val="SourceCode"/>
      </w:pPr>
    </w:p>
    <w:p w14:paraId="6A6BFA79" w14:textId="77777777" w:rsidR="003D08D0" w:rsidRDefault="00BF080E">
      <w:pPr>
        <w:pStyle w:val="SourceCode"/>
      </w:pPr>
      <w:r>
        <w:t>section .text</w:t>
      </w:r>
    </w:p>
    <w:p w14:paraId="4B74EE04" w14:textId="77777777" w:rsidR="003D08D0" w:rsidRDefault="003D08D0">
      <w:pPr>
        <w:pStyle w:val="SourceCode"/>
      </w:pPr>
    </w:p>
    <w:p w14:paraId="5FDBE52B" w14:textId="77777777" w:rsidR="003D08D0" w:rsidRDefault="00BF080E">
      <w:pPr>
        <w:pStyle w:val="SourceCode"/>
      </w:pPr>
      <w:r>
        <w:t>; print_error: prints a format with one value on the error stream (Lesson</w:t>
      </w:r>
    </w:p>
    <w:p w14:paraId="11F39B09" w14:textId="77777777" w:rsidR="003D08D0" w:rsidRDefault="00BF080E">
      <w:pPr>
        <w:pStyle w:val="SourceCode"/>
      </w:pPr>
      <w:r>
        <w:t>; 4.14a). Remember, __acrt_iob_func 0 = stdin, 1 = stdout, 2 = stderr.</w:t>
      </w:r>
    </w:p>
    <w:p w14:paraId="498F57C6" w14:textId="77777777" w:rsidR="003D08D0" w:rsidRDefault="00BF080E">
      <w:pPr>
        <w:pStyle w:val="SourceCode"/>
      </w:pPr>
      <w:r>
        <w:t>;   in:      rcx = address of the format, rdx = the value</w:t>
      </w:r>
    </w:p>
    <w:p w14:paraId="1B2726EA" w14:textId="77777777" w:rsidR="003D08D0" w:rsidRDefault="00BF080E">
      <w:pPr>
        <w:pStyle w:val="SourceCode"/>
      </w:pPr>
      <w:r>
        <w:t>print_error:</w:t>
      </w:r>
    </w:p>
    <w:p w14:paraId="480CACA2" w14:textId="77777777" w:rsidR="003D08D0" w:rsidRDefault="00BF080E">
      <w:pPr>
        <w:pStyle w:val="SourceCode"/>
      </w:pPr>
      <w:r>
        <w:t xml:space="preserve">    push rbx</w:t>
      </w:r>
    </w:p>
    <w:p w14:paraId="2947A396" w14:textId="77777777" w:rsidR="003D08D0" w:rsidRDefault="00BF080E">
      <w:pPr>
        <w:pStyle w:val="SourceCode"/>
      </w:pPr>
      <w:r>
        <w:t xml:space="preserve">    push r12</w:t>
      </w:r>
    </w:p>
    <w:p w14:paraId="3C5B7813" w14:textId="77777777" w:rsidR="003D08D0" w:rsidRDefault="00BF080E">
      <w:pPr>
        <w:pStyle w:val="SourceCode"/>
      </w:pPr>
      <w:r>
        <w:t xml:space="preserve">    sub rsp, 40</w:t>
      </w:r>
    </w:p>
    <w:p w14:paraId="1C1A4ECA" w14:textId="77777777" w:rsidR="003D08D0" w:rsidRDefault="00BF080E">
      <w:pPr>
        <w:pStyle w:val="SourceCode"/>
      </w:pPr>
      <w:r>
        <w:t xml:space="preserve">    mov rbx, rcx</w:t>
      </w:r>
    </w:p>
    <w:p w14:paraId="384D65B6" w14:textId="77777777" w:rsidR="003D08D0" w:rsidRDefault="00BF080E">
      <w:pPr>
        <w:pStyle w:val="SourceCode"/>
      </w:pPr>
      <w:r>
        <w:t xml:space="preserve">    mov r12, rdx</w:t>
      </w:r>
    </w:p>
    <w:p w14:paraId="0C43D827" w14:textId="77777777" w:rsidR="003D08D0" w:rsidRDefault="00BF080E">
      <w:pPr>
        <w:pStyle w:val="SourceCode"/>
      </w:pPr>
      <w:r>
        <w:t xml:space="preserve">    mov ecx, 2</w:t>
      </w:r>
    </w:p>
    <w:p w14:paraId="21C80C43" w14:textId="77777777" w:rsidR="003D08D0" w:rsidRDefault="00BF080E">
      <w:pPr>
        <w:pStyle w:val="SourceCode"/>
      </w:pPr>
      <w:r>
        <w:t xml:space="preserve">    call __acrt_iob_func</w:t>
      </w:r>
    </w:p>
    <w:p w14:paraId="128B33BE" w14:textId="77777777" w:rsidR="003D08D0" w:rsidRDefault="00BF080E">
      <w:pPr>
        <w:pStyle w:val="SourceCode"/>
      </w:pPr>
      <w:r>
        <w:t xml:space="preserve">    mov rcx, rax</w:t>
      </w:r>
    </w:p>
    <w:p w14:paraId="014CCBDB" w14:textId="77777777" w:rsidR="003D08D0" w:rsidRDefault="00BF080E">
      <w:pPr>
        <w:pStyle w:val="SourceCode"/>
      </w:pPr>
      <w:r>
        <w:t xml:space="preserve">    mov rdx, rbx</w:t>
      </w:r>
    </w:p>
    <w:p w14:paraId="7A353D23" w14:textId="77777777" w:rsidR="003D08D0" w:rsidRDefault="00BF080E">
      <w:pPr>
        <w:pStyle w:val="SourceCode"/>
      </w:pPr>
      <w:r>
        <w:t xml:space="preserve">    mov r8, r12</w:t>
      </w:r>
    </w:p>
    <w:p w14:paraId="67776AD7" w14:textId="77777777" w:rsidR="003D08D0" w:rsidRDefault="00BF080E">
      <w:pPr>
        <w:pStyle w:val="SourceCode"/>
      </w:pPr>
      <w:r>
        <w:t xml:space="preserve">    call fprintf</w:t>
      </w:r>
    </w:p>
    <w:p w14:paraId="6B4A9A89" w14:textId="77777777" w:rsidR="003D08D0" w:rsidRDefault="00BF080E">
      <w:pPr>
        <w:pStyle w:val="SourceCode"/>
      </w:pPr>
      <w:r>
        <w:t xml:space="preserve">    add rsp, 40</w:t>
      </w:r>
    </w:p>
    <w:p w14:paraId="28177135" w14:textId="77777777" w:rsidR="003D08D0" w:rsidRDefault="00BF080E">
      <w:pPr>
        <w:pStyle w:val="SourceCode"/>
      </w:pPr>
      <w:r>
        <w:t xml:space="preserve">    pop r12</w:t>
      </w:r>
    </w:p>
    <w:p w14:paraId="265EC669" w14:textId="77777777" w:rsidR="003D08D0" w:rsidRDefault="00BF080E">
      <w:pPr>
        <w:pStyle w:val="SourceCode"/>
      </w:pPr>
      <w:r>
        <w:t xml:space="preserve">    pop rbx</w:t>
      </w:r>
    </w:p>
    <w:p w14:paraId="1CEE80EA" w14:textId="77777777" w:rsidR="003D08D0" w:rsidRDefault="00BF080E">
      <w:pPr>
        <w:pStyle w:val="SourceCode"/>
      </w:pPr>
      <w:r>
        <w:t xml:space="preserve">    ret</w:t>
      </w:r>
    </w:p>
    <w:p w14:paraId="04D45186" w14:textId="77777777" w:rsidR="003D08D0" w:rsidRDefault="003D08D0">
      <w:pPr>
        <w:pStyle w:val="SourceCode"/>
      </w:pPr>
    </w:p>
    <w:p w14:paraId="60484437" w14:textId="77777777" w:rsidR="003D08D0" w:rsidRDefault="00BF080E">
      <w:pPr>
        <w:pStyle w:val="SourceCode"/>
      </w:pPr>
      <w:r>
        <w:t>; Remember, read_answer returns 1 in eax when a line was read and 0 when</w:t>
      </w:r>
    </w:p>
    <w:p w14:paraId="4F6DD735" w14:textId="77777777" w:rsidR="003D08D0" w:rsidRDefault="00BF080E">
      <w:pPr>
        <w:pStyle w:val="SourceCode"/>
      </w:pPr>
      <w:r>
        <w:t>; the input had ended; an empty line is still a line (Lesson 5.1a).</w:t>
      </w:r>
    </w:p>
    <w:p w14:paraId="43E5F54E" w14:textId="77777777" w:rsidR="003D08D0" w:rsidRDefault="00BF080E">
      <w:pPr>
        <w:pStyle w:val="SourceCode"/>
      </w:pPr>
      <w:r>
        <w:t>;   in:      rcx = prompt address, rdx = answer space, r8d = its size</w:t>
      </w:r>
    </w:p>
    <w:p w14:paraId="68007E23" w14:textId="77777777" w:rsidR="003D08D0" w:rsidRDefault="00BF080E">
      <w:pPr>
        <w:pStyle w:val="SourceCode"/>
      </w:pPr>
      <w:r>
        <w:t>;   out:     eax = 1 when a line was read, 0 when the input had ended</w:t>
      </w:r>
    </w:p>
    <w:p w14:paraId="75F3E585" w14:textId="77777777" w:rsidR="003D08D0" w:rsidRDefault="00BF080E">
      <w:pPr>
        <w:pStyle w:val="SourceCode"/>
      </w:pPr>
      <w:r>
        <w:t>; rbx keeps the answer space, r12 its size, then the input stream.</w:t>
      </w:r>
    </w:p>
    <w:p w14:paraId="28B9133B" w14:textId="77777777" w:rsidR="003D08D0" w:rsidRDefault="00BF080E">
      <w:pPr>
        <w:pStyle w:val="SourceCode"/>
      </w:pPr>
      <w:r>
        <w:t>read_answer:</w:t>
      </w:r>
    </w:p>
    <w:p w14:paraId="5F239845" w14:textId="77777777" w:rsidR="003D08D0" w:rsidRDefault="00BF080E">
      <w:pPr>
        <w:pStyle w:val="SourceCode"/>
      </w:pPr>
      <w:r>
        <w:t xml:space="preserve">    push rbx</w:t>
      </w:r>
    </w:p>
    <w:p w14:paraId="73958719" w14:textId="77777777" w:rsidR="003D08D0" w:rsidRDefault="00BF080E">
      <w:pPr>
        <w:pStyle w:val="SourceCode"/>
      </w:pPr>
      <w:r>
        <w:t xml:space="preserve">    push r12</w:t>
      </w:r>
    </w:p>
    <w:p w14:paraId="4A6CC9D6" w14:textId="77777777" w:rsidR="003D08D0" w:rsidRDefault="00BF080E">
      <w:pPr>
        <w:pStyle w:val="SourceCode"/>
      </w:pPr>
      <w:r>
        <w:t xml:space="preserve">    sub rsp, 40</w:t>
      </w:r>
    </w:p>
    <w:p w14:paraId="4A87E50B" w14:textId="77777777" w:rsidR="003D08D0" w:rsidRDefault="00BF080E">
      <w:pPr>
        <w:pStyle w:val="SourceCode"/>
      </w:pPr>
      <w:r>
        <w:t xml:space="preserve">    mov rbx, rdx</w:t>
      </w:r>
    </w:p>
    <w:p w14:paraId="5A6AA9B7" w14:textId="77777777" w:rsidR="003D08D0" w:rsidRDefault="00BF080E">
      <w:pPr>
        <w:pStyle w:val="SourceCode"/>
      </w:pPr>
      <w:r>
        <w:t xml:space="preserve">    mov r12d, r8d</w:t>
      </w:r>
    </w:p>
    <w:p w14:paraId="48FDBFB3" w14:textId="77777777" w:rsidR="003D08D0" w:rsidRDefault="00BF080E">
      <w:pPr>
        <w:pStyle w:val="SourceCode"/>
      </w:pPr>
      <w:r>
        <w:t xml:space="preserve">    mov byte [rbx], 0</w:t>
      </w:r>
    </w:p>
    <w:p w14:paraId="49B01749" w14:textId="77777777" w:rsidR="003D08D0" w:rsidRDefault="00BF080E">
      <w:pPr>
        <w:pStyle w:val="SourceCode"/>
      </w:pPr>
      <w:r>
        <w:t xml:space="preserve">    mov rdx, rcx</w:t>
      </w:r>
    </w:p>
    <w:p w14:paraId="037A1C85" w14:textId="77777777" w:rsidR="003D08D0" w:rsidRDefault="00BF080E">
      <w:pPr>
        <w:pStyle w:val="SourceCode"/>
      </w:pPr>
      <w:r>
        <w:t xml:space="preserve">    lea rcx, [text_format]</w:t>
      </w:r>
    </w:p>
    <w:p w14:paraId="7EA4DB5A" w14:textId="77777777" w:rsidR="003D08D0" w:rsidRDefault="00BF080E">
      <w:pPr>
        <w:pStyle w:val="SourceCode"/>
      </w:pPr>
      <w:r>
        <w:t xml:space="preserve">    call printf</w:t>
      </w:r>
    </w:p>
    <w:p w14:paraId="157FFF03" w14:textId="77777777" w:rsidR="003D08D0" w:rsidRDefault="00BF080E">
      <w:pPr>
        <w:pStyle w:val="SourceCode"/>
      </w:pPr>
      <w:r>
        <w:t xml:space="preserve">    mov ecx, 1</w:t>
      </w:r>
    </w:p>
    <w:p w14:paraId="6A66DE8B" w14:textId="77777777" w:rsidR="003D08D0" w:rsidRDefault="00BF080E">
      <w:pPr>
        <w:pStyle w:val="SourceCode"/>
      </w:pPr>
      <w:r>
        <w:t xml:space="preserve">    call __acrt_iob_func</w:t>
      </w:r>
    </w:p>
    <w:p w14:paraId="07746D24" w14:textId="77777777" w:rsidR="003D08D0" w:rsidRDefault="00BF080E">
      <w:pPr>
        <w:pStyle w:val="SourceCode"/>
      </w:pPr>
      <w:r>
        <w:t xml:space="preserve">    mov rcx, rax</w:t>
      </w:r>
    </w:p>
    <w:p w14:paraId="188BAE1C" w14:textId="77777777" w:rsidR="003D08D0" w:rsidRDefault="00BF080E">
      <w:pPr>
        <w:pStyle w:val="SourceCode"/>
      </w:pPr>
      <w:r>
        <w:t xml:space="preserve">    call fflush</w:t>
      </w:r>
    </w:p>
    <w:p w14:paraId="41A32C35" w14:textId="77777777" w:rsidR="003D08D0" w:rsidRDefault="00BF080E">
      <w:pPr>
        <w:pStyle w:val="SourceCode"/>
      </w:pPr>
      <w:r>
        <w:t xml:space="preserve">    xor ecx, ecx</w:t>
      </w:r>
    </w:p>
    <w:p w14:paraId="2BE3C466" w14:textId="77777777" w:rsidR="003D08D0" w:rsidRDefault="00BF080E">
      <w:pPr>
        <w:pStyle w:val="SourceCode"/>
      </w:pPr>
      <w:r>
        <w:t xml:space="preserve">    call __acrt_iob_func</w:t>
      </w:r>
    </w:p>
    <w:p w14:paraId="5BF23A0C" w14:textId="77777777" w:rsidR="003D08D0" w:rsidRDefault="00BF080E">
      <w:pPr>
        <w:pStyle w:val="SourceCode"/>
      </w:pPr>
      <w:r>
        <w:t xml:space="preserve">    mov rcx, rbx</w:t>
      </w:r>
    </w:p>
    <w:p w14:paraId="76A9B2A7" w14:textId="77777777" w:rsidR="003D08D0" w:rsidRDefault="00BF080E">
      <w:pPr>
        <w:pStyle w:val="SourceCode"/>
      </w:pPr>
      <w:r>
        <w:t xml:space="preserve">    mov edx, r12d</w:t>
      </w:r>
    </w:p>
    <w:p w14:paraId="673797C4" w14:textId="77777777" w:rsidR="003D08D0" w:rsidRDefault="00BF080E">
      <w:pPr>
        <w:pStyle w:val="SourceCode"/>
      </w:pPr>
      <w:r>
        <w:t xml:space="preserve">    mov r8, rax</w:t>
      </w:r>
    </w:p>
    <w:p w14:paraId="5AC63802" w14:textId="77777777" w:rsidR="003D08D0" w:rsidRDefault="00BF080E">
      <w:pPr>
        <w:pStyle w:val="SourceCode"/>
      </w:pPr>
      <w:r>
        <w:t xml:space="preserve">    mov r12, rax</w:t>
      </w:r>
    </w:p>
    <w:p w14:paraId="015F7D98" w14:textId="77777777" w:rsidR="003D08D0" w:rsidRDefault="00BF080E">
      <w:pPr>
        <w:pStyle w:val="SourceCode"/>
      </w:pPr>
      <w:r>
        <w:t xml:space="preserve">    call fgets</w:t>
      </w:r>
    </w:p>
    <w:p w14:paraId="4761F407" w14:textId="77777777" w:rsidR="003D08D0" w:rsidRDefault="00BF080E">
      <w:pPr>
        <w:pStyle w:val="SourceCode"/>
      </w:pPr>
      <w:r>
        <w:t xml:space="preserve">    cmp rax, 0</w:t>
      </w:r>
    </w:p>
    <w:p w14:paraId="13DB9926" w14:textId="77777777" w:rsidR="003D08D0" w:rsidRDefault="00BF080E">
      <w:pPr>
        <w:pStyle w:val="SourceCode"/>
      </w:pPr>
      <w:r>
        <w:t xml:space="preserve">    je .ended</w:t>
      </w:r>
    </w:p>
    <w:p w14:paraId="6A8EF542" w14:textId="77777777" w:rsidR="003D08D0" w:rsidRDefault="00BF080E">
      <w:pPr>
        <w:pStyle w:val="SourceCode"/>
      </w:pPr>
      <w:r>
        <w:t xml:space="preserve">    mov rcx, rbx</w:t>
      </w:r>
    </w:p>
    <w:p w14:paraId="0963D67F" w14:textId="77777777" w:rsidR="003D08D0" w:rsidRDefault="00BF080E">
      <w:pPr>
        <w:pStyle w:val="SourceCode"/>
      </w:pPr>
      <w:r>
        <w:t xml:space="preserve">    lea rdx, [newline_only]</w:t>
      </w:r>
    </w:p>
    <w:p w14:paraId="562880BB" w14:textId="77777777" w:rsidR="003D08D0" w:rsidRDefault="00BF080E">
      <w:pPr>
        <w:pStyle w:val="SourceCode"/>
      </w:pPr>
      <w:r>
        <w:t xml:space="preserve">    call strcspn</w:t>
      </w:r>
    </w:p>
    <w:p w14:paraId="6ADF616B" w14:textId="77777777" w:rsidR="003D08D0" w:rsidRDefault="00BF080E">
      <w:pPr>
        <w:pStyle w:val="SourceCode"/>
      </w:pPr>
      <w:r>
        <w:t xml:space="preserve">    cmp byte [rbx + rax], 0</w:t>
      </w:r>
    </w:p>
    <w:p w14:paraId="16A93DC2" w14:textId="77777777" w:rsidR="003D08D0" w:rsidRDefault="00BF080E">
      <w:pPr>
        <w:pStyle w:val="SourceCode"/>
      </w:pPr>
      <w:r>
        <w:t xml:space="preserve">    jne .cut</w:t>
      </w:r>
    </w:p>
    <w:p w14:paraId="75B306ED" w14:textId="77777777" w:rsidR="003D08D0" w:rsidRDefault="00BF080E">
      <w:pPr>
        <w:pStyle w:val="SourceCode"/>
      </w:pPr>
      <w:r>
        <w:t>.discard:</w:t>
      </w:r>
    </w:p>
    <w:p w14:paraId="701DAEED" w14:textId="77777777" w:rsidR="003D08D0" w:rsidRDefault="00BF080E">
      <w:pPr>
        <w:pStyle w:val="SourceCode"/>
      </w:pPr>
      <w:r>
        <w:t xml:space="preserve">    mov rcx, r12</w:t>
      </w:r>
    </w:p>
    <w:p w14:paraId="3DCCAB9D" w14:textId="77777777" w:rsidR="003D08D0" w:rsidRDefault="00BF080E">
      <w:pPr>
        <w:pStyle w:val="SourceCode"/>
      </w:pPr>
      <w:r>
        <w:t xml:space="preserve">    call fgetc</w:t>
      </w:r>
    </w:p>
    <w:p w14:paraId="6FE08711" w14:textId="77777777" w:rsidR="003D08D0" w:rsidRDefault="00BF080E">
      <w:pPr>
        <w:pStyle w:val="SourceCode"/>
      </w:pPr>
      <w:r>
        <w:t xml:space="preserve">    cmp eax, 10</w:t>
      </w:r>
    </w:p>
    <w:p w14:paraId="13AA79A2" w14:textId="77777777" w:rsidR="003D08D0" w:rsidRDefault="00BF080E">
      <w:pPr>
        <w:pStyle w:val="SourceCode"/>
      </w:pPr>
      <w:r>
        <w:t xml:space="preserve">    je .cut</w:t>
      </w:r>
    </w:p>
    <w:p w14:paraId="0E090968" w14:textId="77777777" w:rsidR="003D08D0" w:rsidRDefault="00BF080E">
      <w:pPr>
        <w:pStyle w:val="SourceCode"/>
      </w:pPr>
      <w:r>
        <w:t xml:space="preserve">    cmp eax, EOF</w:t>
      </w:r>
    </w:p>
    <w:p w14:paraId="0BBA8E30" w14:textId="77777777" w:rsidR="003D08D0" w:rsidRDefault="00BF080E">
      <w:pPr>
        <w:pStyle w:val="SourceCode"/>
      </w:pPr>
      <w:r>
        <w:t xml:space="preserve">    jne .discard</w:t>
      </w:r>
    </w:p>
    <w:p w14:paraId="0EED6BC8" w14:textId="77777777" w:rsidR="003D08D0" w:rsidRDefault="00BF080E">
      <w:pPr>
        <w:pStyle w:val="SourceCode"/>
      </w:pPr>
      <w:r>
        <w:t>.cut:</w:t>
      </w:r>
    </w:p>
    <w:p w14:paraId="454C8ECE" w14:textId="77777777" w:rsidR="003D08D0" w:rsidRDefault="00BF080E">
      <w:pPr>
        <w:pStyle w:val="SourceCode"/>
      </w:pPr>
      <w:r>
        <w:t xml:space="preserve">    mov rcx, rbx</w:t>
      </w:r>
    </w:p>
    <w:p w14:paraId="250F42B0" w14:textId="77777777" w:rsidR="003D08D0" w:rsidRDefault="00BF080E">
      <w:pPr>
        <w:pStyle w:val="SourceCode"/>
      </w:pPr>
      <w:r>
        <w:t xml:space="preserve">    lea rdx, [line_endings]</w:t>
      </w:r>
    </w:p>
    <w:p w14:paraId="557E2936" w14:textId="77777777" w:rsidR="003D08D0" w:rsidRDefault="00BF080E">
      <w:pPr>
        <w:pStyle w:val="SourceCode"/>
      </w:pPr>
      <w:r>
        <w:t xml:space="preserve">    call strcspn</w:t>
      </w:r>
    </w:p>
    <w:p w14:paraId="63FFDD33" w14:textId="77777777" w:rsidR="003D08D0" w:rsidRDefault="00BF080E">
      <w:pPr>
        <w:pStyle w:val="SourceCode"/>
      </w:pPr>
      <w:r>
        <w:t xml:space="preserve">    mov byte [rbx + rax], 0</w:t>
      </w:r>
    </w:p>
    <w:p w14:paraId="69D5CC89" w14:textId="77777777" w:rsidR="003D08D0" w:rsidRDefault="00BF080E">
      <w:pPr>
        <w:pStyle w:val="SourceCode"/>
      </w:pPr>
      <w:r>
        <w:t xml:space="preserve">    mov eax, 1</w:t>
      </w:r>
    </w:p>
    <w:p w14:paraId="4A1489E6" w14:textId="77777777" w:rsidR="003D08D0" w:rsidRDefault="00BF080E">
      <w:pPr>
        <w:pStyle w:val="SourceCode"/>
      </w:pPr>
      <w:r>
        <w:t xml:space="preserve">    jmp .return</w:t>
      </w:r>
    </w:p>
    <w:p w14:paraId="10FB0623" w14:textId="77777777" w:rsidR="003D08D0" w:rsidRDefault="00BF080E">
      <w:pPr>
        <w:pStyle w:val="SourceCode"/>
      </w:pPr>
      <w:r>
        <w:t>.ended:</w:t>
      </w:r>
    </w:p>
    <w:p w14:paraId="09272E6E" w14:textId="77777777" w:rsidR="003D08D0" w:rsidRDefault="00BF080E">
      <w:pPr>
        <w:pStyle w:val="SourceCode"/>
      </w:pPr>
      <w:r>
        <w:t xml:space="preserve">    mov byte [rbx], 0</w:t>
      </w:r>
    </w:p>
    <w:p w14:paraId="3F2CF0E7" w14:textId="77777777" w:rsidR="003D08D0" w:rsidRDefault="00BF080E">
      <w:pPr>
        <w:pStyle w:val="SourceCode"/>
      </w:pPr>
      <w:r>
        <w:t xml:space="preserve">    xor eax, eax</w:t>
      </w:r>
    </w:p>
    <w:p w14:paraId="3A229793" w14:textId="77777777" w:rsidR="003D08D0" w:rsidRDefault="00BF080E">
      <w:pPr>
        <w:pStyle w:val="SourceCode"/>
      </w:pPr>
      <w:r>
        <w:t>.return:</w:t>
      </w:r>
    </w:p>
    <w:p w14:paraId="5C1DAB15" w14:textId="77777777" w:rsidR="003D08D0" w:rsidRDefault="00BF080E">
      <w:pPr>
        <w:pStyle w:val="SourceCode"/>
      </w:pPr>
      <w:r>
        <w:t xml:space="preserve">    add rsp, 40</w:t>
      </w:r>
    </w:p>
    <w:p w14:paraId="793925CF" w14:textId="77777777" w:rsidR="003D08D0" w:rsidRDefault="00BF080E">
      <w:pPr>
        <w:pStyle w:val="SourceCode"/>
      </w:pPr>
      <w:r>
        <w:t xml:space="preserve">    pop r12</w:t>
      </w:r>
    </w:p>
    <w:p w14:paraId="206C6698" w14:textId="77777777" w:rsidR="003D08D0" w:rsidRDefault="00BF080E">
      <w:pPr>
        <w:pStyle w:val="SourceCode"/>
      </w:pPr>
      <w:r>
        <w:t xml:space="preserve">    pop rbx</w:t>
      </w:r>
    </w:p>
    <w:p w14:paraId="79A89A60" w14:textId="77777777" w:rsidR="003D08D0" w:rsidRDefault="00BF080E">
      <w:pPr>
        <w:pStyle w:val="SourceCode"/>
      </w:pPr>
      <w:r>
        <w:t xml:space="preserve">    ret</w:t>
      </w:r>
    </w:p>
    <w:p w14:paraId="543747D0" w14:textId="77777777" w:rsidR="003D08D0" w:rsidRDefault="003D08D0">
      <w:pPr>
        <w:pStyle w:val="SourceCode"/>
      </w:pPr>
    </w:p>
    <w:p w14:paraId="67CAE8FA" w14:textId="77777777" w:rsidR="003D08D0" w:rsidRDefault="00BF080E">
      <w:pPr>
        <w:pStyle w:val="SourceCode"/>
      </w:pPr>
      <w:r>
        <w:t>; Remember, trim_text (Lesson 3.13a) cuts the spaces and tabs around a</w:t>
      </w:r>
    </w:p>
    <w:p w14:paraId="6E58A6AB" w14:textId="77777777" w:rsidR="003D08D0" w:rsidRDefault="00BF080E">
      <w:pPr>
        <w:pStyle w:val="SourceCode"/>
      </w:pPr>
      <w:r>
        <w:t>; text, in place, and returns the address of its first character that is</w:t>
      </w:r>
    </w:p>
    <w:p w14:paraId="59FEE4E2" w14:textId="77777777" w:rsidR="003D08D0" w:rsidRDefault="00BF080E">
      <w:pPr>
        <w:pStyle w:val="SourceCode"/>
      </w:pPr>
      <w:r>
        <w:t>; not a space or a tab.</w:t>
      </w:r>
    </w:p>
    <w:p w14:paraId="229F8832" w14:textId="77777777" w:rsidR="003D08D0" w:rsidRDefault="00BF080E">
      <w:pPr>
        <w:pStyle w:val="SourceCode"/>
      </w:pPr>
      <w:r>
        <w:t>;   in:  rcx = address of the text</w:t>
      </w:r>
    </w:p>
    <w:p w14:paraId="5D38B4B0" w14:textId="77777777" w:rsidR="003D08D0" w:rsidRDefault="00BF080E">
      <w:pPr>
        <w:pStyle w:val="SourceCode"/>
      </w:pPr>
      <w:r>
        <w:t>;   out: rax = address of the trimmed text</w:t>
      </w:r>
    </w:p>
    <w:p w14:paraId="6378AB90" w14:textId="77777777" w:rsidR="003D08D0" w:rsidRDefault="00BF080E">
      <w:pPr>
        <w:pStyle w:val="SourceCode"/>
      </w:pPr>
      <w:r>
        <w:t>trim_text:</w:t>
      </w:r>
    </w:p>
    <w:p w14:paraId="275A952C" w14:textId="77777777" w:rsidR="003D08D0" w:rsidRDefault="00BF080E">
      <w:pPr>
        <w:pStyle w:val="SourceCode"/>
      </w:pPr>
      <w:r>
        <w:t xml:space="preserve">    mov rax, rcx</w:t>
      </w:r>
    </w:p>
    <w:p w14:paraId="59197500" w14:textId="77777777" w:rsidR="003D08D0" w:rsidRDefault="00BF080E">
      <w:pPr>
        <w:pStyle w:val="SourceCode"/>
      </w:pPr>
      <w:r>
        <w:t>.skip_start:</w:t>
      </w:r>
    </w:p>
    <w:p w14:paraId="40AA6DCC" w14:textId="77777777" w:rsidR="003D08D0" w:rsidRDefault="00BF080E">
      <w:pPr>
        <w:pStyle w:val="SourceCode"/>
      </w:pPr>
      <w:r>
        <w:t xml:space="preserve">    cmp byte [rax], ' '</w:t>
      </w:r>
    </w:p>
    <w:p w14:paraId="6542FB0E" w14:textId="77777777" w:rsidR="003D08D0" w:rsidRDefault="00BF080E">
      <w:pPr>
        <w:pStyle w:val="SourceCode"/>
      </w:pPr>
      <w:r>
        <w:t xml:space="preserve">    je .next_start</w:t>
      </w:r>
    </w:p>
    <w:p w14:paraId="55A64105" w14:textId="77777777" w:rsidR="003D08D0" w:rsidRDefault="00BF080E">
      <w:pPr>
        <w:pStyle w:val="SourceCode"/>
      </w:pPr>
      <w:r>
        <w:t xml:space="preserve">    cmp byte [rax], 9</w:t>
      </w:r>
    </w:p>
    <w:p w14:paraId="66193D19" w14:textId="77777777" w:rsidR="003D08D0" w:rsidRDefault="00BF080E">
      <w:pPr>
        <w:pStyle w:val="SourceCode"/>
      </w:pPr>
      <w:r>
        <w:t xml:space="preserve">    je .next_start</w:t>
      </w:r>
    </w:p>
    <w:p w14:paraId="7149D194" w14:textId="77777777" w:rsidR="003D08D0" w:rsidRDefault="00BF080E">
      <w:pPr>
        <w:pStyle w:val="SourceCode"/>
      </w:pPr>
      <w:r>
        <w:t xml:space="preserve">    jmp .find_end</w:t>
      </w:r>
    </w:p>
    <w:p w14:paraId="37FA1161" w14:textId="77777777" w:rsidR="003D08D0" w:rsidRDefault="00BF080E">
      <w:pPr>
        <w:pStyle w:val="SourceCode"/>
      </w:pPr>
      <w:r>
        <w:t>.next_start:</w:t>
      </w:r>
    </w:p>
    <w:p w14:paraId="0F797E66" w14:textId="77777777" w:rsidR="003D08D0" w:rsidRDefault="00BF080E">
      <w:pPr>
        <w:pStyle w:val="SourceCode"/>
      </w:pPr>
      <w:r>
        <w:t xml:space="preserve">    inc rax</w:t>
      </w:r>
    </w:p>
    <w:p w14:paraId="42F2BF75" w14:textId="77777777" w:rsidR="003D08D0" w:rsidRDefault="00BF080E">
      <w:pPr>
        <w:pStyle w:val="SourceCode"/>
      </w:pPr>
      <w:r>
        <w:t xml:space="preserve">    jmp .skip_start</w:t>
      </w:r>
    </w:p>
    <w:p w14:paraId="75A7D261" w14:textId="77777777" w:rsidR="003D08D0" w:rsidRDefault="00BF080E">
      <w:pPr>
        <w:pStyle w:val="SourceCode"/>
      </w:pPr>
      <w:r>
        <w:t>.find_end:</w:t>
      </w:r>
    </w:p>
    <w:p w14:paraId="423EBC23" w14:textId="77777777" w:rsidR="003D08D0" w:rsidRDefault="00BF080E">
      <w:pPr>
        <w:pStyle w:val="SourceCode"/>
      </w:pPr>
      <w:r>
        <w:t xml:space="preserve">    mov rdx, rax</w:t>
      </w:r>
    </w:p>
    <w:p w14:paraId="7BC46FF1" w14:textId="77777777" w:rsidR="003D08D0" w:rsidRDefault="00BF080E">
      <w:pPr>
        <w:pStyle w:val="SourceCode"/>
      </w:pPr>
      <w:r>
        <w:t>.to_end:</w:t>
      </w:r>
    </w:p>
    <w:p w14:paraId="3A07599A" w14:textId="77777777" w:rsidR="003D08D0" w:rsidRDefault="00BF080E">
      <w:pPr>
        <w:pStyle w:val="SourceCode"/>
      </w:pPr>
      <w:r>
        <w:t xml:space="preserve">    cmp byte [rdx], 0</w:t>
      </w:r>
    </w:p>
    <w:p w14:paraId="470535E6" w14:textId="77777777" w:rsidR="003D08D0" w:rsidRDefault="00BF080E">
      <w:pPr>
        <w:pStyle w:val="SourceCode"/>
      </w:pPr>
      <w:r>
        <w:t xml:space="preserve">    je .back</w:t>
      </w:r>
    </w:p>
    <w:p w14:paraId="2DF180F0" w14:textId="77777777" w:rsidR="003D08D0" w:rsidRDefault="00BF080E">
      <w:pPr>
        <w:pStyle w:val="SourceCode"/>
      </w:pPr>
      <w:r>
        <w:t xml:space="preserve">    inc rdx</w:t>
      </w:r>
    </w:p>
    <w:p w14:paraId="24EC3C80" w14:textId="77777777" w:rsidR="003D08D0" w:rsidRDefault="00BF080E">
      <w:pPr>
        <w:pStyle w:val="SourceCode"/>
      </w:pPr>
      <w:r>
        <w:t xml:space="preserve">    jmp .to_end</w:t>
      </w:r>
    </w:p>
    <w:p w14:paraId="15D9AEA7" w14:textId="77777777" w:rsidR="003D08D0" w:rsidRDefault="00BF080E">
      <w:pPr>
        <w:pStyle w:val="SourceCode"/>
      </w:pPr>
      <w:r>
        <w:t>.back:</w:t>
      </w:r>
    </w:p>
    <w:p w14:paraId="5B0E0054" w14:textId="77777777" w:rsidR="003D08D0" w:rsidRDefault="00BF080E">
      <w:pPr>
        <w:pStyle w:val="SourceCode"/>
      </w:pPr>
      <w:r>
        <w:t xml:space="preserve">    cmp rdx, rax</w:t>
      </w:r>
    </w:p>
    <w:p w14:paraId="432F712E" w14:textId="77777777" w:rsidR="003D08D0" w:rsidRDefault="00BF080E">
      <w:pPr>
        <w:pStyle w:val="SourceCode"/>
      </w:pPr>
      <w:r>
        <w:t xml:space="preserve">    je .done</w:t>
      </w:r>
    </w:p>
    <w:p w14:paraId="0E15C350" w14:textId="77777777" w:rsidR="003D08D0" w:rsidRDefault="00BF080E">
      <w:pPr>
        <w:pStyle w:val="SourceCode"/>
      </w:pPr>
      <w:r>
        <w:t xml:space="preserve">    cmp byte [rdx - 1], ' '</w:t>
      </w:r>
    </w:p>
    <w:p w14:paraId="73F2801E" w14:textId="77777777" w:rsidR="003D08D0" w:rsidRDefault="00BF080E">
      <w:pPr>
        <w:pStyle w:val="SourceCode"/>
      </w:pPr>
      <w:r>
        <w:t xml:space="preserve">    je .cut</w:t>
      </w:r>
    </w:p>
    <w:p w14:paraId="3929F79C" w14:textId="77777777" w:rsidR="003D08D0" w:rsidRDefault="00BF080E">
      <w:pPr>
        <w:pStyle w:val="SourceCode"/>
      </w:pPr>
      <w:r>
        <w:t xml:space="preserve">    cmp byte [rdx - 1], 9</w:t>
      </w:r>
    </w:p>
    <w:p w14:paraId="1A0CE721" w14:textId="77777777" w:rsidR="003D08D0" w:rsidRDefault="00BF080E">
      <w:pPr>
        <w:pStyle w:val="SourceCode"/>
      </w:pPr>
      <w:r>
        <w:t xml:space="preserve">    je .cut</w:t>
      </w:r>
    </w:p>
    <w:p w14:paraId="7C0B8D17" w14:textId="77777777" w:rsidR="003D08D0" w:rsidRDefault="00BF080E">
      <w:pPr>
        <w:pStyle w:val="SourceCode"/>
      </w:pPr>
      <w:r>
        <w:t xml:space="preserve">    jmp .done</w:t>
      </w:r>
    </w:p>
    <w:p w14:paraId="62309CB8" w14:textId="77777777" w:rsidR="003D08D0" w:rsidRDefault="00BF080E">
      <w:pPr>
        <w:pStyle w:val="SourceCode"/>
      </w:pPr>
      <w:r>
        <w:t>.cut:</w:t>
      </w:r>
    </w:p>
    <w:p w14:paraId="7DF9384D" w14:textId="77777777" w:rsidR="003D08D0" w:rsidRDefault="00BF080E">
      <w:pPr>
        <w:pStyle w:val="SourceCode"/>
      </w:pPr>
      <w:r>
        <w:t xml:space="preserve">    dec rdx</w:t>
      </w:r>
    </w:p>
    <w:p w14:paraId="5CF1CCAB" w14:textId="77777777" w:rsidR="003D08D0" w:rsidRDefault="00BF080E">
      <w:pPr>
        <w:pStyle w:val="SourceCode"/>
      </w:pPr>
      <w:r>
        <w:t xml:space="preserve">    mov byte [rdx], 0</w:t>
      </w:r>
    </w:p>
    <w:p w14:paraId="4345AF23" w14:textId="77777777" w:rsidR="003D08D0" w:rsidRDefault="00BF080E">
      <w:pPr>
        <w:pStyle w:val="SourceCode"/>
      </w:pPr>
      <w:r>
        <w:t xml:space="preserve">    jmp .back</w:t>
      </w:r>
    </w:p>
    <w:p w14:paraId="635CA495" w14:textId="77777777" w:rsidR="003D08D0" w:rsidRDefault="00BF080E">
      <w:pPr>
        <w:pStyle w:val="SourceCode"/>
      </w:pPr>
      <w:r>
        <w:t>.done:</w:t>
      </w:r>
    </w:p>
    <w:p w14:paraId="7422E448" w14:textId="77777777" w:rsidR="003D08D0" w:rsidRDefault="00BF080E">
      <w:pPr>
        <w:pStyle w:val="SourceCode"/>
      </w:pPr>
      <w:r>
        <w:t xml:space="preserve">    ret</w:t>
      </w:r>
    </w:p>
    <w:p w14:paraId="799C9D88" w14:textId="77777777" w:rsidR="003D08D0" w:rsidRDefault="003D08D0">
      <w:pPr>
        <w:pStyle w:val="SourceCode"/>
      </w:pPr>
    </w:p>
    <w:p w14:paraId="08546285" w14:textId="77777777" w:rsidR="003D08D0" w:rsidRDefault="00BF080E">
      <w:pPr>
        <w:pStyle w:val="SourceCode"/>
      </w:pPr>
      <w:r>
        <w:t>; Remember, libcurl calls save_body for each piece of the body; it</w:t>
      </w:r>
    </w:p>
    <w:p w14:paraId="28544263" w14:textId="77777777" w:rsidR="003D08D0" w:rsidRDefault="00BF080E">
      <w:pPr>
        <w:pStyle w:val="SourceCode"/>
      </w:pPr>
      <w:r>
        <w:t>; returns the piece's length, or 0 to stop when the body would not fit</w:t>
      </w:r>
    </w:p>
    <w:p w14:paraId="4383A10A" w14:textId="77777777" w:rsidR="003D08D0" w:rsidRDefault="00BF080E">
      <w:pPr>
        <w:pStyle w:val="SourceCode"/>
      </w:pPr>
      <w:r>
        <w:t>; (Lesson 6.4a).</w:t>
      </w:r>
    </w:p>
    <w:p w14:paraId="2BC5C4A4" w14:textId="77777777" w:rsidR="003D08D0" w:rsidRDefault="00BF080E">
      <w:pPr>
        <w:pStyle w:val="SourceCode"/>
      </w:pPr>
      <w:r>
        <w:t>;   in:      rcx = the piece, rdx = each item's size, r8 = the count,</w:t>
      </w:r>
    </w:p>
    <w:p w14:paraId="5D159068" w14:textId="77777777" w:rsidR="003D08D0" w:rsidRDefault="00BF080E">
      <w:pPr>
        <w:pStyle w:val="SourceCode"/>
      </w:pPr>
      <w:r>
        <w:t>;            r9 = the body's address</w:t>
      </w:r>
    </w:p>
    <w:p w14:paraId="1F51D4E7" w14:textId="77777777" w:rsidR="003D08D0" w:rsidRDefault="00BF080E">
      <w:pPr>
        <w:pStyle w:val="SourceCode"/>
      </w:pPr>
      <w:r>
        <w:t>save_body:</w:t>
      </w:r>
    </w:p>
    <w:p w14:paraId="216163B5" w14:textId="77777777" w:rsidR="003D08D0" w:rsidRDefault="00BF080E">
      <w:pPr>
        <w:pStyle w:val="SourceCode"/>
      </w:pPr>
      <w:r>
        <w:t xml:space="preserve">    push rbx</w:t>
      </w:r>
    </w:p>
    <w:p w14:paraId="303ADCAA" w14:textId="77777777" w:rsidR="003D08D0" w:rsidRDefault="00BF080E">
      <w:pPr>
        <w:pStyle w:val="SourceCode"/>
      </w:pPr>
      <w:r>
        <w:t xml:space="preserve">    push r12</w:t>
      </w:r>
    </w:p>
    <w:p w14:paraId="5D302B4A" w14:textId="77777777" w:rsidR="003D08D0" w:rsidRDefault="00BF080E">
      <w:pPr>
        <w:pStyle w:val="SourceCode"/>
      </w:pPr>
      <w:r>
        <w:t xml:space="preserve">    push r13</w:t>
      </w:r>
    </w:p>
    <w:p w14:paraId="1BF9A54E" w14:textId="77777777" w:rsidR="003D08D0" w:rsidRDefault="00BF080E">
      <w:pPr>
        <w:pStyle w:val="SourceCode"/>
      </w:pPr>
      <w:r>
        <w:t xml:space="preserve">    push r14</w:t>
      </w:r>
    </w:p>
    <w:p w14:paraId="534758A2" w14:textId="77777777" w:rsidR="003D08D0" w:rsidRDefault="00BF080E">
      <w:pPr>
        <w:pStyle w:val="SourceCode"/>
      </w:pPr>
      <w:r>
        <w:t xml:space="preserve">    sub rsp, 40</w:t>
      </w:r>
    </w:p>
    <w:p w14:paraId="73201AA3" w14:textId="77777777" w:rsidR="003D08D0" w:rsidRDefault="00BF080E">
      <w:pPr>
        <w:pStyle w:val="SourceCode"/>
      </w:pPr>
      <w:r>
        <w:t xml:space="preserve">    mov rbx, rcx</w:t>
      </w:r>
    </w:p>
    <w:p w14:paraId="31AACC9D" w14:textId="77777777" w:rsidR="003D08D0" w:rsidRDefault="00BF080E">
      <w:pPr>
        <w:pStyle w:val="SourceCode"/>
      </w:pPr>
      <w:r>
        <w:t xml:space="preserve">    mov r12, rdx</w:t>
      </w:r>
    </w:p>
    <w:p w14:paraId="00785E02" w14:textId="77777777" w:rsidR="003D08D0" w:rsidRDefault="00BF080E">
      <w:pPr>
        <w:pStyle w:val="SourceCode"/>
      </w:pPr>
      <w:r>
        <w:t xml:space="preserve">    imul r12, r8</w:t>
      </w:r>
    </w:p>
    <w:p w14:paraId="24BB2455" w14:textId="77777777" w:rsidR="003D08D0" w:rsidRDefault="00BF080E">
      <w:pPr>
        <w:pStyle w:val="SourceCode"/>
      </w:pPr>
      <w:r>
        <w:t xml:space="preserve">    mov r13, r9</w:t>
      </w:r>
    </w:p>
    <w:p w14:paraId="3A6D8DCC" w14:textId="77777777" w:rsidR="003D08D0" w:rsidRDefault="00BF080E">
      <w:pPr>
        <w:pStyle w:val="SourceCode"/>
      </w:pPr>
      <w:r>
        <w:t xml:space="preserve">    mov rcx, r13</w:t>
      </w:r>
    </w:p>
    <w:p w14:paraId="17E5A3F1" w14:textId="77777777" w:rsidR="003D08D0" w:rsidRDefault="00BF080E">
      <w:pPr>
        <w:pStyle w:val="SourceCode"/>
      </w:pPr>
      <w:r>
        <w:t xml:space="preserve">    call strlen</w:t>
      </w:r>
    </w:p>
    <w:p w14:paraId="5FCF01A8" w14:textId="77777777" w:rsidR="003D08D0" w:rsidRDefault="00BF080E">
      <w:pPr>
        <w:pStyle w:val="SourceCode"/>
      </w:pPr>
      <w:r>
        <w:t xml:space="preserve">    mov r14, rax</w:t>
      </w:r>
    </w:p>
    <w:p w14:paraId="237F7136" w14:textId="77777777" w:rsidR="003D08D0" w:rsidRDefault="00BF080E">
      <w:pPr>
        <w:pStyle w:val="SourceCode"/>
      </w:pPr>
      <w:r>
        <w:t xml:space="preserve">    lea rax, [r14 + r12]</w:t>
      </w:r>
    </w:p>
    <w:p w14:paraId="6B26DCA9" w14:textId="77777777" w:rsidR="003D08D0" w:rsidRDefault="00BF080E">
      <w:pPr>
        <w:pStyle w:val="SourceCode"/>
      </w:pPr>
      <w:r>
        <w:t xml:space="preserve">    cmp rax, BODY_SIZE</w:t>
      </w:r>
    </w:p>
    <w:p w14:paraId="4CEC3A80" w14:textId="77777777" w:rsidR="003D08D0" w:rsidRDefault="00BF080E">
      <w:pPr>
        <w:pStyle w:val="SourceCode"/>
      </w:pPr>
      <w:r>
        <w:t xml:space="preserve">    jae .too_long</w:t>
      </w:r>
    </w:p>
    <w:p w14:paraId="1D8D2B20" w14:textId="77777777" w:rsidR="003D08D0" w:rsidRDefault="00BF080E">
      <w:pPr>
        <w:pStyle w:val="SourceCode"/>
      </w:pPr>
      <w:r>
        <w:t xml:space="preserve">    lea rcx, [r13 + r14]</w:t>
      </w:r>
    </w:p>
    <w:p w14:paraId="4BBC304F" w14:textId="77777777" w:rsidR="003D08D0" w:rsidRDefault="00BF080E">
      <w:pPr>
        <w:pStyle w:val="SourceCode"/>
      </w:pPr>
      <w:r>
        <w:t xml:space="preserve">    mov rdx, rbx</w:t>
      </w:r>
    </w:p>
    <w:p w14:paraId="0D961DB2" w14:textId="77777777" w:rsidR="003D08D0" w:rsidRDefault="00BF080E">
      <w:pPr>
        <w:pStyle w:val="SourceCode"/>
      </w:pPr>
      <w:r>
        <w:t xml:space="preserve">    mov r8, r12</w:t>
      </w:r>
    </w:p>
    <w:p w14:paraId="52FDE4B8" w14:textId="77777777" w:rsidR="003D08D0" w:rsidRDefault="00BF080E">
      <w:pPr>
        <w:pStyle w:val="SourceCode"/>
      </w:pPr>
      <w:r>
        <w:t xml:space="preserve">    call memcpy</w:t>
      </w:r>
    </w:p>
    <w:p w14:paraId="713C4361" w14:textId="77777777" w:rsidR="003D08D0" w:rsidRDefault="00BF080E">
      <w:pPr>
        <w:pStyle w:val="SourceCode"/>
      </w:pPr>
      <w:r>
        <w:t xml:space="preserve">    lea rax, [r14 + r12]</w:t>
      </w:r>
    </w:p>
    <w:p w14:paraId="2FF1C697" w14:textId="77777777" w:rsidR="003D08D0" w:rsidRDefault="00BF080E">
      <w:pPr>
        <w:pStyle w:val="SourceCode"/>
      </w:pPr>
      <w:r>
        <w:t xml:space="preserve">    mov byte [r13 + rax], 0</w:t>
      </w:r>
    </w:p>
    <w:p w14:paraId="695C6D7D" w14:textId="77777777" w:rsidR="003D08D0" w:rsidRDefault="00BF080E">
      <w:pPr>
        <w:pStyle w:val="SourceCode"/>
      </w:pPr>
      <w:r>
        <w:t xml:space="preserve">    mov rax, r12</w:t>
      </w:r>
    </w:p>
    <w:p w14:paraId="19E13E10" w14:textId="77777777" w:rsidR="003D08D0" w:rsidRDefault="00BF080E">
      <w:pPr>
        <w:pStyle w:val="SourceCode"/>
      </w:pPr>
      <w:r>
        <w:t xml:space="preserve">    jmp .done</w:t>
      </w:r>
    </w:p>
    <w:p w14:paraId="7116A3A2" w14:textId="77777777" w:rsidR="003D08D0" w:rsidRDefault="00BF080E">
      <w:pPr>
        <w:pStyle w:val="SourceCode"/>
      </w:pPr>
      <w:r>
        <w:t>.too_long:</w:t>
      </w:r>
    </w:p>
    <w:p w14:paraId="0C90640F" w14:textId="77777777" w:rsidR="003D08D0" w:rsidRDefault="00BF080E">
      <w:pPr>
        <w:pStyle w:val="SourceCode"/>
      </w:pPr>
      <w:r>
        <w:t xml:space="preserve">    xor eax, eax</w:t>
      </w:r>
    </w:p>
    <w:p w14:paraId="1A5B3DA3" w14:textId="77777777" w:rsidR="003D08D0" w:rsidRDefault="00BF080E">
      <w:pPr>
        <w:pStyle w:val="SourceCode"/>
      </w:pPr>
      <w:r>
        <w:t>.done:</w:t>
      </w:r>
    </w:p>
    <w:p w14:paraId="395853CE" w14:textId="77777777" w:rsidR="003D08D0" w:rsidRDefault="00BF080E">
      <w:pPr>
        <w:pStyle w:val="SourceCode"/>
      </w:pPr>
      <w:r>
        <w:t xml:space="preserve">    add rsp, 40</w:t>
      </w:r>
    </w:p>
    <w:p w14:paraId="0C93EB84" w14:textId="77777777" w:rsidR="003D08D0" w:rsidRDefault="00BF080E">
      <w:pPr>
        <w:pStyle w:val="SourceCode"/>
      </w:pPr>
      <w:r>
        <w:t xml:space="preserve">    pop r14</w:t>
      </w:r>
    </w:p>
    <w:p w14:paraId="21BEED17" w14:textId="77777777" w:rsidR="003D08D0" w:rsidRDefault="00BF080E">
      <w:pPr>
        <w:pStyle w:val="SourceCode"/>
      </w:pPr>
      <w:r>
        <w:t xml:space="preserve">    pop r13</w:t>
      </w:r>
    </w:p>
    <w:p w14:paraId="349A3F6F" w14:textId="77777777" w:rsidR="003D08D0" w:rsidRDefault="00BF080E">
      <w:pPr>
        <w:pStyle w:val="SourceCode"/>
      </w:pPr>
      <w:r>
        <w:t xml:space="preserve">    pop r12</w:t>
      </w:r>
    </w:p>
    <w:p w14:paraId="1C804205" w14:textId="77777777" w:rsidR="003D08D0" w:rsidRDefault="00BF080E">
      <w:pPr>
        <w:pStyle w:val="SourceCode"/>
      </w:pPr>
      <w:r>
        <w:t xml:space="preserve">    pop rbx</w:t>
      </w:r>
    </w:p>
    <w:p w14:paraId="7F71723C" w14:textId="77777777" w:rsidR="003D08D0" w:rsidRDefault="00BF080E">
      <w:pPr>
        <w:pStyle w:val="SourceCode"/>
      </w:pPr>
      <w:r>
        <w:t xml:space="preserve">    ret</w:t>
      </w:r>
    </w:p>
    <w:p w14:paraId="3E385F62" w14:textId="77777777" w:rsidR="003D08D0" w:rsidRDefault="003D08D0">
      <w:pPr>
        <w:pStyle w:val="SourceCode"/>
      </w:pPr>
    </w:p>
    <w:p w14:paraId="13B0088C" w14:textId="77777777" w:rsidR="003D08D0" w:rsidRDefault="00BF080E">
      <w:pPr>
        <w:pStyle w:val="SourceCode"/>
      </w:pPr>
      <w:r>
        <w:t>; field_text: the text of one field of a JSON object. GitHub's answer for</w:t>
      </w:r>
    </w:p>
    <w:p w14:paraId="6344A372" w14:textId="77777777" w:rsidR="003D08D0" w:rsidRDefault="00BF080E">
      <w:pPr>
        <w:pStyle w:val="SourceCode"/>
      </w:pPr>
      <w:r>
        <w:t>; a repository always holds these fields as text, so the Basic version</w:t>
      </w:r>
    </w:p>
    <w:p w14:paraId="5B3F3C48" w14:textId="77777777" w:rsidR="003D08D0" w:rsidRDefault="00BF080E">
      <w:pPr>
        <w:pStyle w:val="SourceCode"/>
      </w:pPr>
      <w:r>
        <w:t>; reads VALUESTRING without checking the field's kind.</w:t>
      </w:r>
    </w:p>
    <w:p w14:paraId="23F87744" w14:textId="77777777" w:rsidR="003D08D0" w:rsidRDefault="00BF080E">
      <w:pPr>
        <w:pStyle w:val="SourceCode"/>
      </w:pPr>
      <w:r>
        <w:t>;   in:      rcx = the object, rdx = the field's name</w:t>
      </w:r>
    </w:p>
    <w:p w14:paraId="0E042EC4" w14:textId="77777777" w:rsidR="003D08D0" w:rsidRDefault="00BF080E">
      <w:pPr>
        <w:pStyle w:val="SourceCode"/>
      </w:pPr>
      <w:r>
        <w:t>;   out:     rax = the text's address</w:t>
      </w:r>
    </w:p>
    <w:p w14:paraId="5182DE7B" w14:textId="77777777" w:rsidR="003D08D0" w:rsidRDefault="00BF080E">
      <w:pPr>
        <w:pStyle w:val="SourceCode"/>
      </w:pPr>
      <w:r>
        <w:t>field_text:</w:t>
      </w:r>
    </w:p>
    <w:p w14:paraId="249E0740" w14:textId="77777777" w:rsidR="003D08D0" w:rsidRDefault="00BF080E">
      <w:pPr>
        <w:pStyle w:val="SourceCode"/>
      </w:pPr>
      <w:r>
        <w:t xml:space="preserve">    sub rsp, 40</w:t>
      </w:r>
    </w:p>
    <w:p w14:paraId="5D88F1AC" w14:textId="77777777" w:rsidR="003D08D0" w:rsidRDefault="00BF080E">
      <w:pPr>
        <w:pStyle w:val="SourceCode"/>
      </w:pPr>
      <w:r>
        <w:t xml:space="preserve">    call cJSON_GetObjectItemCaseSensitive</w:t>
      </w:r>
    </w:p>
    <w:p w14:paraId="69AC4200" w14:textId="77777777" w:rsidR="003D08D0" w:rsidRDefault="00BF080E">
      <w:pPr>
        <w:pStyle w:val="SourceCode"/>
      </w:pPr>
      <w:r>
        <w:t xml:space="preserve">    mov rax, [rax + VALUESTRING]</w:t>
      </w:r>
    </w:p>
    <w:p w14:paraId="106CF722" w14:textId="77777777" w:rsidR="003D08D0" w:rsidRDefault="00BF080E">
      <w:pPr>
        <w:pStyle w:val="SourceCode"/>
      </w:pPr>
      <w:r>
        <w:t xml:space="preserve">    add rsp, 40</w:t>
      </w:r>
    </w:p>
    <w:p w14:paraId="3F5193DD" w14:textId="77777777" w:rsidR="003D08D0" w:rsidRDefault="00BF080E">
      <w:pPr>
        <w:pStyle w:val="SourceCode"/>
      </w:pPr>
      <w:r>
        <w:t xml:space="preserve">    ret</w:t>
      </w:r>
    </w:p>
    <w:p w14:paraId="37A26E30" w14:textId="77777777" w:rsidR="003D08D0" w:rsidRDefault="003D08D0">
      <w:pPr>
        <w:pStyle w:val="SourceCode"/>
      </w:pPr>
    </w:p>
    <w:p w14:paraId="6D69E64D" w14:textId="77777777" w:rsidR="003D08D0" w:rsidRDefault="00BF080E">
      <w:pPr>
        <w:pStyle w:val="SourceCode"/>
      </w:pPr>
      <w:r>
        <w:t>; show_repository: asks GitHub for one repository and prints its fields.</w:t>
      </w:r>
    </w:p>
    <w:p w14:paraId="12B50106" w14:textId="77777777" w:rsidR="003D08D0" w:rsidRDefault="00BF080E">
      <w:pPr>
        <w:pStyle w:val="SourceCode"/>
      </w:pPr>
      <w:r>
        <w:t>; Remember, cJSON_Parse gives 0 for text that is not JSON, and</w:t>
      </w:r>
    </w:p>
    <w:p w14:paraId="44F51022" w14:textId="77777777" w:rsidR="003D08D0" w:rsidRDefault="00BF080E">
      <w:pPr>
        <w:pStyle w:val="SourceCode"/>
      </w:pPr>
      <w:r>
        <w:t>; cJSON_Delete gives back what it made (Lesson 6.13a).</w:t>
      </w:r>
    </w:p>
    <w:p w14:paraId="0878B0BC" w14:textId="77777777" w:rsidR="003D08D0" w:rsidRDefault="00BF080E">
      <w:pPr>
        <w:pStyle w:val="SourceCode"/>
      </w:pPr>
      <w:r>
        <w:t>;   in:      rcx = the client handle, rdx = owner/name</w:t>
      </w:r>
    </w:p>
    <w:p w14:paraId="1920E19C" w14:textId="77777777" w:rsidR="003D08D0" w:rsidRDefault="00BF080E">
      <w:pPr>
        <w:pStyle w:val="SourceCode"/>
      </w:pPr>
      <w:r>
        <w:t>;   out:     eax = 1 when the command succeeded, 0 when it failed</w:t>
      </w:r>
    </w:p>
    <w:p w14:paraId="1D7BD1D3" w14:textId="77777777" w:rsidR="003D08D0" w:rsidRDefault="00BF080E">
      <w:pPr>
        <w:pStyle w:val="SourceCode"/>
      </w:pPr>
      <w:r>
        <w:t>; rbx keeps the handle, r12 the header list, then libcurl's result, then</w:t>
      </w:r>
    </w:p>
    <w:p w14:paraId="322D4F50" w14:textId="77777777" w:rsidR="003D08D0" w:rsidRDefault="00BF080E">
      <w:pPr>
        <w:pStyle w:val="SourceCode"/>
      </w:pPr>
      <w:r>
        <w:t>; the parsed object.</w:t>
      </w:r>
    </w:p>
    <w:p w14:paraId="0F488ABB" w14:textId="77777777" w:rsidR="003D08D0" w:rsidRDefault="00BF080E">
      <w:pPr>
        <w:pStyle w:val="SourceCode"/>
      </w:pPr>
      <w:r>
        <w:t>show_repository:</w:t>
      </w:r>
    </w:p>
    <w:p w14:paraId="6CFED32A" w14:textId="77777777" w:rsidR="003D08D0" w:rsidRDefault="00BF080E">
      <w:pPr>
        <w:pStyle w:val="SourceCode"/>
      </w:pPr>
      <w:r>
        <w:t xml:space="preserve">    push rbx</w:t>
      </w:r>
    </w:p>
    <w:p w14:paraId="06F7EB0C" w14:textId="77777777" w:rsidR="003D08D0" w:rsidRDefault="00BF080E">
      <w:pPr>
        <w:pStyle w:val="SourceCode"/>
      </w:pPr>
      <w:r>
        <w:t xml:space="preserve">    push r12</w:t>
      </w:r>
    </w:p>
    <w:p w14:paraId="7000D757" w14:textId="77777777" w:rsidR="003D08D0" w:rsidRDefault="00BF080E">
      <w:pPr>
        <w:pStyle w:val="SourceCode"/>
      </w:pPr>
      <w:r>
        <w:t xml:space="preserve">    sub rsp, 40</w:t>
      </w:r>
    </w:p>
    <w:p w14:paraId="6B521658" w14:textId="77777777" w:rsidR="003D08D0" w:rsidRDefault="00BF080E">
      <w:pPr>
        <w:pStyle w:val="SourceCode"/>
      </w:pPr>
      <w:r>
        <w:t xml:space="preserve">    mov rbx, rcx</w:t>
      </w:r>
    </w:p>
    <w:p w14:paraId="473023FB" w14:textId="77777777" w:rsidR="003D08D0" w:rsidRDefault="00BF080E">
      <w:pPr>
        <w:pStyle w:val="SourceCode"/>
      </w:pPr>
      <w:r>
        <w:t xml:space="preserve">    lea rcx, [url_text]</w:t>
      </w:r>
    </w:p>
    <w:p w14:paraId="1CE13152" w14:textId="77777777" w:rsidR="003D08D0" w:rsidRDefault="00BF080E">
      <w:pPr>
        <w:pStyle w:val="SourceCode"/>
      </w:pPr>
      <w:r>
        <w:t xml:space="preserve">    mov r9, rdx</w:t>
      </w:r>
    </w:p>
    <w:p w14:paraId="062DE82A" w14:textId="77777777" w:rsidR="003D08D0" w:rsidRDefault="00BF080E">
      <w:pPr>
        <w:pStyle w:val="SourceCode"/>
      </w:pPr>
      <w:r>
        <w:t xml:space="preserve">    mov edx, URL_SIZE</w:t>
      </w:r>
    </w:p>
    <w:p w14:paraId="2A3050C7" w14:textId="77777777" w:rsidR="003D08D0" w:rsidRDefault="00BF080E">
      <w:pPr>
        <w:pStyle w:val="SourceCode"/>
      </w:pPr>
      <w:r>
        <w:t xml:space="preserve">    lea r8, [url_format]</w:t>
      </w:r>
    </w:p>
    <w:p w14:paraId="1A979AA4" w14:textId="77777777" w:rsidR="003D08D0" w:rsidRDefault="00BF080E">
      <w:pPr>
        <w:pStyle w:val="SourceCode"/>
      </w:pPr>
      <w:r>
        <w:t xml:space="preserve">    call snprintf</w:t>
      </w:r>
    </w:p>
    <w:p w14:paraId="45144FD5" w14:textId="77777777" w:rsidR="003D08D0" w:rsidRDefault="00BF080E">
      <w:pPr>
        <w:pStyle w:val="SourceCode"/>
      </w:pPr>
      <w:r>
        <w:t xml:space="preserve">    ; Remember, a curl_slist is libcurl's list of extra header lines; it</w:t>
      </w:r>
    </w:p>
    <w:p w14:paraId="37477872" w14:textId="77777777" w:rsidR="003D08D0" w:rsidRDefault="00BF080E">
      <w:pPr>
        <w:pStyle w:val="SourceCode"/>
      </w:pPr>
      <w:r>
        <w:t xml:space="preserve">    ; starts empty (0), and curl_slist_append adds one line.</w:t>
      </w:r>
    </w:p>
    <w:p w14:paraId="4BE46DA1" w14:textId="77777777" w:rsidR="003D08D0" w:rsidRDefault="00BF080E">
      <w:pPr>
        <w:pStyle w:val="SourceCode"/>
      </w:pPr>
      <w:r>
        <w:t xml:space="preserve">    xor ecx, ecx</w:t>
      </w:r>
    </w:p>
    <w:p w14:paraId="154E8684" w14:textId="77777777" w:rsidR="003D08D0" w:rsidRDefault="00BF080E">
      <w:pPr>
        <w:pStyle w:val="SourceCode"/>
      </w:pPr>
      <w:r>
        <w:t xml:space="preserve">    lea rdx, [user_agent_header]</w:t>
      </w:r>
    </w:p>
    <w:p w14:paraId="008B454E" w14:textId="77777777" w:rsidR="003D08D0" w:rsidRDefault="00BF080E">
      <w:pPr>
        <w:pStyle w:val="SourceCode"/>
      </w:pPr>
      <w:r>
        <w:t xml:space="preserve">    call curl_slist_append</w:t>
      </w:r>
    </w:p>
    <w:p w14:paraId="79EE8285" w14:textId="77777777" w:rsidR="003D08D0" w:rsidRDefault="00BF080E">
      <w:pPr>
        <w:pStyle w:val="SourceCode"/>
      </w:pPr>
      <w:r>
        <w:t xml:space="preserve">    mov r12, rax</w:t>
      </w:r>
    </w:p>
    <w:p w14:paraId="4E122991" w14:textId="77777777" w:rsidR="003D08D0" w:rsidRDefault="00BF080E">
      <w:pPr>
        <w:pStyle w:val="SourceCode"/>
      </w:pPr>
      <w:r>
        <w:t xml:space="preserve">    mov rcx, r12</w:t>
      </w:r>
    </w:p>
    <w:p w14:paraId="29D191CB" w14:textId="77777777" w:rsidR="003D08D0" w:rsidRDefault="00BF080E">
      <w:pPr>
        <w:pStyle w:val="SourceCode"/>
      </w:pPr>
      <w:r>
        <w:t xml:space="preserve">    lea rdx, [accept_header]</w:t>
      </w:r>
    </w:p>
    <w:p w14:paraId="67D2E4B9" w14:textId="77777777" w:rsidR="003D08D0" w:rsidRDefault="00BF080E">
      <w:pPr>
        <w:pStyle w:val="SourceCode"/>
      </w:pPr>
      <w:r>
        <w:t xml:space="preserve">    call curl_slist_append</w:t>
      </w:r>
    </w:p>
    <w:p w14:paraId="209D6E17" w14:textId="77777777" w:rsidR="003D08D0" w:rsidRDefault="00BF080E">
      <w:pPr>
        <w:pStyle w:val="SourceCode"/>
      </w:pPr>
      <w:r>
        <w:t xml:space="preserve">    mov r12, rax</w:t>
      </w:r>
    </w:p>
    <w:p w14:paraId="52953CE0" w14:textId="77777777" w:rsidR="003D08D0" w:rsidRDefault="00BF080E">
      <w:pPr>
        <w:pStyle w:val="SourceCode"/>
      </w:pPr>
      <w:r>
        <w:t xml:space="preserve">    mov rcx, r12</w:t>
      </w:r>
    </w:p>
    <w:p w14:paraId="424D3305" w14:textId="77777777" w:rsidR="003D08D0" w:rsidRDefault="00BF080E">
      <w:pPr>
        <w:pStyle w:val="SourceCode"/>
      </w:pPr>
      <w:r>
        <w:t xml:space="preserve">    lea rdx, [api_version_header]</w:t>
      </w:r>
    </w:p>
    <w:p w14:paraId="26AB11E5" w14:textId="77777777" w:rsidR="003D08D0" w:rsidRDefault="00BF080E">
      <w:pPr>
        <w:pStyle w:val="SourceCode"/>
      </w:pPr>
      <w:r>
        <w:t xml:space="preserve">    call curl_slist_append</w:t>
      </w:r>
    </w:p>
    <w:p w14:paraId="0BDA582F" w14:textId="77777777" w:rsidR="003D08D0" w:rsidRDefault="00BF080E">
      <w:pPr>
        <w:pStyle w:val="SourceCode"/>
      </w:pPr>
      <w:r>
        <w:t xml:space="preserve">    mov r12, rax</w:t>
      </w:r>
    </w:p>
    <w:p w14:paraId="5275BC52" w14:textId="77777777" w:rsidR="003D08D0" w:rsidRDefault="00BF080E">
      <w:pPr>
        <w:pStyle w:val="SourceCode"/>
      </w:pPr>
      <w:r>
        <w:t xml:space="preserve">    mov rcx, rbx</w:t>
      </w:r>
    </w:p>
    <w:p w14:paraId="09C666F1" w14:textId="77777777" w:rsidR="003D08D0" w:rsidRDefault="00BF080E">
      <w:pPr>
        <w:pStyle w:val="SourceCode"/>
      </w:pPr>
      <w:r>
        <w:t xml:space="preserve">    mov edx, CURLOPT_URL</w:t>
      </w:r>
    </w:p>
    <w:p w14:paraId="1B67D42A" w14:textId="77777777" w:rsidR="003D08D0" w:rsidRDefault="00BF080E">
      <w:pPr>
        <w:pStyle w:val="SourceCode"/>
      </w:pPr>
      <w:r>
        <w:t xml:space="preserve">    lea r8, [url_text]</w:t>
      </w:r>
    </w:p>
    <w:p w14:paraId="794313F7" w14:textId="77777777" w:rsidR="003D08D0" w:rsidRDefault="00BF080E">
      <w:pPr>
        <w:pStyle w:val="SourceCode"/>
      </w:pPr>
      <w:r>
        <w:t xml:space="preserve">    call curl_easy_setopt</w:t>
      </w:r>
    </w:p>
    <w:p w14:paraId="1D61DA3A" w14:textId="77777777" w:rsidR="003D08D0" w:rsidRDefault="00BF080E">
      <w:pPr>
        <w:pStyle w:val="SourceCode"/>
      </w:pPr>
      <w:r>
        <w:t xml:space="preserve">    mov rcx, rbx</w:t>
      </w:r>
    </w:p>
    <w:p w14:paraId="4DFDA156" w14:textId="77777777" w:rsidR="003D08D0" w:rsidRDefault="00BF080E">
      <w:pPr>
        <w:pStyle w:val="SourceCode"/>
      </w:pPr>
      <w:r>
        <w:t xml:space="preserve">    mov edx, CURLOPT_HTTPHEADER</w:t>
      </w:r>
    </w:p>
    <w:p w14:paraId="162337E9" w14:textId="77777777" w:rsidR="003D08D0" w:rsidRDefault="00BF080E">
      <w:pPr>
        <w:pStyle w:val="SourceCode"/>
      </w:pPr>
      <w:r>
        <w:t xml:space="preserve">    mov r8, r12</w:t>
      </w:r>
    </w:p>
    <w:p w14:paraId="6024AD0D" w14:textId="77777777" w:rsidR="003D08D0" w:rsidRDefault="00BF080E">
      <w:pPr>
        <w:pStyle w:val="SourceCode"/>
      </w:pPr>
      <w:r>
        <w:t xml:space="preserve">    call curl_easy_setopt</w:t>
      </w:r>
    </w:p>
    <w:p w14:paraId="7A0FA988" w14:textId="77777777" w:rsidR="003D08D0" w:rsidRDefault="00BF080E">
      <w:pPr>
        <w:pStyle w:val="SourceCode"/>
      </w:pPr>
      <w:r>
        <w:t xml:space="preserve">    mov byte [body_text], 0</w:t>
      </w:r>
    </w:p>
    <w:p w14:paraId="45E7B021" w14:textId="77777777" w:rsidR="003D08D0" w:rsidRDefault="00BF080E">
      <w:pPr>
        <w:pStyle w:val="SourceCode"/>
      </w:pPr>
      <w:r>
        <w:t xml:space="preserve">    mov rcx, rbx</w:t>
      </w:r>
    </w:p>
    <w:p w14:paraId="645CC737" w14:textId="77777777" w:rsidR="003D08D0" w:rsidRDefault="00BF080E">
      <w:pPr>
        <w:pStyle w:val="SourceCode"/>
      </w:pPr>
      <w:r>
        <w:t xml:space="preserve">    mov edx, CURLOPT_WRITEFUNCTION</w:t>
      </w:r>
    </w:p>
    <w:p w14:paraId="56537207" w14:textId="77777777" w:rsidR="003D08D0" w:rsidRDefault="00BF080E">
      <w:pPr>
        <w:pStyle w:val="SourceCode"/>
      </w:pPr>
      <w:r>
        <w:t xml:space="preserve">    lea r8, [save_body]</w:t>
      </w:r>
    </w:p>
    <w:p w14:paraId="5A4A69B5" w14:textId="77777777" w:rsidR="003D08D0" w:rsidRDefault="00BF080E">
      <w:pPr>
        <w:pStyle w:val="SourceCode"/>
      </w:pPr>
      <w:r>
        <w:t xml:space="preserve">    call curl_easy_setopt</w:t>
      </w:r>
    </w:p>
    <w:p w14:paraId="73C6258F" w14:textId="77777777" w:rsidR="003D08D0" w:rsidRDefault="00BF080E">
      <w:pPr>
        <w:pStyle w:val="SourceCode"/>
      </w:pPr>
      <w:r>
        <w:t xml:space="preserve">    mov rcx, rbx</w:t>
      </w:r>
    </w:p>
    <w:p w14:paraId="139BD2DE" w14:textId="77777777" w:rsidR="003D08D0" w:rsidRDefault="00BF080E">
      <w:pPr>
        <w:pStyle w:val="SourceCode"/>
      </w:pPr>
      <w:r>
        <w:t xml:space="preserve">    mov edx, CURLOPT_WRITEDATA</w:t>
      </w:r>
    </w:p>
    <w:p w14:paraId="5BF5421F" w14:textId="77777777" w:rsidR="003D08D0" w:rsidRDefault="00BF080E">
      <w:pPr>
        <w:pStyle w:val="SourceCode"/>
      </w:pPr>
      <w:r>
        <w:t xml:space="preserve">    lea r8, [body_text]</w:t>
      </w:r>
    </w:p>
    <w:p w14:paraId="6AF6974B" w14:textId="77777777" w:rsidR="003D08D0" w:rsidRDefault="00BF080E">
      <w:pPr>
        <w:pStyle w:val="SourceCode"/>
      </w:pPr>
      <w:r>
        <w:t xml:space="preserve">    call curl_easy_setopt</w:t>
      </w:r>
    </w:p>
    <w:p w14:paraId="11171801" w14:textId="77777777" w:rsidR="003D08D0" w:rsidRDefault="00BF080E">
      <w:pPr>
        <w:pStyle w:val="SourceCode"/>
      </w:pPr>
      <w:r>
        <w:t xml:space="preserve">    mov rcx, rbx</w:t>
      </w:r>
    </w:p>
    <w:p w14:paraId="3E00864D" w14:textId="77777777" w:rsidR="003D08D0" w:rsidRDefault="00BF080E">
      <w:pPr>
        <w:pStyle w:val="SourceCode"/>
      </w:pPr>
      <w:r>
        <w:t xml:space="preserve">    call curl_easy_perform</w:t>
      </w:r>
    </w:p>
    <w:p w14:paraId="352D0AB2" w14:textId="77777777" w:rsidR="003D08D0" w:rsidRDefault="00BF080E">
      <w:pPr>
        <w:pStyle w:val="SourceCode"/>
      </w:pPr>
      <w:r>
        <w:t xml:space="preserve">    ; The list is given back as soon as the request is over; r12 then</w:t>
      </w:r>
    </w:p>
    <w:p w14:paraId="1C001686" w14:textId="77777777" w:rsidR="003D08D0" w:rsidRDefault="00BF080E">
      <w:pPr>
        <w:pStyle w:val="SourceCode"/>
      </w:pPr>
      <w:r>
        <w:t xml:space="preserve">    ; keeps libcurl's result.</w:t>
      </w:r>
    </w:p>
    <w:p w14:paraId="4A6CCD93" w14:textId="77777777" w:rsidR="003D08D0" w:rsidRDefault="00BF080E">
      <w:pPr>
        <w:pStyle w:val="SourceCode"/>
      </w:pPr>
      <w:r>
        <w:t xml:space="preserve">    mov rcx, r12</w:t>
      </w:r>
    </w:p>
    <w:p w14:paraId="4B175166" w14:textId="77777777" w:rsidR="003D08D0" w:rsidRDefault="00BF080E">
      <w:pPr>
        <w:pStyle w:val="SourceCode"/>
      </w:pPr>
      <w:r>
        <w:t xml:space="preserve">    mov r12d, eax</w:t>
      </w:r>
    </w:p>
    <w:p w14:paraId="589A9D74" w14:textId="77777777" w:rsidR="003D08D0" w:rsidRDefault="00BF080E">
      <w:pPr>
        <w:pStyle w:val="SourceCode"/>
      </w:pPr>
      <w:r>
        <w:t xml:space="preserve">    call curl_slist_free_all</w:t>
      </w:r>
    </w:p>
    <w:p w14:paraId="3E975E75" w14:textId="77777777" w:rsidR="003D08D0" w:rsidRDefault="00BF080E">
      <w:pPr>
        <w:pStyle w:val="SourceCode"/>
      </w:pPr>
      <w:r>
        <w:t xml:space="preserve">    cmp r12d, CURLE_OK</w:t>
      </w:r>
    </w:p>
    <w:p w14:paraId="500F76E2" w14:textId="77777777" w:rsidR="003D08D0" w:rsidRDefault="00BF080E">
      <w:pPr>
        <w:pStyle w:val="SourceCode"/>
      </w:pPr>
      <w:r>
        <w:t xml:space="preserve">    je .answered</w:t>
      </w:r>
    </w:p>
    <w:p w14:paraId="7C50A7C5" w14:textId="77777777" w:rsidR="003D08D0" w:rsidRDefault="00BF080E">
      <w:pPr>
        <w:pStyle w:val="SourceCode"/>
      </w:pPr>
      <w:r>
        <w:t xml:space="preserve">    ; No answer at all.</w:t>
      </w:r>
    </w:p>
    <w:p w14:paraId="3D413172" w14:textId="77777777" w:rsidR="003D08D0" w:rsidRDefault="00BF080E">
      <w:pPr>
        <w:pStyle w:val="SourceCode"/>
      </w:pPr>
      <w:r>
        <w:t xml:space="preserve">    lea rcx, [unreachable_line]</w:t>
      </w:r>
    </w:p>
    <w:p w14:paraId="0912A614" w14:textId="77777777" w:rsidR="003D08D0" w:rsidRDefault="00BF080E">
      <w:pPr>
        <w:pStyle w:val="SourceCode"/>
      </w:pPr>
      <w:r>
        <w:t xml:space="preserve">    xor edx, edx</w:t>
      </w:r>
    </w:p>
    <w:p w14:paraId="2B7A0191" w14:textId="77777777" w:rsidR="003D08D0" w:rsidRDefault="00BF080E">
      <w:pPr>
        <w:pStyle w:val="SourceCode"/>
      </w:pPr>
      <w:r>
        <w:t xml:space="preserve">    call print_error</w:t>
      </w:r>
    </w:p>
    <w:p w14:paraId="029AE947" w14:textId="77777777" w:rsidR="003D08D0" w:rsidRDefault="00BF080E">
      <w:pPr>
        <w:pStyle w:val="SourceCode"/>
      </w:pPr>
      <w:r>
        <w:t xml:space="preserve">    mov ecx, r12d</w:t>
      </w:r>
    </w:p>
    <w:p w14:paraId="0BF3F4DB" w14:textId="77777777" w:rsidR="003D08D0" w:rsidRDefault="00BF080E">
      <w:pPr>
        <w:pStyle w:val="SourceCode"/>
      </w:pPr>
      <w:r>
        <w:t xml:space="preserve">    call curl_easy_strerror</w:t>
      </w:r>
    </w:p>
    <w:p w14:paraId="2905218C" w14:textId="77777777" w:rsidR="003D08D0" w:rsidRDefault="00BF080E">
      <w:pPr>
        <w:pStyle w:val="SourceCode"/>
      </w:pPr>
      <w:r>
        <w:t xml:space="preserve">    lea rcx, [reason_line]</w:t>
      </w:r>
    </w:p>
    <w:p w14:paraId="44E4B3DE" w14:textId="77777777" w:rsidR="003D08D0" w:rsidRDefault="00BF080E">
      <w:pPr>
        <w:pStyle w:val="SourceCode"/>
      </w:pPr>
      <w:r>
        <w:t xml:space="preserve">    mov rdx, rax</w:t>
      </w:r>
    </w:p>
    <w:p w14:paraId="14D52933" w14:textId="77777777" w:rsidR="003D08D0" w:rsidRDefault="00BF080E">
      <w:pPr>
        <w:pStyle w:val="SourceCode"/>
      </w:pPr>
      <w:r>
        <w:t xml:space="preserve">    call print_error</w:t>
      </w:r>
    </w:p>
    <w:p w14:paraId="509A47B8" w14:textId="77777777" w:rsidR="003D08D0" w:rsidRDefault="00BF080E">
      <w:pPr>
        <w:pStyle w:val="SourceCode"/>
      </w:pPr>
      <w:r>
        <w:t xml:space="preserve">    xor eax, eax</w:t>
      </w:r>
    </w:p>
    <w:p w14:paraId="49BE2E8B" w14:textId="77777777" w:rsidR="003D08D0" w:rsidRDefault="00BF080E">
      <w:pPr>
        <w:pStyle w:val="SourceCode"/>
      </w:pPr>
      <w:r>
        <w:t xml:space="preserve">    jmp .done</w:t>
      </w:r>
    </w:p>
    <w:p w14:paraId="200C5607" w14:textId="77777777" w:rsidR="003D08D0" w:rsidRDefault="00BF080E">
      <w:pPr>
        <w:pStyle w:val="SourceCode"/>
      </w:pPr>
      <w:r>
        <w:t>.answered:</w:t>
      </w:r>
    </w:p>
    <w:p w14:paraId="144D019E" w14:textId="77777777" w:rsidR="003D08D0" w:rsidRDefault="00BF080E">
      <w:pPr>
        <w:pStyle w:val="SourceCode"/>
      </w:pPr>
      <w:r>
        <w:t xml:space="preserve">    ; GitHub answered: any status but 200, such as 404 for a repository</w:t>
      </w:r>
    </w:p>
    <w:p w14:paraId="6943D147" w14:textId="77777777" w:rsidR="003D08D0" w:rsidRDefault="00BF080E">
      <w:pPr>
        <w:pStyle w:val="SourceCode"/>
      </w:pPr>
      <w:r>
        <w:t xml:space="preserve">    ; that does not exist, is an Error line. Remember, the status is a long,</w:t>
      </w:r>
    </w:p>
    <w:p w14:paraId="69C08A8D" w14:textId="77777777" w:rsidR="003D08D0" w:rsidRDefault="00BF080E">
      <w:pPr>
        <w:pStyle w:val="SourceCode"/>
      </w:pPr>
      <w:r>
        <w:t xml:space="preserve">    ; 4 bytes on Windows, so its 8-byte place starts at 0 (Lesson 6.4a).</w:t>
      </w:r>
    </w:p>
    <w:p w14:paraId="1A90236F" w14:textId="77777777" w:rsidR="003D08D0" w:rsidRDefault="00BF080E">
      <w:pPr>
        <w:pStyle w:val="SourceCode"/>
      </w:pPr>
      <w:r>
        <w:t xml:space="preserve">    mov qword [status_code], 0</w:t>
      </w:r>
    </w:p>
    <w:p w14:paraId="26AC157E" w14:textId="77777777" w:rsidR="003D08D0" w:rsidRDefault="00BF080E">
      <w:pPr>
        <w:pStyle w:val="SourceCode"/>
      </w:pPr>
      <w:r>
        <w:t xml:space="preserve">    mov rcx, rbx</w:t>
      </w:r>
    </w:p>
    <w:p w14:paraId="32C15725" w14:textId="77777777" w:rsidR="003D08D0" w:rsidRDefault="00BF080E">
      <w:pPr>
        <w:pStyle w:val="SourceCode"/>
      </w:pPr>
      <w:r>
        <w:t xml:space="preserve">    mov edx, CURLINFO_RESPONSE_CODE</w:t>
      </w:r>
    </w:p>
    <w:p w14:paraId="3E38EE26" w14:textId="77777777" w:rsidR="003D08D0" w:rsidRDefault="00BF080E">
      <w:pPr>
        <w:pStyle w:val="SourceCode"/>
      </w:pPr>
      <w:r>
        <w:t xml:space="preserve">    lea r8, [status_code]</w:t>
      </w:r>
    </w:p>
    <w:p w14:paraId="2914FB20" w14:textId="77777777" w:rsidR="003D08D0" w:rsidRDefault="00BF080E">
      <w:pPr>
        <w:pStyle w:val="SourceCode"/>
      </w:pPr>
      <w:r>
        <w:t xml:space="preserve">    call curl_easy_getinfo</w:t>
      </w:r>
    </w:p>
    <w:p w14:paraId="24F2D3DE" w14:textId="77777777" w:rsidR="003D08D0" w:rsidRDefault="00BF080E">
      <w:pPr>
        <w:pStyle w:val="SourceCode"/>
      </w:pPr>
      <w:r>
        <w:t xml:space="preserve">    cmp qword [status_code], 200</w:t>
      </w:r>
    </w:p>
    <w:p w14:paraId="12B6ABF1" w14:textId="77777777" w:rsidR="003D08D0" w:rsidRDefault="00BF080E">
      <w:pPr>
        <w:pStyle w:val="SourceCode"/>
      </w:pPr>
      <w:r>
        <w:t xml:space="preserve">    je .status_checked</w:t>
      </w:r>
    </w:p>
    <w:p w14:paraId="04EEEA30" w14:textId="77777777" w:rsidR="003D08D0" w:rsidRDefault="00BF080E">
      <w:pPr>
        <w:pStyle w:val="SourceCode"/>
      </w:pPr>
      <w:r>
        <w:t xml:space="preserve">    lea rcx, [answered_line]</w:t>
      </w:r>
    </w:p>
    <w:p w14:paraId="5C9AD84D" w14:textId="77777777" w:rsidR="003D08D0" w:rsidRDefault="00BF080E">
      <w:pPr>
        <w:pStyle w:val="SourceCode"/>
      </w:pPr>
      <w:r>
        <w:t xml:space="preserve">    mov rdx, [status_code]</w:t>
      </w:r>
    </w:p>
    <w:p w14:paraId="3B68E9E6" w14:textId="77777777" w:rsidR="003D08D0" w:rsidRDefault="00BF080E">
      <w:pPr>
        <w:pStyle w:val="SourceCode"/>
      </w:pPr>
      <w:r>
        <w:t xml:space="preserve">    call print_error</w:t>
      </w:r>
    </w:p>
    <w:p w14:paraId="42E1F3EC" w14:textId="77777777" w:rsidR="003D08D0" w:rsidRDefault="00BF080E">
      <w:pPr>
        <w:pStyle w:val="SourceCode"/>
      </w:pPr>
      <w:r>
        <w:t xml:space="preserve">    xor eax, eax</w:t>
      </w:r>
    </w:p>
    <w:p w14:paraId="715776A1" w14:textId="77777777" w:rsidR="003D08D0" w:rsidRDefault="00BF080E">
      <w:pPr>
        <w:pStyle w:val="SourceCode"/>
      </w:pPr>
      <w:r>
        <w:t xml:space="preserve">    jmp .done</w:t>
      </w:r>
    </w:p>
    <w:p w14:paraId="436EECC8" w14:textId="77777777" w:rsidR="003D08D0" w:rsidRDefault="00BF080E">
      <w:pPr>
        <w:pStyle w:val="SourceCode"/>
      </w:pPr>
      <w:r>
        <w:t>.status_checked:</w:t>
      </w:r>
    </w:p>
    <w:p w14:paraId="117E9CE2" w14:textId="77777777" w:rsidR="003D08D0" w:rsidRDefault="00BF080E">
      <w:pPr>
        <w:pStyle w:val="SourceCode"/>
      </w:pPr>
      <w:r>
        <w:t xml:space="preserve">    lea rcx, [body_text]</w:t>
      </w:r>
    </w:p>
    <w:p w14:paraId="415556FA" w14:textId="77777777" w:rsidR="003D08D0" w:rsidRDefault="00BF080E">
      <w:pPr>
        <w:pStyle w:val="SourceCode"/>
      </w:pPr>
      <w:r>
        <w:t xml:space="preserve">    call cJSON_Parse</w:t>
      </w:r>
    </w:p>
    <w:p w14:paraId="01F69C9A" w14:textId="77777777" w:rsidR="003D08D0" w:rsidRDefault="00BF080E">
      <w:pPr>
        <w:pStyle w:val="SourceCode"/>
      </w:pPr>
      <w:r>
        <w:t xml:space="preserve">    cmp rax, 0</w:t>
      </w:r>
    </w:p>
    <w:p w14:paraId="6CE26302" w14:textId="77777777" w:rsidR="003D08D0" w:rsidRDefault="00BF080E">
      <w:pPr>
        <w:pStyle w:val="SourceCode"/>
      </w:pPr>
      <w:r>
        <w:t xml:space="preserve">    jne .parsed</w:t>
      </w:r>
    </w:p>
    <w:p w14:paraId="43FD443B" w14:textId="77777777" w:rsidR="003D08D0" w:rsidRDefault="00BF080E">
      <w:pPr>
        <w:pStyle w:val="SourceCode"/>
      </w:pPr>
      <w:r>
        <w:t xml:space="preserve">    lea rcx, [not_json_line]</w:t>
      </w:r>
    </w:p>
    <w:p w14:paraId="662F699E" w14:textId="77777777" w:rsidR="003D08D0" w:rsidRDefault="00BF080E">
      <w:pPr>
        <w:pStyle w:val="SourceCode"/>
      </w:pPr>
      <w:r>
        <w:t xml:space="preserve">    xor edx, edx</w:t>
      </w:r>
    </w:p>
    <w:p w14:paraId="43F3B89A" w14:textId="77777777" w:rsidR="003D08D0" w:rsidRDefault="00BF080E">
      <w:pPr>
        <w:pStyle w:val="SourceCode"/>
      </w:pPr>
      <w:r>
        <w:t xml:space="preserve">    call print_error</w:t>
      </w:r>
    </w:p>
    <w:p w14:paraId="77FDBC7D" w14:textId="77777777" w:rsidR="003D08D0" w:rsidRDefault="00BF080E">
      <w:pPr>
        <w:pStyle w:val="SourceCode"/>
      </w:pPr>
      <w:r>
        <w:t xml:space="preserve">    xor eax, eax</w:t>
      </w:r>
    </w:p>
    <w:p w14:paraId="5C3511BA" w14:textId="77777777" w:rsidR="003D08D0" w:rsidRDefault="00BF080E">
      <w:pPr>
        <w:pStyle w:val="SourceCode"/>
      </w:pPr>
      <w:r>
        <w:t xml:space="preserve">    jmp .done</w:t>
      </w:r>
    </w:p>
    <w:p w14:paraId="7AF5F265" w14:textId="77777777" w:rsidR="003D08D0" w:rsidRDefault="00BF080E">
      <w:pPr>
        <w:pStyle w:val="SourceCode"/>
      </w:pPr>
      <w:r>
        <w:t>.parsed:</w:t>
      </w:r>
    </w:p>
    <w:p w14:paraId="48610720" w14:textId="77777777" w:rsidR="003D08D0" w:rsidRDefault="00BF080E">
      <w:pPr>
        <w:pStyle w:val="SourceCode"/>
      </w:pPr>
      <w:r>
        <w:t xml:space="preserve">    mov r12, rax</w:t>
      </w:r>
    </w:p>
    <w:p w14:paraId="4D5B28F9" w14:textId="77777777" w:rsidR="003D08D0" w:rsidRDefault="00BF080E">
      <w:pPr>
        <w:pStyle w:val="SourceCode"/>
      </w:pPr>
      <w:r>
        <w:t xml:space="preserve">    mov rcx, r12</w:t>
      </w:r>
    </w:p>
    <w:p w14:paraId="3D3FA3D6" w14:textId="77777777" w:rsidR="003D08D0" w:rsidRDefault="00BF080E">
      <w:pPr>
        <w:pStyle w:val="SourceCode"/>
      </w:pPr>
      <w:r>
        <w:t xml:space="preserve">    lea rdx, [full_name_field]</w:t>
      </w:r>
    </w:p>
    <w:p w14:paraId="4D7D183E" w14:textId="77777777" w:rsidR="003D08D0" w:rsidRDefault="00BF080E">
      <w:pPr>
        <w:pStyle w:val="SourceCode"/>
      </w:pPr>
      <w:r>
        <w:t xml:space="preserve">    call field_text</w:t>
      </w:r>
    </w:p>
    <w:p w14:paraId="5317D1A6" w14:textId="77777777" w:rsidR="003D08D0" w:rsidRDefault="00BF080E">
      <w:pPr>
        <w:pStyle w:val="SourceCode"/>
      </w:pPr>
      <w:r>
        <w:t xml:space="preserve">    lea rcx, [name_line]</w:t>
      </w:r>
    </w:p>
    <w:p w14:paraId="53D29FF3" w14:textId="77777777" w:rsidR="003D08D0" w:rsidRDefault="00BF080E">
      <w:pPr>
        <w:pStyle w:val="SourceCode"/>
      </w:pPr>
      <w:r>
        <w:t xml:space="preserve">    mov rdx, rax</w:t>
      </w:r>
    </w:p>
    <w:p w14:paraId="524F1487" w14:textId="77777777" w:rsidR="003D08D0" w:rsidRDefault="00BF080E">
      <w:pPr>
        <w:pStyle w:val="SourceCode"/>
      </w:pPr>
      <w:r>
        <w:t xml:space="preserve">    call printf</w:t>
      </w:r>
    </w:p>
    <w:p w14:paraId="3ED3646C" w14:textId="77777777" w:rsidR="003D08D0" w:rsidRDefault="00BF080E">
      <w:pPr>
        <w:pStyle w:val="SourceCode"/>
      </w:pPr>
      <w:r>
        <w:t xml:space="preserve">    ; cJSON's VALUEINT stops at the largest int, and GitHub's newer ids</w:t>
      </w:r>
    </w:p>
    <w:p w14:paraId="4EC053DB" w14:textId="77777777" w:rsidR="003D08D0" w:rsidRDefault="00BF080E">
      <w:pPr>
        <w:pStyle w:val="SourceCode"/>
      </w:pPr>
      <w:r>
        <w:t xml:space="preserve">    ; are larger, so the id is read as the double VALUEDOUBLE; cvttsd2si</w:t>
      </w:r>
    </w:p>
    <w:p w14:paraId="435DE37B" w14:textId="77777777" w:rsidR="003D08D0" w:rsidRDefault="00BF080E">
      <w:pPr>
        <w:pStyle w:val="SourceCode"/>
      </w:pPr>
      <w:r>
        <w:t xml:space="preserve">    ; turns a double into an 8-byte whole number, cutting any fraction.</w:t>
      </w:r>
    </w:p>
    <w:p w14:paraId="03ECC73F" w14:textId="77777777" w:rsidR="003D08D0" w:rsidRDefault="00BF080E">
      <w:pPr>
        <w:pStyle w:val="SourceCode"/>
      </w:pPr>
      <w:r>
        <w:t xml:space="preserve">    mov rcx, r12</w:t>
      </w:r>
    </w:p>
    <w:p w14:paraId="2DA45C08" w14:textId="77777777" w:rsidR="003D08D0" w:rsidRDefault="00BF080E">
      <w:pPr>
        <w:pStyle w:val="SourceCode"/>
      </w:pPr>
      <w:r>
        <w:t xml:space="preserve">    lea rdx, [id_field]</w:t>
      </w:r>
    </w:p>
    <w:p w14:paraId="156B75D3" w14:textId="77777777" w:rsidR="003D08D0" w:rsidRDefault="00BF080E">
      <w:pPr>
        <w:pStyle w:val="SourceCode"/>
      </w:pPr>
      <w:r>
        <w:t xml:space="preserve">    call cJSON_GetObjectItemCaseSensitive</w:t>
      </w:r>
    </w:p>
    <w:p w14:paraId="5693EE1A" w14:textId="77777777" w:rsidR="003D08D0" w:rsidRDefault="00BF080E">
      <w:pPr>
        <w:pStyle w:val="SourceCode"/>
      </w:pPr>
      <w:r>
        <w:t xml:space="preserve">    cvttsd2si rdx, [rax + VALUEDOUBLE]</w:t>
      </w:r>
    </w:p>
    <w:p w14:paraId="04223C1B" w14:textId="77777777" w:rsidR="003D08D0" w:rsidRDefault="00BF080E">
      <w:pPr>
        <w:pStyle w:val="SourceCode"/>
      </w:pPr>
      <w:r>
        <w:t xml:space="preserve">    lea rcx, [id_line]</w:t>
      </w:r>
    </w:p>
    <w:p w14:paraId="3068976D" w14:textId="77777777" w:rsidR="003D08D0" w:rsidRDefault="00BF080E">
      <w:pPr>
        <w:pStyle w:val="SourceCode"/>
      </w:pPr>
      <w:r>
        <w:t xml:space="preserve">    call printf</w:t>
      </w:r>
    </w:p>
    <w:p w14:paraId="3785EC3E" w14:textId="77777777" w:rsidR="003D08D0" w:rsidRDefault="00BF080E">
      <w:pPr>
        <w:pStyle w:val="SourceCode"/>
      </w:pPr>
      <w:r>
        <w:t xml:space="preserve">    mov rcx, r12</w:t>
      </w:r>
    </w:p>
    <w:p w14:paraId="27C4D07B" w14:textId="77777777" w:rsidR="003D08D0" w:rsidRDefault="00BF080E">
      <w:pPr>
        <w:pStyle w:val="SourceCode"/>
      </w:pPr>
      <w:r>
        <w:t xml:space="preserve">    lea rdx, [branch_field]</w:t>
      </w:r>
    </w:p>
    <w:p w14:paraId="447EBCE0" w14:textId="77777777" w:rsidR="003D08D0" w:rsidRDefault="00BF080E">
      <w:pPr>
        <w:pStyle w:val="SourceCode"/>
      </w:pPr>
      <w:r>
        <w:t xml:space="preserve">    call field_text</w:t>
      </w:r>
    </w:p>
    <w:p w14:paraId="4D20AE13" w14:textId="77777777" w:rsidR="003D08D0" w:rsidRDefault="00BF080E">
      <w:pPr>
        <w:pStyle w:val="SourceCode"/>
      </w:pPr>
      <w:r>
        <w:t xml:space="preserve">    lea rcx, [branch_line]</w:t>
      </w:r>
    </w:p>
    <w:p w14:paraId="79C2DA6D" w14:textId="77777777" w:rsidR="003D08D0" w:rsidRDefault="00BF080E">
      <w:pPr>
        <w:pStyle w:val="SourceCode"/>
      </w:pPr>
      <w:r>
        <w:t xml:space="preserve">    mov rdx, rax</w:t>
      </w:r>
    </w:p>
    <w:p w14:paraId="43428B66" w14:textId="77777777" w:rsidR="003D08D0" w:rsidRDefault="00BF080E">
      <w:pPr>
        <w:pStyle w:val="SourceCode"/>
      </w:pPr>
      <w:r>
        <w:t xml:space="preserve">    call printf</w:t>
      </w:r>
    </w:p>
    <w:p w14:paraId="6AEA8F02" w14:textId="77777777" w:rsidR="003D08D0" w:rsidRDefault="00BF080E">
      <w:pPr>
        <w:pStyle w:val="SourceCode"/>
      </w:pPr>
      <w:r>
        <w:t xml:space="preserve">    mov rcx, r12</w:t>
      </w:r>
    </w:p>
    <w:p w14:paraId="437D4074" w14:textId="77777777" w:rsidR="003D08D0" w:rsidRDefault="00BF080E">
      <w:pPr>
        <w:pStyle w:val="SourceCode"/>
      </w:pPr>
      <w:r>
        <w:t xml:space="preserve">    lea rdx, [created_field]</w:t>
      </w:r>
    </w:p>
    <w:p w14:paraId="371E7E61" w14:textId="77777777" w:rsidR="003D08D0" w:rsidRDefault="00BF080E">
      <w:pPr>
        <w:pStyle w:val="SourceCode"/>
      </w:pPr>
      <w:r>
        <w:t xml:space="preserve">    call field_text</w:t>
      </w:r>
    </w:p>
    <w:p w14:paraId="27E319B8" w14:textId="77777777" w:rsidR="003D08D0" w:rsidRDefault="00BF080E">
      <w:pPr>
        <w:pStyle w:val="SourceCode"/>
      </w:pPr>
      <w:r>
        <w:t xml:space="preserve">    lea rcx, [created_line]</w:t>
      </w:r>
    </w:p>
    <w:p w14:paraId="4E5E7073" w14:textId="77777777" w:rsidR="003D08D0" w:rsidRDefault="00BF080E">
      <w:pPr>
        <w:pStyle w:val="SourceCode"/>
      </w:pPr>
      <w:r>
        <w:t xml:space="preserve">    mov rdx, rax</w:t>
      </w:r>
    </w:p>
    <w:p w14:paraId="180CC5FE" w14:textId="77777777" w:rsidR="003D08D0" w:rsidRDefault="00BF080E">
      <w:pPr>
        <w:pStyle w:val="SourceCode"/>
      </w:pPr>
      <w:r>
        <w:t xml:space="preserve">    call printf</w:t>
      </w:r>
    </w:p>
    <w:p w14:paraId="3D146F6D" w14:textId="77777777" w:rsidR="003D08D0" w:rsidRDefault="00BF080E">
      <w:pPr>
        <w:pStyle w:val="SourceCode"/>
      </w:pPr>
      <w:r>
        <w:t xml:space="preserve">    mov rcx, r12</w:t>
      </w:r>
    </w:p>
    <w:p w14:paraId="54036D62" w14:textId="77777777" w:rsidR="003D08D0" w:rsidRDefault="00BF080E">
      <w:pPr>
        <w:pStyle w:val="SourceCode"/>
      </w:pPr>
      <w:r>
        <w:t xml:space="preserve">    call cJSON_Delete</w:t>
      </w:r>
    </w:p>
    <w:p w14:paraId="228818B4" w14:textId="77777777" w:rsidR="003D08D0" w:rsidRDefault="00BF080E">
      <w:pPr>
        <w:pStyle w:val="SourceCode"/>
      </w:pPr>
      <w:r>
        <w:t xml:space="preserve">    mov eax, 1</w:t>
      </w:r>
    </w:p>
    <w:p w14:paraId="5A286B89" w14:textId="77777777" w:rsidR="003D08D0" w:rsidRDefault="00BF080E">
      <w:pPr>
        <w:pStyle w:val="SourceCode"/>
      </w:pPr>
      <w:r>
        <w:t>.done:</w:t>
      </w:r>
    </w:p>
    <w:p w14:paraId="5BB23ECF" w14:textId="77777777" w:rsidR="003D08D0" w:rsidRDefault="00BF080E">
      <w:pPr>
        <w:pStyle w:val="SourceCode"/>
      </w:pPr>
      <w:r>
        <w:t xml:space="preserve">    add rsp, 40</w:t>
      </w:r>
    </w:p>
    <w:p w14:paraId="60207572" w14:textId="77777777" w:rsidR="003D08D0" w:rsidRDefault="00BF080E">
      <w:pPr>
        <w:pStyle w:val="SourceCode"/>
      </w:pPr>
      <w:r>
        <w:t xml:space="preserve">    pop r12</w:t>
      </w:r>
    </w:p>
    <w:p w14:paraId="584685FB" w14:textId="77777777" w:rsidR="003D08D0" w:rsidRDefault="00BF080E">
      <w:pPr>
        <w:pStyle w:val="SourceCode"/>
      </w:pPr>
      <w:r>
        <w:t xml:space="preserve">    pop rbx</w:t>
      </w:r>
    </w:p>
    <w:p w14:paraId="248ED9C8" w14:textId="77777777" w:rsidR="003D08D0" w:rsidRDefault="00BF080E">
      <w:pPr>
        <w:pStyle w:val="SourceCode"/>
      </w:pPr>
      <w:r>
        <w:t xml:space="preserve">    ret</w:t>
      </w:r>
    </w:p>
    <w:p w14:paraId="1745A134" w14:textId="77777777" w:rsidR="003D08D0" w:rsidRDefault="003D08D0">
      <w:pPr>
        <w:pStyle w:val="SourceCode"/>
      </w:pPr>
    </w:p>
    <w:p w14:paraId="65460FAC" w14:textId="77777777" w:rsidR="003D08D0" w:rsidRDefault="00BF080E">
      <w:pPr>
        <w:pStyle w:val="SourceCode"/>
      </w:pPr>
      <w:r>
        <w:t>; main: the client, the loop, and the exit code.</w:t>
      </w:r>
    </w:p>
    <w:p w14:paraId="4BD413C6" w14:textId="77777777" w:rsidR="003D08D0" w:rsidRDefault="00BF080E">
      <w:pPr>
        <w:pStyle w:val="SourceCode"/>
      </w:pPr>
      <w:r>
        <w:t>; rbx keeps the client handle, r12d counts the failed commands, r13d</w:t>
      </w:r>
    </w:p>
    <w:p w14:paraId="2207680D" w14:textId="77777777" w:rsidR="003D08D0" w:rsidRDefault="00BF080E">
      <w:pPr>
        <w:pStyle w:val="SourceCode"/>
      </w:pPr>
      <w:r>
        <w:t>; keeps read_answer's answer, and r14 the trimmed command.</w:t>
      </w:r>
    </w:p>
    <w:p w14:paraId="112F7B64" w14:textId="77777777" w:rsidR="003D08D0" w:rsidRDefault="00BF080E">
      <w:pPr>
        <w:pStyle w:val="SourceCode"/>
      </w:pPr>
      <w:r>
        <w:t>main:</w:t>
      </w:r>
    </w:p>
    <w:p w14:paraId="659D5570" w14:textId="77777777" w:rsidR="003D08D0" w:rsidRDefault="00BF080E">
      <w:pPr>
        <w:pStyle w:val="SourceCode"/>
      </w:pPr>
      <w:r>
        <w:t xml:space="preserve">    push rbx</w:t>
      </w:r>
    </w:p>
    <w:p w14:paraId="5FE386AC" w14:textId="77777777" w:rsidR="003D08D0" w:rsidRDefault="00BF080E">
      <w:pPr>
        <w:pStyle w:val="SourceCode"/>
      </w:pPr>
      <w:r>
        <w:t xml:space="preserve">    push r12</w:t>
      </w:r>
    </w:p>
    <w:p w14:paraId="36B25E49" w14:textId="77777777" w:rsidR="003D08D0" w:rsidRDefault="00BF080E">
      <w:pPr>
        <w:pStyle w:val="SourceCode"/>
      </w:pPr>
      <w:r>
        <w:t xml:space="preserve">    push r13</w:t>
      </w:r>
    </w:p>
    <w:p w14:paraId="73D7DC46" w14:textId="77777777" w:rsidR="003D08D0" w:rsidRDefault="00BF080E">
      <w:pPr>
        <w:pStyle w:val="SourceCode"/>
      </w:pPr>
      <w:r>
        <w:t xml:space="preserve">    push r14</w:t>
      </w:r>
    </w:p>
    <w:p w14:paraId="3B2A6DC1" w14:textId="77777777" w:rsidR="003D08D0" w:rsidRDefault="00BF080E">
      <w:pPr>
        <w:pStyle w:val="SourceCode"/>
      </w:pPr>
      <w:r>
        <w:t xml:space="preserve">    sub rsp, 40</w:t>
      </w:r>
    </w:p>
    <w:p w14:paraId="65C1568F" w14:textId="77777777" w:rsidR="003D08D0" w:rsidRDefault="00BF080E">
      <w:pPr>
        <w:pStyle w:val="SourceCode"/>
      </w:pPr>
      <w:r>
        <w:t xml:space="preserve">    ; Remember, create the client once, with the timeout and no</w:t>
      </w:r>
    </w:p>
    <w:p w14:paraId="452296CC" w14:textId="77777777" w:rsidR="003D08D0" w:rsidRDefault="00BF080E">
      <w:pPr>
        <w:pStyle w:val="SourceCode"/>
      </w:pPr>
      <w:r>
        <w:t xml:space="preserve">    ; redirects (Lesson 6.4a). CURLSSLOPT_NATIVE_CA trusts the authorities</w:t>
      </w:r>
    </w:p>
    <w:p w14:paraId="5AFFEAB2" w14:textId="77777777" w:rsidR="003D08D0" w:rsidRDefault="00BF080E">
      <w:pPr>
        <w:pStyle w:val="SourceCode"/>
      </w:pPr>
      <w:r>
        <w:t xml:space="preserve">    ; Windows trusts, which include the one that signed GitHub's</w:t>
      </w:r>
    </w:p>
    <w:p w14:paraId="26DB9FA8" w14:textId="77777777" w:rsidR="003D08D0" w:rsidRDefault="00BF080E">
      <w:pPr>
        <w:pStyle w:val="SourceCode"/>
      </w:pPr>
      <w:r>
        <w:t xml:space="preserve">    ; certificate; so, unlike the course server, GitHub needs no CA file.</w:t>
      </w:r>
    </w:p>
    <w:p w14:paraId="5288C693" w14:textId="77777777" w:rsidR="003D08D0" w:rsidRDefault="00BF080E">
      <w:pPr>
        <w:pStyle w:val="SourceCode"/>
      </w:pPr>
      <w:r>
        <w:t xml:space="preserve">    call curl_easy_init</w:t>
      </w:r>
    </w:p>
    <w:p w14:paraId="6436C75F" w14:textId="77777777" w:rsidR="003D08D0" w:rsidRDefault="00BF080E">
      <w:pPr>
        <w:pStyle w:val="SourceCode"/>
      </w:pPr>
      <w:r>
        <w:t xml:space="preserve">    cmp rax, 0</w:t>
      </w:r>
    </w:p>
    <w:p w14:paraId="248B7CC7" w14:textId="77777777" w:rsidR="003D08D0" w:rsidRDefault="00BF080E">
      <w:pPr>
        <w:pStyle w:val="SourceCode"/>
      </w:pPr>
      <w:r>
        <w:t xml:space="preserve">    jne .have_client</w:t>
      </w:r>
    </w:p>
    <w:p w14:paraId="163E9C09" w14:textId="77777777" w:rsidR="003D08D0" w:rsidRDefault="00BF080E">
      <w:pPr>
        <w:pStyle w:val="SourceCode"/>
      </w:pPr>
      <w:r>
        <w:t xml:space="preserve">    lea rcx, [no_libcurl_line]</w:t>
      </w:r>
    </w:p>
    <w:p w14:paraId="7AF4D284" w14:textId="77777777" w:rsidR="003D08D0" w:rsidRDefault="00BF080E">
      <w:pPr>
        <w:pStyle w:val="SourceCode"/>
      </w:pPr>
      <w:r>
        <w:t xml:space="preserve">    xor edx, edx</w:t>
      </w:r>
    </w:p>
    <w:p w14:paraId="1D3D1C93" w14:textId="77777777" w:rsidR="003D08D0" w:rsidRDefault="00BF080E">
      <w:pPr>
        <w:pStyle w:val="SourceCode"/>
      </w:pPr>
      <w:r>
        <w:t xml:space="preserve">    call print_error</w:t>
      </w:r>
    </w:p>
    <w:p w14:paraId="4C7DE860" w14:textId="77777777" w:rsidR="003D08D0" w:rsidRDefault="00BF080E">
      <w:pPr>
        <w:pStyle w:val="SourceCode"/>
      </w:pPr>
      <w:r>
        <w:t xml:space="preserve">    mov eax, 1</w:t>
      </w:r>
    </w:p>
    <w:p w14:paraId="154894D4" w14:textId="77777777" w:rsidR="003D08D0" w:rsidRDefault="00BF080E">
      <w:pPr>
        <w:pStyle w:val="SourceCode"/>
      </w:pPr>
      <w:r>
        <w:t xml:space="preserve">    jmp .done</w:t>
      </w:r>
    </w:p>
    <w:p w14:paraId="1C82365A" w14:textId="77777777" w:rsidR="003D08D0" w:rsidRDefault="00BF080E">
      <w:pPr>
        <w:pStyle w:val="SourceCode"/>
      </w:pPr>
      <w:r>
        <w:t>.have_client:</w:t>
      </w:r>
    </w:p>
    <w:p w14:paraId="4A6BCA0D" w14:textId="77777777" w:rsidR="003D08D0" w:rsidRDefault="00BF080E">
      <w:pPr>
        <w:pStyle w:val="SourceCode"/>
      </w:pPr>
      <w:r>
        <w:t xml:space="preserve">    mov rbx, rax</w:t>
      </w:r>
    </w:p>
    <w:p w14:paraId="243326C5" w14:textId="77777777" w:rsidR="003D08D0" w:rsidRDefault="00BF080E">
      <w:pPr>
        <w:pStyle w:val="SourceCode"/>
      </w:pPr>
      <w:r>
        <w:t xml:space="preserve">    mov rcx, rbx</w:t>
      </w:r>
    </w:p>
    <w:p w14:paraId="5963296F" w14:textId="77777777" w:rsidR="003D08D0" w:rsidRDefault="00BF080E">
      <w:pPr>
        <w:pStyle w:val="SourceCode"/>
      </w:pPr>
      <w:r>
        <w:t xml:space="preserve">    mov edx, CURLOPT_SSL_OPTIONS</w:t>
      </w:r>
    </w:p>
    <w:p w14:paraId="4C39674F" w14:textId="77777777" w:rsidR="003D08D0" w:rsidRDefault="00BF080E">
      <w:pPr>
        <w:pStyle w:val="SourceCode"/>
      </w:pPr>
      <w:r>
        <w:t xml:space="preserve">    mov r8d, CURLSSLOPT_NATIVE_CA</w:t>
      </w:r>
    </w:p>
    <w:p w14:paraId="513D0F53" w14:textId="77777777" w:rsidR="003D08D0" w:rsidRDefault="00BF080E">
      <w:pPr>
        <w:pStyle w:val="SourceCode"/>
      </w:pPr>
      <w:r>
        <w:t xml:space="preserve">    call curl_easy_setopt</w:t>
      </w:r>
    </w:p>
    <w:p w14:paraId="2E81C3E3" w14:textId="77777777" w:rsidR="003D08D0" w:rsidRDefault="00BF080E">
      <w:pPr>
        <w:pStyle w:val="SourceCode"/>
      </w:pPr>
      <w:r>
        <w:t xml:space="preserve">    mov rcx, rbx</w:t>
      </w:r>
    </w:p>
    <w:p w14:paraId="4344A20C" w14:textId="77777777" w:rsidR="003D08D0" w:rsidRDefault="00BF080E">
      <w:pPr>
        <w:pStyle w:val="SourceCode"/>
      </w:pPr>
      <w:r>
        <w:t xml:space="preserve">    mov edx, CURLOPT_TIMEOUT</w:t>
      </w:r>
    </w:p>
    <w:p w14:paraId="3B09843F" w14:textId="77777777" w:rsidR="003D08D0" w:rsidRDefault="00BF080E">
      <w:pPr>
        <w:pStyle w:val="SourceCode"/>
      </w:pPr>
      <w:r>
        <w:t xml:space="preserve">    mov r8d, TIMEOUT_SECONDS</w:t>
      </w:r>
    </w:p>
    <w:p w14:paraId="77232F36" w14:textId="77777777" w:rsidR="003D08D0" w:rsidRDefault="00BF080E">
      <w:pPr>
        <w:pStyle w:val="SourceCode"/>
      </w:pPr>
      <w:r>
        <w:t xml:space="preserve">    call curl_easy_setopt</w:t>
      </w:r>
    </w:p>
    <w:p w14:paraId="1BD73204" w14:textId="77777777" w:rsidR="003D08D0" w:rsidRDefault="00BF080E">
      <w:pPr>
        <w:pStyle w:val="SourceCode"/>
      </w:pPr>
      <w:r>
        <w:t xml:space="preserve">    mov rcx, rbx</w:t>
      </w:r>
    </w:p>
    <w:p w14:paraId="29A67F9F" w14:textId="77777777" w:rsidR="003D08D0" w:rsidRDefault="00BF080E">
      <w:pPr>
        <w:pStyle w:val="SourceCode"/>
      </w:pPr>
      <w:r>
        <w:t xml:space="preserve">    mov edx, CURLOPT_FOLLOWLOCATION</w:t>
      </w:r>
    </w:p>
    <w:p w14:paraId="737ACB21" w14:textId="77777777" w:rsidR="003D08D0" w:rsidRDefault="00BF080E">
      <w:pPr>
        <w:pStyle w:val="SourceCode"/>
      </w:pPr>
      <w:r>
        <w:t xml:space="preserve">    xor r8d, r8d</w:t>
      </w:r>
    </w:p>
    <w:p w14:paraId="48CF9F0F" w14:textId="77777777" w:rsidR="003D08D0" w:rsidRDefault="00BF080E">
      <w:pPr>
        <w:pStyle w:val="SourceCode"/>
      </w:pPr>
      <w:r>
        <w:t xml:space="preserve">    call curl_easy_setopt</w:t>
      </w:r>
    </w:p>
    <w:p w14:paraId="6015D5D8" w14:textId="77777777" w:rsidR="003D08D0" w:rsidRDefault="00BF080E">
      <w:pPr>
        <w:pStyle w:val="SourceCode"/>
      </w:pPr>
      <w:r>
        <w:t xml:space="preserve">    lea rcx, [banner_line]</w:t>
      </w:r>
    </w:p>
    <w:p w14:paraId="40B99FAD" w14:textId="77777777" w:rsidR="003D08D0" w:rsidRDefault="00BF080E">
      <w:pPr>
        <w:pStyle w:val="SourceCode"/>
      </w:pPr>
      <w:r>
        <w:t xml:space="preserve">    call printf</w:t>
      </w:r>
    </w:p>
    <w:p w14:paraId="2C2F9261" w14:textId="77777777" w:rsidR="003D08D0" w:rsidRDefault="003D08D0">
      <w:pPr>
        <w:pStyle w:val="SourceCode"/>
      </w:pPr>
    </w:p>
    <w:p w14:paraId="380F679C" w14:textId="77777777" w:rsidR="003D08D0" w:rsidRDefault="00BF080E">
      <w:pPr>
        <w:pStyle w:val="SourceCode"/>
      </w:pPr>
      <w:r>
        <w:t xml:space="preserve">    ; Remember, only quit or ended input ends the loop, and every failed</w:t>
      </w:r>
    </w:p>
    <w:p w14:paraId="42069361" w14:textId="77777777" w:rsidR="003D08D0" w:rsidRDefault="00BF080E">
      <w:pPr>
        <w:pStyle w:val="SourceCode"/>
      </w:pPr>
      <w:r>
        <w:t xml:space="preserve">    ; command is counted for the exit code.</w:t>
      </w:r>
    </w:p>
    <w:p w14:paraId="1150C390" w14:textId="77777777" w:rsidR="003D08D0" w:rsidRDefault="00BF080E">
      <w:pPr>
        <w:pStyle w:val="SourceCode"/>
      </w:pPr>
      <w:r>
        <w:t xml:space="preserve">    xor r12d, r12d</w:t>
      </w:r>
    </w:p>
    <w:p w14:paraId="626B1E30" w14:textId="77777777" w:rsidR="003D08D0" w:rsidRDefault="00BF080E">
      <w:pPr>
        <w:pStyle w:val="SourceCode"/>
      </w:pPr>
      <w:r>
        <w:t>.next_command:</w:t>
      </w:r>
    </w:p>
    <w:p w14:paraId="4271FE17" w14:textId="77777777" w:rsidR="003D08D0" w:rsidRDefault="00BF080E">
      <w:pPr>
        <w:pStyle w:val="SourceCode"/>
      </w:pPr>
      <w:r>
        <w:t xml:space="preserve">    lea rcx, [github_prompt]</w:t>
      </w:r>
    </w:p>
    <w:p w14:paraId="2A2D8C5A" w14:textId="77777777" w:rsidR="003D08D0" w:rsidRDefault="00BF080E">
      <w:pPr>
        <w:pStyle w:val="SourceCode"/>
      </w:pPr>
      <w:r>
        <w:t xml:space="preserve">    lea rdx, [command]</w:t>
      </w:r>
    </w:p>
    <w:p w14:paraId="306E23ED" w14:textId="77777777" w:rsidR="003D08D0" w:rsidRDefault="00BF080E">
      <w:pPr>
        <w:pStyle w:val="SourceCode"/>
      </w:pPr>
      <w:r>
        <w:t xml:space="preserve">    mov r8d, COMMAND_SIZE</w:t>
      </w:r>
    </w:p>
    <w:p w14:paraId="0C64FCAA" w14:textId="77777777" w:rsidR="003D08D0" w:rsidRDefault="00BF080E">
      <w:pPr>
        <w:pStyle w:val="SourceCode"/>
      </w:pPr>
      <w:r>
        <w:t xml:space="preserve">    call read_answer</w:t>
      </w:r>
    </w:p>
    <w:p w14:paraId="193DB6C3" w14:textId="77777777" w:rsidR="003D08D0" w:rsidRDefault="00BF080E">
      <w:pPr>
        <w:pStyle w:val="SourceCode"/>
      </w:pPr>
      <w:r>
        <w:t xml:space="preserve">    mov r13d, eax</w:t>
      </w:r>
    </w:p>
    <w:p w14:paraId="6F9928BC" w14:textId="77777777" w:rsidR="003D08D0" w:rsidRDefault="00BF080E">
      <w:pPr>
        <w:pStyle w:val="SourceCode"/>
      </w:pPr>
      <w:r>
        <w:t xml:space="preserve">    lea rcx, [command]</w:t>
      </w:r>
    </w:p>
    <w:p w14:paraId="61BCA297" w14:textId="77777777" w:rsidR="003D08D0" w:rsidRDefault="00BF080E">
      <w:pPr>
        <w:pStyle w:val="SourceCode"/>
      </w:pPr>
      <w:r>
        <w:t xml:space="preserve">    call trim_text</w:t>
      </w:r>
    </w:p>
    <w:p w14:paraId="1CB66315" w14:textId="77777777" w:rsidR="003D08D0" w:rsidRDefault="00BF080E">
      <w:pPr>
        <w:pStyle w:val="SourceCode"/>
      </w:pPr>
      <w:r>
        <w:t xml:space="preserve">    mov r14, rax</w:t>
      </w:r>
    </w:p>
    <w:p w14:paraId="1C03E982" w14:textId="77777777" w:rsidR="003D08D0" w:rsidRDefault="00BF080E">
      <w:pPr>
        <w:pStyle w:val="SourceCode"/>
      </w:pPr>
      <w:r>
        <w:t xml:space="preserve">    cmp r13d, 0</w:t>
      </w:r>
    </w:p>
    <w:p w14:paraId="5D21E1A3" w14:textId="77777777" w:rsidR="003D08D0" w:rsidRDefault="00BF080E">
      <w:pPr>
        <w:pStyle w:val="SourceCode"/>
      </w:pPr>
      <w:r>
        <w:t xml:space="preserve">    je .closed</w:t>
      </w:r>
    </w:p>
    <w:p w14:paraId="77DA1A01" w14:textId="77777777" w:rsidR="003D08D0" w:rsidRDefault="00BF080E">
      <w:pPr>
        <w:pStyle w:val="SourceCode"/>
      </w:pPr>
      <w:r>
        <w:t xml:space="preserve">    mov rcx, r14</w:t>
      </w:r>
    </w:p>
    <w:p w14:paraId="052498DF" w14:textId="77777777" w:rsidR="003D08D0" w:rsidRDefault="00BF080E">
      <w:pPr>
        <w:pStyle w:val="SourceCode"/>
      </w:pPr>
      <w:r>
        <w:t xml:space="preserve">    lea rdx, [quit_command]</w:t>
      </w:r>
    </w:p>
    <w:p w14:paraId="680943E7" w14:textId="77777777" w:rsidR="003D08D0" w:rsidRDefault="00BF080E">
      <w:pPr>
        <w:pStyle w:val="SourceCode"/>
      </w:pPr>
      <w:r>
        <w:t xml:space="preserve">    call strcmp</w:t>
      </w:r>
    </w:p>
    <w:p w14:paraId="467EEB28" w14:textId="77777777" w:rsidR="003D08D0" w:rsidRDefault="00BF080E">
      <w:pPr>
        <w:pStyle w:val="SourceCode"/>
      </w:pPr>
      <w:r>
        <w:t xml:space="preserve">    cmp eax, 0</w:t>
      </w:r>
    </w:p>
    <w:p w14:paraId="0E102923" w14:textId="77777777" w:rsidR="003D08D0" w:rsidRDefault="00BF080E">
      <w:pPr>
        <w:pStyle w:val="SourceCode"/>
      </w:pPr>
      <w:r>
        <w:t xml:space="preserve">    je .closed</w:t>
      </w:r>
    </w:p>
    <w:p w14:paraId="1D06E1C2" w14:textId="77777777" w:rsidR="003D08D0" w:rsidRDefault="00BF080E">
      <w:pPr>
        <w:pStyle w:val="SourceCode"/>
      </w:pPr>
      <w:r>
        <w:t xml:space="preserve">    mov rcx, r14</w:t>
      </w:r>
    </w:p>
    <w:p w14:paraId="2C0F923D" w14:textId="77777777" w:rsidR="003D08D0" w:rsidRDefault="00BF080E">
      <w:pPr>
        <w:pStyle w:val="SourceCode"/>
      </w:pPr>
      <w:r>
        <w:t xml:space="preserve">    lea rdx, [repo_command]</w:t>
      </w:r>
    </w:p>
    <w:p w14:paraId="6C6A01ED" w14:textId="77777777" w:rsidR="003D08D0" w:rsidRDefault="00BF080E">
      <w:pPr>
        <w:pStyle w:val="SourceCode"/>
      </w:pPr>
      <w:r>
        <w:t xml:space="preserve">    call strcmp</w:t>
      </w:r>
    </w:p>
    <w:p w14:paraId="39D8E426" w14:textId="77777777" w:rsidR="003D08D0" w:rsidRDefault="00BF080E">
      <w:pPr>
        <w:pStyle w:val="SourceCode"/>
      </w:pPr>
      <w:r>
        <w:t xml:space="preserve">    cmp eax, 0</w:t>
      </w:r>
    </w:p>
    <w:p w14:paraId="50B553CE" w14:textId="77777777" w:rsidR="003D08D0" w:rsidRDefault="00BF080E">
      <w:pPr>
        <w:pStyle w:val="SourceCode"/>
      </w:pPr>
      <w:r>
        <w:t xml:space="preserve">    je .repo</w:t>
      </w:r>
    </w:p>
    <w:p w14:paraId="575CE30C" w14:textId="77777777" w:rsidR="003D08D0" w:rsidRDefault="00BF080E">
      <w:pPr>
        <w:pStyle w:val="SourceCode"/>
      </w:pPr>
      <w:r>
        <w:t xml:space="preserve">    cmp byte [r14], 0</w:t>
      </w:r>
    </w:p>
    <w:p w14:paraId="217F1BB4" w14:textId="77777777" w:rsidR="003D08D0" w:rsidRDefault="00BF080E">
      <w:pPr>
        <w:pStyle w:val="SourceCode"/>
      </w:pPr>
      <w:r>
        <w:t xml:space="preserve">    je .next_command</w:t>
      </w:r>
    </w:p>
    <w:p w14:paraId="245681CA" w14:textId="77777777" w:rsidR="003D08D0" w:rsidRDefault="00BF080E">
      <w:pPr>
        <w:pStyle w:val="SourceCode"/>
      </w:pPr>
      <w:r>
        <w:t xml:space="preserve">    lea rcx, [unknown_line]</w:t>
      </w:r>
    </w:p>
    <w:p w14:paraId="25BDDB1B" w14:textId="77777777" w:rsidR="003D08D0" w:rsidRDefault="00BF080E">
      <w:pPr>
        <w:pStyle w:val="SourceCode"/>
      </w:pPr>
      <w:r>
        <w:t xml:space="preserve">    mov rdx, r14</w:t>
      </w:r>
    </w:p>
    <w:p w14:paraId="7F8B618A" w14:textId="77777777" w:rsidR="003D08D0" w:rsidRDefault="00BF080E">
      <w:pPr>
        <w:pStyle w:val="SourceCode"/>
      </w:pPr>
      <w:r>
        <w:t xml:space="preserve">    call print_error</w:t>
      </w:r>
    </w:p>
    <w:p w14:paraId="2129D6F5" w14:textId="77777777" w:rsidR="003D08D0" w:rsidRDefault="00BF080E">
      <w:pPr>
        <w:pStyle w:val="SourceCode"/>
      </w:pPr>
      <w:r>
        <w:t xml:space="preserve">    inc r12d</w:t>
      </w:r>
    </w:p>
    <w:p w14:paraId="5D28372A" w14:textId="77777777" w:rsidR="003D08D0" w:rsidRDefault="00BF080E">
      <w:pPr>
        <w:pStyle w:val="SourceCode"/>
      </w:pPr>
      <w:r>
        <w:t xml:space="preserve">    jmp .next_command</w:t>
      </w:r>
    </w:p>
    <w:p w14:paraId="6AD92F01" w14:textId="77777777" w:rsidR="003D08D0" w:rsidRDefault="00BF080E">
      <w:pPr>
        <w:pStyle w:val="SourceCode"/>
      </w:pPr>
      <w:r>
        <w:t>.repo:</w:t>
      </w:r>
    </w:p>
    <w:p w14:paraId="28ED3705" w14:textId="77777777" w:rsidR="003D08D0" w:rsidRDefault="00BF080E">
      <w:pPr>
        <w:pStyle w:val="SourceCode"/>
      </w:pPr>
      <w:r>
        <w:t xml:space="preserve">    lea rcx, [repository_prompt]</w:t>
      </w:r>
    </w:p>
    <w:p w14:paraId="2F6485D2" w14:textId="77777777" w:rsidR="003D08D0" w:rsidRDefault="00BF080E">
      <w:pPr>
        <w:pStyle w:val="SourceCode"/>
      </w:pPr>
      <w:r>
        <w:t xml:space="preserve">    lea rdx, [repository]</w:t>
      </w:r>
    </w:p>
    <w:p w14:paraId="3E6E9C4F" w14:textId="77777777" w:rsidR="003D08D0" w:rsidRDefault="00BF080E">
      <w:pPr>
        <w:pStyle w:val="SourceCode"/>
      </w:pPr>
      <w:r>
        <w:t xml:space="preserve">    mov r8d, ANSWER_SIZE</w:t>
      </w:r>
    </w:p>
    <w:p w14:paraId="346F666E" w14:textId="77777777" w:rsidR="003D08D0" w:rsidRDefault="00BF080E">
      <w:pPr>
        <w:pStyle w:val="SourceCode"/>
      </w:pPr>
      <w:r>
        <w:t xml:space="preserve">    call read_answer</w:t>
      </w:r>
    </w:p>
    <w:p w14:paraId="30B95ABC" w14:textId="77777777" w:rsidR="003D08D0" w:rsidRDefault="00BF080E">
      <w:pPr>
        <w:pStyle w:val="SourceCode"/>
      </w:pPr>
      <w:r>
        <w:t xml:space="preserve">    cmp eax, 0</w:t>
      </w:r>
    </w:p>
    <w:p w14:paraId="51DAB0CB" w14:textId="77777777" w:rsidR="003D08D0" w:rsidRDefault="00BF080E">
      <w:pPr>
        <w:pStyle w:val="SourceCode"/>
      </w:pPr>
      <w:r>
        <w:t xml:space="preserve">    jne .ask</w:t>
      </w:r>
    </w:p>
    <w:p w14:paraId="4DBD350F" w14:textId="77777777" w:rsidR="003D08D0" w:rsidRDefault="00BF080E">
      <w:pPr>
        <w:pStyle w:val="SourceCode"/>
      </w:pPr>
      <w:r>
        <w:t xml:space="preserve">    lea rcx, [ended_line]</w:t>
      </w:r>
    </w:p>
    <w:p w14:paraId="6EA96E11" w14:textId="77777777" w:rsidR="003D08D0" w:rsidRDefault="00BF080E">
      <w:pPr>
        <w:pStyle w:val="SourceCode"/>
      </w:pPr>
      <w:r>
        <w:t xml:space="preserve">    xor edx, edx</w:t>
      </w:r>
    </w:p>
    <w:p w14:paraId="74F07869" w14:textId="77777777" w:rsidR="003D08D0" w:rsidRDefault="00BF080E">
      <w:pPr>
        <w:pStyle w:val="SourceCode"/>
      </w:pPr>
      <w:r>
        <w:t xml:space="preserve">    call print_error</w:t>
      </w:r>
    </w:p>
    <w:p w14:paraId="48484643" w14:textId="77777777" w:rsidR="003D08D0" w:rsidRDefault="00BF080E">
      <w:pPr>
        <w:pStyle w:val="SourceCode"/>
      </w:pPr>
      <w:r>
        <w:t xml:space="preserve">    inc r12d</w:t>
      </w:r>
    </w:p>
    <w:p w14:paraId="17BC4465" w14:textId="77777777" w:rsidR="003D08D0" w:rsidRDefault="00BF080E">
      <w:pPr>
        <w:pStyle w:val="SourceCode"/>
      </w:pPr>
      <w:r>
        <w:t xml:space="preserve">    jmp .next_command</w:t>
      </w:r>
    </w:p>
    <w:p w14:paraId="2C98982E" w14:textId="77777777" w:rsidR="003D08D0" w:rsidRDefault="00BF080E">
      <w:pPr>
        <w:pStyle w:val="SourceCode"/>
      </w:pPr>
      <w:r>
        <w:t>.ask:</w:t>
      </w:r>
    </w:p>
    <w:p w14:paraId="7512ED1B" w14:textId="77777777" w:rsidR="003D08D0" w:rsidRDefault="00BF080E">
      <w:pPr>
        <w:pStyle w:val="SourceCode"/>
      </w:pPr>
      <w:r>
        <w:t xml:space="preserve">    mov rcx, rbx</w:t>
      </w:r>
    </w:p>
    <w:p w14:paraId="721F2130" w14:textId="77777777" w:rsidR="003D08D0" w:rsidRDefault="00BF080E">
      <w:pPr>
        <w:pStyle w:val="SourceCode"/>
      </w:pPr>
      <w:r>
        <w:t xml:space="preserve">    lea rdx, [repository]</w:t>
      </w:r>
    </w:p>
    <w:p w14:paraId="2F491C5C" w14:textId="77777777" w:rsidR="003D08D0" w:rsidRDefault="00BF080E">
      <w:pPr>
        <w:pStyle w:val="SourceCode"/>
      </w:pPr>
      <w:r>
        <w:t xml:space="preserve">    call show_repository</w:t>
      </w:r>
    </w:p>
    <w:p w14:paraId="22D1BAE2" w14:textId="77777777" w:rsidR="003D08D0" w:rsidRDefault="00BF080E">
      <w:pPr>
        <w:pStyle w:val="SourceCode"/>
      </w:pPr>
      <w:r>
        <w:t xml:space="preserve">    cmp eax, 0</w:t>
      </w:r>
    </w:p>
    <w:p w14:paraId="62FB3230" w14:textId="77777777" w:rsidR="003D08D0" w:rsidRDefault="00BF080E">
      <w:pPr>
        <w:pStyle w:val="SourceCode"/>
      </w:pPr>
      <w:r>
        <w:t xml:space="preserve">    jne .next_command</w:t>
      </w:r>
    </w:p>
    <w:p w14:paraId="59C13D38" w14:textId="77777777" w:rsidR="003D08D0" w:rsidRDefault="00BF080E">
      <w:pPr>
        <w:pStyle w:val="SourceCode"/>
      </w:pPr>
      <w:r>
        <w:t xml:space="preserve">    inc r12d</w:t>
      </w:r>
    </w:p>
    <w:p w14:paraId="655668C1" w14:textId="77777777" w:rsidR="003D08D0" w:rsidRDefault="00BF080E">
      <w:pPr>
        <w:pStyle w:val="SourceCode"/>
      </w:pPr>
      <w:r>
        <w:t xml:space="preserve">    jmp .next_command</w:t>
      </w:r>
    </w:p>
    <w:p w14:paraId="3EFDA508" w14:textId="77777777" w:rsidR="003D08D0" w:rsidRDefault="00BF080E">
      <w:pPr>
        <w:pStyle w:val="SourceCode"/>
      </w:pPr>
      <w:r>
        <w:t>.closed:</w:t>
      </w:r>
    </w:p>
    <w:p w14:paraId="23B0F37B" w14:textId="77777777" w:rsidR="003D08D0" w:rsidRDefault="00BF080E">
      <w:pPr>
        <w:pStyle w:val="SourceCode"/>
      </w:pPr>
      <w:r>
        <w:t xml:space="preserve">    lea rcx, [closed_line]</w:t>
      </w:r>
    </w:p>
    <w:p w14:paraId="56798BC6" w14:textId="77777777" w:rsidR="003D08D0" w:rsidRDefault="00BF080E">
      <w:pPr>
        <w:pStyle w:val="SourceCode"/>
      </w:pPr>
      <w:r>
        <w:t xml:space="preserve">    call printf</w:t>
      </w:r>
    </w:p>
    <w:p w14:paraId="0FF41FD2" w14:textId="77777777" w:rsidR="003D08D0" w:rsidRDefault="00BF080E">
      <w:pPr>
        <w:pStyle w:val="SourceCode"/>
      </w:pPr>
      <w:r>
        <w:t xml:space="preserve">    mov rcx, rbx</w:t>
      </w:r>
    </w:p>
    <w:p w14:paraId="23757C8E" w14:textId="77777777" w:rsidR="003D08D0" w:rsidRDefault="00BF080E">
      <w:pPr>
        <w:pStyle w:val="SourceCode"/>
      </w:pPr>
      <w:r>
        <w:t xml:space="preserve">    call curl_easy_cleanup</w:t>
      </w:r>
    </w:p>
    <w:p w14:paraId="6D380F14" w14:textId="77777777" w:rsidR="003D08D0" w:rsidRDefault="00BF080E">
      <w:pPr>
        <w:pStyle w:val="SourceCode"/>
      </w:pPr>
      <w:r>
        <w:t xml:space="preserve">    ; Remember, the exit code is 1 when any command failed.</w:t>
      </w:r>
    </w:p>
    <w:p w14:paraId="1AA754A6" w14:textId="77777777" w:rsidR="003D08D0" w:rsidRDefault="00BF080E">
      <w:pPr>
        <w:pStyle w:val="SourceCode"/>
      </w:pPr>
      <w:r>
        <w:t xml:space="preserve">    xor eax, eax</w:t>
      </w:r>
    </w:p>
    <w:p w14:paraId="20672AD1" w14:textId="77777777" w:rsidR="003D08D0" w:rsidRDefault="00BF080E">
      <w:pPr>
        <w:pStyle w:val="SourceCode"/>
      </w:pPr>
      <w:r>
        <w:t xml:space="preserve">    cmp r12d, 0</w:t>
      </w:r>
    </w:p>
    <w:p w14:paraId="30E2447B" w14:textId="77777777" w:rsidR="003D08D0" w:rsidRDefault="00BF080E">
      <w:pPr>
        <w:pStyle w:val="SourceCode"/>
      </w:pPr>
      <w:r>
        <w:t xml:space="preserve">    je .done</w:t>
      </w:r>
    </w:p>
    <w:p w14:paraId="7369F121" w14:textId="77777777" w:rsidR="003D08D0" w:rsidRDefault="00BF080E">
      <w:pPr>
        <w:pStyle w:val="SourceCode"/>
      </w:pPr>
      <w:r>
        <w:t xml:space="preserve">    mov eax, 1</w:t>
      </w:r>
    </w:p>
    <w:p w14:paraId="42548602" w14:textId="77777777" w:rsidR="003D08D0" w:rsidRDefault="00BF080E">
      <w:pPr>
        <w:pStyle w:val="SourceCode"/>
      </w:pPr>
      <w:r>
        <w:t>.done:</w:t>
      </w:r>
    </w:p>
    <w:p w14:paraId="3FA5E0DB" w14:textId="77777777" w:rsidR="003D08D0" w:rsidRDefault="00BF080E">
      <w:pPr>
        <w:pStyle w:val="SourceCode"/>
      </w:pPr>
      <w:r>
        <w:t xml:space="preserve">    add rsp, 40</w:t>
      </w:r>
    </w:p>
    <w:p w14:paraId="59AFFB23" w14:textId="77777777" w:rsidR="003D08D0" w:rsidRDefault="00BF080E">
      <w:pPr>
        <w:pStyle w:val="SourceCode"/>
      </w:pPr>
      <w:r>
        <w:t xml:space="preserve">    pop r14</w:t>
      </w:r>
    </w:p>
    <w:p w14:paraId="4F4255CA" w14:textId="77777777" w:rsidR="003D08D0" w:rsidRDefault="00BF080E">
      <w:pPr>
        <w:pStyle w:val="SourceCode"/>
      </w:pPr>
      <w:r>
        <w:t xml:space="preserve">    pop r13</w:t>
      </w:r>
    </w:p>
    <w:p w14:paraId="3EE20BB0" w14:textId="77777777" w:rsidR="003D08D0" w:rsidRDefault="00BF080E">
      <w:pPr>
        <w:pStyle w:val="SourceCode"/>
        <w:keepNext/>
      </w:pPr>
      <w:r>
        <w:t xml:space="preserve">    pop r12</w:t>
      </w:r>
    </w:p>
    <w:p w14:paraId="00E72899" w14:textId="77777777" w:rsidR="003D08D0" w:rsidRDefault="00BF080E">
      <w:pPr>
        <w:pStyle w:val="SourceCode"/>
        <w:keepNext/>
      </w:pPr>
      <w:r>
        <w:t xml:space="preserve">    pop rbx</w:t>
      </w:r>
    </w:p>
    <w:p w14:paraId="3F0D17E6" w14:textId="77777777" w:rsidR="003D08D0" w:rsidRDefault="00BF080E">
      <w:pPr>
        <w:pStyle w:val="SourceCode"/>
      </w:pPr>
      <w:r>
        <w:t xml:space="preserve">    ret</w:t>
      </w:r>
    </w:p>
    <w:p w14:paraId="745AB3BC" w14:textId="77777777" w:rsidR="003D08D0" w:rsidRDefault="003D08D0">
      <w:pPr>
        <w:keepNext/>
      </w:pPr>
    </w:p>
    <w:p w14:paraId="56AE2F27" w14:textId="77777777" w:rsidR="003D08D0" w:rsidRDefault="00BF080E">
      <w:pPr>
        <w:pStyle w:val="Heading3"/>
      </w:pPr>
      <w:r>
        <w:t>Windows PowerShell Basic Build and Run</w:t>
      </w:r>
    </w:p>
    <w:p w14:paraId="7353CEBF" w14:textId="77777777" w:rsidR="003D08D0" w:rsidRDefault="00BF080E">
      <w:pPr>
        <w:keepNext/>
      </w:pPr>
      <w:r>
        <w:t>From the github-explorer-extended folder. Type each answer as the Basic run in the Required Clean-Run Output shows it, and press Enter after each one.</w:t>
      </w:r>
    </w:p>
    <w:p w14:paraId="712F5E95" w14:textId="77777777" w:rsidR="003D08D0" w:rsidRDefault="003D08D0">
      <w:pPr>
        <w:keepNext/>
      </w:pPr>
    </w:p>
    <w:p w14:paraId="414C7B3B" w14:textId="77777777" w:rsidR="003D08D0" w:rsidRDefault="00BF080E">
      <w:pPr>
        <w:pStyle w:val="CommandBlock"/>
        <w:keepNext/>
      </w:pPr>
      <w:r>
        <w:t>$env:Path = "C:\msys64\ucrt64\bin;" + $env:Path</w:t>
      </w:r>
    </w:p>
    <w:p w14:paraId="2E205F13" w14:textId="77777777" w:rsidR="003D08D0" w:rsidRDefault="00BF080E">
      <w:pPr>
        <w:pStyle w:val="CommandBlock"/>
        <w:keepNext/>
      </w:pPr>
      <w:r>
        <w:t>nasm -f win64 .\assembly\windows\basic_explorer.asm `</w:t>
      </w:r>
    </w:p>
    <w:p w14:paraId="2AEC312C" w14:textId="77777777" w:rsidR="003D08D0" w:rsidRDefault="00BF080E">
      <w:pPr>
        <w:pStyle w:val="CommandBlock"/>
        <w:keepNext/>
      </w:pPr>
      <w:r>
        <w:t xml:space="preserve">    -o .\assembly\windows\basic_explorer.obj</w:t>
      </w:r>
    </w:p>
    <w:p w14:paraId="42273396" w14:textId="77777777" w:rsidR="003D08D0" w:rsidRDefault="00BF080E">
      <w:pPr>
        <w:pStyle w:val="CommandBlock"/>
        <w:keepNext/>
      </w:pPr>
      <w:r>
        <w:t>gcc .\assembly\windows\basic_explorer.obj .\assembly\cJSON.c -lcurl `</w:t>
      </w:r>
    </w:p>
    <w:p w14:paraId="74F2C9B8" w14:textId="77777777" w:rsidR="003D08D0" w:rsidRDefault="00BF080E">
      <w:pPr>
        <w:pStyle w:val="CommandBlock"/>
        <w:keepNext/>
      </w:pPr>
      <w:r>
        <w:t xml:space="preserve">    -o .\assembly\windows\basic-explorer.exe</w:t>
      </w:r>
    </w:p>
    <w:p w14:paraId="21319BF2" w14:textId="77777777" w:rsidR="003D08D0" w:rsidRDefault="00BF080E">
      <w:pPr>
        <w:pStyle w:val="CommandBlock"/>
        <w:keepNext/>
      </w:pPr>
      <w:r>
        <w:t>.\assembly\windows\basic-explorer.exe</w:t>
      </w:r>
    </w:p>
    <w:p w14:paraId="07384F63" w14:textId="77777777" w:rsidR="003D08D0" w:rsidRDefault="00BF080E">
      <w:pPr>
        <w:pStyle w:val="CommandBlock"/>
      </w:pPr>
      <w:r>
        <w:t>$LASTEXITCODE</w:t>
      </w:r>
    </w:p>
    <w:p w14:paraId="164A2C7C" w14:textId="77777777" w:rsidR="003D08D0" w:rsidRDefault="003D08D0">
      <w:pPr>
        <w:keepNext/>
      </w:pPr>
    </w:p>
    <w:p w14:paraId="36994845" w14:textId="77777777" w:rsidR="003D08D0" w:rsidRDefault="00BF080E">
      <w:pPr>
        <w:pStyle w:val="Heading3"/>
      </w:pPr>
      <w:r>
        <w:t>assembly/linux/basic_explorer.asm</w:t>
      </w:r>
    </w:p>
    <w:p w14:paraId="317653E3" w14:textId="77777777" w:rsidR="003D08D0" w:rsidRDefault="00BF080E">
      <w:pPr>
        <w:pStyle w:val="SourceCode"/>
        <w:keepNext/>
      </w:pPr>
      <w:r>
        <w:t>; Assembly for 64-bit Linux, written for NASM.</w:t>
      </w:r>
    </w:p>
    <w:p w14:paraId="237CF69F" w14:textId="77777777" w:rsidR="003D08D0" w:rsidRDefault="00BF080E">
      <w:pPr>
        <w:pStyle w:val="SourceCode"/>
        <w:keepNext/>
      </w:pPr>
      <w:r>
        <w:t>; The Basic GitHub API Explorer: one file, one command, repo, which reads</w:t>
      </w:r>
    </w:p>
    <w:p w14:paraId="0C0DEC5C" w14:textId="77777777" w:rsidR="003D08D0" w:rsidRDefault="00BF080E">
      <w:pPr>
        <w:pStyle w:val="SourceCode"/>
      </w:pPr>
      <w:r>
        <w:t>; one public repository from GitHub's REST API and prints the four fields</w:t>
      </w:r>
    </w:p>
    <w:p w14:paraId="0D313A8D" w14:textId="77777777" w:rsidR="003D08D0" w:rsidRDefault="00BF080E">
      <w:pPr>
        <w:pStyle w:val="SourceCode"/>
      </w:pPr>
      <w:r>
        <w:t>; that never change. It is the Windows program with Linux's registers.</w:t>
      </w:r>
    </w:p>
    <w:p w14:paraId="349FDE62" w14:textId="77777777" w:rsidR="003D08D0" w:rsidRDefault="00BF080E">
      <w:pPr>
        <w:pStyle w:val="SourceCode"/>
      </w:pPr>
      <w:r>
        <w:t>default rel</w:t>
      </w:r>
    </w:p>
    <w:p w14:paraId="7423210D" w14:textId="77777777" w:rsidR="003D08D0" w:rsidRDefault="00BF080E">
      <w:pPr>
        <w:pStyle w:val="SourceCode"/>
      </w:pPr>
      <w:r>
        <w:t>global main</w:t>
      </w:r>
    </w:p>
    <w:p w14:paraId="02B7EC8F" w14:textId="77777777" w:rsidR="003D08D0" w:rsidRDefault="00BF080E">
      <w:pPr>
        <w:pStyle w:val="SourceCode"/>
      </w:pPr>
      <w:r>
        <w:t>extern printf</w:t>
      </w:r>
    </w:p>
    <w:p w14:paraId="64FACEBD" w14:textId="77777777" w:rsidR="003D08D0" w:rsidRDefault="00BF080E">
      <w:pPr>
        <w:pStyle w:val="SourceCode"/>
      </w:pPr>
      <w:r>
        <w:t>extern fprintf</w:t>
      </w:r>
    </w:p>
    <w:p w14:paraId="04DA09A0" w14:textId="77777777" w:rsidR="003D08D0" w:rsidRDefault="00BF080E">
      <w:pPr>
        <w:pStyle w:val="SourceCode"/>
      </w:pPr>
      <w:r>
        <w:t>extern snprintf</w:t>
      </w:r>
    </w:p>
    <w:p w14:paraId="3BAFE4E4" w14:textId="77777777" w:rsidR="003D08D0" w:rsidRDefault="00BF080E">
      <w:pPr>
        <w:pStyle w:val="SourceCode"/>
      </w:pPr>
      <w:r>
        <w:t>extern fflush</w:t>
      </w:r>
    </w:p>
    <w:p w14:paraId="65ECC748" w14:textId="77777777" w:rsidR="003D08D0" w:rsidRDefault="00BF080E">
      <w:pPr>
        <w:pStyle w:val="SourceCode"/>
      </w:pPr>
      <w:r>
        <w:t>extern fgets</w:t>
      </w:r>
    </w:p>
    <w:p w14:paraId="47A607CC" w14:textId="77777777" w:rsidR="003D08D0" w:rsidRDefault="00BF080E">
      <w:pPr>
        <w:pStyle w:val="SourceCode"/>
      </w:pPr>
      <w:r>
        <w:t>extern fgetc</w:t>
      </w:r>
    </w:p>
    <w:p w14:paraId="4785F380" w14:textId="77777777" w:rsidR="003D08D0" w:rsidRDefault="00BF080E">
      <w:pPr>
        <w:pStyle w:val="SourceCode"/>
      </w:pPr>
      <w:r>
        <w:t>extern strcmp</w:t>
      </w:r>
    </w:p>
    <w:p w14:paraId="78DB5FE5" w14:textId="77777777" w:rsidR="003D08D0" w:rsidRDefault="00BF080E">
      <w:pPr>
        <w:pStyle w:val="SourceCode"/>
      </w:pPr>
      <w:r>
        <w:t>extern strlen</w:t>
      </w:r>
    </w:p>
    <w:p w14:paraId="12FAD1B3" w14:textId="77777777" w:rsidR="003D08D0" w:rsidRDefault="00BF080E">
      <w:pPr>
        <w:pStyle w:val="SourceCode"/>
      </w:pPr>
      <w:r>
        <w:t>extern strcspn</w:t>
      </w:r>
    </w:p>
    <w:p w14:paraId="3B4B7D18" w14:textId="77777777" w:rsidR="003D08D0" w:rsidRDefault="00BF080E">
      <w:pPr>
        <w:pStyle w:val="SourceCode"/>
      </w:pPr>
      <w:r>
        <w:t>extern memcpy</w:t>
      </w:r>
    </w:p>
    <w:p w14:paraId="5A0ADCFB" w14:textId="77777777" w:rsidR="003D08D0" w:rsidRDefault="00BF080E">
      <w:pPr>
        <w:pStyle w:val="SourceCode"/>
      </w:pPr>
      <w:r>
        <w:t>extern stdin</w:t>
      </w:r>
    </w:p>
    <w:p w14:paraId="6DCC6C29" w14:textId="77777777" w:rsidR="003D08D0" w:rsidRDefault="00BF080E">
      <w:pPr>
        <w:pStyle w:val="SourceCode"/>
      </w:pPr>
      <w:r>
        <w:t>extern stdout</w:t>
      </w:r>
    </w:p>
    <w:p w14:paraId="565E5F13" w14:textId="77777777" w:rsidR="003D08D0" w:rsidRDefault="00BF080E">
      <w:pPr>
        <w:pStyle w:val="SourceCode"/>
      </w:pPr>
      <w:r>
        <w:t>extern stderr</w:t>
      </w:r>
    </w:p>
    <w:p w14:paraId="7D72313E" w14:textId="77777777" w:rsidR="003D08D0" w:rsidRDefault="00BF080E">
      <w:pPr>
        <w:pStyle w:val="SourceCode"/>
      </w:pPr>
      <w:r>
        <w:t>; Remember, libcurl is the library inside curl (Lesson 6.0a).</w:t>
      </w:r>
    </w:p>
    <w:p w14:paraId="20D81375" w14:textId="77777777" w:rsidR="003D08D0" w:rsidRDefault="00BF080E">
      <w:pPr>
        <w:pStyle w:val="SourceCode"/>
      </w:pPr>
      <w:r>
        <w:t>extern curl_easy_init</w:t>
      </w:r>
    </w:p>
    <w:p w14:paraId="1C6F33C4" w14:textId="77777777" w:rsidR="003D08D0" w:rsidRDefault="00BF080E">
      <w:pPr>
        <w:pStyle w:val="SourceCode"/>
      </w:pPr>
      <w:r>
        <w:t>extern curl_easy_setopt</w:t>
      </w:r>
    </w:p>
    <w:p w14:paraId="7121ABE2" w14:textId="77777777" w:rsidR="003D08D0" w:rsidRDefault="00BF080E">
      <w:pPr>
        <w:pStyle w:val="SourceCode"/>
      </w:pPr>
      <w:r>
        <w:t>extern curl_easy_perform</w:t>
      </w:r>
    </w:p>
    <w:p w14:paraId="33CBFA75" w14:textId="77777777" w:rsidR="003D08D0" w:rsidRDefault="00BF080E">
      <w:pPr>
        <w:pStyle w:val="SourceCode"/>
      </w:pPr>
      <w:r>
        <w:t>extern curl_easy_getinfo</w:t>
      </w:r>
    </w:p>
    <w:p w14:paraId="33543000" w14:textId="77777777" w:rsidR="003D08D0" w:rsidRDefault="00BF080E">
      <w:pPr>
        <w:pStyle w:val="SourceCode"/>
      </w:pPr>
      <w:r>
        <w:t>extern curl_easy_strerror</w:t>
      </w:r>
    </w:p>
    <w:p w14:paraId="3FC22D24" w14:textId="77777777" w:rsidR="003D08D0" w:rsidRDefault="00BF080E">
      <w:pPr>
        <w:pStyle w:val="SourceCode"/>
      </w:pPr>
      <w:r>
        <w:t>extern curl_easy_cleanup</w:t>
      </w:r>
    </w:p>
    <w:p w14:paraId="174AA050" w14:textId="77777777" w:rsidR="003D08D0" w:rsidRDefault="00BF080E">
      <w:pPr>
        <w:pStyle w:val="SourceCode"/>
      </w:pPr>
      <w:r>
        <w:t>extern curl_slist_append</w:t>
      </w:r>
    </w:p>
    <w:p w14:paraId="24F4D58F" w14:textId="77777777" w:rsidR="003D08D0" w:rsidRDefault="00BF080E">
      <w:pPr>
        <w:pStyle w:val="SourceCode"/>
      </w:pPr>
      <w:r>
        <w:t>extern curl_slist_free_all</w:t>
      </w:r>
    </w:p>
    <w:p w14:paraId="5FB1A723" w14:textId="77777777" w:rsidR="003D08D0" w:rsidRDefault="00BF080E">
      <w:pPr>
        <w:pStyle w:val="SourceCode"/>
      </w:pPr>
      <w:r>
        <w:t>; Remember, cJSON reads JSON text (Lesson 3.15a).</w:t>
      </w:r>
    </w:p>
    <w:p w14:paraId="3D65E1E6" w14:textId="77777777" w:rsidR="003D08D0" w:rsidRDefault="00BF080E">
      <w:pPr>
        <w:pStyle w:val="SourceCode"/>
      </w:pPr>
      <w:r>
        <w:t>extern cJSON_Parse</w:t>
      </w:r>
    </w:p>
    <w:p w14:paraId="08981BE2" w14:textId="77777777" w:rsidR="003D08D0" w:rsidRDefault="00BF080E">
      <w:pPr>
        <w:pStyle w:val="SourceCode"/>
      </w:pPr>
      <w:r>
        <w:t>extern cJSON_Delete</w:t>
      </w:r>
    </w:p>
    <w:p w14:paraId="4E727316" w14:textId="77777777" w:rsidR="003D08D0" w:rsidRDefault="00BF080E">
      <w:pPr>
        <w:pStyle w:val="SourceCode"/>
      </w:pPr>
      <w:r>
        <w:t>extern cJSON_GetObjectItemCaseSensitive</w:t>
      </w:r>
    </w:p>
    <w:p w14:paraId="17B5DF7F" w14:textId="77777777" w:rsidR="003D08D0" w:rsidRDefault="003D08D0">
      <w:pPr>
        <w:pStyle w:val="SourceCode"/>
      </w:pPr>
    </w:p>
    <w:p w14:paraId="374BD012" w14:textId="77777777" w:rsidR="003D08D0" w:rsidRDefault="00BF080E">
      <w:pPr>
        <w:pStyle w:val="SourceCode"/>
      </w:pPr>
      <w:r>
        <w:t>; Remember, an option number is the kind of value times 10000 plus the</w:t>
      </w:r>
    </w:p>
    <w:p w14:paraId="727A2092" w14:textId="77777777" w:rsidR="003D08D0" w:rsidRDefault="00BF080E">
      <w:pPr>
        <w:pStyle w:val="SourceCode"/>
      </w:pPr>
      <w:r>
        <w:t>; option's own number (Lesson 6.4a). On Linux, libcurl already trusts the</w:t>
      </w:r>
    </w:p>
    <w:p w14:paraId="52407FAB" w14:textId="77777777" w:rsidR="003D08D0" w:rsidRDefault="00BF080E">
      <w:pPr>
        <w:pStyle w:val="SourceCode"/>
      </w:pPr>
      <w:r>
        <w:t>; system's certificate authorities, so CURLSSLOPT_NATIVE_CA changes</w:t>
      </w:r>
    </w:p>
    <w:p w14:paraId="0F6E9C10" w14:textId="77777777" w:rsidR="003D08D0" w:rsidRDefault="00BF080E">
      <w:pPr>
        <w:pStyle w:val="SourceCode"/>
      </w:pPr>
      <w:r>
        <w:t>; nothing; it is kept so the two versions match.</w:t>
      </w:r>
    </w:p>
    <w:p w14:paraId="2165DC98" w14:textId="77777777" w:rsidR="003D08D0" w:rsidRDefault="00BF080E">
      <w:pPr>
        <w:pStyle w:val="SourceCode"/>
      </w:pPr>
      <w:r>
        <w:t>CURLOPT_WRITEDATA       equ 10001</w:t>
      </w:r>
    </w:p>
    <w:p w14:paraId="5BCC7155" w14:textId="77777777" w:rsidR="003D08D0" w:rsidRDefault="00BF080E">
      <w:pPr>
        <w:pStyle w:val="SourceCode"/>
      </w:pPr>
      <w:r>
        <w:t>CURLOPT_URL             equ 10002</w:t>
      </w:r>
    </w:p>
    <w:p w14:paraId="4D24B9F9" w14:textId="77777777" w:rsidR="003D08D0" w:rsidRDefault="00BF080E">
      <w:pPr>
        <w:pStyle w:val="SourceCode"/>
      </w:pPr>
      <w:r>
        <w:t>CURLOPT_TIMEOUT         equ 13</w:t>
      </w:r>
    </w:p>
    <w:p w14:paraId="14FF551C" w14:textId="77777777" w:rsidR="003D08D0" w:rsidRDefault="00BF080E">
      <w:pPr>
        <w:pStyle w:val="SourceCode"/>
      </w:pPr>
      <w:r>
        <w:t>CURLOPT_FOLLOWLOCATION  equ 52</w:t>
      </w:r>
    </w:p>
    <w:p w14:paraId="2270C9DF" w14:textId="77777777" w:rsidR="003D08D0" w:rsidRDefault="00BF080E">
      <w:pPr>
        <w:pStyle w:val="SourceCode"/>
      </w:pPr>
      <w:r>
        <w:t>CURLOPT_HTTPHEADER      equ 10023</w:t>
      </w:r>
    </w:p>
    <w:p w14:paraId="5BFD3A6A" w14:textId="77777777" w:rsidR="003D08D0" w:rsidRDefault="00BF080E">
      <w:pPr>
        <w:pStyle w:val="SourceCode"/>
      </w:pPr>
      <w:r>
        <w:t>CURLOPT_WRITEFUNCTION   equ 20011</w:t>
      </w:r>
    </w:p>
    <w:p w14:paraId="1CB6DC83" w14:textId="77777777" w:rsidR="003D08D0" w:rsidRDefault="00BF080E">
      <w:pPr>
        <w:pStyle w:val="SourceCode"/>
      </w:pPr>
      <w:r>
        <w:t>CURLOPT_SSL_OPTIONS     equ 216</w:t>
      </w:r>
    </w:p>
    <w:p w14:paraId="2E364590" w14:textId="77777777" w:rsidR="003D08D0" w:rsidRDefault="00BF080E">
      <w:pPr>
        <w:pStyle w:val="SourceCode"/>
      </w:pPr>
      <w:r>
        <w:t>CURLSSLOPT_NATIVE_CA    equ 16</w:t>
      </w:r>
    </w:p>
    <w:p w14:paraId="73177316" w14:textId="77777777" w:rsidR="003D08D0" w:rsidRDefault="00BF080E">
      <w:pPr>
        <w:pStyle w:val="SourceCode"/>
      </w:pPr>
      <w:r>
        <w:t>CURLINFO_RESPONSE_CODE  equ 0x200002</w:t>
      </w:r>
    </w:p>
    <w:p w14:paraId="65A701A9" w14:textId="77777777" w:rsidR="003D08D0" w:rsidRDefault="00BF080E">
      <w:pPr>
        <w:pStyle w:val="SourceCode"/>
      </w:pPr>
      <w:r>
        <w:t>CURLE_OK                equ 0</w:t>
      </w:r>
    </w:p>
    <w:p w14:paraId="52F7952C" w14:textId="77777777" w:rsidR="003D08D0" w:rsidRDefault="00BF080E">
      <w:pPr>
        <w:pStyle w:val="SourceCode"/>
      </w:pPr>
      <w:r>
        <w:t>EOF                     equ -1</w:t>
      </w:r>
    </w:p>
    <w:p w14:paraId="7F229E95" w14:textId="77777777" w:rsidR="003D08D0" w:rsidRDefault="00BF080E">
      <w:pPr>
        <w:pStyle w:val="SourceCode"/>
      </w:pPr>
      <w:r>
        <w:t>; Remember, a cJSON record holds a text's address at offset 32 and a</w:t>
      </w:r>
    </w:p>
    <w:p w14:paraId="6E2AC604" w14:textId="77777777" w:rsidR="003D08D0" w:rsidRDefault="00BF080E">
      <w:pPr>
        <w:pStyle w:val="SourceCode"/>
      </w:pPr>
      <w:r>
        <w:t>; number as a double at offset 48 (Lesson 6.13a).</w:t>
      </w:r>
    </w:p>
    <w:p w14:paraId="79FB8C73" w14:textId="77777777" w:rsidR="003D08D0" w:rsidRDefault="00BF080E">
      <w:pPr>
        <w:pStyle w:val="SourceCode"/>
      </w:pPr>
      <w:r>
        <w:t>VALUESTRING             equ 32</w:t>
      </w:r>
    </w:p>
    <w:p w14:paraId="42480180" w14:textId="77777777" w:rsidR="003D08D0" w:rsidRDefault="00BF080E">
      <w:pPr>
        <w:pStyle w:val="SourceCode"/>
      </w:pPr>
      <w:r>
        <w:t>VALUEDOUBLE             equ 48</w:t>
      </w:r>
    </w:p>
    <w:p w14:paraId="5F6E70BA" w14:textId="77777777" w:rsidR="003D08D0" w:rsidRDefault="00BF080E">
      <w:pPr>
        <w:pStyle w:val="SourceCode"/>
      </w:pPr>
      <w:r>
        <w:t>TIMEOUT_SECONDS         equ 10</w:t>
      </w:r>
    </w:p>
    <w:p w14:paraId="2AE7789F" w14:textId="77777777" w:rsidR="003D08D0" w:rsidRDefault="00BF080E">
      <w:pPr>
        <w:pStyle w:val="SourceCode"/>
      </w:pPr>
      <w:r>
        <w:t>BODY_SIZE               equ 65536</w:t>
      </w:r>
    </w:p>
    <w:p w14:paraId="0D0B3891" w14:textId="77777777" w:rsidR="003D08D0" w:rsidRDefault="00BF080E">
      <w:pPr>
        <w:pStyle w:val="SourceCode"/>
      </w:pPr>
      <w:r>
        <w:t>URL_SIZE                equ 512</w:t>
      </w:r>
    </w:p>
    <w:p w14:paraId="0285CD20" w14:textId="77777777" w:rsidR="003D08D0" w:rsidRDefault="00BF080E">
      <w:pPr>
        <w:pStyle w:val="SourceCode"/>
      </w:pPr>
      <w:r>
        <w:t>COMMAND_SIZE            equ 64</w:t>
      </w:r>
    </w:p>
    <w:p w14:paraId="621AEBD0" w14:textId="77777777" w:rsidR="003D08D0" w:rsidRDefault="00BF080E">
      <w:pPr>
        <w:pStyle w:val="SourceCode"/>
      </w:pPr>
      <w:r>
        <w:t>ANSWER_SIZE             equ 256</w:t>
      </w:r>
    </w:p>
    <w:p w14:paraId="3DD56454" w14:textId="77777777" w:rsidR="003D08D0" w:rsidRDefault="003D08D0">
      <w:pPr>
        <w:pStyle w:val="SourceCode"/>
      </w:pPr>
    </w:p>
    <w:p w14:paraId="3E76CC39" w14:textId="77777777" w:rsidR="003D08D0" w:rsidRDefault="00BF080E">
      <w:pPr>
        <w:pStyle w:val="SourceCode"/>
      </w:pPr>
      <w:r>
        <w:t>section .rodata</w:t>
      </w:r>
    </w:p>
    <w:p w14:paraId="6E857B26" w14:textId="77777777" w:rsidR="003D08D0" w:rsidRDefault="00BF080E">
      <w:pPr>
        <w:pStyle w:val="SourceCode"/>
      </w:pPr>
      <w:r>
        <w:t xml:space="preserve">    text_format     db "%s", 0</w:t>
      </w:r>
    </w:p>
    <w:p w14:paraId="11D255D9" w14:textId="77777777" w:rsidR="003D08D0" w:rsidRDefault="00BF080E">
      <w:pPr>
        <w:pStyle w:val="SourceCode"/>
      </w:pPr>
      <w:r>
        <w:t xml:space="preserve">    newline_only    db 10, 0</w:t>
      </w:r>
    </w:p>
    <w:p w14:paraId="4D340ED1" w14:textId="77777777" w:rsidR="003D08D0" w:rsidRDefault="00BF080E">
      <w:pPr>
        <w:pStyle w:val="SourceCode"/>
      </w:pPr>
      <w:r>
        <w:t xml:space="preserve">    line_endings    db 13, 10, 0</w:t>
      </w:r>
    </w:p>
    <w:p w14:paraId="61294F7A" w14:textId="77777777" w:rsidR="003D08D0" w:rsidRDefault="00BF080E">
      <w:pPr>
        <w:pStyle w:val="SourceCode"/>
      </w:pPr>
      <w:r>
        <w:t xml:space="preserve">    ; GitHub's REST API answers at this origin.</w:t>
      </w:r>
    </w:p>
    <w:p w14:paraId="08DAD636" w14:textId="77777777" w:rsidR="003D08D0" w:rsidRDefault="00BF080E">
      <w:pPr>
        <w:pStyle w:val="SourceCode"/>
      </w:pPr>
      <w:r>
        <w:t xml:space="preserve">    url_format      db "https://api.github.com/repos/%s", 0</w:t>
      </w:r>
    </w:p>
    <w:p w14:paraId="4E5895C1" w14:textId="77777777" w:rsidR="003D08D0" w:rsidRDefault="00BF080E">
      <w:pPr>
        <w:pStyle w:val="SourceCode"/>
      </w:pPr>
      <w:r>
        <w:t xml:space="preserve">    ; GitHub asks every client for three headers: a User-Agent naming the</w:t>
      </w:r>
    </w:p>
    <w:p w14:paraId="3775F989" w14:textId="77777777" w:rsidR="003D08D0" w:rsidRDefault="00BF080E">
      <w:pPr>
        <w:pStyle w:val="SourceCode"/>
      </w:pPr>
      <w:r>
        <w:t xml:space="preserve">    ; program (GitHub refuses a request without one), Accept with GitHub's</w:t>
      </w:r>
    </w:p>
    <w:p w14:paraId="43F2D03D" w14:textId="77777777" w:rsidR="003D08D0" w:rsidRDefault="00BF080E">
      <w:pPr>
        <w:pStyle w:val="SourceCode"/>
      </w:pPr>
      <w:r>
        <w:t xml:space="preserve">    ; own JSON type, and the REST API version the program was written for.</w:t>
      </w:r>
    </w:p>
    <w:p w14:paraId="552B9B56" w14:textId="77777777" w:rsidR="003D08D0" w:rsidRDefault="00BF080E">
      <w:pPr>
        <w:pStyle w:val="SourceCode"/>
      </w:pPr>
      <w:r>
        <w:t xml:space="preserve">    user_agent_header db "User-Agent: spa-github-explorer", 0</w:t>
      </w:r>
    </w:p>
    <w:p w14:paraId="04F310A8" w14:textId="77777777" w:rsidR="003D08D0" w:rsidRDefault="00BF080E">
      <w:pPr>
        <w:pStyle w:val="SourceCode"/>
      </w:pPr>
      <w:r>
        <w:t xml:space="preserve">    accept_header   db "Accept: application/vnd.github+json", 0</w:t>
      </w:r>
    </w:p>
    <w:p w14:paraId="7BD2AB69" w14:textId="77777777" w:rsidR="003D08D0" w:rsidRDefault="00BF080E">
      <w:pPr>
        <w:pStyle w:val="SourceCode"/>
      </w:pPr>
      <w:r>
        <w:t xml:space="preserve">    api_version_header db "X-GitHub-Api-Version: 2022-11-28", 0</w:t>
      </w:r>
    </w:p>
    <w:p w14:paraId="5C06C5B1" w14:textId="77777777" w:rsidR="003D08D0" w:rsidRDefault="00BF080E">
      <w:pPr>
        <w:pStyle w:val="SourceCode"/>
      </w:pPr>
      <w:r>
        <w:t xml:space="preserve">    banner_line     db "GitHub API Explorer", 10, 0</w:t>
      </w:r>
    </w:p>
    <w:p w14:paraId="0ADAFC88" w14:textId="77777777" w:rsidR="003D08D0" w:rsidRDefault="00BF080E">
      <w:pPr>
        <w:pStyle w:val="SourceCode"/>
      </w:pPr>
      <w:r>
        <w:t xml:space="preserve">    closed_line     db "GitHub API Explorer closed", 10, 0</w:t>
      </w:r>
    </w:p>
    <w:p w14:paraId="0E16B019" w14:textId="77777777" w:rsidR="003D08D0" w:rsidRDefault="00BF080E">
      <w:pPr>
        <w:pStyle w:val="SourceCode"/>
      </w:pPr>
      <w:r>
        <w:t xml:space="preserve">    github_prompt   db "github&gt; ", 0</w:t>
      </w:r>
    </w:p>
    <w:p w14:paraId="176E5586" w14:textId="77777777" w:rsidR="003D08D0" w:rsidRDefault="00BF080E">
      <w:pPr>
        <w:pStyle w:val="SourceCode"/>
      </w:pPr>
      <w:r>
        <w:t xml:space="preserve">    repository_prompt db "Repository: ", 0</w:t>
      </w:r>
    </w:p>
    <w:p w14:paraId="7ED3B01F" w14:textId="77777777" w:rsidR="003D08D0" w:rsidRDefault="00BF080E">
      <w:pPr>
        <w:pStyle w:val="SourceCode"/>
      </w:pPr>
      <w:r>
        <w:t xml:space="preserve">    quit_command    db "quit", 0</w:t>
      </w:r>
    </w:p>
    <w:p w14:paraId="1A18892E" w14:textId="77777777" w:rsidR="003D08D0" w:rsidRDefault="00BF080E">
      <w:pPr>
        <w:pStyle w:val="SourceCode"/>
      </w:pPr>
      <w:r>
        <w:t xml:space="preserve">    repo_command    db "repo", 0</w:t>
      </w:r>
    </w:p>
    <w:p w14:paraId="3A535D30" w14:textId="77777777" w:rsidR="003D08D0" w:rsidRDefault="00BF080E">
      <w:pPr>
        <w:pStyle w:val="SourceCode"/>
      </w:pPr>
      <w:r>
        <w:t xml:space="preserve">    name_line       db "Name: %s", 10, 0</w:t>
      </w:r>
    </w:p>
    <w:p w14:paraId="2B2ACC1C" w14:textId="77777777" w:rsidR="003D08D0" w:rsidRDefault="00BF080E">
      <w:pPr>
        <w:pStyle w:val="SourceCode"/>
      </w:pPr>
      <w:r>
        <w:t xml:space="preserve">    id_line         db "Id: %lld", 10, 0</w:t>
      </w:r>
    </w:p>
    <w:p w14:paraId="23E52790" w14:textId="77777777" w:rsidR="003D08D0" w:rsidRDefault="00BF080E">
      <w:pPr>
        <w:pStyle w:val="SourceCode"/>
      </w:pPr>
      <w:r>
        <w:t xml:space="preserve">    branch_line     db "Default branch: %s", 10, 0</w:t>
      </w:r>
    </w:p>
    <w:p w14:paraId="292B8D8A" w14:textId="77777777" w:rsidR="003D08D0" w:rsidRDefault="00BF080E">
      <w:pPr>
        <w:pStyle w:val="SourceCode"/>
      </w:pPr>
      <w:r>
        <w:t xml:space="preserve">    created_line    db "Created: %s", 10, 0</w:t>
      </w:r>
    </w:p>
    <w:p w14:paraId="06E1B2E4" w14:textId="77777777" w:rsidR="003D08D0" w:rsidRDefault="00BF080E">
      <w:pPr>
        <w:pStyle w:val="SourceCode"/>
      </w:pPr>
      <w:r>
        <w:t xml:space="preserve">    full_name_field db "full_name", 0</w:t>
      </w:r>
    </w:p>
    <w:p w14:paraId="1B987A72" w14:textId="77777777" w:rsidR="003D08D0" w:rsidRDefault="00BF080E">
      <w:pPr>
        <w:pStyle w:val="SourceCode"/>
      </w:pPr>
      <w:r>
        <w:t xml:space="preserve">    id_field        db "id", 0</w:t>
      </w:r>
    </w:p>
    <w:p w14:paraId="439E21EF" w14:textId="77777777" w:rsidR="003D08D0" w:rsidRDefault="00BF080E">
      <w:pPr>
        <w:pStyle w:val="SourceCode"/>
      </w:pPr>
      <w:r>
        <w:t xml:space="preserve">    branch_field    db "default_branch", 0</w:t>
      </w:r>
    </w:p>
    <w:p w14:paraId="2488A258" w14:textId="77777777" w:rsidR="003D08D0" w:rsidRDefault="00BF080E">
      <w:pPr>
        <w:pStyle w:val="SourceCode"/>
      </w:pPr>
      <w:r>
        <w:t xml:space="preserve">    created_field   db "created_at", 0</w:t>
      </w:r>
    </w:p>
    <w:p w14:paraId="28C8DF9D" w14:textId="77777777" w:rsidR="003D08D0" w:rsidRDefault="00BF080E">
      <w:pPr>
        <w:pStyle w:val="SourceCode"/>
      </w:pPr>
      <w:r>
        <w:t xml:space="preserve">    unreachable_line db "Error: could not reach https://api.github.com", 10, 0</w:t>
      </w:r>
    </w:p>
    <w:p w14:paraId="3D37551D" w14:textId="77777777" w:rsidR="003D08D0" w:rsidRDefault="00BF080E">
      <w:pPr>
        <w:pStyle w:val="SourceCode"/>
      </w:pPr>
      <w:r>
        <w:t xml:space="preserve">    reason_line     db "Reason: %s", 10, 0</w:t>
      </w:r>
    </w:p>
    <w:p w14:paraId="0EC91387" w14:textId="77777777" w:rsidR="003D08D0" w:rsidRDefault="00BF080E">
      <w:pPr>
        <w:pStyle w:val="SourceCode"/>
      </w:pPr>
      <w:r>
        <w:t xml:space="preserve">    answered_line   db "Error: GitHub answered %d", 10, 0</w:t>
      </w:r>
    </w:p>
    <w:p w14:paraId="52FEDB4A" w14:textId="77777777" w:rsidR="003D08D0" w:rsidRDefault="00BF080E">
      <w:pPr>
        <w:pStyle w:val="SourceCode"/>
      </w:pPr>
      <w:r>
        <w:t xml:space="preserve">    not_json_line   db "Error: the answer is not JSON", 10, 0</w:t>
      </w:r>
    </w:p>
    <w:p w14:paraId="162F7708" w14:textId="77777777" w:rsidR="003D08D0" w:rsidRDefault="00BF080E">
      <w:pPr>
        <w:pStyle w:val="SourceCode"/>
      </w:pPr>
      <w:r>
        <w:t xml:space="preserve">    ended_line      db "Error: input ended before every answer was given"</w:t>
      </w:r>
    </w:p>
    <w:p w14:paraId="35F63CE2" w14:textId="77777777" w:rsidR="003D08D0" w:rsidRDefault="00BF080E">
      <w:pPr>
        <w:pStyle w:val="SourceCode"/>
      </w:pPr>
      <w:r>
        <w:t xml:space="preserve">                    db 10, 0 ; Remember, no label: bytes follow the text above.</w:t>
      </w:r>
    </w:p>
    <w:p w14:paraId="428A6ED0" w14:textId="77777777" w:rsidR="003D08D0" w:rsidRDefault="00BF080E">
      <w:pPr>
        <w:pStyle w:val="SourceCode"/>
      </w:pPr>
      <w:r>
        <w:t xml:space="preserve">    unknown_line    db "Error: unknown command: %s", 10, 0</w:t>
      </w:r>
    </w:p>
    <w:p w14:paraId="53C9EAB1" w14:textId="77777777" w:rsidR="003D08D0" w:rsidRDefault="00BF080E">
      <w:pPr>
        <w:pStyle w:val="SourceCode"/>
      </w:pPr>
      <w:r>
        <w:t xml:space="preserve">    no_libcurl_line db "Error: could not start libcurl", 10, 0</w:t>
      </w:r>
    </w:p>
    <w:p w14:paraId="043D6CEF" w14:textId="77777777" w:rsidR="003D08D0" w:rsidRDefault="003D08D0">
      <w:pPr>
        <w:pStyle w:val="SourceCode"/>
      </w:pPr>
    </w:p>
    <w:p w14:paraId="4388BE21" w14:textId="77777777" w:rsidR="003D08D0" w:rsidRDefault="00BF080E">
      <w:pPr>
        <w:pStyle w:val="SourceCode"/>
      </w:pPr>
      <w:r>
        <w:t>section .bss</w:t>
      </w:r>
    </w:p>
    <w:p w14:paraId="6FF2BF64" w14:textId="77777777" w:rsidR="003D08D0" w:rsidRDefault="00BF080E">
      <w:pPr>
        <w:pStyle w:val="SourceCode"/>
      </w:pPr>
      <w:r>
        <w:t xml:space="preserve">    command         resb COMMAND_SIZE</w:t>
      </w:r>
    </w:p>
    <w:p w14:paraId="4EA56380" w14:textId="77777777" w:rsidR="003D08D0" w:rsidRDefault="00BF080E">
      <w:pPr>
        <w:pStyle w:val="SourceCode"/>
      </w:pPr>
      <w:r>
        <w:t xml:space="preserve">    repository      resb ANSWER_SIZE</w:t>
      </w:r>
    </w:p>
    <w:p w14:paraId="39E70F39" w14:textId="77777777" w:rsidR="003D08D0" w:rsidRDefault="00BF080E">
      <w:pPr>
        <w:pStyle w:val="SourceCode"/>
      </w:pPr>
      <w:r>
        <w:t xml:space="preserve">    url_text        resb URL_SIZE</w:t>
      </w:r>
    </w:p>
    <w:p w14:paraId="703FE2DC" w14:textId="77777777" w:rsidR="003D08D0" w:rsidRDefault="00BF080E">
      <w:pPr>
        <w:pStyle w:val="SourceCode"/>
      </w:pPr>
      <w:r>
        <w:t xml:space="preserve">    body_text       resb BODY_SIZE</w:t>
      </w:r>
    </w:p>
    <w:p w14:paraId="5DEEF400" w14:textId="77777777" w:rsidR="003D08D0" w:rsidRDefault="00BF080E">
      <w:pPr>
        <w:pStyle w:val="SourceCode"/>
      </w:pPr>
      <w:r>
        <w:t xml:space="preserve">    alignb 8 ; Remember, alignb 8 starts the next space at a multiple of 8.</w:t>
      </w:r>
    </w:p>
    <w:p w14:paraId="33139B5D" w14:textId="77777777" w:rsidR="003D08D0" w:rsidRDefault="00BF080E">
      <w:pPr>
        <w:pStyle w:val="SourceCode"/>
      </w:pPr>
      <w:r>
        <w:t xml:space="preserve">    status_code     resq 1</w:t>
      </w:r>
    </w:p>
    <w:p w14:paraId="123BFFD3" w14:textId="77777777" w:rsidR="003D08D0" w:rsidRDefault="003D08D0">
      <w:pPr>
        <w:pStyle w:val="SourceCode"/>
      </w:pPr>
    </w:p>
    <w:p w14:paraId="22D20E9B" w14:textId="77777777" w:rsidR="003D08D0" w:rsidRDefault="00BF080E">
      <w:pPr>
        <w:pStyle w:val="SourceCode"/>
      </w:pPr>
      <w:r>
        <w:t>section .text</w:t>
      </w:r>
    </w:p>
    <w:p w14:paraId="6F8718B0" w14:textId="77777777" w:rsidR="003D08D0" w:rsidRDefault="003D08D0">
      <w:pPr>
        <w:pStyle w:val="SourceCode"/>
      </w:pPr>
    </w:p>
    <w:p w14:paraId="2CCB039C" w14:textId="77777777" w:rsidR="003D08D0" w:rsidRDefault="00BF080E">
      <w:pPr>
        <w:pStyle w:val="SourceCode"/>
      </w:pPr>
      <w:r>
        <w:t>; print_error: prints a format with one value on the error stream.</w:t>
      </w:r>
    </w:p>
    <w:p w14:paraId="03565244" w14:textId="77777777" w:rsidR="003D08D0" w:rsidRDefault="00BF080E">
      <w:pPr>
        <w:pStyle w:val="SourceCode"/>
      </w:pPr>
      <w:r>
        <w:t>; Remember, stderr is the C library's error stream, and al = 0 tells</w:t>
      </w:r>
    </w:p>
    <w:p w14:paraId="219E9EF8" w14:textId="77777777" w:rsidR="003D08D0" w:rsidRDefault="00BF080E">
      <w:pPr>
        <w:pStyle w:val="SourceCode"/>
      </w:pPr>
      <w:r>
        <w:t>; fprintf that no value is a decimal number in a vector register.</w:t>
      </w:r>
    </w:p>
    <w:p w14:paraId="5D4566A2" w14:textId="77777777" w:rsidR="003D08D0" w:rsidRDefault="00BF080E">
      <w:pPr>
        <w:pStyle w:val="SourceCode"/>
      </w:pPr>
      <w:r>
        <w:t>;   in:      rdi = address of the format, rsi = the value</w:t>
      </w:r>
    </w:p>
    <w:p w14:paraId="4A7F4D30" w14:textId="77777777" w:rsidR="003D08D0" w:rsidRDefault="00BF080E">
      <w:pPr>
        <w:pStyle w:val="SourceCode"/>
      </w:pPr>
      <w:r>
        <w:t>print_error:</w:t>
      </w:r>
    </w:p>
    <w:p w14:paraId="10C0F957" w14:textId="77777777" w:rsidR="003D08D0" w:rsidRDefault="00BF080E">
      <w:pPr>
        <w:pStyle w:val="SourceCode"/>
      </w:pPr>
      <w:r>
        <w:t xml:space="preserve">    sub rsp, 8</w:t>
      </w:r>
    </w:p>
    <w:p w14:paraId="562A3C58" w14:textId="77777777" w:rsidR="003D08D0" w:rsidRDefault="00BF080E">
      <w:pPr>
        <w:pStyle w:val="SourceCode"/>
      </w:pPr>
      <w:r>
        <w:t xml:space="preserve">    mov rdx, rsi</w:t>
      </w:r>
    </w:p>
    <w:p w14:paraId="2D59EF96" w14:textId="77777777" w:rsidR="003D08D0" w:rsidRDefault="00BF080E">
      <w:pPr>
        <w:pStyle w:val="SourceCode"/>
      </w:pPr>
      <w:r>
        <w:t xml:space="preserve">    mov rsi, rdi</w:t>
      </w:r>
    </w:p>
    <w:p w14:paraId="6E490B61" w14:textId="77777777" w:rsidR="003D08D0" w:rsidRDefault="00BF080E">
      <w:pPr>
        <w:pStyle w:val="SourceCode"/>
      </w:pPr>
      <w:r>
        <w:t xml:space="preserve">    mov rdi, [stderr]</w:t>
      </w:r>
    </w:p>
    <w:p w14:paraId="034689CB" w14:textId="77777777" w:rsidR="003D08D0" w:rsidRDefault="00BF080E">
      <w:pPr>
        <w:pStyle w:val="SourceCode"/>
      </w:pPr>
      <w:r>
        <w:t xml:space="preserve">    mov eax, 0</w:t>
      </w:r>
    </w:p>
    <w:p w14:paraId="4420E678" w14:textId="77777777" w:rsidR="003D08D0" w:rsidRDefault="00BF080E">
      <w:pPr>
        <w:pStyle w:val="SourceCode"/>
      </w:pPr>
      <w:r>
        <w:t xml:space="preserve">    call fprintf</w:t>
      </w:r>
    </w:p>
    <w:p w14:paraId="3D366C80" w14:textId="77777777" w:rsidR="003D08D0" w:rsidRDefault="00BF080E">
      <w:pPr>
        <w:pStyle w:val="SourceCode"/>
      </w:pPr>
      <w:r>
        <w:t xml:space="preserve">    add rsp, 8</w:t>
      </w:r>
    </w:p>
    <w:p w14:paraId="6BED5259" w14:textId="77777777" w:rsidR="003D08D0" w:rsidRDefault="00BF080E">
      <w:pPr>
        <w:pStyle w:val="SourceCode"/>
      </w:pPr>
      <w:r>
        <w:t xml:space="preserve">    ret</w:t>
      </w:r>
    </w:p>
    <w:p w14:paraId="0A7D1719" w14:textId="77777777" w:rsidR="003D08D0" w:rsidRDefault="003D08D0">
      <w:pPr>
        <w:pStyle w:val="SourceCode"/>
      </w:pPr>
    </w:p>
    <w:p w14:paraId="7BEBC9CF" w14:textId="77777777" w:rsidR="003D08D0" w:rsidRDefault="00BF080E">
      <w:pPr>
        <w:pStyle w:val="SourceCode"/>
      </w:pPr>
      <w:r>
        <w:t>; Remember, read_answer returns 1 in eax when a line was read and 0 when</w:t>
      </w:r>
    </w:p>
    <w:p w14:paraId="1FA9FF17" w14:textId="77777777" w:rsidR="003D08D0" w:rsidRDefault="00BF080E">
      <w:pPr>
        <w:pStyle w:val="SourceCode"/>
      </w:pPr>
      <w:r>
        <w:t>; the input had ended; an empty line is still a line (Lesson 5.1a).</w:t>
      </w:r>
    </w:p>
    <w:p w14:paraId="57ABD69E" w14:textId="77777777" w:rsidR="003D08D0" w:rsidRDefault="00BF080E">
      <w:pPr>
        <w:pStyle w:val="SourceCode"/>
      </w:pPr>
      <w:r>
        <w:t>;   in:      rdi = prompt address, rsi = answer space, edx = its size</w:t>
      </w:r>
    </w:p>
    <w:p w14:paraId="76554D40" w14:textId="77777777" w:rsidR="003D08D0" w:rsidRDefault="00BF080E">
      <w:pPr>
        <w:pStyle w:val="SourceCode"/>
      </w:pPr>
      <w:r>
        <w:t>;   out:     eax = 1 when a line was read, 0 when the input had ended</w:t>
      </w:r>
    </w:p>
    <w:p w14:paraId="418198FF" w14:textId="77777777" w:rsidR="003D08D0" w:rsidRDefault="00BF080E">
      <w:pPr>
        <w:pStyle w:val="SourceCode"/>
      </w:pPr>
      <w:r>
        <w:t>; rbx keeps the answer space, r12 its size; two pushes plus sub rsp, 8</w:t>
      </w:r>
    </w:p>
    <w:p w14:paraId="23D73525" w14:textId="77777777" w:rsidR="003D08D0" w:rsidRDefault="00BF080E">
      <w:pPr>
        <w:pStyle w:val="SourceCode"/>
      </w:pPr>
      <w:r>
        <w:t>; keep the stack aligned.</w:t>
      </w:r>
    </w:p>
    <w:p w14:paraId="121EA35D" w14:textId="77777777" w:rsidR="003D08D0" w:rsidRDefault="00BF080E">
      <w:pPr>
        <w:pStyle w:val="SourceCode"/>
      </w:pPr>
      <w:r>
        <w:t>read_answer:</w:t>
      </w:r>
    </w:p>
    <w:p w14:paraId="3C6DCEDF" w14:textId="77777777" w:rsidR="003D08D0" w:rsidRDefault="00BF080E">
      <w:pPr>
        <w:pStyle w:val="SourceCode"/>
      </w:pPr>
      <w:r>
        <w:t xml:space="preserve">    push rbx</w:t>
      </w:r>
    </w:p>
    <w:p w14:paraId="5BA621AB" w14:textId="77777777" w:rsidR="003D08D0" w:rsidRDefault="00BF080E">
      <w:pPr>
        <w:pStyle w:val="SourceCode"/>
      </w:pPr>
      <w:r>
        <w:t xml:space="preserve">    push r12</w:t>
      </w:r>
    </w:p>
    <w:p w14:paraId="0F66831A" w14:textId="77777777" w:rsidR="003D08D0" w:rsidRDefault="00BF080E">
      <w:pPr>
        <w:pStyle w:val="SourceCode"/>
      </w:pPr>
      <w:r>
        <w:t xml:space="preserve">    sub rsp, 8</w:t>
      </w:r>
    </w:p>
    <w:p w14:paraId="6AC03816" w14:textId="77777777" w:rsidR="003D08D0" w:rsidRDefault="00BF080E">
      <w:pPr>
        <w:pStyle w:val="SourceCode"/>
      </w:pPr>
      <w:r>
        <w:t xml:space="preserve">    mov rbx, rsi</w:t>
      </w:r>
    </w:p>
    <w:p w14:paraId="6B34944F" w14:textId="77777777" w:rsidR="003D08D0" w:rsidRDefault="00BF080E">
      <w:pPr>
        <w:pStyle w:val="SourceCode"/>
      </w:pPr>
      <w:r>
        <w:t xml:space="preserve">    mov r12d, edx</w:t>
      </w:r>
    </w:p>
    <w:p w14:paraId="5B2A7F40" w14:textId="77777777" w:rsidR="003D08D0" w:rsidRDefault="00BF080E">
      <w:pPr>
        <w:pStyle w:val="SourceCode"/>
      </w:pPr>
      <w:r>
        <w:t xml:space="preserve">    mov byte [rbx], 0</w:t>
      </w:r>
    </w:p>
    <w:p w14:paraId="0860B177" w14:textId="77777777" w:rsidR="003D08D0" w:rsidRDefault="00BF080E">
      <w:pPr>
        <w:pStyle w:val="SourceCode"/>
      </w:pPr>
      <w:r>
        <w:t xml:space="preserve">    mov rsi, rdi</w:t>
      </w:r>
    </w:p>
    <w:p w14:paraId="0084D556" w14:textId="77777777" w:rsidR="003D08D0" w:rsidRDefault="00BF080E">
      <w:pPr>
        <w:pStyle w:val="SourceCode"/>
      </w:pPr>
      <w:r>
        <w:t xml:space="preserve">    lea rdi, [text_format]</w:t>
      </w:r>
    </w:p>
    <w:p w14:paraId="02F8F314" w14:textId="77777777" w:rsidR="003D08D0" w:rsidRDefault="00BF080E">
      <w:pPr>
        <w:pStyle w:val="SourceCode"/>
      </w:pPr>
      <w:r>
        <w:t xml:space="preserve">    mov eax, 0</w:t>
      </w:r>
    </w:p>
    <w:p w14:paraId="2391E789" w14:textId="77777777" w:rsidR="003D08D0" w:rsidRDefault="00BF080E">
      <w:pPr>
        <w:pStyle w:val="SourceCode"/>
      </w:pPr>
      <w:r>
        <w:t xml:space="preserve">    call printf</w:t>
      </w:r>
    </w:p>
    <w:p w14:paraId="2F6C4A9F" w14:textId="77777777" w:rsidR="003D08D0" w:rsidRDefault="00BF080E">
      <w:pPr>
        <w:pStyle w:val="SourceCode"/>
      </w:pPr>
      <w:r>
        <w:t xml:space="preserve">    mov rdi, [stdout]</w:t>
      </w:r>
    </w:p>
    <w:p w14:paraId="68778AC4" w14:textId="77777777" w:rsidR="003D08D0" w:rsidRDefault="00BF080E">
      <w:pPr>
        <w:pStyle w:val="SourceCode"/>
      </w:pPr>
      <w:r>
        <w:t xml:space="preserve">    call fflush</w:t>
      </w:r>
    </w:p>
    <w:p w14:paraId="4D1370F5" w14:textId="77777777" w:rsidR="003D08D0" w:rsidRDefault="00BF080E">
      <w:pPr>
        <w:pStyle w:val="SourceCode"/>
      </w:pPr>
      <w:r>
        <w:t xml:space="preserve">    mov rdi, rbx</w:t>
      </w:r>
    </w:p>
    <w:p w14:paraId="7DE150CD" w14:textId="77777777" w:rsidR="003D08D0" w:rsidRDefault="00BF080E">
      <w:pPr>
        <w:pStyle w:val="SourceCode"/>
      </w:pPr>
      <w:r>
        <w:t xml:space="preserve">    mov esi, r12d</w:t>
      </w:r>
    </w:p>
    <w:p w14:paraId="47E5B498" w14:textId="77777777" w:rsidR="003D08D0" w:rsidRDefault="00BF080E">
      <w:pPr>
        <w:pStyle w:val="SourceCode"/>
      </w:pPr>
      <w:r>
        <w:t xml:space="preserve">    mov rdx, [stdin]</w:t>
      </w:r>
    </w:p>
    <w:p w14:paraId="524E0941" w14:textId="77777777" w:rsidR="003D08D0" w:rsidRDefault="00BF080E">
      <w:pPr>
        <w:pStyle w:val="SourceCode"/>
      </w:pPr>
      <w:r>
        <w:t xml:space="preserve">    call fgets</w:t>
      </w:r>
    </w:p>
    <w:p w14:paraId="16C5DAE2" w14:textId="77777777" w:rsidR="003D08D0" w:rsidRDefault="00BF080E">
      <w:pPr>
        <w:pStyle w:val="SourceCode"/>
      </w:pPr>
      <w:r>
        <w:t xml:space="preserve">    cmp rax, 0</w:t>
      </w:r>
    </w:p>
    <w:p w14:paraId="3F6AC287" w14:textId="77777777" w:rsidR="003D08D0" w:rsidRDefault="00BF080E">
      <w:pPr>
        <w:pStyle w:val="SourceCode"/>
      </w:pPr>
      <w:r>
        <w:t xml:space="preserve">    je .ended</w:t>
      </w:r>
    </w:p>
    <w:p w14:paraId="7DB5983F" w14:textId="77777777" w:rsidR="003D08D0" w:rsidRDefault="00BF080E">
      <w:pPr>
        <w:pStyle w:val="SourceCode"/>
      </w:pPr>
      <w:r>
        <w:t xml:space="preserve">    mov rdi, rbx</w:t>
      </w:r>
    </w:p>
    <w:p w14:paraId="3A9E959C" w14:textId="77777777" w:rsidR="003D08D0" w:rsidRDefault="00BF080E">
      <w:pPr>
        <w:pStyle w:val="SourceCode"/>
      </w:pPr>
      <w:r>
        <w:t xml:space="preserve">    lea rsi, [newline_only]</w:t>
      </w:r>
    </w:p>
    <w:p w14:paraId="70DE4AB9" w14:textId="77777777" w:rsidR="003D08D0" w:rsidRDefault="00BF080E">
      <w:pPr>
        <w:pStyle w:val="SourceCode"/>
      </w:pPr>
      <w:r>
        <w:t xml:space="preserve">    call strcspn</w:t>
      </w:r>
    </w:p>
    <w:p w14:paraId="1AE59F3C" w14:textId="77777777" w:rsidR="003D08D0" w:rsidRDefault="00BF080E">
      <w:pPr>
        <w:pStyle w:val="SourceCode"/>
      </w:pPr>
      <w:r>
        <w:t xml:space="preserve">    cmp byte [rbx + rax], 0</w:t>
      </w:r>
    </w:p>
    <w:p w14:paraId="761A765E" w14:textId="77777777" w:rsidR="003D08D0" w:rsidRDefault="00BF080E">
      <w:pPr>
        <w:pStyle w:val="SourceCode"/>
      </w:pPr>
      <w:r>
        <w:t xml:space="preserve">    jne .cut</w:t>
      </w:r>
    </w:p>
    <w:p w14:paraId="703BEF7A" w14:textId="77777777" w:rsidR="003D08D0" w:rsidRDefault="00BF080E">
      <w:pPr>
        <w:pStyle w:val="SourceCode"/>
      </w:pPr>
      <w:r>
        <w:t>.discard:</w:t>
      </w:r>
    </w:p>
    <w:p w14:paraId="465F1AEC" w14:textId="77777777" w:rsidR="003D08D0" w:rsidRDefault="00BF080E">
      <w:pPr>
        <w:pStyle w:val="SourceCode"/>
      </w:pPr>
      <w:r>
        <w:t xml:space="preserve">    mov rdi, [stdin]</w:t>
      </w:r>
    </w:p>
    <w:p w14:paraId="4998B676" w14:textId="77777777" w:rsidR="003D08D0" w:rsidRDefault="00BF080E">
      <w:pPr>
        <w:pStyle w:val="SourceCode"/>
      </w:pPr>
      <w:r>
        <w:t xml:space="preserve">    call fgetc</w:t>
      </w:r>
    </w:p>
    <w:p w14:paraId="029CA7D6" w14:textId="77777777" w:rsidR="003D08D0" w:rsidRDefault="00BF080E">
      <w:pPr>
        <w:pStyle w:val="SourceCode"/>
      </w:pPr>
      <w:r>
        <w:t xml:space="preserve">    cmp eax, 10</w:t>
      </w:r>
    </w:p>
    <w:p w14:paraId="4EDF5D7C" w14:textId="77777777" w:rsidR="003D08D0" w:rsidRDefault="00BF080E">
      <w:pPr>
        <w:pStyle w:val="SourceCode"/>
      </w:pPr>
      <w:r>
        <w:t xml:space="preserve">    je .cut</w:t>
      </w:r>
    </w:p>
    <w:p w14:paraId="6A124659" w14:textId="77777777" w:rsidR="003D08D0" w:rsidRDefault="00BF080E">
      <w:pPr>
        <w:pStyle w:val="SourceCode"/>
      </w:pPr>
      <w:r>
        <w:t xml:space="preserve">    cmp eax, EOF</w:t>
      </w:r>
    </w:p>
    <w:p w14:paraId="5A21AF2E" w14:textId="77777777" w:rsidR="003D08D0" w:rsidRDefault="00BF080E">
      <w:pPr>
        <w:pStyle w:val="SourceCode"/>
      </w:pPr>
      <w:r>
        <w:t xml:space="preserve">    jne .discard</w:t>
      </w:r>
    </w:p>
    <w:p w14:paraId="594A524C" w14:textId="77777777" w:rsidR="003D08D0" w:rsidRDefault="00BF080E">
      <w:pPr>
        <w:pStyle w:val="SourceCode"/>
      </w:pPr>
      <w:r>
        <w:t>.cut:</w:t>
      </w:r>
    </w:p>
    <w:p w14:paraId="13441E9B" w14:textId="77777777" w:rsidR="003D08D0" w:rsidRDefault="00BF080E">
      <w:pPr>
        <w:pStyle w:val="SourceCode"/>
      </w:pPr>
      <w:r>
        <w:t xml:space="preserve">    mov rdi, rbx</w:t>
      </w:r>
    </w:p>
    <w:p w14:paraId="3756D07D" w14:textId="77777777" w:rsidR="003D08D0" w:rsidRDefault="00BF080E">
      <w:pPr>
        <w:pStyle w:val="SourceCode"/>
      </w:pPr>
      <w:r>
        <w:t xml:space="preserve">    lea rsi, [line_endings]</w:t>
      </w:r>
    </w:p>
    <w:p w14:paraId="18891D62" w14:textId="77777777" w:rsidR="003D08D0" w:rsidRDefault="00BF080E">
      <w:pPr>
        <w:pStyle w:val="SourceCode"/>
      </w:pPr>
      <w:r>
        <w:t xml:space="preserve">    call strcspn</w:t>
      </w:r>
    </w:p>
    <w:p w14:paraId="5F390780" w14:textId="77777777" w:rsidR="003D08D0" w:rsidRDefault="00BF080E">
      <w:pPr>
        <w:pStyle w:val="SourceCode"/>
      </w:pPr>
      <w:r>
        <w:t xml:space="preserve">    mov byte [rbx + rax], 0</w:t>
      </w:r>
    </w:p>
    <w:p w14:paraId="29E19D9B" w14:textId="77777777" w:rsidR="003D08D0" w:rsidRDefault="00BF080E">
      <w:pPr>
        <w:pStyle w:val="SourceCode"/>
      </w:pPr>
      <w:r>
        <w:t xml:space="preserve">    mov eax, 1</w:t>
      </w:r>
    </w:p>
    <w:p w14:paraId="4F68108F" w14:textId="77777777" w:rsidR="003D08D0" w:rsidRDefault="00BF080E">
      <w:pPr>
        <w:pStyle w:val="SourceCode"/>
      </w:pPr>
      <w:r>
        <w:t xml:space="preserve">    jmp .return</w:t>
      </w:r>
    </w:p>
    <w:p w14:paraId="66502234" w14:textId="77777777" w:rsidR="003D08D0" w:rsidRDefault="00BF080E">
      <w:pPr>
        <w:pStyle w:val="SourceCode"/>
      </w:pPr>
      <w:r>
        <w:t>.ended:</w:t>
      </w:r>
    </w:p>
    <w:p w14:paraId="2B3D0014" w14:textId="77777777" w:rsidR="003D08D0" w:rsidRDefault="00BF080E">
      <w:pPr>
        <w:pStyle w:val="SourceCode"/>
      </w:pPr>
      <w:r>
        <w:t xml:space="preserve">    mov byte [rbx], 0</w:t>
      </w:r>
    </w:p>
    <w:p w14:paraId="5E38DB47" w14:textId="77777777" w:rsidR="003D08D0" w:rsidRDefault="00BF080E">
      <w:pPr>
        <w:pStyle w:val="SourceCode"/>
      </w:pPr>
      <w:r>
        <w:t xml:space="preserve">    mov eax, 0</w:t>
      </w:r>
    </w:p>
    <w:p w14:paraId="46410EBB" w14:textId="77777777" w:rsidR="003D08D0" w:rsidRDefault="00BF080E">
      <w:pPr>
        <w:pStyle w:val="SourceCode"/>
      </w:pPr>
      <w:r>
        <w:t>.return:</w:t>
      </w:r>
    </w:p>
    <w:p w14:paraId="48DEF0E7" w14:textId="77777777" w:rsidR="003D08D0" w:rsidRDefault="00BF080E">
      <w:pPr>
        <w:pStyle w:val="SourceCode"/>
      </w:pPr>
      <w:r>
        <w:t xml:space="preserve">    add rsp, 8</w:t>
      </w:r>
    </w:p>
    <w:p w14:paraId="2BCCA702" w14:textId="77777777" w:rsidR="003D08D0" w:rsidRDefault="00BF080E">
      <w:pPr>
        <w:pStyle w:val="SourceCode"/>
      </w:pPr>
      <w:r>
        <w:t xml:space="preserve">    pop r12</w:t>
      </w:r>
    </w:p>
    <w:p w14:paraId="652FD071" w14:textId="77777777" w:rsidR="003D08D0" w:rsidRDefault="00BF080E">
      <w:pPr>
        <w:pStyle w:val="SourceCode"/>
      </w:pPr>
      <w:r>
        <w:t xml:space="preserve">    pop rbx</w:t>
      </w:r>
    </w:p>
    <w:p w14:paraId="765C5B49" w14:textId="77777777" w:rsidR="003D08D0" w:rsidRDefault="00BF080E">
      <w:pPr>
        <w:pStyle w:val="SourceCode"/>
      </w:pPr>
      <w:r>
        <w:t xml:space="preserve">    ret</w:t>
      </w:r>
    </w:p>
    <w:p w14:paraId="5026F05C" w14:textId="77777777" w:rsidR="003D08D0" w:rsidRDefault="003D08D0">
      <w:pPr>
        <w:pStyle w:val="SourceCode"/>
      </w:pPr>
    </w:p>
    <w:p w14:paraId="00DFE88B" w14:textId="77777777" w:rsidR="003D08D0" w:rsidRDefault="00BF080E">
      <w:pPr>
        <w:pStyle w:val="SourceCode"/>
      </w:pPr>
      <w:r>
        <w:t>; Remember, trim_text (Lesson 3.13a) cuts the spaces and tabs around a</w:t>
      </w:r>
    </w:p>
    <w:p w14:paraId="28E8DE49" w14:textId="77777777" w:rsidR="003D08D0" w:rsidRDefault="00BF080E">
      <w:pPr>
        <w:pStyle w:val="SourceCode"/>
      </w:pPr>
      <w:r>
        <w:t>; text, in place, and returns the address of its first character that is</w:t>
      </w:r>
    </w:p>
    <w:p w14:paraId="08A45C6F" w14:textId="77777777" w:rsidR="003D08D0" w:rsidRDefault="00BF080E">
      <w:pPr>
        <w:pStyle w:val="SourceCode"/>
      </w:pPr>
      <w:r>
        <w:t>; not a space or a tab.</w:t>
      </w:r>
    </w:p>
    <w:p w14:paraId="247AB8FF" w14:textId="77777777" w:rsidR="003D08D0" w:rsidRDefault="00BF080E">
      <w:pPr>
        <w:pStyle w:val="SourceCode"/>
      </w:pPr>
      <w:r>
        <w:t>;   in:  rdi = address of the text</w:t>
      </w:r>
    </w:p>
    <w:p w14:paraId="1317E658" w14:textId="77777777" w:rsidR="003D08D0" w:rsidRDefault="00BF080E">
      <w:pPr>
        <w:pStyle w:val="SourceCode"/>
      </w:pPr>
      <w:r>
        <w:t>;   out: rax = address of the trimmed text</w:t>
      </w:r>
    </w:p>
    <w:p w14:paraId="16EC75AE" w14:textId="77777777" w:rsidR="003D08D0" w:rsidRDefault="00BF080E">
      <w:pPr>
        <w:pStyle w:val="SourceCode"/>
      </w:pPr>
      <w:r>
        <w:t>trim_text:</w:t>
      </w:r>
    </w:p>
    <w:p w14:paraId="086B5CC8" w14:textId="77777777" w:rsidR="003D08D0" w:rsidRDefault="00BF080E">
      <w:pPr>
        <w:pStyle w:val="SourceCode"/>
      </w:pPr>
      <w:r>
        <w:t xml:space="preserve">    mov rax, rdi</w:t>
      </w:r>
    </w:p>
    <w:p w14:paraId="19D32835" w14:textId="77777777" w:rsidR="003D08D0" w:rsidRDefault="00BF080E">
      <w:pPr>
        <w:pStyle w:val="SourceCode"/>
      </w:pPr>
      <w:r>
        <w:t>.skip_start:</w:t>
      </w:r>
    </w:p>
    <w:p w14:paraId="54BA3648" w14:textId="77777777" w:rsidR="003D08D0" w:rsidRDefault="00BF080E">
      <w:pPr>
        <w:pStyle w:val="SourceCode"/>
      </w:pPr>
      <w:r>
        <w:t xml:space="preserve">    cmp byte [rax], ' '</w:t>
      </w:r>
    </w:p>
    <w:p w14:paraId="06C1531F" w14:textId="77777777" w:rsidR="003D08D0" w:rsidRDefault="00BF080E">
      <w:pPr>
        <w:pStyle w:val="SourceCode"/>
      </w:pPr>
      <w:r>
        <w:t xml:space="preserve">    je .next_start</w:t>
      </w:r>
    </w:p>
    <w:p w14:paraId="419E77B8" w14:textId="77777777" w:rsidR="003D08D0" w:rsidRDefault="00BF080E">
      <w:pPr>
        <w:pStyle w:val="SourceCode"/>
      </w:pPr>
      <w:r>
        <w:t xml:space="preserve">    cmp byte [rax], 9</w:t>
      </w:r>
    </w:p>
    <w:p w14:paraId="7763B52B" w14:textId="77777777" w:rsidR="003D08D0" w:rsidRDefault="00BF080E">
      <w:pPr>
        <w:pStyle w:val="SourceCode"/>
      </w:pPr>
      <w:r>
        <w:t xml:space="preserve">    je .next_start</w:t>
      </w:r>
    </w:p>
    <w:p w14:paraId="472A1EF8" w14:textId="77777777" w:rsidR="003D08D0" w:rsidRDefault="00BF080E">
      <w:pPr>
        <w:pStyle w:val="SourceCode"/>
      </w:pPr>
      <w:r>
        <w:t xml:space="preserve">    jmp .find_end</w:t>
      </w:r>
    </w:p>
    <w:p w14:paraId="35F2DCBF" w14:textId="77777777" w:rsidR="003D08D0" w:rsidRDefault="00BF080E">
      <w:pPr>
        <w:pStyle w:val="SourceCode"/>
      </w:pPr>
      <w:r>
        <w:t>.next_start:</w:t>
      </w:r>
    </w:p>
    <w:p w14:paraId="410B5E42" w14:textId="77777777" w:rsidR="003D08D0" w:rsidRDefault="00BF080E">
      <w:pPr>
        <w:pStyle w:val="SourceCode"/>
      </w:pPr>
      <w:r>
        <w:t xml:space="preserve">    inc rax</w:t>
      </w:r>
    </w:p>
    <w:p w14:paraId="6C2BDFC4" w14:textId="77777777" w:rsidR="003D08D0" w:rsidRDefault="00BF080E">
      <w:pPr>
        <w:pStyle w:val="SourceCode"/>
      </w:pPr>
      <w:r>
        <w:t xml:space="preserve">    jmp .skip_start</w:t>
      </w:r>
    </w:p>
    <w:p w14:paraId="6A346194" w14:textId="77777777" w:rsidR="003D08D0" w:rsidRDefault="00BF080E">
      <w:pPr>
        <w:pStyle w:val="SourceCode"/>
      </w:pPr>
      <w:r>
        <w:t>.find_end:</w:t>
      </w:r>
    </w:p>
    <w:p w14:paraId="769062DF" w14:textId="77777777" w:rsidR="003D08D0" w:rsidRDefault="00BF080E">
      <w:pPr>
        <w:pStyle w:val="SourceCode"/>
      </w:pPr>
      <w:r>
        <w:t xml:space="preserve">    mov rdx, rax</w:t>
      </w:r>
    </w:p>
    <w:p w14:paraId="1C2E0BBC" w14:textId="77777777" w:rsidR="003D08D0" w:rsidRDefault="00BF080E">
      <w:pPr>
        <w:pStyle w:val="SourceCode"/>
      </w:pPr>
      <w:r>
        <w:t>.to_end:</w:t>
      </w:r>
    </w:p>
    <w:p w14:paraId="2D84F58D" w14:textId="77777777" w:rsidR="003D08D0" w:rsidRDefault="00BF080E">
      <w:pPr>
        <w:pStyle w:val="SourceCode"/>
      </w:pPr>
      <w:r>
        <w:t xml:space="preserve">    cmp byte [rdx], 0</w:t>
      </w:r>
    </w:p>
    <w:p w14:paraId="60CCFC49" w14:textId="77777777" w:rsidR="003D08D0" w:rsidRDefault="00BF080E">
      <w:pPr>
        <w:pStyle w:val="SourceCode"/>
      </w:pPr>
      <w:r>
        <w:t xml:space="preserve">    je .back</w:t>
      </w:r>
    </w:p>
    <w:p w14:paraId="32F76319" w14:textId="77777777" w:rsidR="003D08D0" w:rsidRDefault="00BF080E">
      <w:pPr>
        <w:pStyle w:val="SourceCode"/>
      </w:pPr>
      <w:r>
        <w:t xml:space="preserve">    inc rdx</w:t>
      </w:r>
    </w:p>
    <w:p w14:paraId="57A1831B" w14:textId="77777777" w:rsidR="003D08D0" w:rsidRDefault="00BF080E">
      <w:pPr>
        <w:pStyle w:val="SourceCode"/>
      </w:pPr>
      <w:r>
        <w:t xml:space="preserve">    jmp .to_end</w:t>
      </w:r>
    </w:p>
    <w:p w14:paraId="6A2F9885" w14:textId="77777777" w:rsidR="003D08D0" w:rsidRDefault="00BF080E">
      <w:pPr>
        <w:pStyle w:val="SourceCode"/>
      </w:pPr>
      <w:r>
        <w:t>.back:</w:t>
      </w:r>
    </w:p>
    <w:p w14:paraId="3EFB0DDE" w14:textId="77777777" w:rsidR="003D08D0" w:rsidRDefault="00BF080E">
      <w:pPr>
        <w:pStyle w:val="SourceCode"/>
      </w:pPr>
      <w:r>
        <w:t xml:space="preserve">    cmp rdx, rax</w:t>
      </w:r>
    </w:p>
    <w:p w14:paraId="404FD889" w14:textId="77777777" w:rsidR="003D08D0" w:rsidRDefault="00BF080E">
      <w:pPr>
        <w:pStyle w:val="SourceCode"/>
      </w:pPr>
      <w:r>
        <w:t xml:space="preserve">    je .done</w:t>
      </w:r>
    </w:p>
    <w:p w14:paraId="5232E645" w14:textId="77777777" w:rsidR="003D08D0" w:rsidRDefault="00BF080E">
      <w:pPr>
        <w:pStyle w:val="SourceCode"/>
      </w:pPr>
      <w:r>
        <w:t xml:space="preserve">    cmp byte [rdx - 1], ' '</w:t>
      </w:r>
    </w:p>
    <w:p w14:paraId="05B8D17E" w14:textId="77777777" w:rsidR="003D08D0" w:rsidRDefault="00BF080E">
      <w:pPr>
        <w:pStyle w:val="SourceCode"/>
      </w:pPr>
      <w:r>
        <w:t xml:space="preserve">    je .cut</w:t>
      </w:r>
    </w:p>
    <w:p w14:paraId="1E497BE2" w14:textId="77777777" w:rsidR="003D08D0" w:rsidRDefault="00BF080E">
      <w:pPr>
        <w:pStyle w:val="SourceCode"/>
      </w:pPr>
      <w:r>
        <w:t xml:space="preserve">    cmp byte [rdx - 1], 9</w:t>
      </w:r>
    </w:p>
    <w:p w14:paraId="04224DEB" w14:textId="77777777" w:rsidR="003D08D0" w:rsidRDefault="00BF080E">
      <w:pPr>
        <w:pStyle w:val="SourceCode"/>
      </w:pPr>
      <w:r>
        <w:t xml:space="preserve">    je .cut</w:t>
      </w:r>
    </w:p>
    <w:p w14:paraId="3313E86B" w14:textId="77777777" w:rsidR="003D08D0" w:rsidRDefault="00BF080E">
      <w:pPr>
        <w:pStyle w:val="SourceCode"/>
      </w:pPr>
      <w:r>
        <w:t xml:space="preserve">    jmp .done</w:t>
      </w:r>
    </w:p>
    <w:p w14:paraId="1DC8259E" w14:textId="77777777" w:rsidR="003D08D0" w:rsidRDefault="00BF080E">
      <w:pPr>
        <w:pStyle w:val="SourceCode"/>
      </w:pPr>
      <w:r>
        <w:t>.cut:</w:t>
      </w:r>
    </w:p>
    <w:p w14:paraId="2257E296" w14:textId="77777777" w:rsidR="003D08D0" w:rsidRDefault="00BF080E">
      <w:pPr>
        <w:pStyle w:val="SourceCode"/>
      </w:pPr>
      <w:r>
        <w:t xml:space="preserve">    dec rdx</w:t>
      </w:r>
    </w:p>
    <w:p w14:paraId="209C5336" w14:textId="77777777" w:rsidR="003D08D0" w:rsidRDefault="00BF080E">
      <w:pPr>
        <w:pStyle w:val="SourceCode"/>
      </w:pPr>
      <w:r>
        <w:t xml:space="preserve">    mov byte [rdx], 0</w:t>
      </w:r>
    </w:p>
    <w:p w14:paraId="2830F35E" w14:textId="77777777" w:rsidR="003D08D0" w:rsidRDefault="00BF080E">
      <w:pPr>
        <w:pStyle w:val="SourceCode"/>
      </w:pPr>
      <w:r>
        <w:t xml:space="preserve">    jmp .back</w:t>
      </w:r>
    </w:p>
    <w:p w14:paraId="78F53230" w14:textId="77777777" w:rsidR="003D08D0" w:rsidRDefault="00BF080E">
      <w:pPr>
        <w:pStyle w:val="SourceCode"/>
      </w:pPr>
      <w:r>
        <w:t>.done:</w:t>
      </w:r>
    </w:p>
    <w:p w14:paraId="719361DB" w14:textId="77777777" w:rsidR="003D08D0" w:rsidRDefault="00BF080E">
      <w:pPr>
        <w:pStyle w:val="SourceCode"/>
      </w:pPr>
      <w:r>
        <w:t xml:space="preserve">    ret</w:t>
      </w:r>
    </w:p>
    <w:p w14:paraId="3E1E09AB" w14:textId="77777777" w:rsidR="003D08D0" w:rsidRDefault="003D08D0">
      <w:pPr>
        <w:pStyle w:val="SourceCode"/>
      </w:pPr>
    </w:p>
    <w:p w14:paraId="2165A962" w14:textId="77777777" w:rsidR="003D08D0" w:rsidRDefault="00BF080E">
      <w:pPr>
        <w:pStyle w:val="SourceCode"/>
      </w:pPr>
      <w:r>
        <w:t>; Remember, libcurl calls save_body for each piece of the body; it</w:t>
      </w:r>
    </w:p>
    <w:p w14:paraId="541FDA49" w14:textId="77777777" w:rsidR="003D08D0" w:rsidRDefault="00BF080E">
      <w:pPr>
        <w:pStyle w:val="SourceCode"/>
      </w:pPr>
      <w:r>
        <w:t>; returns the piece's length, or 0 to stop when the body would not fit</w:t>
      </w:r>
    </w:p>
    <w:p w14:paraId="6505F982" w14:textId="77777777" w:rsidR="003D08D0" w:rsidRDefault="00BF080E">
      <w:pPr>
        <w:pStyle w:val="SourceCode"/>
      </w:pPr>
      <w:r>
        <w:t>; (Lesson 6.4a).</w:t>
      </w:r>
    </w:p>
    <w:p w14:paraId="3141EC02" w14:textId="77777777" w:rsidR="003D08D0" w:rsidRDefault="00BF080E">
      <w:pPr>
        <w:pStyle w:val="SourceCode"/>
      </w:pPr>
      <w:r>
        <w:t>;   in:      rdi = the piece, rsi = each item's size, rdx = the count,</w:t>
      </w:r>
    </w:p>
    <w:p w14:paraId="4907E543" w14:textId="77777777" w:rsidR="003D08D0" w:rsidRDefault="00BF080E">
      <w:pPr>
        <w:pStyle w:val="SourceCode"/>
      </w:pPr>
      <w:r>
        <w:t>;            rcx = the body's address</w:t>
      </w:r>
    </w:p>
    <w:p w14:paraId="4EF321B1" w14:textId="77777777" w:rsidR="003D08D0" w:rsidRDefault="00BF080E">
      <w:pPr>
        <w:pStyle w:val="SourceCode"/>
      </w:pPr>
      <w:r>
        <w:t>; Four pushes plus sub rsp, 8 keep the stack aligned.</w:t>
      </w:r>
    </w:p>
    <w:p w14:paraId="606061C9" w14:textId="77777777" w:rsidR="003D08D0" w:rsidRDefault="00BF080E">
      <w:pPr>
        <w:pStyle w:val="SourceCode"/>
      </w:pPr>
      <w:r>
        <w:t>save_body:</w:t>
      </w:r>
    </w:p>
    <w:p w14:paraId="6C9437BB" w14:textId="77777777" w:rsidR="003D08D0" w:rsidRDefault="00BF080E">
      <w:pPr>
        <w:pStyle w:val="SourceCode"/>
      </w:pPr>
      <w:r>
        <w:t xml:space="preserve">    push rbx</w:t>
      </w:r>
    </w:p>
    <w:p w14:paraId="0D2AE75D" w14:textId="77777777" w:rsidR="003D08D0" w:rsidRDefault="00BF080E">
      <w:pPr>
        <w:pStyle w:val="SourceCode"/>
      </w:pPr>
      <w:r>
        <w:t xml:space="preserve">    push r12</w:t>
      </w:r>
    </w:p>
    <w:p w14:paraId="41FA99F3" w14:textId="77777777" w:rsidR="003D08D0" w:rsidRDefault="00BF080E">
      <w:pPr>
        <w:pStyle w:val="SourceCode"/>
      </w:pPr>
      <w:r>
        <w:t xml:space="preserve">    push r13</w:t>
      </w:r>
    </w:p>
    <w:p w14:paraId="45F0DDD6" w14:textId="77777777" w:rsidR="003D08D0" w:rsidRDefault="00BF080E">
      <w:pPr>
        <w:pStyle w:val="SourceCode"/>
      </w:pPr>
      <w:r>
        <w:t xml:space="preserve">    push r14</w:t>
      </w:r>
    </w:p>
    <w:p w14:paraId="447B3D6C" w14:textId="77777777" w:rsidR="003D08D0" w:rsidRDefault="00BF080E">
      <w:pPr>
        <w:pStyle w:val="SourceCode"/>
      </w:pPr>
      <w:r>
        <w:t xml:space="preserve">    sub rsp, 8</w:t>
      </w:r>
    </w:p>
    <w:p w14:paraId="46F03A8A" w14:textId="77777777" w:rsidR="003D08D0" w:rsidRDefault="00BF080E">
      <w:pPr>
        <w:pStyle w:val="SourceCode"/>
      </w:pPr>
      <w:r>
        <w:t xml:space="preserve">    mov rbx, rdi</w:t>
      </w:r>
    </w:p>
    <w:p w14:paraId="0902A5F7" w14:textId="77777777" w:rsidR="003D08D0" w:rsidRDefault="00BF080E">
      <w:pPr>
        <w:pStyle w:val="SourceCode"/>
      </w:pPr>
      <w:r>
        <w:t xml:space="preserve">    mov r12, rsi</w:t>
      </w:r>
    </w:p>
    <w:p w14:paraId="45A5A270" w14:textId="77777777" w:rsidR="003D08D0" w:rsidRDefault="00BF080E">
      <w:pPr>
        <w:pStyle w:val="SourceCode"/>
      </w:pPr>
      <w:r>
        <w:t xml:space="preserve">    imul r12, rdx</w:t>
      </w:r>
    </w:p>
    <w:p w14:paraId="7E5574E1" w14:textId="77777777" w:rsidR="003D08D0" w:rsidRDefault="00BF080E">
      <w:pPr>
        <w:pStyle w:val="SourceCode"/>
      </w:pPr>
      <w:r>
        <w:t xml:space="preserve">    mov r13, rcx</w:t>
      </w:r>
    </w:p>
    <w:p w14:paraId="2F71E5E8" w14:textId="77777777" w:rsidR="003D08D0" w:rsidRDefault="00BF080E">
      <w:pPr>
        <w:pStyle w:val="SourceCode"/>
      </w:pPr>
      <w:r>
        <w:t xml:space="preserve">    mov rdi, r13</w:t>
      </w:r>
    </w:p>
    <w:p w14:paraId="3F8DCD06" w14:textId="77777777" w:rsidR="003D08D0" w:rsidRDefault="00BF080E">
      <w:pPr>
        <w:pStyle w:val="SourceCode"/>
      </w:pPr>
      <w:r>
        <w:t xml:space="preserve">    call strlen</w:t>
      </w:r>
    </w:p>
    <w:p w14:paraId="3DFF2D8E" w14:textId="77777777" w:rsidR="003D08D0" w:rsidRDefault="00BF080E">
      <w:pPr>
        <w:pStyle w:val="SourceCode"/>
      </w:pPr>
      <w:r>
        <w:t xml:space="preserve">    mov r14, rax</w:t>
      </w:r>
    </w:p>
    <w:p w14:paraId="01837A47" w14:textId="77777777" w:rsidR="003D08D0" w:rsidRDefault="00BF080E">
      <w:pPr>
        <w:pStyle w:val="SourceCode"/>
      </w:pPr>
      <w:r>
        <w:t xml:space="preserve">    lea rax, [r14 + r12]</w:t>
      </w:r>
    </w:p>
    <w:p w14:paraId="2BF6B988" w14:textId="77777777" w:rsidR="003D08D0" w:rsidRDefault="00BF080E">
      <w:pPr>
        <w:pStyle w:val="SourceCode"/>
      </w:pPr>
      <w:r>
        <w:t xml:space="preserve">    cmp rax, BODY_SIZE</w:t>
      </w:r>
    </w:p>
    <w:p w14:paraId="333851AD" w14:textId="77777777" w:rsidR="003D08D0" w:rsidRDefault="00BF080E">
      <w:pPr>
        <w:pStyle w:val="SourceCode"/>
      </w:pPr>
      <w:r>
        <w:t xml:space="preserve">    jae .too_long</w:t>
      </w:r>
    </w:p>
    <w:p w14:paraId="12A232D4" w14:textId="77777777" w:rsidR="003D08D0" w:rsidRDefault="00BF080E">
      <w:pPr>
        <w:pStyle w:val="SourceCode"/>
      </w:pPr>
      <w:r>
        <w:t xml:space="preserve">    lea rdi, [r13 + r14]</w:t>
      </w:r>
    </w:p>
    <w:p w14:paraId="7384AA18" w14:textId="77777777" w:rsidR="003D08D0" w:rsidRDefault="00BF080E">
      <w:pPr>
        <w:pStyle w:val="SourceCode"/>
      </w:pPr>
      <w:r>
        <w:t xml:space="preserve">    mov rsi, rbx</w:t>
      </w:r>
    </w:p>
    <w:p w14:paraId="437E5052" w14:textId="77777777" w:rsidR="003D08D0" w:rsidRDefault="00BF080E">
      <w:pPr>
        <w:pStyle w:val="SourceCode"/>
      </w:pPr>
      <w:r>
        <w:t xml:space="preserve">    mov rdx, r12</w:t>
      </w:r>
    </w:p>
    <w:p w14:paraId="5FDC23BE" w14:textId="77777777" w:rsidR="003D08D0" w:rsidRDefault="00BF080E">
      <w:pPr>
        <w:pStyle w:val="SourceCode"/>
      </w:pPr>
      <w:r>
        <w:t xml:space="preserve">    call memcpy</w:t>
      </w:r>
    </w:p>
    <w:p w14:paraId="1B541494" w14:textId="77777777" w:rsidR="003D08D0" w:rsidRDefault="00BF080E">
      <w:pPr>
        <w:pStyle w:val="SourceCode"/>
      </w:pPr>
      <w:r>
        <w:t xml:space="preserve">    lea rax, [r14 + r12]</w:t>
      </w:r>
    </w:p>
    <w:p w14:paraId="03A64278" w14:textId="77777777" w:rsidR="003D08D0" w:rsidRDefault="00BF080E">
      <w:pPr>
        <w:pStyle w:val="SourceCode"/>
      </w:pPr>
      <w:r>
        <w:t xml:space="preserve">    mov byte [r13 + rax], 0</w:t>
      </w:r>
    </w:p>
    <w:p w14:paraId="1C509AC3" w14:textId="77777777" w:rsidR="003D08D0" w:rsidRDefault="00BF080E">
      <w:pPr>
        <w:pStyle w:val="SourceCode"/>
      </w:pPr>
      <w:r>
        <w:t xml:space="preserve">    mov rax, r12</w:t>
      </w:r>
    </w:p>
    <w:p w14:paraId="5B4DE1E9" w14:textId="77777777" w:rsidR="003D08D0" w:rsidRDefault="00BF080E">
      <w:pPr>
        <w:pStyle w:val="SourceCode"/>
      </w:pPr>
      <w:r>
        <w:t xml:space="preserve">    jmp .done</w:t>
      </w:r>
    </w:p>
    <w:p w14:paraId="55E094E4" w14:textId="77777777" w:rsidR="003D08D0" w:rsidRDefault="00BF080E">
      <w:pPr>
        <w:pStyle w:val="SourceCode"/>
      </w:pPr>
      <w:r>
        <w:t>.too_long:</w:t>
      </w:r>
    </w:p>
    <w:p w14:paraId="23BCC23A" w14:textId="77777777" w:rsidR="003D08D0" w:rsidRDefault="00BF080E">
      <w:pPr>
        <w:pStyle w:val="SourceCode"/>
      </w:pPr>
      <w:r>
        <w:t xml:space="preserve">    mov eax, 0</w:t>
      </w:r>
    </w:p>
    <w:p w14:paraId="1B73E4EB" w14:textId="77777777" w:rsidR="003D08D0" w:rsidRDefault="00BF080E">
      <w:pPr>
        <w:pStyle w:val="SourceCode"/>
      </w:pPr>
      <w:r>
        <w:t>.done:</w:t>
      </w:r>
    </w:p>
    <w:p w14:paraId="4821C78A" w14:textId="77777777" w:rsidR="003D08D0" w:rsidRDefault="00BF080E">
      <w:pPr>
        <w:pStyle w:val="SourceCode"/>
      </w:pPr>
      <w:r>
        <w:t xml:space="preserve">    add rsp, 8</w:t>
      </w:r>
    </w:p>
    <w:p w14:paraId="52F0CD80" w14:textId="77777777" w:rsidR="003D08D0" w:rsidRDefault="00BF080E">
      <w:pPr>
        <w:pStyle w:val="SourceCode"/>
      </w:pPr>
      <w:r>
        <w:t xml:space="preserve">    pop r14</w:t>
      </w:r>
    </w:p>
    <w:p w14:paraId="7B089591" w14:textId="77777777" w:rsidR="003D08D0" w:rsidRDefault="00BF080E">
      <w:pPr>
        <w:pStyle w:val="SourceCode"/>
      </w:pPr>
      <w:r>
        <w:t xml:space="preserve">    pop r13</w:t>
      </w:r>
    </w:p>
    <w:p w14:paraId="135ED55D" w14:textId="77777777" w:rsidR="003D08D0" w:rsidRDefault="00BF080E">
      <w:pPr>
        <w:pStyle w:val="SourceCode"/>
      </w:pPr>
      <w:r>
        <w:t xml:space="preserve">    pop r12</w:t>
      </w:r>
    </w:p>
    <w:p w14:paraId="382C03AA" w14:textId="77777777" w:rsidR="003D08D0" w:rsidRDefault="00BF080E">
      <w:pPr>
        <w:pStyle w:val="SourceCode"/>
      </w:pPr>
      <w:r>
        <w:t xml:space="preserve">    pop rbx</w:t>
      </w:r>
    </w:p>
    <w:p w14:paraId="0B95510D" w14:textId="77777777" w:rsidR="003D08D0" w:rsidRDefault="00BF080E">
      <w:pPr>
        <w:pStyle w:val="SourceCode"/>
      </w:pPr>
      <w:r>
        <w:t xml:space="preserve">    ret</w:t>
      </w:r>
    </w:p>
    <w:p w14:paraId="7A530D5A" w14:textId="77777777" w:rsidR="003D08D0" w:rsidRDefault="003D08D0">
      <w:pPr>
        <w:pStyle w:val="SourceCode"/>
      </w:pPr>
    </w:p>
    <w:p w14:paraId="5F342749" w14:textId="77777777" w:rsidR="003D08D0" w:rsidRDefault="00BF080E">
      <w:pPr>
        <w:pStyle w:val="SourceCode"/>
      </w:pPr>
      <w:r>
        <w:t>; field_text: the text of one field of a JSON object. GitHub's answer for</w:t>
      </w:r>
    </w:p>
    <w:p w14:paraId="6ED40371" w14:textId="77777777" w:rsidR="003D08D0" w:rsidRDefault="00BF080E">
      <w:pPr>
        <w:pStyle w:val="SourceCode"/>
      </w:pPr>
      <w:r>
        <w:t>; a repository always holds these fields as text, so the Basic version</w:t>
      </w:r>
    </w:p>
    <w:p w14:paraId="569503C8" w14:textId="77777777" w:rsidR="003D08D0" w:rsidRDefault="00BF080E">
      <w:pPr>
        <w:pStyle w:val="SourceCode"/>
      </w:pPr>
      <w:r>
        <w:t>; reads VALUESTRING without checking the field's kind.</w:t>
      </w:r>
    </w:p>
    <w:p w14:paraId="2DBEE1B4" w14:textId="77777777" w:rsidR="003D08D0" w:rsidRDefault="00BF080E">
      <w:pPr>
        <w:pStyle w:val="SourceCode"/>
      </w:pPr>
      <w:r>
        <w:t>;   in:      rdi = the object, rsi = the field's name</w:t>
      </w:r>
    </w:p>
    <w:p w14:paraId="0EE58C43" w14:textId="77777777" w:rsidR="003D08D0" w:rsidRDefault="00BF080E">
      <w:pPr>
        <w:pStyle w:val="SourceCode"/>
      </w:pPr>
      <w:r>
        <w:t>;   out:     rax = the text's address</w:t>
      </w:r>
    </w:p>
    <w:p w14:paraId="17429FF6" w14:textId="77777777" w:rsidR="003D08D0" w:rsidRDefault="00BF080E">
      <w:pPr>
        <w:pStyle w:val="SourceCode"/>
      </w:pPr>
      <w:r>
        <w:t>field_text:</w:t>
      </w:r>
    </w:p>
    <w:p w14:paraId="71FF6DFD" w14:textId="77777777" w:rsidR="003D08D0" w:rsidRDefault="00BF080E">
      <w:pPr>
        <w:pStyle w:val="SourceCode"/>
      </w:pPr>
      <w:r>
        <w:t xml:space="preserve">    sub rsp, 8</w:t>
      </w:r>
    </w:p>
    <w:p w14:paraId="6F2B8A01" w14:textId="77777777" w:rsidR="003D08D0" w:rsidRDefault="00BF080E">
      <w:pPr>
        <w:pStyle w:val="SourceCode"/>
      </w:pPr>
      <w:r>
        <w:t xml:space="preserve">    call cJSON_GetObjectItemCaseSensitive</w:t>
      </w:r>
    </w:p>
    <w:p w14:paraId="745A3562" w14:textId="77777777" w:rsidR="003D08D0" w:rsidRDefault="00BF080E">
      <w:pPr>
        <w:pStyle w:val="SourceCode"/>
      </w:pPr>
      <w:r>
        <w:t xml:space="preserve">    mov rax, [rax + VALUESTRING]</w:t>
      </w:r>
    </w:p>
    <w:p w14:paraId="43BED588" w14:textId="77777777" w:rsidR="003D08D0" w:rsidRDefault="00BF080E">
      <w:pPr>
        <w:pStyle w:val="SourceCode"/>
      </w:pPr>
      <w:r>
        <w:t xml:space="preserve">    add rsp, 8</w:t>
      </w:r>
    </w:p>
    <w:p w14:paraId="0B128FA9" w14:textId="77777777" w:rsidR="003D08D0" w:rsidRDefault="00BF080E">
      <w:pPr>
        <w:pStyle w:val="SourceCode"/>
      </w:pPr>
      <w:r>
        <w:t xml:space="preserve">    ret</w:t>
      </w:r>
    </w:p>
    <w:p w14:paraId="621E0449" w14:textId="77777777" w:rsidR="003D08D0" w:rsidRDefault="003D08D0">
      <w:pPr>
        <w:pStyle w:val="SourceCode"/>
      </w:pPr>
    </w:p>
    <w:p w14:paraId="34973FB5" w14:textId="77777777" w:rsidR="003D08D0" w:rsidRDefault="00BF080E">
      <w:pPr>
        <w:pStyle w:val="SourceCode"/>
      </w:pPr>
      <w:r>
        <w:t>; show_repository: asks GitHub for one repository and prints its fields.</w:t>
      </w:r>
    </w:p>
    <w:p w14:paraId="2973DEC4" w14:textId="77777777" w:rsidR="003D08D0" w:rsidRDefault="00BF080E">
      <w:pPr>
        <w:pStyle w:val="SourceCode"/>
      </w:pPr>
      <w:r>
        <w:t>; Remember, cJSON_Parse gives 0 for text that is not JSON, and</w:t>
      </w:r>
    </w:p>
    <w:p w14:paraId="5D35E124" w14:textId="77777777" w:rsidR="003D08D0" w:rsidRDefault="00BF080E">
      <w:pPr>
        <w:pStyle w:val="SourceCode"/>
      </w:pPr>
      <w:r>
        <w:t>; cJSON_Delete gives back what it made (Lesson 6.13a).</w:t>
      </w:r>
    </w:p>
    <w:p w14:paraId="770AF70B" w14:textId="77777777" w:rsidR="003D08D0" w:rsidRDefault="00BF080E">
      <w:pPr>
        <w:pStyle w:val="SourceCode"/>
      </w:pPr>
      <w:r>
        <w:t>;   in:      rdi = the client handle, rsi = owner/name</w:t>
      </w:r>
    </w:p>
    <w:p w14:paraId="7AB46072" w14:textId="77777777" w:rsidR="003D08D0" w:rsidRDefault="00BF080E">
      <w:pPr>
        <w:pStyle w:val="SourceCode"/>
      </w:pPr>
      <w:r>
        <w:t>;   out:     eax = 1 when the command succeeded, 0 when it failed</w:t>
      </w:r>
    </w:p>
    <w:p w14:paraId="74E4F491" w14:textId="77777777" w:rsidR="003D08D0" w:rsidRDefault="00BF080E">
      <w:pPr>
        <w:pStyle w:val="SourceCode"/>
      </w:pPr>
      <w:r>
        <w:t>; rbx keeps the handle, r12 the header list, then libcurl's result, then</w:t>
      </w:r>
    </w:p>
    <w:p w14:paraId="0E8741F6" w14:textId="77777777" w:rsidR="003D08D0" w:rsidRDefault="00BF080E">
      <w:pPr>
        <w:pStyle w:val="SourceCode"/>
      </w:pPr>
      <w:r>
        <w:t>; the parsed object; two pushes plus sub rsp, 8 keep the stack aligned.</w:t>
      </w:r>
    </w:p>
    <w:p w14:paraId="75FA2167" w14:textId="77777777" w:rsidR="003D08D0" w:rsidRDefault="00BF080E">
      <w:pPr>
        <w:pStyle w:val="SourceCode"/>
      </w:pPr>
      <w:r>
        <w:t>show_repository:</w:t>
      </w:r>
    </w:p>
    <w:p w14:paraId="17E05E9D" w14:textId="77777777" w:rsidR="003D08D0" w:rsidRDefault="00BF080E">
      <w:pPr>
        <w:pStyle w:val="SourceCode"/>
      </w:pPr>
      <w:r>
        <w:t xml:space="preserve">    push rbx</w:t>
      </w:r>
    </w:p>
    <w:p w14:paraId="159A599F" w14:textId="77777777" w:rsidR="003D08D0" w:rsidRDefault="00BF080E">
      <w:pPr>
        <w:pStyle w:val="SourceCode"/>
      </w:pPr>
      <w:r>
        <w:t xml:space="preserve">    push r12</w:t>
      </w:r>
    </w:p>
    <w:p w14:paraId="5D6CDF28" w14:textId="77777777" w:rsidR="003D08D0" w:rsidRDefault="00BF080E">
      <w:pPr>
        <w:pStyle w:val="SourceCode"/>
      </w:pPr>
      <w:r>
        <w:t xml:space="preserve">    sub rsp, 8</w:t>
      </w:r>
    </w:p>
    <w:p w14:paraId="34B9FCCA" w14:textId="77777777" w:rsidR="003D08D0" w:rsidRDefault="00BF080E">
      <w:pPr>
        <w:pStyle w:val="SourceCode"/>
      </w:pPr>
      <w:r>
        <w:t xml:space="preserve">    mov rbx, rdi</w:t>
      </w:r>
    </w:p>
    <w:p w14:paraId="5E23A381" w14:textId="77777777" w:rsidR="003D08D0" w:rsidRDefault="00BF080E">
      <w:pPr>
        <w:pStyle w:val="SourceCode"/>
      </w:pPr>
      <w:r>
        <w:t xml:space="preserve">    mov rcx, rsi</w:t>
      </w:r>
    </w:p>
    <w:p w14:paraId="184468B4" w14:textId="77777777" w:rsidR="003D08D0" w:rsidRDefault="00BF080E">
      <w:pPr>
        <w:pStyle w:val="SourceCode"/>
      </w:pPr>
      <w:r>
        <w:t xml:space="preserve">    lea rdi, [url_text]</w:t>
      </w:r>
    </w:p>
    <w:p w14:paraId="137176E4" w14:textId="77777777" w:rsidR="003D08D0" w:rsidRDefault="00BF080E">
      <w:pPr>
        <w:pStyle w:val="SourceCode"/>
      </w:pPr>
      <w:r>
        <w:t xml:space="preserve">    mov esi, URL_SIZE</w:t>
      </w:r>
    </w:p>
    <w:p w14:paraId="02EAD6D5" w14:textId="77777777" w:rsidR="003D08D0" w:rsidRDefault="00BF080E">
      <w:pPr>
        <w:pStyle w:val="SourceCode"/>
      </w:pPr>
      <w:r>
        <w:t xml:space="preserve">    lea rdx, [url_format]</w:t>
      </w:r>
    </w:p>
    <w:p w14:paraId="0640603B" w14:textId="77777777" w:rsidR="003D08D0" w:rsidRDefault="00BF080E">
      <w:pPr>
        <w:pStyle w:val="SourceCode"/>
      </w:pPr>
      <w:r>
        <w:t xml:space="preserve">    mov eax, 0</w:t>
      </w:r>
    </w:p>
    <w:p w14:paraId="6EB86969" w14:textId="77777777" w:rsidR="003D08D0" w:rsidRDefault="00BF080E">
      <w:pPr>
        <w:pStyle w:val="SourceCode"/>
      </w:pPr>
      <w:r>
        <w:t xml:space="preserve">    call snprintf</w:t>
      </w:r>
    </w:p>
    <w:p w14:paraId="33B0D7E6" w14:textId="77777777" w:rsidR="003D08D0" w:rsidRDefault="00BF080E">
      <w:pPr>
        <w:pStyle w:val="SourceCode"/>
      </w:pPr>
      <w:r>
        <w:t xml:space="preserve">    ; Remember, a curl_slist is libcurl's list of extra header lines; it</w:t>
      </w:r>
    </w:p>
    <w:p w14:paraId="2257595D" w14:textId="77777777" w:rsidR="003D08D0" w:rsidRDefault="00BF080E">
      <w:pPr>
        <w:pStyle w:val="SourceCode"/>
      </w:pPr>
      <w:r>
        <w:t xml:space="preserve">    ; starts empty (0), and curl_slist_append adds one line.</w:t>
      </w:r>
    </w:p>
    <w:p w14:paraId="0C0C1137" w14:textId="77777777" w:rsidR="003D08D0" w:rsidRDefault="00BF080E">
      <w:pPr>
        <w:pStyle w:val="SourceCode"/>
      </w:pPr>
      <w:r>
        <w:t xml:space="preserve">    mov edi, 0</w:t>
      </w:r>
    </w:p>
    <w:p w14:paraId="45FD28F2" w14:textId="77777777" w:rsidR="003D08D0" w:rsidRDefault="00BF080E">
      <w:pPr>
        <w:pStyle w:val="SourceCode"/>
      </w:pPr>
      <w:r>
        <w:t xml:space="preserve">    lea rsi, [user_agent_header]</w:t>
      </w:r>
    </w:p>
    <w:p w14:paraId="1C18AE13" w14:textId="77777777" w:rsidR="003D08D0" w:rsidRDefault="00BF080E">
      <w:pPr>
        <w:pStyle w:val="SourceCode"/>
      </w:pPr>
      <w:r>
        <w:t xml:space="preserve">    call curl_slist_append</w:t>
      </w:r>
    </w:p>
    <w:p w14:paraId="79DAC06D" w14:textId="77777777" w:rsidR="003D08D0" w:rsidRDefault="00BF080E">
      <w:pPr>
        <w:pStyle w:val="SourceCode"/>
      </w:pPr>
      <w:r>
        <w:t xml:space="preserve">    mov r12, rax</w:t>
      </w:r>
    </w:p>
    <w:p w14:paraId="58151845" w14:textId="77777777" w:rsidR="003D08D0" w:rsidRDefault="00BF080E">
      <w:pPr>
        <w:pStyle w:val="SourceCode"/>
      </w:pPr>
      <w:r>
        <w:t xml:space="preserve">    mov rdi, r12</w:t>
      </w:r>
    </w:p>
    <w:p w14:paraId="3C5106E1" w14:textId="77777777" w:rsidR="003D08D0" w:rsidRDefault="00BF080E">
      <w:pPr>
        <w:pStyle w:val="SourceCode"/>
      </w:pPr>
      <w:r>
        <w:t xml:space="preserve">    lea rsi, [accept_header]</w:t>
      </w:r>
    </w:p>
    <w:p w14:paraId="0B81AA3A" w14:textId="77777777" w:rsidR="003D08D0" w:rsidRDefault="00BF080E">
      <w:pPr>
        <w:pStyle w:val="SourceCode"/>
      </w:pPr>
      <w:r>
        <w:t xml:space="preserve">    call curl_slist_append</w:t>
      </w:r>
    </w:p>
    <w:p w14:paraId="086C274D" w14:textId="77777777" w:rsidR="003D08D0" w:rsidRDefault="00BF080E">
      <w:pPr>
        <w:pStyle w:val="SourceCode"/>
      </w:pPr>
      <w:r>
        <w:t xml:space="preserve">    mov r12, rax</w:t>
      </w:r>
    </w:p>
    <w:p w14:paraId="382C593D" w14:textId="77777777" w:rsidR="003D08D0" w:rsidRDefault="00BF080E">
      <w:pPr>
        <w:pStyle w:val="SourceCode"/>
      </w:pPr>
      <w:r>
        <w:t xml:space="preserve">    mov rdi, r12</w:t>
      </w:r>
    </w:p>
    <w:p w14:paraId="18684FB4" w14:textId="77777777" w:rsidR="003D08D0" w:rsidRDefault="00BF080E">
      <w:pPr>
        <w:pStyle w:val="SourceCode"/>
      </w:pPr>
      <w:r>
        <w:t xml:space="preserve">    lea rsi, [api_version_header]</w:t>
      </w:r>
    </w:p>
    <w:p w14:paraId="74C67E5C" w14:textId="77777777" w:rsidR="003D08D0" w:rsidRDefault="00BF080E">
      <w:pPr>
        <w:pStyle w:val="SourceCode"/>
      </w:pPr>
      <w:r>
        <w:t xml:space="preserve">    call curl_slist_append</w:t>
      </w:r>
    </w:p>
    <w:p w14:paraId="7DEA84AE" w14:textId="77777777" w:rsidR="003D08D0" w:rsidRDefault="00BF080E">
      <w:pPr>
        <w:pStyle w:val="SourceCode"/>
      </w:pPr>
      <w:r>
        <w:t xml:space="preserve">    mov r12, rax</w:t>
      </w:r>
    </w:p>
    <w:p w14:paraId="28F111C1" w14:textId="77777777" w:rsidR="003D08D0" w:rsidRDefault="00BF080E">
      <w:pPr>
        <w:pStyle w:val="SourceCode"/>
      </w:pPr>
      <w:r>
        <w:t xml:space="preserve">    mov rdi, rbx</w:t>
      </w:r>
    </w:p>
    <w:p w14:paraId="4342ED68" w14:textId="77777777" w:rsidR="003D08D0" w:rsidRDefault="00BF080E">
      <w:pPr>
        <w:pStyle w:val="SourceCode"/>
      </w:pPr>
      <w:r>
        <w:t xml:space="preserve">    mov esi, CURLOPT_URL</w:t>
      </w:r>
    </w:p>
    <w:p w14:paraId="799A95E1" w14:textId="77777777" w:rsidR="003D08D0" w:rsidRDefault="00BF080E">
      <w:pPr>
        <w:pStyle w:val="SourceCode"/>
      </w:pPr>
      <w:r>
        <w:t xml:space="preserve">    lea rdx, [url_text]</w:t>
      </w:r>
    </w:p>
    <w:p w14:paraId="3A74D68B" w14:textId="77777777" w:rsidR="003D08D0" w:rsidRDefault="00BF080E">
      <w:pPr>
        <w:pStyle w:val="SourceCode"/>
      </w:pPr>
      <w:r>
        <w:t xml:space="preserve">    mov eax, 0</w:t>
      </w:r>
    </w:p>
    <w:p w14:paraId="2F576B70" w14:textId="77777777" w:rsidR="003D08D0" w:rsidRDefault="00BF080E">
      <w:pPr>
        <w:pStyle w:val="SourceCode"/>
      </w:pPr>
      <w:r>
        <w:t xml:space="preserve">    call curl_easy_setopt</w:t>
      </w:r>
    </w:p>
    <w:p w14:paraId="47C17277" w14:textId="77777777" w:rsidR="003D08D0" w:rsidRDefault="00BF080E">
      <w:pPr>
        <w:pStyle w:val="SourceCode"/>
      </w:pPr>
      <w:r>
        <w:t xml:space="preserve">    mov rdi, rbx</w:t>
      </w:r>
    </w:p>
    <w:p w14:paraId="635123B5" w14:textId="77777777" w:rsidR="003D08D0" w:rsidRDefault="00BF080E">
      <w:pPr>
        <w:pStyle w:val="SourceCode"/>
      </w:pPr>
      <w:r>
        <w:t xml:space="preserve">    mov esi, CURLOPT_HTTPHEADER</w:t>
      </w:r>
    </w:p>
    <w:p w14:paraId="3AD3C6D9" w14:textId="77777777" w:rsidR="003D08D0" w:rsidRDefault="00BF080E">
      <w:pPr>
        <w:pStyle w:val="SourceCode"/>
      </w:pPr>
      <w:r>
        <w:t xml:space="preserve">    mov rdx, r12</w:t>
      </w:r>
    </w:p>
    <w:p w14:paraId="6980427B" w14:textId="77777777" w:rsidR="003D08D0" w:rsidRDefault="00BF080E">
      <w:pPr>
        <w:pStyle w:val="SourceCode"/>
      </w:pPr>
      <w:r>
        <w:t xml:space="preserve">    mov eax, 0</w:t>
      </w:r>
    </w:p>
    <w:p w14:paraId="788345BE" w14:textId="77777777" w:rsidR="003D08D0" w:rsidRDefault="00BF080E">
      <w:pPr>
        <w:pStyle w:val="SourceCode"/>
      </w:pPr>
      <w:r>
        <w:t xml:space="preserve">    call curl_easy_setopt</w:t>
      </w:r>
    </w:p>
    <w:p w14:paraId="5F177ACA" w14:textId="77777777" w:rsidR="003D08D0" w:rsidRDefault="00BF080E">
      <w:pPr>
        <w:pStyle w:val="SourceCode"/>
      </w:pPr>
      <w:r>
        <w:t xml:space="preserve">    mov byte [body_text], 0</w:t>
      </w:r>
    </w:p>
    <w:p w14:paraId="22CE7F76" w14:textId="77777777" w:rsidR="003D08D0" w:rsidRDefault="00BF080E">
      <w:pPr>
        <w:pStyle w:val="SourceCode"/>
      </w:pPr>
      <w:r>
        <w:t xml:space="preserve">    mov rdi, rbx</w:t>
      </w:r>
    </w:p>
    <w:p w14:paraId="66FC90CE" w14:textId="77777777" w:rsidR="003D08D0" w:rsidRDefault="00BF080E">
      <w:pPr>
        <w:pStyle w:val="SourceCode"/>
      </w:pPr>
      <w:r>
        <w:t xml:space="preserve">    mov esi, CURLOPT_WRITEFUNCTION</w:t>
      </w:r>
    </w:p>
    <w:p w14:paraId="024C1EDC" w14:textId="77777777" w:rsidR="003D08D0" w:rsidRDefault="00BF080E">
      <w:pPr>
        <w:pStyle w:val="SourceCode"/>
      </w:pPr>
      <w:r>
        <w:t xml:space="preserve">    lea rdx, [save_body]</w:t>
      </w:r>
    </w:p>
    <w:p w14:paraId="3D48803D" w14:textId="77777777" w:rsidR="003D08D0" w:rsidRDefault="00BF080E">
      <w:pPr>
        <w:pStyle w:val="SourceCode"/>
      </w:pPr>
      <w:r>
        <w:t xml:space="preserve">    mov eax, 0</w:t>
      </w:r>
    </w:p>
    <w:p w14:paraId="216C8559" w14:textId="77777777" w:rsidR="003D08D0" w:rsidRDefault="00BF080E">
      <w:pPr>
        <w:pStyle w:val="SourceCode"/>
      </w:pPr>
      <w:r>
        <w:t xml:space="preserve">    call curl_easy_setopt</w:t>
      </w:r>
    </w:p>
    <w:p w14:paraId="5B446200" w14:textId="77777777" w:rsidR="003D08D0" w:rsidRDefault="00BF080E">
      <w:pPr>
        <w:pStyle w:val="SourceCode"/>
      </w:pPr>
      <w:r>
        <w:t xml:space="preserve">    mov rdi, rbx</w:t>
      </w:r>
    </w:p>
    <w:p w14:paraId="69707C74" w14:textId="77777777" w:rsidR="003D08D0" w:rsidRDefault="00BF080E">
      <w:pPr>
        <w:pStyle w:val="SourceCode"/>
      </w:pPr>
      <w:r>
        <w:t xml:space="preserve">    mov esi, CURLOPT_WRITEDATA</w:t>
      </w:r>
    </w:p>
    <w:p w14:paraId="1B6361E8" w14:textId="77777777" w:rsidR="003D08D0" w:rsidRDefault="00BF080E">
      <w:pPr>
        <w:pStyle w:val="SourceCode"/>
      </w:pPr>
      <w:r>
        <w:t xml:space="preserve">    lea rdx, [body_text]</w:t>
      </w:r>
    </w:p>
    <w:p w14:paraId="4EAFCD1C" w14:textId="77777777" w:rsidR="003D08D0" w:rsidRDefault="00BF080E">
      <w:pPr>
        <w:pStyle w:val="SourceCode"/>
      </w:pPr>
      <w:r>
        <w:t xml:space="preserve">    mov eax, 0</w:t>
      </w:r>
    </w:p>
    <w:p w14:paraId="495C7E1E" w14:textId="77777777" w:rsidR="003D08D0" w:rsidRDefault="00BF080E">
      <w:pPr>
        <w:pStyle w:val="SourceCode"/>
      </w:pPr>
      <w:r>
        <w:t xml:space="preserve">    call curl_easy_setopt</w:t>
      </w:r>
    </w:p>
    <w:p w14:paraId="7C5F21A8" w14:textId="77777777" w:rsidR="003D08D0" w:rsidRDefault="00BF080E">
      <w:pPr>
        <w:pStyle w:val="SourceCode"/>
      </w:pPr>
      <w:r>
        <w:t xml:space="preserve">    mov rdi, rbx</w:t>
      </w:r>
    </w:p>
    <w:p w14:paraId="689B2549" w14:textId="77777777" w:rsidR="003D08D0" w:rsidRDefault="00BF080E">
      <w:pPr>
        <w:pStyle w:val="SourceCode"/>
      </w:pPr>
      <w:r>
        <w:t xml:space="preserve">    call curl_easy_perform</w:t>
      </w:r>
    </w:p>
    <w:p w14:paraId="22F25A15" w14:textId="77777777" w:rsidR="003D08D0" w:rsidRDefault="00BF080E">
      <w:pPr>
        <w:pStyle w:val="SourceCode"/>
      </w:pPr>
      <w:r>
        <w:t xml:space="preserve">    ; The list is given back as soon as the request is over; r12 then</w:t>
      </w:r>
    </w:p>
    <w:p w14:paraId="46769512" w14:textId="77777777" w:rsidR="003D08D0" w:rsidRDefault="00BF080E">
      <w:pPr>
        <w:pStyle w:val="SourceCode"/>
      </w:pPr>
      <w:r>
        <w:t xml:space="preserve">    ; keeps libcurl's result.</w:t>
      </w:r>
    </w:p>
    <w:p w14:paraId="4E41AB48" w14:textId="77777777" w:rsidR="003D08D0" w:rsidRDefault="00BF080E">
      <w:pPr>
        <w:pStyle w:val="SourceCode"/>
      </w:pPr>
      <w:r>
        <w:t xml:space="preserve">    mov rdi, r12</w:t>
      </w:r>
    </w:p>
    <w:p w14:paraId="4854B788" w14:textId="77777777" w:rsidR="003D08D0" w:rsidRDefault="00BF080E">
      <w:pPr>
        <w:pStyle w:val="SourceCode"/>
      </w:pPr>
      <w:r>
        <w:t xml:space="preserve">    mov r12d, eax</w:t>
      </w:r>
    </w:p>
    <w:p w14:paraId="7511B618" w14:textId="77777777" w:rsidR="003D08D0" w:rsidRDefault="00BF080E">
      <w:pPr>
        <w:pStyle w:val="SourceCode"/>
      </w:pPr>
      <w:r>
        <w:t xml:space="preserve">    call curl_slist_free_all</w:t>
      </w:r>
    </w:p>
    <w:p w14:paraId="4383A0D1" w14:textId="77777777" w:rsidR="003D08D0" w:rsidRDefault="00BF080E">
      <w:pPr>
        <w:pStyle w:val="SourceCode"/>
      </w:pPr>
      <w:r>
        <w:t xml:space="preserve">    cmp r12d, CURLE_OK</w:t>
      </w:r>
    </w:p>
    <w:p w14:paraId="2BBD538F" w14:textId="77777777" w:rsidR="003D08D0" w:rsidRDefault="00BF080E">
      <w:pPr>
        <w:pStyle w:val="SourceCode"/>
      </w:pPr>
      <w:r>
        <w:t xml:space="preserve">    je .answered</w:t>
      </w:r>
    </w:p>
    <w:p w14:paraId="193B626E" w14:textId="77777777" w:rsidR="003D08D0" w:rsidRDefault="00BF080E">
      <w:pPr>
        <w:pStyle w:val="SourceCode"/>
      </w:pPr>
      <w:r>
        <w:t xml:space="preserve">    ; No answer at all.</w:t>
      </w:r>
    </w:p>
    <w:p w14:paraId="163BC265" w14:textId="77777777" w:rsidR="003D08D0" w:rsidRDefault="00BF080E">
      <w:pPr>
        <w:pStyle w:val="SourceCode"/>
      </w:pPr>
      <w:r>
        <w:t xml:space="preserve">    lea rdi, [unreachable_line]</w:t>
      </w:r>
    </w:p>
    <w:p w14:paraId="0D9D6B85" w14:textId="77777777" w:rsidR="003D08D0" w:rsidRDefault="00BF080E">
      <w:pPr>
        <w:pStyle w:val="SourceCode"/>
      </w:pPr>
      <w:r>
        <w:t xml:space="preserve">    mov esi, 0</w:t>
      </w:r>
    </w:p>
    <w:p w14:paraId="6B328416" w14:textId="77777777" w:rsidR="003D08D0" w:rsidRDefault="00BF080E">
      <w:pPr>
        <w:pStyle w:val="SourceCode"/>
      </w:pPr>
      <w:r>
        <w:t xml:space="preserve">    call print_error</w:t>
      </w:r>
    </w:p>
    <w:p w14:paraId="0C0237BB" w14:textId="77777777" w:rsidR="003D08D0" w:rsidRDefault="00BF080E">
      <w:pPr>
        <w:pStyle w:val="SourceCode"/>
      </w:pPr>
      <w:r>
        <w:t xml:space="preserve">    mov edi, r12d</w:t>
      </w:r>
    </w:p>
    <w:p w14:paraId="4C20BE99" w14:textId="77777777" w:rsidR="003D08D0" w:rsidRDefault="00BF080E">
      <w:pPr>
        <w:pStyle w:val="SourceCode"/>
      </w:pPr>
      <w:r>
        <w:t xml:space="preserve">    call curl_easy_strerror</w:t>
      </w:r>
    </w:p>
    <w:p w14:paraId="1F3CE03B" w14:textId="77777777" w:rsidR="003D08D0" w:rsidRDefault="00BF080E">
      <w:pPr>
        <w:pStyle w:val="SourceCode"/>
      </w:pPr>
      <w:r>
        <w:t xml:space="preserve">    lea rdi, [reason_line]</w:t>
      </w:r>
    </w:p>
    <w:p w14:paraId="7D72F971" w14:textId="77777777" w:rsidR="003D08D0" w:rsidRDefault="00BF080E">
      <w:pPr>
        <w:pStyle w:val="SourceCode"/>
      </w:pPr>
      <w:r>
        <w:t xml:space="preserve">    mov rsi, rax</w:t>
      </w:r>
    </w:p>
    <w:p w14:paraId="3ED8653A" w14:textId="77777777" w:rsidR="003D08D0" w:rsidRDefault="00BF080E">
      <w:pPr>
        <w:pStyle w:val="SourceCode"/>
      </w:pPr>
      <w:r>
        <w:t xml:space="preserve">    call print_error</w:t>
      </w:r>
    </w:p>
    <w:p w14:paraId="0EB0419B" w14:textId="77777777" w:rsidR="003D08D0" w:rsidRDefault="00BF080E">
      <w:pPr>
        <w:pStyle w:val="SourceCode"/>
      </w:pPr>
      <w:r>
        <w:t xml:space="preserve">    mov eax, 0</w:t>
      </w:r>
    </w:p>
    <w:p w14:paraId="1AD1A17D" w14:textId="77777777" w:rsidR="003D08D0" w:rsidRDefault="00BF080E">
      <w:pPr>
        <w:pStyle w:val="SourceCode"/>
      </w:pPr>
      <w:r>
        <w:t xml:space="preserve">    jmp .done</w:t>
      </w:r>
    </w:p>
    <w:p w14:paraId="772D0B81" w14:textId="77777777" w:rsidR="003D08D0" w:rsidRDefault="00BF080E">
      <w:pPr>
        <w:pStyle w:val="SourceCode"/>
      </w:pPr>
      <w:r>
        <w:t>.answered:</w:t>
      </w:r>
    </w:p>
    <w:p w14:paraId="161F3E90" w14:textId="77777777" w:rsidR="003D08D0" w:rsidRDefault="00BF080E">
      <w:pPr>
        <w:pStyle w:val="SourceCode"/>
      </w:pPr>
      <w:r>
        <w:t xml:space="preserve">    ; GitHub answered: any status but 200, such as 404 for a repository</w:t>
      </w:r>
    </w:p>
    <w:p w14:paraId="47AFE6F7" w14:textId="77777777" w:rsidR="003D08D0" w:rsidRDefault="00BF080E">
      <w:pPr>
        <w:pStyle w:val="SourceCode"/>
      </w:pPr>
      <w:r>
        <w:t xml:space="preserve">    ; that does not exist, is an Error line. On Linux a long is 8 bytes.</w:t>
      </w:r>
    </w:p>
    <w:p w14:paraId="423C649A" w14:textId="77777777" w:rsidR="003D08D0" w:rsidRDefault="00BF080E">
      <w:pPr>
        <w:pStyle w:val="SourceCode"/>
      </w:pPr>
      <w:r>
        <w:t xml:space="preserve">    mov rdi, rbx</w:t>
      </w:r>
    </w:p>
    <w:p w14:paraId="21EC3DBE" w14:textId="77777777" w:rsidR="003D08D0" w:rsidRDefault="00BF080E">
      <w:pPr>
        <w:pStyle w:val="SourceCode"/>
      </w:pPr>
      <w:r>
        <w:t xml:space="preserve">    mov esi, CURLINFO_RESPONSE_CODE</w:t>
      </w:r>
    </w:p>
    <w:p w14:paraId="7F0954AC" w14:textId="77777777" w:rsidR="003D08D0" w:rsidRDefault="00BF080E">
      <w:pPr>
        <w:pStyle w:val="SourceCode"/>
      </w:pPr>
      <w:r>
        <w:t xml:space="preserve">    lea rdx, [status_code]</w:t>
      </w:r>
    </w:p>
    <w:p w14:paraId="24024299" w14:textId="77777777" w:rsidR="003D08D0" w:rsidRDefault="00BF080E">
      <w:pPr>
        <w:pStyle w:val="SourceCode"/>
      </w:pPr>
      <w:r>
        <w:t xml:space="preserve">    mov eax, 0</w:t>
      </w:r>
    </w:p>
    <w:p w14:paraId="05C1A1A8" w14:textId="77777777" w:rsidR="003D08D0" w:rsidRDefault="00BF080E">
      <w:pPr>
        <w:pStyle w:val="SourceCode"/>
      </w:pPr>
      <w:r>
        <w:t xml:space="preserve">    call curl_easy_getinfo</w:t>
      </w:r>
    </w:p>
    <w:p w14:paraId="706354BD" w14:textId="77777777" w:rsidR="003D08D0" w:rsidRDefault="00BF080E">
      <w:pPr>
        <w:pStyle w:val="SourceCode"/>
      </w:pPr>
      <w:r>
        <w:t xml:space="preserve">    cmp qword [status_code], 200</w:t>
      </w:r>
    </w:p>
    <w:p w14:paraId="2DB6C508" w14:textId="77777777" w:rsidR="003D08D0" w:rsidRDefault="00BF080E">
      <w:pPr>
        <w:pStyle w:val="SourceCode"/>
      </w:pPr>
      <w:r>
        <w:t xml:space="preserve">    je .status_checked</w:t>
      </w:r>
    </w:p>
    <w:p w14:paraId="57B18CCF" w14:textId="77777777" w:rsidR="003D08D0" w:rsidRDefault="00BF080E">
      <w:pPr>
        <w:pStyle w:val="SourceCode"/>
      </w:pPr>
      <w:r>
        <w:t xml:space="preserve">    lea rdi, [answered_line]</w:t>
      </w:r>
    </w:p>
    <w:p w14:paraId="5173D749" w14:textId="77777777" w:rsidR="003D08D0" w:rsidRDefault="00BF080E">
      <w:pPr>
        <w:pStyle w:val="SourceCode"/>
      </w:pPr>
      <w:r>
        <w:t xml:space="preserve">    mov rsi, [status_code]</w:t>
      </w:r>
    </w:p>
    <w:p w14:paraId="6416EF8C" w14:textId="77777777" w:rsidR="003D08D0" w:rsidRDefault="00BF080E">
      <w:pPr>
        <w:pStyle w:val="SourceCode"/>
      </w:pPr>
      <w:r>
        <w:t xml:space="preserve">    call print_error</w:t>
      </w:r>
    </w:p>
    <w:p w14:paraId="5EF0BA81" w14:textId="77777777" w:rsidR="003D08D0" w:rsidRDefault="00BF080E">
      <w:pPr>
        <w:pStyle w:val="SourceCode"/>
      </w:pPr>
      <w:r>
        <w:t xml:space="preserve">    mov eax, 0</w:t>
      </w:r>
    </w:p>
    <w:p w14:paraId="542FCF3D" w14:textId="77777777" w:rsidR="003D08D0" w:rsidRDefault="00BF080E">
      <w:pPr>
        <w:pStyle w:val="SourceCode"/>
      </w:pPr>
      <w:r>
        <w:t xml:space="preserve">    jmp .done</w:t>
      </w:r>
    </w:p>
    <w:p w14:paraId="492E31F9" w14:textId="77777777" w:rsidR="003D08D0" w:rsidRDefault="00BF080E">
      <w:pPr>
        <w:pStyle w:val="SourceCode"/>
      </w:pPr>
      <w:r>
        <w:t>.status_checked:</w:t>
      </w:r>
    </w:p>
    <w:p w14:paraId="0C3FFCFE" w14:textId="77777777" w:rsidR="003D08D0" w:rsidRDefault="00BF080E">
      <w:pPr>
        <w:pStyle w:val="SourceCode"/>
      </w:pPr>
      <w:r>
        <w:t xml:space="preserve">    lea rdi, [body_text]</w:t>
      </w:r>
    </w:p>
    <w:p w14:paraId="0DD96675" w14:textId="77777777" w:rsidR="003D08D0" w:rsidRDefault="00BF080E">
      <w:pPr>
        <w:pStyle w:val="SourceCode"/>
      </w:pPr>
      <w:r>
        <w:t xml:space="preserve">    call cJSON_Parse</w:t>
      </w:r>
    </w:p>
    <w:p w14:paraId="683C433C" w14:textId="77777777" w:rsidR="003D08D0" w:rsidRDefault="00BF080E">
      <w:pPr>
        <w:pStyle w:val="SourceCode"/>
      </w:pPr>
      <w:r>
        <w:t xml:space="preserve">    cmp rax, 0</w:t>
      </w:r>
    </w:p>
    <w:p w14:paraId="6AEC3F7E" w14:textId="77777777" w:rsidR="003D08D0" w:rsidRDefault="00BF080E">
      <w:pPr>
        <w:pStyle w:val="SourceCode"/>
      </w:pPr>
      <w:r>
        <w:t xml:space="preserve">    jne .parsed</w:t>
      </w:r>
    </w:p>
    <w:p w14:paraId="044CB7CB" w14:textId="77777777" w:rsidR="003D08D0" w:rsidRDefault="00BF080E">
      <w:pPr>
        <w:pStyle w:val="SourceCode"/>
      </w:pPr>
      <w:r>
        <w:t xml:space="preserve">    lea rdi, [not_json_line]</w:t>
      </w:r>
    </w:p>
    <w:p w14:paraId="0E339355" w14:textId="77777777" w:rsidR="003D08D0" w:rsidRDefault="00BF080E">
      <w:pPr>
        <w:pStyle w:val="SourceCode"/>
      </w:pPr>
      <w:r>
        <w:t xml:space="preserve">    mov esi, 0</w:t>
      </w:r>
    </w:p>
    <w:p w14:paraId="6BA7DA46" w14:textId="77777777" w:rsidR="003D08D0" w:rsidRDefault="00BF080E">
      <w:pPr>
        <w:pStyle w:val="SourceCode"/>
      </w:pPr>
      <w:r>
        <w:t xml:space="preserve">    call print_error</w:t>
      </w:r>
    </w:p>
    <w:p w14:paraId="216DAAB0" w14:textId="77777777" w:rsidR="003D08D0" w:rsidRDefault="00BF080E">
      <w:pPr>
        <w:pStyle w:val="SourceCode"/>
      </w:pPr>
      <w:r>
        <w:t xml:space="preserve">    mov eax, 0</w:t>
      </w:r>
    </w:p>
    <w:p w14:paraId="0739F423" w14:textId="77777777" w:rsidR="003D08D0" w:rsidRDefault="00BF080E">
      <w:pPr>
        <w:pStyle w:val="SourceCode"/>
      </w:pPr>
      <w:r>
        <w:t xml:space="preserve">    jmp .done</w:t>
      </w:r>
    </w:p>
    <w:p w14:paraId="5557A028" w14:textId="77777777" w:rsidR="003D08D0" w:rsidRDefault="00BF080E">
      <w:pPr>
        <w:pStyle w:val="SourceCode"/>
      </w:pPr>
      <w:r>
        <w:t>.parsed:</w:t>
      </w:r>
    </w:p>
    <w:p w14:paraId="1DA7F646" w14:textId="77777777" w:rsidR="003D08D0" w:rsidRDefault="00BF080E">
      <w:pPr>
        <w:pStyle w:val="SourceCode"/>
      </w:pPr>
      <w:r>
        <w:t xml:space="preserve">    mov r12, rax</w:t>
      </w:r>
    </w:p>
    <w:p w14:paraId="4F9FA9CE" w14:textId="77777777" w:rsidR="003D08D0" w:rsidRDefault="00BF080E">
      <w:pPr>
        <w:pStyle w:val="SourceCode"/>
      </w:pPr>
      <w:r>
        <w:t xml:space="preserve">    mov rdi, r12</w:t>
      </w:r>
    </w:p>
    <w:p w14:paraId="3B421D87" w14:textId="77777777" w:rsidR="003D08D0" w:rsidRDefault="00BF080E">
      <w:pPr>
        <w:pStyle w:val="SourceCode"/>
      </w:pPr>
      <w:r>
        <w:t xml:space="preserve">    lea rsi, [full_name_field]</w:t>
      </w:r>
    </w:p>
    <w:p w14:paraId="727387C7" w14:textId="77777777" w:rsidR="003D08D0" w:rsidRDefault="00BF080E">
      <w:pPr>
        <w:pStyle w:val="SourceCode"/>
      </w:pPr>
      <w:r>
        <w:t xml:space="preserve">    call field_text</w:t>
      </w:r>
    </w:p>
    <w:p w14:paraId="552CBEEC" w14:textId="77777777" w:rsidR="003D08D0" w:rsidRDefault="00BF080E">
      <w:pPr>
        <w:pStyle w:val="SourceCode"/>
      </w:pPr>
      <w:r>
        <w:t xml:space="preserve">    lea rdi, [name_line]</w:t>
      </w:r>
    </w:p>
    <w:p w14:paraId="30A557A6" w14:textId="77777777" w:rsidR="003D08D0" w:rsidRDefault="00BF080E">
      <w:pPr>
        <w:pStyle w:val="SourceCode"/>
      </w:pPr>
      <w:r>
        <w:t xml:space="preserve">    mov rsi, rax</w:t>
      </w:r>
    </w:p>
    <w:p w14:paraId="52205511" w14:textId="77777777" w:rsidR="003D08D0" w:rsidRDefault="00BF080E">
      <w:pPr>
        <w:pStyle w:val="SourceCode"/>
      </w:pPr>
      <w:r>
        <w:t xml:space="preserve">    mov eax, 0</w:t>
      </w:r>
    </w:p>
    <w:p w14:paraId="3D6C5E3E" w14:textId="77777777" w:rsidR="003D08D0" w:rsidRDefault="00BF080E">
      <w:pPr>
        <w:pStyle w:val="SourceCode"/>
      </w:pPr>
      <w:r>
        <w:t xml:space="preserve">    call printf</w:t>
      </w:r>
    </w:p>
    <w:p w14:paraId="01684E0A" w14:textId="77777777" w:rsidR="003D08D0" w:rsidRDefault="00BF080E">
      <w:pPr>
        <w:pStyle w:val="SourceCode"/>
      </w:pPr>
      <w:r>
        <w:t xml:space="preserve">    ; cJSON's VALUEINT stops at the largest int, and GitHub's newer ids</w:t>
      </w:r>
    </w:p>
    <w:p w14:paraId="19867D1F" w14:textId="77777777" w:rsidR="003D08D0" w:rsidRDefault="00BF080E">
      <w:pPr>
        <w:pStyle w:val="SourceCode"/>
      </w:pPr>
      <w:r>
        <w:t xml:space="preserve">    ; are larger, so the id is read as the double VALUEDOUBLE; cvttsd2si</w:t>
      </w:r>
    </w:p>
    <w:p w14:paraId="577ADD89" w14:textId="77777777" w:rsidR="003D08D0" w:rsidRDefault="00BF080E">
      <w:pPr>
        <w:pStyle w:val="SourceCode"/>
      </w:pPr>
      <w:r>
        <w:t xml:space="preserve">    ; turns a double into an 8-byte whole number, cutting any fraction.</w:t>
      </w:r>
    </w:p>
    <w:p w14:paraId="1F91BCDB" w14:textId="77777777" w:rsidR="003D08D0" w:rsidRDefault="00BF080E">
      <w:pPr>
        <w:pStyle w:val="SourceCode"/>
      </w:pPr>
      <w:r>
        <w:t xml:space="preserve">    mov rdi, r12</w:t>
      </w:r>
    </w:p>
    <w:p w14:paraId="3506E4E4" w14:textId="77777777" w:rsidR="003D08D0" w:rsidRDefault="00BF080E">
      <w:pPr>
        <w:pStyle w:val="SourceCode"/>
      </w:pPr>
      <w:r>
        <w:t xml:space="preserve">    lea rsi, [id_field]</w:t>
      </w:r>
    </w:p>
    <w:p w14:paraId="6487D5AB" w14:textId="77777777" w:rsidR="003D08D0" w:rsidRDefault="00BF080E">
      <w:pPr>
        <w:pStyle w:val="SourceCode"/>
      </w:pPr>
      <w:r>
        <w:t xml:space="preserve">    call cJSON_GetObjectItemCaseSensitive</w:t>
      </w:r>
    </w:p>
    <w:p w14:paraId="4A1CEEF7" w14:textId="77777777" w:rsidR="003D08D0" w:rsidRDefault="00BF080E">
      <w:pPr>
        <w:pStyle w:val="SourceCode"/>
      </w:pPr>
      <w:r>
        <w:t xml:space="preserve">    cvttsd2si rsi, [rax + VALUEDOUBLE]</w:t>
      </w:r>
    </w:p>
    <w:p w14:paraId="53085E82" w14:textId="77777777" w:rsidR="003D08D0" w:rsidRDefault="00BF080E">
      <w:pPr>
        <w:pStyle w:val="SourceCode"/>
      </w:pPr>
      <w:r>
        <w:t xml:space="preserve">    lea rdi, [id_line]</w:t>
      </w:r>
    </w:p>
    <w:p w14:paraId="031E86D5" w14:textId="77777777" w:rsidR="003D08D0" w:rsidRDefault="00BF080E">
      <w:pPr>
        <w:pStyle w:val="SourceCode"/>
      </w:pPr>
      <w:r>
        <w:t xml:space="preserve">    mov eax, 0</w:t>
      </w:r>
    </w:p>
    <w:p w14:paraId="4527588B" w14:textId="77777777" w:rsidR="003D08D0" w:rsidRDefault="00BF080E">
      <w:pPr>
        <w:pStyle w:val="SourceCode"/>
      </w:pPr>
      <w:r>
        <w:t xml:space="preserve">    call printf</w:t>
      </w:r>
    </w:p>
    <w:p w14:paraId="117CAB10" w14:textId="77777777" w:rsidR="003D08D0" w:rsidRDefault="00BF080E">
      <w:pPr>
        <w:pStyle w:val="SourceCode"/>
      </w:pPr>
      <w:r>
        <w:t xml:space="preserve">    mov rdi, r12</w:t>
      </w:r>
    </w:p>
    <w:p w14:paraId="76BB31C4" w14:textId="77777777" w:rsidR="003D08D0" w:rsidRDefault="00BF080E">
      <w:pPr>
        <w:pStyle w:val="SourceCode"/>
      </w:pPr>
      <w:r>
        <w:t xml:space="preserve">    lea rsi, [branch_field]</w:t>
      </w:r>
    </w:p>
    <w:p w14:paraId="06712BCF" w14:textId="77777777" w:rsidR="003D08D0" w:rsidRDefault="00BF080E">
      <w:pPr>
        <w:pStyle w:val="SourceCode"/>
      </w:pPr>
      <w:r>
        <w:t xml:space="preserve">    call field_text</w:t>
      </w:r>
    </w:p>
    <w:p w14:paraId="3EAA6490" w14:textId="77777777" w:rsidR="003D08D0" w:rsidRDefault="00BF080E">
      <w:pPr>
        <w:pStyle w:val="SourceCode"/>
      </w:pPr>
      <w:r>
        <w:t xml:space="preserve">    lea rdi, [branch_line]</w:t>
      </w:r>
    </w:p>
    <w:p w14:paraId="29E0C347" w14:textId="77777777" w:rsidR="003D08D0" w:rsidRDefault="00BF080E">
      <w:pPr>
        <w:pStyle w:val="SourceCode"/>
      </w:pPr>
      <w:r>
        <w:t xml:space="preserve">    mov rsi, rax</w:t>
      </w:r>
    </w:p>
    <w:p w14:paraId="2EB041E7" w14:textId="77777777" w:rsidR="003D08D0" w:rsidRDefault="00BF080E">
      <w:pPr>
        <w:pStyle w:val="SourceCode"/>
      </w:pPr>
      <w:r>
        <w:t xml:space="preserve">    mov eax, 0</w:t>
      </w:r>
    </w:p>
    <w:p w14:paraId="3ADCFCDB" w14:textId="77777777" w:rsidR="003D08D0" w:rsidRDefault="00BF080E">
      <w:pPr>
        <w:pStyle w:val="SourceCode"/>
      </w:pPr>
      <w:r>
        <w:t xml:space="preserve">    call printf</w:t>
      </w:r>
    </w:p>
    <w:p w14:paraId="4ADD3167" w14:textId="77777777" w:rsidR="003D08D0" w:rsidRDefault="00BF080E">
      <w:pPr>
        <w:pStyle w:val="SourceCode"/>
      </w:pPr>
      <w:r>
        <w:t xml:space="preserve">    mov rdi, r12</w:t>
      </w:r>
    </w:p>
    <w:p w14:paraId="22BD2013" w14:textId="77777777" w:rsidR="003D08D0" w:rsidRDefault="00BF080E">
      <w:pPr>
        <w:pStyle w:val="SourceCode"/>
      </w:pPr>
      <w:r>
        <w:t xml:space="preserve">    lea rsi, [created_field]</w:t>
      </w:r>
    </w:p>
    <w:p w14:paraId="4C8442B5" w14:textId="77777777" w:rsidR="003D08D0" w:rsidRDefault="00BF080E">
      <w:pPr>
        <w:pStyle w:val="SourceCode"/>
      </w:pPr>
      <w:r>
        <w:t xml:space="preserve">    call field_text</w:t>
      </w:r>
    </w:p>
    <w:p w14:paraId="08FFF060" w14:textId="77777777" w:rsidR="003D08D0" w:rsidRDefault="00BF080E">
      <w:pPr>
        <w:pStyle w:val="SourceCode"/>
      </w:pPr>
      <w:r>
        <w:t xml:space="preserve">    lea rdi, [created_line]</w:t>
      </w:r>
    </w:p>
    <w:p w14:paraId="5DB54573" w14:textId="77777777" w:rsidR="003D08D0" w:rsidRDefault="00BF080E">
      <w:pPr>
        <w:pStyle w:val="SourceCode"/>
      </w:pPr>
      <w:r>
        <w:t xml:space="preserve">    mov rsi, rax</w:t>
      </w:r>
    </w:p>
    <w:p w14:paraId="0E363DEC" w14:textId="77777777" w:rsidR="003D08D0" w:rsidRDefault="00BF080E">
      <w:pPr>
        <w:pStyle w:val="SourceCode"/>
      </w:pPr>
      <w:r>
        <w:t xml:space="preserve">    mov eax, 0</w:t>
      </w:r>
    </w:p>
    <w:p w14:paraId="51F244D9" w14:textId="77777777" w:rsidR="003D08D0" w:rsidRDefault="00BF080E">
      <w:pPr>
        <w:pStyle w:val="SourceCode"/>
      </w:pPr>
      <w:r>
        <w:t xml:space="preserve">    call printf</w:t>
      </w:r>
    </w:p>
    <w:p w14:paraId="564828EC" w14:textId="77777777" w:rsidR="003D08D0" w:rsidRDefault="00BF080E">
      <w:pPr>
        <w:pStyle w:val="SourceCode"/>
      </w:pPr>
      <w:r>
        <w:t xml:space="preserve">    mov rdi, r12</w:t>
      </w:r>
    </w:p>
    <w:p w14:paraId="2956DBC0" w14:textId="77777777" w:rsidR="003D08D0" w:rsidRDefault="00BF080E">
      <w:pPr>
        <w:pStyle w:val="SourceCode"/>
      </w:pPr>
      <w:r>
        <w:t xml:space="preserve">    call cJSON_Delete</w:t>
      </w:r>
    </w:p>
    <w:p w14:paraId="04390B74" w14:textId="77777777" w:rsidR="003D08D0" w:rsidRDefault="00BF080E">
      <w:pPr>
        <w:pStyle w:val="SourceCode"/>
      </w:pPr>
      <w:r>
        <w:t xml:space="preserve">    mov eax, 1</w:t>
      </w:r>
    </w:p>
    <w:p w14:paraId="1B79052F" w14:textId="77777777" w:rsidR="003D08D0" w:rsidRDefault="00BF080E">
      <w:pPr>
        <w:pStyle w:val="SourceCode"/>
      </w:pPr>
      <w:r>
        <w:t>.done:</w:t>
      </w:r>
    </w:p>
    <w:p w14:paraId="0CC89DB7" w14:textId="77777777" w:rsidR="003D08D0" w:rsidRDefault="00BF080E">
      <w:pPr>
        <w:pStyle w:val="SourceCode"/>
      </w:pPr>
      <w:r>
        <w:t xml:space="preserve">    add rsp, 8</w:t>
      </w:r>
    </w:p>
    <w:p w14:paraId="07572D75" w14:textId="77777777" w:rsidR="003D08D0" w:rsidRDefault="00BF080E">
      <w:pPr>
        <w:pStyle w:val="SourceCode"/>
      </w:pPr>
      <w:r>
        <w:t xml:space="preserve">    pop r12</w:t>
      </w:r>
    </w:p>
    <w:p w14:paraId="367788EB" w14:textId="77777777" w:rsidR="003D08D0" w:rsidRDefault="00BF080E">
      <w:pPr>
        <w:pStyle w:val="SourceCode"/>
      </w:pPr>
      <w:r>
        <w:t xml:space="preserve">    pop rbx</w:t>
      </w:r>
    </w:p>
    <w:p w14:paraId="22CC67AE" w14:textId="77777777" w:rsidR="003D08D0" w:rsidRDefault="00BF080E">
      <w:pPr>
        <w:pStyle w:val="SourceCode"/>
      </w:pPr>
      <w:r>
        <w:t xml:space="preserve">    ret</w:t>
      </w:r>
    </w:p>
    <w:p w14:paraId="16B23C8E" w14:textId="77777777" w:rsidR="003D08D0" w:rsidRDefault="003D08D0">
      <w:pPr>
        <w:pStyle w:val="SourceCode"/>
      </w:pPr>
    </w:p>
    <w:p w14:paraId="4EC9CBDB" w14:textId="77777777" w:rsidR="003D08D0" w:rsidRDefault="00BF080E">
      <w:pPr>
        <w:pStyle w:val="SourceCode"/>
      </w:pPr>
      <w:r>
        <w:t>; main: the client, the loop, and the exit code.</w:t>
      </w:r>
    </w:p>
    <w:p w14:paraId="2E9E7A35" w14:textId="77777777" w:rsidR="003D08D0" w:rsidRDefault="00BF080E">
      <w:pPr>
        <w:pStyle w:val="SourceCode"/>
      </w:pPr>
      <w:r>
        <w:t>; rbx keeps the client handle, r12d counts the failed commands, r13d</w:t>
      </w:r>
    </w:p>
    <w:p w14:paraId="10C32171" w14:textId="77777777" w:rsidR="003D08D0" w:rsidRDefault="00BF080E">
      <w:pPr>
        <w:pStyle w:val="SourceCode"/>
      </w:pPr>
      <w:r>
        <w:t>; keeps read_answer's answer, and r14 the trimmed command; four pushes</w:t>
      </w:r>
    </w:p>
    <w:p w14:paraId="28E6ABE4" w14:textId="77777777" w:rsidR="003D08D0" w:rsidRDefault="00BF080E">
      <w:pPr>
        <w:pStyle w:val="SourceCode"/>
      </w:pPr>
      <w:r>
        <w:t>; plus sub rsp, 8 keep the stack aligned.</w:t>
      </w:r>
    </w:p>
    <w:p w14:paraId="345D1A61" w14:textId="77777777" w:rsidR="003D08D0" w:rsidRDefault="00BF080E">
      <w:pPr>
        <w:pStyle w:val="SourceCode"/>
      </w:pPr>
      <w:r>
        <w:t>main:</w:t>
      </w:r>
    </w:p>
    <w:p w14:paraId="72C9B8D4" w14:textId="77777777" w:rsidR="003D08D0" w:rsidRDefault="00BF080E">
      <w:pPr>
        <w:pStyle w:val="SourceCode"/>
      </w:pPr>
      <w:r>
        <w:t xml:space="preserve">    push rbx</w:t>
      </w:r>
    </w:p>
    <w:p w14:paraId="3FC482B2" w14:textId="77777777" w:rsidR="003D08D0" w:rsidRDefault="00BF080E">
      <w:pPr>
        <w:pStyle w:val="SourceCode"/>
      </w:pPr>
      <w:r>
        <w:t xml:space="preserve">    push r12</w:t>
      </w:r>
    </w:p>
    <w:p w14:paraId="70D6ACDF" w14:textId="77777777" w:rsidR="003D08D0" w:rsidRDefault="00BF080E">
      <w:pPr>
        <w:pStyle w:val="SourceCode"/>
      </w:pPr>
      <w:r>
        <w:t xml:space="preserve">    push r13</w:t>
      </w:r>
    </w:p>
    <w:p w14:paraId="76B2C86A" w14:textId="77777777" w:rsidR="003D08D0" w:rsidRDefault="00BF080E">
      <w:pPr>
        <w:pStyle w:val="SourceCode"/>
      </w:pPr>
      <w:r>
        <w:t xml:space="preserve">    push r14</w:t>
      </w:r>
    </w:p>
    <w:p w14:paraId="43BF8FCE" w14:textId="77777777" w:rsidR="003D08D0" w:rsidRDefault="00BF080E">
      <w:pPr>
        <w:pStyle w:val="SourceCode"/>
      </w:pPr>
      <w:r>
        <w:t xml:space="preserve">    sub rsp, 8</w:t>
      </w:r>
    </w:p>
    <w:p w14:paraId="26FCB112" w14:textId="77777777" w:rsidR="003D08D0" w:rsidRDefault="00BF080E">
      <w:pPr>
        <w:pStyle w:val="SourceCode"/>
      </w:pPr>
      <w:r>
        <w:t xml:space="preserve">    ; Remember, create the client once, with the timeout and no</w:t>
      </w:r>
    </w:p>
    <w:p w14:paraId="4721D435" w14:textId="77777777" w:rsidR="003D08D0" w:rsidRDefault="00BF080E">
      <w:pPr>
        <w:pStyle w:val="SourceCode"/>
      </w:pPr>
      <w:r>
        <w:t xml:space="preserve">    ; redirects (Lesson 6.4a). GitHub's certificate is signed by an</w:t>
      </w:r>
    </w:p>
    <w:p w14:paraId="77D6D8D5" w14:textId="77777777" w:rsidR="003D08D0" w:rsidRDefault="00BF080E">
      <w:pPr>
        <w:pStyle w:val="SourceCode"/>
      </w:pPr>
      <w:r>
        <w:t xml:space="preserve">    ; authority the system trusts; so, unlike the course server, GitHub</w:t>
      </w:r>
    </w:p>
    <w:p w14:paraId="08494C95" w14:textId="77777777" w:rsidR="003D08D0" w:rsidRDefault="00BF080E">
      <w:pPr>
        <w:pStyle w:val="SourceCode"/>
      </w:pPr>
      <w:r>
        <w:t xml:space="preserve">    ; needs no CA file.</w:t>
      </w:r>
    </w:p>
    <w:p w14:paraId="7F0BA480" w14:textId="77777777" w:rsidR="003D08D0" w:rsidRDefault="00BF080E">
      <w:pPr>
        <w:pStyle w:val="SourceCode"/>
      </w:pPr>
      <w:r>
        <w:t xml:space="preserve">    call curl_easy_init</w:t>
      </w:r>
    </w:p>
    <w:p w14:paraId="7CB2C16D" w14:textId="77777777" w:rsidR="003D08D0" w:rsidRDefault="00BF080E">
      <w:pPr>
        <w:pStyle w:val="SourceCode"/>
      </w:pPr>
      <w:r>
        <w:t xml:space="preserve">    cmp rax, 0</w:t>
      </w:r>
    </w:p>
    <w:p w14:paraId="70B36769" w14:textId="77777777" w:rsidR="003D08D0" w:rsidRDefault="00BF080E">
      <w:pPr>
        <w:pStyle w:val="SourceCode"/>
      </w:pPr>
      <w:r>
        <w:t xml:space="preserve">    jne .have_client</w:t>
      </w:r>
    </w:p>
    <w:p w14:paraId="2D9307E1" w14:textId="77777777" w:rsidR="003D08D0" w:rsidRDefault="00BF080E">
      <w:pPr>
        <w:pStyle w:val="SourceCode"/>
      </w:pPr>
      <w:r>
        <w:t xml:space="preserve">    lea rdi, [no_libcurl_line]</w:t>
      </w:r>
    </w:p>
    <w:p w14:paraId="7CA20964" w14:textId="77777777" w:rsidR="003D08D0" w:rsidRDefault="00BF080E">
      <w:pPr>
        <w:pStyle w:val="SourceCode"/>
      </w:pPr>
      <w:r>
        <w:t xml:space="preserve">    mov esi, 0</w:t>
      </w:r>
    </w:p>
    <w:p w14:paraId="6F4F4C8B" w14:textId="77777777" w:rsidR="003D08D0" w:rsidRDefault="00BF080E">
      <w:pPr>
        <w:pStyle w:val="SourceCode"/>
      </w:pPr>
      <w:r>
        <w:t xml:space="preserve">    call print_error</w:t>
      </w:r>
    </w:p>
    <w:p w14:paraId="50385D37" w14:textId="77777777" w:rsidR="003D08D0" w:rsidRDefault="00BF080E">
      <w:pPr>
        <w:pStyle w:val="SourceCode"/>
      </w:pPr>
      <w:r>
        <w:t xml:space="preserve">    mov eax, 1</w:t>
      </w:r>
    </w:p>
    <w:p w14:paraId="1D5CF667" w14:textId="77777777" w:rsidR="003D08D0" w:rsidRDefault="00BF080E">
      <w:pPr>
        <w:pStyle w:val="SourceCode"/>
      </w:pPr>
      <w:r>
        <w:t xml:space="preserve">    jmp .done</w:t>
      </w:r>
    </w:p>
    <w:p w14:paraId="126584B8" w14:textId="77777777" w:rsidR="003D08D0" w:rsidRDefault="00BF080E">
      <w:pPr>
        <w:pStyle w:val="SourceCode"/>
      </w:pPr>
      <w:r>
        <w:t>.have_client:</w:t>
      </w:r>
    </w:p>
    <w:p w14:paraId="5BA13C44" w14:textId="77777777" w:rsidR="003D08D0" w:rsidRDefault="00BF080E">
      <w:pPr>
        <w:pStyle w:val="SourceCode"/>
      </w:pPr>
      <w:r>
        <w:t xml:space="preserve">    mov rbx, rax</w:t>
      </w:r>
    </w:p>
    <w:p w14:paraId="5391EA19" w14:textId="77777777" w:rsidR="003D08D0" w:rsidRDefault="00BF080E">
      <w:pPr>
        <w:pStyle w:val="SourceCode"/>
      </w:pPr>
      <w:r>
        <w:t xml:space="preserve">    mov rdi, rbx</w:t>
      </w:r>
    </w:p>
    <w:p w14:paraId="1FCEA26B" w14:textId="77777777" w:rsidR="003D08D0" w:rsidRDefault="00BF080E">
      <w:pPr>
        <w:pStyle w:val="SourceCode"/>
      </w:pPr>
      <w:r>
        <w:t xml:space="preserve">    mov esi, CURLOPT_SSL_OPTIONS</w:t>
      </w:r>
    </w:p>
    <w:p w14:paraId="55399479" w14:textId="77777777" w:rsidR="003D08D0" w:rsidRDefault="00BF080E">
      <w:pPr>
        <w:pStyle w:val="SourceCode"/>
      </w:pPr>
      <w:r>
        <w:t xml:space="preserve">    mov edx, CURLSSLOPT_NATIVE_CA</w:t>
      </w:r>
    </w:p>
    <w:p w14:paraId="1D01C93D" w14:textId="77777777" w:rsidR="003D08D0" w:rsidRDefault="00BF080E">
      <w:pPr>
        <w:pStyle w:val="SourceCode"/>
      </w:pPr>
      <w:r>
        <w:t xml:space="preserve">    mov eax, 0</w:t>
      </w:r>
    </w:p>
    <w:p w14:paraId="6891F67C" w14:textId="77777777" w:rsidR="003D08D0" w:rsidRDefault="00BF080E">
      <w:pPr>
        <w:pStyle w:val="SourceCode"/>
      </w:pPr>
      <w:r>
        <w:t xml:space="preserve">    call curl_easy_setopt</w:t>
      </w:r>
    </w:p>
    <w:p w14:paraId="42A9DE45" w14:textId="77777777" w:rsidR="003D08D0" w:rsidRDefault="00BF080E">
      <w:pPr>
        <w:pStyle w:val="SourceCode"/>
      </w:pPr>
      <w:r>
        <w:t xml:space="preserve">    mov rdi, rbx</w:t>
      </w:r>
    </w:p>
    <w:p w14:paraId="09C0D423" w14:textId="77777777" w:rsidR="003D08D0" w:rsidRDefault="00BF080E">
      <w:pPr>
        <w:pStyle w:val="SourceCode"/>
      </w:pPr>
      <w:r>
        <w:t xml:space="preserve">    mov esi, CURLOPT_TIMEOUT</w:t>
      </w:r>
    </w:p>
    <w:p w14:paraId="4596F8BD" w14:textId="77777777" w:rsidR="003D08D0" w:rsidRDefault="00BF080E">
      <w:pPr>
        <w:pStyle w:val="SourceCode"/>
      </w:pPr>
      <w:r>
        <w:t xml:space="preserve">    mov edx, TIMEOUT_SECONDS</w:t>
      </w:r>
    </w:p>
    <w:p w14:paraId="4BD14313" w14:textId="77777777" w:rsidR="003D08D0" w:rsidRDefault="00BF080E">
      <w:pPr>
        <w:pStyle w:val="SourceCode"/>
      </w:pPr>
      <w:r>
        <w:t xml:space="preserve">    mov eax, 0</w:t>
      </w:r>
    </w:p>
    <w:p w14:paraId="360716A1" w14:textId="77777777" w:rsidR="003D08D0" w:rsidRDefault="00BF080E">
      <w:pPr>
        <w:pStyle w:val="SourceCode"/>
      </w:pPr>
      <w:r>
        <w:t xml:space="preserve">    call curl_easy_setopt</w:t>
      </w:r>
    </w:p>
    <w:p w14:paraId="48FBF973" w14:textId="77777777" w:rsidR="003D08D0" w:rsidRDefault="00BF080E">
      <w:pPr>
        <w:pStyle w:val="SourceCode"/>
      </w:pPr>
      <w:r>
        <w:t xml:space="preserve">    mov rdi, rbx</w:t>
      </w:r>
    </w:p>
    <w:p w14:paraId="059D9E40" w14:textId="77777777" w:rsidR="003D08D0" w:rsidRDefault="00BF080E">
      <w:pPr>
        <w:pStyle w:val="SourceCode"/>
      </w:pPr>
      <w:r>
        <w:t xml:space="preserve">    mov esi, CURLOPT_FOLLOWLOCATION</w:t>
      </w:r>
    </w:p>
    <w:p w14:paraId="0ACCBF31" w14:textId="77777777" w:rsidR="003D08D0" w:rsidRDefault="00BF080E">
      <w:pPr>
        <w:pStyle w:val="SourceCode"/>
      </w:pPr>
      <w:r>
        <w:t xml:space="preserve">    mov edx, 0</w:t>
      </w:r>
    </w:p>
    <w:p w14:paraId="6BCF6848" w14:textId="77777777" w:rsidR="003D08D0" w:rsidRDefault="00BF080E">
      <w:pPr>
        <w:pStyle w:val="SourceCode"/>
      </w:pPr>
      <w:r>
        <w:t xml:space="preserve">    mov eax, 0</w:t>
      </w:r>
    </w:p>
    <w:p w14:paraId="0EE075D0" w14:textId="77777777" w:rsidR="003D08D0" w:rsidRDefault="00BF080E">
      <w:pPr>
        <w:pStyle w:val="SourceCode"/>
      </w:pPr>
      <w:r>
        <w:t xml:space="preserve">    call curl_easy_setopt</w:t>
      </w:r>
    </w:p>
    <w:p w14:paraId="54147684" w14:textId="77777777" w:rsidR="003D08D0" w:rsidRDefault="00BF080E">
      <w:pPr>
        <w:pStyle w:val="SourceCode"/>
      </w:pPr>
      <w:r>
        <w:t xml:space="preserve">    lea rdi, [banner_line]</w:t>
      </w:r>
    </w:p>
    <w:p w14:paraId="30138A82" w14:textId="77777777" w:rsidR="003D08D0" w:rsidRDefault="00BF080E">
      <w:pPr>
        <w:pStyle w:val="SourceCode"/>
      </w:pPr>
      <w:r>
        <w:t xml:space="preserve">    mov eax, 0</w:t>
      </w:r>
    </w:p>
    <w:p w14:paraId="78B56DEC" w14:textId="77777777" w:rsidR="003D08D0" w:rsidRDefault="00BF080E">
      <w:pPr>
        <w:pStyle w:val="SourceCode"/>
      </w:pPr>
      <w:r>
        <w:t xml:space="preserve">    call printf</w:t>
      </w:r>
    </w:p>
    <w:p w14:paraId="6346E8A0" w14:textId="77777777" w:rsidR="003D08D0" w:rsidRDefault="003D08D0">
      <w:pPr>
        <w:pStyle w:val="SourceCode"/>
      </w:pPr>
    </w:p>
    <w:p w14:paraId="32571F90" w14:textId="77777777" w:rsidR="003D08D0" w:rsidRDefault="00BF080E">
      <w:pPr>
        <w:pStyle w:val="SourceCode"/>
      </w:pPr>
      <w:r>
        <w:t xml:space="preserve">    ; Remember, only quit or ended input ends the loop, and every failed</w:t>
      </w:r>
    </w:p>
    <w:p w14:paraId="53629E32" w14:textId="77777777" w:rsidR="003D08D0" w:rsidRDefault="00BF080E">
      <w:pPr>
        <w:pStyle w:val="SourceCode"/>
      </w:pPr>
      <w:r>
        <w:t xml:space="preserve">    ; command is counted for the exit code.</w:t>
      </w:r>
    </w:p>
    <w:p w14:paraId="095BB790" w14:textId="77777777" w:rsidR="003D08D0" w:rsidRDefault="00BF080E">
      <w:pPr>
        <w:pStyle w:val="SourceCode"/>
      </w:pPr>
      <w:r>
        <w:t xml:space="preserve">    mov r12d, 0</w:t>
      </w:r>
    </w:p>
    <w:p w14:paraId="1E9DC929" w14:textId="77777777" w:rsidR="003D08D0" w:rsidRDefault="00BF080E">
      <w:pPr>
        <w:pStyle w:val="SourceCode"/>
      </w:pPr>
      <w:r>
        <w:t>.next_command:</w:t>
      </w:r>
    </w:p>
    <w:p w14:paraId="263AE610" w14:textId="77777777" w:rsidR="003D08D0" w:rsidRDefault="00BF080E">
      <w:pPr>
        <w:pStyle w:val="SourceCode"/>
      </w:pPr>
      <w:r>
        <w:t xml:space="preserve">    lea rdi, [github_prompt]</w:t>
      </w:r>
    </w:p>
    <w:p w14:paraId="3C98C82F" w14:textId="77777777" w:rsidR="003D08D0" w:rsidRDefault="00BF080E">
      <w:pPr>
        <w:pStyle w:val="SourceCode"/>
      </w:pPr>
      <w:r>
        <w:t xml:space="preserve">    lea rsi, [command]</w:t>
      </w:r>
    </w:p>
    <w:p w14:paraId="4C447AC8" w14:textId="77777777" w:rsidR="003D08D0" w:rsidRDefault="00BF080E">
      <w:pPr>
        <w:pStyle w:val="SourceCode"/>
      </w:pPr>
      <w:r>
        <w:t xml:space="preserve">    mov edx, COMMAND_SIZE</w:t>
      </w:r>
    </w:p>
    <w:p w14:paraId="7A271DF9" w14:textId="77777777" w:rsidR="003D08D0" w:rsidRDefault="00BF080E">
      <w:pPr>
        <w:pStyle w:val="SourceCode"/>
      </w:pPr>
      <w:r>
        <w:t xml:space="preserve">    call read_answer</w:t>
      </w:r>
    </w:p>
    <w:p w14:paraId="49B5D90F" w14:textId="77777777" w:rsidR="003D08D0" w:rsidRDefault="00BF080E">
      <w:pPr>
        <w:pStyle w:val="SourceCode"/>
      </w:pPr>
      <w:r>
        <w:t xml:space="preserve">    mov r13d, eax</w:t>
      </w:r>
    </w:p>
    <w:p w14:paraId="6054FB2D" w14:textId="77777777" w:rsidR="003D08D0" w:rsidRDefault="00BF080E">
      <w:pPr>
        <w:pStyle w:val="SourceCode"/>
      </w:pPr>
      <w:r>
        <w:t xml:space="preserve">    lea rdi, [command]</w:t>
      </w:r>
    </w:p>
    <w:p w14:paraId="3734C850" w14:textId="77777777" w:rsidR="003D08D0" w:rsidRDefault="00BF080E">
      <w:pPr>
        <w:pStyle w:val="SourceCode"/>
      </w:pPr>
      <w:r>
        <w:t xml:space="preserve">    call trim_text</w:t>
      </w:r>
    </w:p>
    <w:p w14:paraId="7EF56C2A" w14:textId="77777777" w:rsidR="003D08D0" w:rsidRDefault="00BF080E">
      <w:pPr>
        <w:pStyle w:val="SourceCode"/>
      </w:pPr>
      <w:r>
        <w:t xml:space="preserve">    mov r14, rax</w:t>
      </w:r>
    </w:p>
    <w:p w14:paraId="284395EC" w14:textId="77777777" w:rsidR="003D08D0" w:rsidRDefault="00BF080E">
      <w:pPr>
        <w:pStyle w:val="SourceCode"/>
      </w:pPr>
      <w:r>
        <w:t xml:space="preserve">    cmp r13d, 0</w:t>
      </w:r>
    </w:p>
    <w:p w14:paraId="43DB5294" w14:textId="77777777" w:rsidR="003D08D0" w:rsidRDefault="00BF080E">
      <w:pPr>
        <w:pStyle w:val="SourceCode"/>
      </w:pPr>
      <w:r>
        <w:t xml:space="preserve">    je .closed</w:t>
      </w:r>
    </w:p>
    <w:p w14:paraId="4FFBDB6B" w14:textId="77777777" w:rsidR="003D08D0" w:rsidRDefault="00BF080E">
      <w:pPr>
        <w:pStyle w:val="SourceCode"/>
      </w:pPr>
      <w:r>
        <w:t xml:space="preserve">    mov rdi, r14</w:t>
      </w:r>
    </w:p>
    <w:p w14:paraId="0C1D880B" w14:textId="77777777" w:rsidR="003D08D0" w:rsidRDefault="00BF080E">
      <w:pPr>
        <w:pStyle w:val="SourceCode"/>
      </w:pPr>
      <w:r>
        <w:t xml:space="preserve">    lea rsi, [quit_command]</w:t>
      </w:r>
    </w:p>
    <w:p w14:paraId="63F8BE40" w14:textId="77777777" w:rsidR="003D08D0" w:rsidRDefault="00BF080E">
      <w:pPr>
        <w:pStyle w:val="SourceCode"/>
      </w:pPr>
      <w:r>
        <w:t xml:space="preserve">    call strcmp</w:t>
      </w:r>
    </w:p>
    <w:p w14:paraId="58A77630" w14:textId="77777777" w:rsidR="003D08D0" w:rsidRDefault="00BF080E">
      <w:pPr>
        <w:pStyle w:val="SourceCode"/>
      </w:pPr>
      <w:r>
        <w:t xml:space="preserve">    cmp eax, 0</w:t>
      </w:r>
    </w:p>
    <w:p w14:paraId="2B6E0095" w14:textId="77777777" w:rsidR="003D08D0" w:rsidRDefault="00BF080E">
      <w:pPr>
        <w:pStyle w:val="SourceCode"/>
      </w:pPr>
      <w:r>
        <w:t xml:space="preserve">    je .closed</w:t>
      </w:r>
    </w:p>
    <w:p w14:paraId="3619123F" w14:textId="77777777" w:rsidR="003D08D0" w:rsidRDefault="00BF080E">
      <w:pPr>
        <w:pStyle w:val="SourceCode"/>
      </w:pPr>
      <w:r>
        <w:t xml:space="preserve">    mov rdi, r14</w:t>
      </w:r>
    </w:p>
    <w:p w14:paraId="7ADDC49D" w14:textId="77777777" w:rsidR="003D08D0" w:rsidRDefault="00BF080E">
      <w:pPr>
        <w:pStyle w:val="SourceCode"/>
      </w:pPr>
      <w:r>
        <w:t xml:space="preserve">    lea rsi, [repo_command]</w:t>
      </w:r>
    </w:p>
    <w:p w14:paraId="28CCB10D" w14:textId="77777777" w:rsidR="003D08D0" w:rsidRDefault="00BF080E">
      <w:pPr>
        <w:pStyle w:val="SourceCode"/>
      </w:pPr>
      <w:r>
        <w:t xml:space="preserve">    call strcmp</w:t>
      </w:r>
    </w:p>
    <w:p w14:paraId="4FB0F67F" w14:textId="77777777" w:rsidR="003D08D0" w:rsidRDefault="00BF080E">
      <w:pPr>
        <w:pStyle w:val="SourceCode"/>
      </w:pPr>
      <w:r>
        <w:t xml:space="preserve">    cmp eax, 0</w:t>
      </w:r>
    </w:p>
    <w:p w14:paraId="52ED3782" w14:textId="77777777" w:rsidR="003D08D0" w:rsidRDefault="00BF080E">
      <w:pPr>
        <w:pStyle w:val="SourceCode"/>
      </w:pPr>
      <w:r>
        <w:t xml:space="preserve">    je .repo</w:t>
      </w:r>
    </w:p>
    <w:p w14:paraId="71775A1A" w14:textId="77777777" w:rsidR="003D08D0" w:rsidRDefault="00BF080E">
      <w:pPr>
        <w:pStyle w:val="SourceCode"/>
      </w:pPr>
      <w:r>
        <w:t xml:space="preserve">    cmp byte [r14], 0</w:t>
      </w:r>
    </w:p>
    <w:p w14:paraId="0AC89C86" w14:textId="77777777" w:rsidR="003D08D0" w:rsidRDefault="00BF080E">
      <w:pPr>
        <w:pStyle w:val="SourceCode"/>
      </w:pPr>
      <w:r>
        <w:t xml:space="preserve">    je .next_command</w:t>
      </w:r>
    </w:p>
    <w:p w14:paraId="4D296492" w14:textId="77777777" w:rsidR="003D08D0" w:rsidRDefault="00BF080E">
      <w:pPr>
        <w:pStyle w:val="SourceCode"/>
      </w:pPr>
      <w:r>
        <w:t xml:space="preserve">    lea rdi, [unknown_line]</w:t>
      </w:r>
    </w:p>
    <w:p w14:paraId="48040F1A" w14:textId="77777777" w:rsidR="003D08D0" w:rsidRDefault="00BF080E">
      <w:pPr>
        <w:pStyle w:val="SourceCode"/>
      </w:pPr>
      <w:r>
        <w:t xml:space="preserve">    mov rsi, r14</w:t>
      </w:r>
    </w:p>
    <w:p w14:paraId="5EC43F05" w14:textId="77777777" w:rsidR="003D08D0" w:rsidRDefault="00BF080E">
      <w:pPr>
        <w:pStyle w:val="SourceCode"/>
      </w:pPr>
      <w:r>
        <w:t xml:space="preserve">    call print_error</w:t>
      </w:r>
    </w:p>
    <w:p w14:paraId="29B29635" w14:textId="77777777" w:rsidR="003D08D0" w:rsidRDefault="00BF080E">
      <w:pPr>
        <w:pStyle w:val="SourceCode"/>
      </w:pPr>
      <w:r>
        <w:t xml:space="preserve">    inc r12d</w:t>
      </w:r>
    </w:p>
    <w:p w14:paraId="43393E9A" w14:textId="77777777" w:rsidR="003D08D0" w:rsidRDefault="00BF080E">
      <w:pPr>
        <w:pStyle w:val="SourceCode"/>
      </w:pPr>
      <w:r>
        <w:t xml:space="preserve">    jmp .next_command</w:t>
      </w:r>
    </w:p>
    <w:p w14:paraId="06238180" w14:textId="77777777" w:rsidR="003D08D0" w:rsidRDefault="00BF080E">
      <w:pPr>
        <w:pStyle w:val="SourceCode"/>
      </w:pPr>
      <w:r>
        <w:t>.repo:</w:t>
      </w:r>
    </w:p>
    <w:p w14:paraId="1B2BC007" w14:textId="77777777" w:rsidR="003D08D0" w:rsidRDefault="00BF080E">
      <w:pPr>
        <w:pStyle w:val="SourceCode"/>
      </w:pPr>
      <w:r>
        <w:t xml:space="preserve">    lea rdi, [repository_prompt]</w:t>
      </w:r>
    </w:p>
    <w:p w14:paraId="78728CAE" w14:textId="77777777" w:rsidR="003D08D0" w:rsidRDefault="00BF080E">
      <w:pPr>
        <w:pStyle w:val="SourceCode"/>
      </w:pPr>
      <w:r>
        <w:t xml:space="preserve">    lea rsi, [repository]</w:t>
      </w:r>
    </w:p>
    <w:p w14:paraId="5D8BDBA1" w14:textId="77777777" w:rsidR="003D08D0" w:rsidRDefault="00BF080E">
      <w:pPr>
        <w:pStyle w:val="SourceCode"/>
      </w:pPr>
      <w:r>
        <w:t xml:space="preserve">    mov edx, ANSWER_SIZE</w:t>
      </w:r>
    </w:p>
    <w:p w14:paraId="5975A965" w14:textId="77777777" w:rsidR="003D08D0" w:rsidRDefault="00BF080E">
      <w:pPr>
        <w:pStyle w:val="SourceCode"/>
      </w:pPr>
      <w:r>
        <w:t xml:space="preserve">    call read_answer</w:t>
      </w:r>
    </w:p>
    <w:p w14:paraId="11F075D7" w14:textId="77777777" w:rsidR="003D08D0" w:rsidRDefault="00BF080E">
      <w:pPr>
        <w:pStyle w:val="SourceCode"/>
      </w:pPr>
      <w:r>
        <w:t xml:space="preserve">    cmp eax, 0</w:t>
      </w:r>
    </w:p>
    <w:p w14:paraId="50E56D08" w14:textId="77777777" w:rsidR="003D08D0" w:rsidRDefault="00BF080E">
      <w:pPr>
        <w:pStyle w:val="SourceCode"/>
      </w:pPr>
      <w:r>
        <w:t xml:space="preserve">    jne .ask</w:t>
      </w:r>
    </w:p>
    <w:p w14:paraId="0C94A107" w14:textId="77777777" w:rsidR="003D08D0" w:rsidRDefault="00BF080E">
      <w:pPr>
        <w:pStyle w:val="SourceCode"/>
      </w:pPr>
      <w:r>
        <w:t xml:space="preserve">    lea rdi, [ended_line]</w:t>
      </w:r>
    </w:p>
    <w:p w14:paraId="3CF24A35" w14:textId="77777777" w:rsidR="003D08D0" w:rsidRDefault="00BF080E">
      <w:pPr>
        <w:pStyle w:val="SourceCode"/>
      </w:pPr>
      <w:r>
        <w:t xml:space="preserve">    mov esi, 0</w:t>
      </w:r>
    </w:p>
    <w:p w14:paraId="3615A3BA" w14:textId="77777777" w:rsidR="003D08D0" w:rsidRDefault="00BF080E">
      <w:pPr>
        <w:pStyle w:val="SourceCode"/>
      </w:pPr>
      <w:r>
        <w:t xml:space="preserve">    call print_error</w:t>
      </w:r>
    </w:p>
    <w:p w14:paraId="7736F38E" w14:textId="77777777" w:rsidR="003D08D0" w:rsidRDefault="00BF080E">
      <w:pPr>
        <w:pStyle w:val="SourceCode"/>
      </w:pPr>
      <w:r>
        <w:t xml:space="preserve">    inc r12d</w:t>
      </w:r>
    </w:p>
    <w:p w14:paraId="122A7863" w14:textId="77777777" w:rsidR="003D08D0" w:rsidRDefault="00BF080E">
      <w:pPr>
        <w:pStyle w:val="SourceCode"/>
      </w:pPr>
      <w:r>
        <w:t xml:space="preserve">    jmp .next_command</w:t>
      </w:r>
    </w:p>
    <w:p w14:paraId="025933BA" w14:textId="77777777" w:rsidR="003D08D0" w:rsidRDefault="00BF080E">
      <w:pPr>
        <w:pStyle w:val="SourceCode"/>
      </w:pPr>
      <w:r>
        <w:t>.ask:</w:t>
      </w:r>
    </w:p>
    <w:p w14:paraId="33221E2B" w14:textId="77777777" w:rsidR="003D08D0" w:rsidRDefault="00BF080E">
      <w:pPr>
        <w:pStyle w:val="SourceCode"/>
      </w:pPr>
      <w:r>
        <w:t xml:space="preserve">    mov rdi, rbx</w:t>
      </w:r>
    </w:p>
    <w:p w14:paraId="3EEC28EC" w14:textId="77777777" w:rsidR="003D08D0" w:rsidRDefault="00BF080E">
      <w:pPr>
        <w:pStyle w:val="SourceCode"/>
      </w:pPr>
      <w:r>
        <w:t xml:space="preserve">    lea rsi, [repository]</w:t>
      </w:r>
    </w:p>
    <w:p w14:paraId="04EAB34A" w14:textId="77777777" w:rsidR="003D08D0" w:rsidRDefault="00BF080E">
      <w:pPr>
        <w:pStyle w:val="SourceCode"/>
      </w:pPr>
      <w:r>
        <w:t xml:space="preserve">    call show_repository</w:t>
      </w:r>
    </w:p>
    <w:p w14:paraId="3AECD149" w14:textId="77777777" w:rsidR="003D08D0" w:rsidRDefault="00BF080E">
      <w:pPr>
        <w:pStyle w:val="SourceCode"/>
      </w:pPr>
      <w:r>
        <w:t xml:space="preserve">    cmp eax, 0</w:t>
      </w:r>
    </w:p>
    <w:p w14:paraId="2A25A83A" w14:textId="77777777" w:rsidR="003D08D0" w:rsidRDefault="00BF080E">
      <w:pPr>
        <w:pStyle w:val="SourceCode"/>
      </w:pPr>
      <w:r>
        <w:t xml:space="preserve">    jne .next_command</w:t>
      </w:r>
    </w:p>
    <w:p w14:paraId="01B37039" w14:textId="77777777" w:rsidR="003D08D0" w:rsidRDefault="00BF080E">
      <w:pPr>
        <w:pStyle w:val="SourceCode"/>
      </w:pPr>
      <w:r>
        <w:t xml:space="preserve">    inc r12d</w:t>
      </w:r>
    </w:p>
    <w:p w14:paraId="5BE4E231" w14:textId="77777777" w:rsidR="003D08D0" w:rsidRDefault="00BF080E">
      <w:pPr>
        <w:pStyle w:val="SourceCode"/>
      </w:pPr>
      <w:r>
        <w:t xml:space="preserve">    jmp .next_command</w:t>
      </w:r>
    </w:p>
    <w:p w14:paraId="76C66770" w14:textId="77777777" w:rsidR="003D08D0" w:rsidRDefault="00BF080E">
      <w:pPr>
        <w:pStyle w:val="SourceCode"/>
      </w:pPr>
      <w:r>
        <w:t>.closed:</w:t>
      </w:r>
    </w:p>
    <w:p w14:paraId="347B2B46" w14:textId="77777777" w:rsidR="003D08D0" w:rsidRDefault="00BF080E">
      <w:pPr>
        <w:pStyle w:val="SourceCode"/>
      </w:pPr>
      <w:r>
        <w:t xml:space="preserve">    lea rdi, [closed_line]</w:t>
      </w:r>
    </w:p>
    <w:p w14:paraId="7437F25F" w14:textId="77777777" w:rsidR="003D08D0" w:rsidRDefault="00BF080E">
      <w:pPr>
        <w:pStyle w:val="SourceCode"/>
      </w:pPr>
      <w:r>
        <w:t xml:space="preserve">    mov eax, 0</w:t>
      </w:r>
    </w:p>
    <w:p w14:paraId="215A0D77" w14:textId="77777777" w:rsidR="003D08D0" w:rsidRDefault="00BF080E">
      <w:pPr>
        <w:pStyle w:val="SourceCode"/>
      </w:pPr>
      <w:r>
        <w:t xml:space="preserve">    call printf</w:t>
      </w:r>
    </w:p>
    <w:p w14:paraId="16C357E3" w14:textId="77777777" w:rsidR="003D08D0" w:rsidRDefault="00BF080E">
      <w:pPr>
        <w:pStyle w:val="SourceCode"/>
      </w:pPr>
      <w:r>
        <w:t xml:space="preserve">    mov rdi, rbx</w:t>
      </w:r>
    </w:p>
    <w:p w14:paraId="5F0F6825" w14:textId="77777777" w:rsidR="003D08D0" w:rsidRDefault="00BF080E">
      <w:pPr>
        <w:pStyle w:val="SourceCode"/>
      </w:pPr>
      <w:r>
        <w:t xml:space="preserve">    call curl_easy_cleanup</w:t>
      </w:r>
    </w:p>
    <w:p w14:paraId="6D1B349F" w14:textId="77777777" w:rsidR="003D08D0" w:rsidRDefault="00BF080E">
      <w:pPr>
        <w:pStyle w:val="SourceCode"/>
      </w:pPr>
      <w:r>
        <w:t xml:space="preserve">    ; Remember, the exit code is 1 when any command failed.</w:t>
      </w:r>
    </w:p>
    <w:p w14:paraId="47BEA827" w14:textId="77777777" w:rsidR="003D08D0" w:rsidRDefault="00BF080E">
      <w:pPr>
        <w:pStyle w:val="SourceCode"/>
      </w:pPr>
      <w:r>
        <w:t xml:space="preserve">    mov eax, 0</w:t>
      </w:r>
    </w:p>
    <w:p w14:paraId="7845CBB0" w14:textId="77777777" w:rsidR="003D08D0" w:rsidRDefault="00BF080E">
      <w:pPr>
        <w:pStyle w:val="SourceCode"/>
      </w:pPr>
      <w:r>
        <w:t xml:space="preserve">    cmp r12d, 0</w:t>
      </w:r>
    </w:p>
    <w:p w14:paraId="28A411E1" w14:textId="77777777" w:rsidR="003D08D0" w:rsidRDefault="00BF080E">
      <w:pPr>
        <w:pStyle w:val="SourceCode"/>
      </w:pPr>
      <w:r>
        <w:t xml:space="preserve">    je .done</w:t>
      </w:r>
    </w:p>
    <w:p w14:paraId="394EB0CB" w14:textId="77777777" w:rsidR="003D08D0" w:rsidRDefault="00BF080E">
      <w:pPr>
        <w:pStyle w:val="SourceCode"/>
      </w:pPr>
      <w:r>
        <w:t xml:space="preserve">    mov eax, 1</w:t>
      </w:r>
    </w:p>
    <w:p w14:paraId="1AE11D3C" w14:textId="77777777" w:rsidR="003D08D0" w:rsidRDefault="00BF080E">
      <w:pPr>
        <w:pStyle w:val="SourceCode"/>
      </w:pPr>
      <w:r>
        <w:t>.done:</w:t>
      </w:r>
    </w:p>
    <w:p w14:paraId="492B5732" w14:textId="77777777" w:rsidR="003D08D0" w:rsidRDefault="00BF080E">
      <w:pPr>
        <w:pStyle w:val="SourceCode"/>
      </w:pPr>
      <w:r>
        <w:t xml:space="preserve">    add rsp, 8</w:t>
      </w:r>
    </w:p>
    <w:p w14:paraId="1EBCEF2F" w14:textId="77777777" w:rsidR="003D08D0" w:rsidRDefault="00BF080E">
      <w:pPr>
        <w:pStyle w:val="SourceCode"/>
      </w:pPr>
      <w:r>
        <w:t xml:space="preserve">    pop r14</w:t>
      </w:r>
    </w:p>
    <w:p w14:paraId="5130A5A1" w14:textId="77777777" w:rsidR="003D08D0" w:rsidRDefault="00BF080E">
      <w:pPr>
        <w:pStyle w:val="SourceCode"/>
      </w:pPr>
      <w:r>
        <w:t xml:space="preserve">    pop r13</w:t>
      </w:r>
    </w:p>
    <w:p w14:paraId="524EFD3C" w14:textId="77777777" w:rsidR="003D08D0" w:rsidRDefault="00BF080E">
      <w:pPr>
        <w:pStyle w:val="SourceCode"/>
      </w:pPr>
      <w:r>
        <w:t xml:space="preserve">    pop r12</w:t>
      </w:r>
    </w:p>
    <w:p w14:paraId="3B55C847" w14:textId="77777777" w:rsidR="003D08D0" w:rsidRDefault="00BF080E">
      <w:pPr>
        <w:pStyle w:val="SourceCode"/>
      </w:pPr>
      <w:r>
        <w:t xml:space="preserve">    pop rbx</w:t>
      </w:r>
    </w:p>
    <w:p w14:paraId="64F131B2" w14:textId="77777777" w:rsidR="003D08D0" w:rsidRDefault="00BF080E">
      <w:pPr>
        <w:pStyle w:val="SourceCode"/>
        <w:keepNext/>
      </w:pPr>
      <w:r>
        <w:t xml:space="preserve">    ret</w:t>
      </w:r>
    </w:p>
    <w:p w14:paraId="140C54B4" w14:textId="77777777" w:rsidR="003D08D0" w:rsidRDefault="003D08D0">
      <w:pPr>
        <w:pStyle w:val="SourceCode"/>
        <w:keepNext/>
      </w:pPr>
    </w:p>
    <w:p w14:paraId="381A4B77" w14:textId="77777777" w:rsidR="003D08D0" w:rsidRDefault="00BF080E">
      <w:pPr>
        <w:pStyle w:val="SourceCode"/>
        <w:keepNext/>
      </w:pPr>
      <w:r>
        <w:t>; Remember, this marks the stack as not executable, as Linux linkers expect.</w:t>
      </w:r>
    </w:p>
    <w:p w14:paraId="63CDF868" w14:textId="77777777" w:rsidR="003D08D0" w:rsidRDefault="00BF080E">
      <w:pPr>
        <w:pStyle w:val="SourceCode"/>
      </w:pPr>
      <w:r>
        <w:t>section .note.GNU-stack noalloc noexec nowrite progbits</w:t>
      </w:r>
    </w:p>
    <w:p w14:paraId="6FBFA85D" w14:textId="77777777" w:rsidR="003D08D0" w:rsidRDefault="003D08D0">
      <w:pPr>
        <w:keepNext/>
      </w:pPr>
    </w:p>
    <w:p w14:paraId="26AAD7EC" w14:textId="77777777" w:rsidR="003D08D0" w:rsidRDefault="00BF080E">
      <w:pPr>
        <w:pStyle w:val="Heading3"/>
      </w:pPr>
      <w:r>
        <w:t>Linux Basic Build and Run</w:t>
      </w:r>
    </w:p>
    <w:p w14:paraId="032A2E03" w14:textId="77777777" w:rsidR="003D08D0" w:rsidRDefault="00BF080E">
      <w:pPr>
        <w:keepNext/>
      </w:pPr>
      <w:r>
        <w:t>The Linux version runs on 64-bit Linux, including WSL on Windows. It passes values in rdi, rsi, rdx, and rcx, has no shadow space, reads its streams from the C library's stdin, stdout, and stderr, and sets al to 0 before each call that takes a changing number of values, such as printf. -l:libcurl.so.4 links the library by its exact file name (Linux: The Basic Program in WSL). Type the same answers.</w:t>
      </w:r>
    </w:p>
    <w:p w14:paraId="0433E230" w14:textId="77777777" w:rsidR="003D08D0" w:rsidRDefault="003D08D0">
      <w:pPr>
        <w:keepNext/>
      </w:pPr>
    </w:p>
    <w:p w14:paraId="55790EA6" w14:textId="77777777" w:rsidR="003D08D0" w:rsidRDefault="00BF080E">
      <w:pPr>
        <w:pStyle w:val="CommandBlock"/>
        <w:keepNext/>
      </w:pPr>
      <w:r>
        <w:t>nasm -f elf64 ./assembly/linux/basic_explorer.asm \</w:t>
      </w:r>
    </w:p>
    <w:p w14:paraId="2033E484" w14:textId="77777777" w:rsidR="003D08D0" w:rsidRDefault="00BF080E">
      <w:pPr>
        <w:pStyle w:val="CommandBlock"/>
        <w:keepNext/>
      </w:pPr>
      <w:r>
        <w:t xml:space="preserve">    -o ./assembly/linux/basic_explorer.o</w:t>
      </w:r>
    </w:p>
    <w:p w14:paraId="01D26DEE" w14:textId="77777777" w:rsidR="003D08D0" w:rsidRDefault="00BF080E">
      <w:pPr>
        <w:pStyle w:val="CommandBlock"/>
        <w:keepNext/>
      </w:pPr>
      <w:r>
        <w:t>gcc -no-pie ./assembly/linux/basic_explorer.o ./assembly/cJSON.c \</w:t>
      </w:r>
    </w:p>
    <w:p w14:paraId="00CFEC00" w14:textId="77777777" w:rsidR="003D08D0" w:rsidRDefault="00BF080E">
      <w:pPr>
        <w:pStyle w:val="CommandBlock"/>
        <w:keepNext/>
      </w:pPr>
      <w:r>
        <w:t xml:space="preserve">    -l:libcurl.so.4 -o ./assembly/linux/basic-explorer</w:t>
      </w:r>
    </w:p>
    <w:p w14:paraId="439D79BE" w14:textId="77777777" w:rsidR="003D08D0" w:rsidRDefault="00BF080E">
      <w:pPr>
        <w:pStyle w:val="CommandBlock"/>
        <w:keepNext/>
      </w:pPr>
      <w:r>
        <w:t>./assembly/linux/basic-explorer</w:t>
      </w:r>
    </w:p>
    <w:p w14:paraId="0B545246" w14:textId="77777777" w:rsidR="003D08D0" w:rsidRDefault="00BF080E">
      <w:pPr>
        <w:pStyle w:val="CommandBlock"/>
      </w:pPr>
      <w:r>
        <w:t>echo $?</w:t>
      </w:r>
    </w:p>
    <w:p w14:paraId="3CE50F83" w14:textId="77777777" w:rsidR="003D08D0" w:rsidRDefault="003D08D0">
      <w:pPr>
        <w:keepNext/>
      </w:pPr>
    </w:p>
    <w:p w14:paraId="3A90E464" w14:textId="77777777" w:rsidR="003D08D0" w:rsidRDefault="00BF080E">
      <w:pPr>
        <w:pStyle w:val="Heading3"/>
      </w:pPr>
      <w:r>
        <w:t>Check Your Results</w:t>
      </w:r>
    </w:p>
    <w:p w14:paraId="639694F6" w14:textId="77777777" w:rsidR="003D08D0" w:rsidRDefault="00BF080E">
      <w:r>
        <w:t>Your screen must match the Basic run, the first screen of the Required Clean-Run Output, line for line, on Windows and under WSL, and $LASTEXITCODE (echo $? on Linux) must print 0. The four lines after Repository: prove that the request reached GitHub, that its certificate was trusted through the public authorities, and that the JSON was read. Error: GitHub answered 403 usually means a missing User-Agent header; Error: GitHub answered 404, a typing mistake in octocat/Hello-World.</w:t>
      </w:r>
    </w:p>
    <w:p w14:paraId="22DD89E5" w14:textId="77777777" w:rsidR="003D08D0" w:rsidRDefault="003D08D0">
      <w:pPr>
        <w:keepNext/>
      </w:pPr>
    </w:p>
    <w:p w14:paraId="27FFD894" w14:textId="77777777" w:rsidR="003D08D0" w:rsidRDefault="003D08D0">
      <w:pPr>
        <w:keepNext/>
      </w:pPr>
    </w:p>
    <w:p w14:paraId="1D247D0F" w14:textId="77777777" w:rsidR="003D08D0" w:rsidRDefault="00BF080E">
      <w:pPr>
        <w:pStyle w:val="Heading2"/>
      </w:pPr>
      <w:r>
        <w:t>Production-Minded Implementation</w:t>
      </w:r>
    </w:p>
    <w:p w14:paraId="1BDE7361" w14:textId="77777777" w:rsidR="003D08D0" w:rsidRDefault="00BF080E">
      <w:r>
        <w:t>The Production-Minded version has every command. github_client.inc and github_client.asm hold send_public_request, link_target, and github_problem, with the module's own copies of save_body, save_header, failure_kind, and is_whole_seconds. explorer.asm holds read_answer, trim_text, is_text, report_error, the checks of an answer, send_and_check, one run_ function per command, and the loop. practice_check.asm is the practice check. Read github_problem first, then send_and_check and the run_ functions, then the loop.</w:t>
      </w:r>
    </w:p>
    <w:p w14:paraId="3FFD1C4A" w14:textId="77777777" w:rsidR="003D08D0" w:rsidRDefault="003D08D0">
      <w:pPr>
        <w:keepNext/>
      </w:pPr>
    </w:p>
    <w:p w14:paraId="6C332ABB" w14:textId="77777777" w:rsidR="003D08D0" w:rsidRDefault="00BF080E">
      <w:pPr>
        <w:pStyle w:val="Heading3"/>
      </w:pPr>
      <w:r>
        <w:t>assembly/windows/github_client.inc</w:t>
      </w:r>
    </w:p>
    <w:p w14:paraId="01FB3EB3" w14:textId="77777777" w:rsidR="003D08D0" w:rsidRDefault="00BF080E">
      <w:pPr>
        <w:pStyle w:val="SourceCode"/>
        <w:keepNext/>
      </w:pPr>
      <w:r>
        <w:t>; The GitHub client module's numbers, shared by github_client.asm and</w:t>
      </w:r>
    </w:p>
    <w:p w14:paraId="1EA108C2" w14:textId="77777777" w:rsidR="003D08D0" w:rsidRDefault="00BF080E">
      <w:pPr>
        <w:pStyle w:val="SourceCode"/>
        <w:keepNext/>
      </w:pPr>
      <w:r>
        <w:t>; every program that calls it. Remember, %include copies this file in</w:t>
      </w:r>
    </w:p>
    <w:p w14:paraId="22D9C902" w14:textId="77777777" w:rsidR="003D08D0" w:rsidRDefault="00BF080E">
      <w:pPr>
        <w:pStyle w:val="SourceCode"/>
        <w:keepNext/>
      </w:pPr>
      <w:r>
        <w:t>; before assembling, and nasm finds it through -i (Lesson 2.10a).</w:t>
      </w:r>
    </w:p>
    <w:p w14:paraId="180103A2" w14:textId="77777777" w:rsidR="003D08D0" w:rsidRDefault="003D08D0">
      <w:pPr>
        <w:pStyle w:val="SourceCode"/>
        <w:keepNext/>
      </w:pPr>
    </w:p>
    <w:p w14:paraId="79F51046" w14:textId="77777777" w:rsidR="003D08D0" w:rsidRDefault="00BF080E">
      <w:pPr>
        <w:pStyle w:val="SourceCode"/>
        <w:keepNext/>
      </w:pPr>
      <w:r>
        <w:t>; Room for one problem sentence, written by github_problem.</w:t>
      </w:r>
    </w:p>
    <w:p w14:paraId="497E56FF" w14:textId="77777777" w:rsidR="003D08D0" w:rsidRDefault="00BF080E">
      <w:pPr>
        <w:pStyle w:val="SourceCode"/>
        <w:keepNext/>
      </w:pPr>
      <w:r>
        <w:t>PROBLEM_SIZE            equ 768</w:t>
      </w:r>
    </w:p>
    <w:p w14:paraId="0EDC615C" w14:textId="77777777" w:rsidR="003D08D0" w:rsidRDefault="00BF080E">
      <w:pPr>
        <w:pStyle w:val="SourceCode"/>
        <w:keepNext/>
      </w:pPr>
      <w:r>
        <w:t>; Remember, %define names a piece of text (Lesson 6.4a).</w:t>
      </w:r>
    </w:p>
    <w:p w14:paraId="378FCF67" w14:textId="77777777" w:rsidR="003D08D0" w:rsidRDefault="00BF080E">
      <w:pPr>
        <w:pStyle w:val="SourceCode"/>
      </w:pPr>
      <w:r>
        <w:t>%define GITHUB_ORIGIN "https://api.github.com"</w:t>
      </w:r>
    </w:p>
    <w:p w14:paraId="2314791D" w14:textId="77777777" w:rsidR="003D08D0" w:rsidRDefault="003D08D0">
      <w:pPr>
        <w:keepNext/>
      </w:pPr>
    </w:p>
    <w:p w14:paraId="63770714" w14:textId="77777777" w:rsidR="003D08D0" w:rsidRDefault="00BF080E">
      <w:pPr>
        <w:pStyle w:val="Heading3"/>
      </w:pPr>
      <w:r>
        <w:t>assembly/windows/github_client.asm</w:t>
      </w:r>
    </w:p>
    <w:p w14:paraId="68577749" w14:textId="77777777" w:rsidR="003D08D0" w:rsidRDefault="00BF080E">
      <w:pPr>
        <w:pStyle w:val="SourceCode"/>
        <w:keepNext/>
      </w:pPr>
      <w:r>
        <w:t>; Assembly for 64-bit Windows, written for NASM.</w:t>
      </w:r>
    </w:p>
    <w:p w14:paraId="7E88105F" w14:textId="77777777" w:rsidR="003D08D0" w:rsidRDefault="00BF080E">
      <w:pPr>
        <w:pStyle w:val="SourceCode"/>
        <w:keepNext/>
      </w:pPr>
      <w:r>
        <w:t>; The GitHub API Explorer's client module. send_public_request is the one</w:t>
      </w:r>
    </w:p>
    <w:p w14:paraId="44E8F915" w14:textId="77777777" w:rsidR="003D08D0" w:rsidRDefault="00BF080E">
      <w:pPr>
        <w:pStyle w:val="SourceCode"/>
      </w:pPr>
      <w:r>
        <w:t>; new request function: it sits beside Lesson 6.4a's send_request, which</w:t>
      </w:r>
    </w:p>
    <w:p w14:paraId="38A87C1D" w14:textId="77777777" w:rsidR="003D08D0" w:rsidRDefault="00BF080E">
      <w:pPr>
        <w:pStyle w:val="SourceCode"/>
      </w:pPr>
      <w:r>
        <w:t>; stays unchanged, and talks to a public API instead of the course server.</w:t>
      </w:r>
    </w:p>
    <w:p w14:paraId="32AE2413" w14:textId="77777777" w:rsidR="003D08D0" w:rsidRDefault="00BF080E">
      <w:pPr>
        <w:pStyle w:val="SourceCode"/>
      </w:pPr>
      <w:r>
        <w:t>; link_target is Lesson 6.18a's. github_problem names what went wrong</w:t>
      </w:r>
    </w:p>
    <w:p w14:paraId="5DAAC7F0" w14:textId="77777777" w:rsidR="003D08D0" w:rsidRDefault="00BF080E">
      <w:pPr>
        <w:pStyle w:val="SourceCode"/>
      </w:pPr>
      <w:r>
        <w:t>; with one GitHub answer, using Lesson 6.21a's classify_failure.</w:t>
      </w:r>
    </w:p>
    <w:p w14:paraId="7BC5369F" w14:textId="77777777" w:rsidR="003D08D0" w:rsidRDefault="00BF080E">
      <w:pPr>
        <w:pStyle w:val="SourceCode"/>
      </w:pPr>
      <w:r>
        <w:t>default rel</w:t>
      </w:r>
    </w:p>
    <w:p w14:paraId="57CD7C4E" w14:textId="77777777" w:rsidR="003D08D0" w:rsidRDefault="00BF080E">
      <w:pPr>
        <w:pStyle w:val="SourceCode"/>
      </w:pPr>
      <w:r>
        <w:t>global send_public_request</w:t>
      </w:r>
    </w:p>
    <w:p w14:paraId="012690A2" w14:textId="77777777" w:rsidR="003D08D0" w:rsidRDefault="00BF080E">
      <w:pPr>
        <w:pStyle w:val="SourceCode"/>
      </w:pPr>
      <w:r>
        <w:t>global link_target</w:t>
      </w:r>
    </w:p>
    <w:p w14:paraId="3F875797" w14:textId="77777777" w:rsidR="003D08D0" w:rsidRDefault="00BF080E">
      <w:pPr>
        <w:pStyle w:val="SourceCode"/>
      </w:pPr>
      <w:r>
        <w:t>global github_problem</w:t>
      </w:r>
    </w:p>
    <w:p w14:paraId="4638134C" w14:textId="77777777" w:rsidR="003D08D0" w:rsidRDefault="00BF080E">
      <w:pPr>
        <w:pStyle w:val="SourceCode"/>
      </w:pPr>
      <w:r>
        <w:t>extern fprintf</w:t>
      </w:r>
    </w:p>
    <w:p w14:paraId="70492EF0" w14:textId="77777777" w:rsidR="003D08D0" w:rsidRDefault="00BF080E">
      <w:pPr>
        <w:pStyle w:val="SourceCode"/>
      </w:pPr>
      <w:r>
        <w:t>extern snprintf</w:t>
      </w:r>
    </w:p>
    <w:p w14:paraId="429A8F58" w14:textId="77777777" w:rsidR="003D08D0" w:rsidRDefault="00BF080E">
      <w:pPr>
        <w:pStyle w:val="SourceCode"/>
      </w:pPr>
      <w:r>
        <w:t>extern strlen</w:t>
      </w:r>
    </w:p>
    <w:p w14:paraId="3E79FB03" w14:textId="77777777" w:rsidR="003D08D0" w:rsidRDefault="00BF080E">
      <w:pPr>
        <w:pStyle w:val="SourceCode"/>
      </w:pPr>
      <w:r>
        <w:t>extern strncmp</w:t>
      </w:r>
    </w:p>
    <w:p w14:paraId="689F65F9" w14:textId="77777777" w:rsidR="003D08D0" w:rsidRDefault="00BF080E">
      <w:pPr>
        <w:pStyle w:val="SourceCode"/>
      </w:pPr>
      <w:r>
        <w:t>extern strcmp</w:t>
      </w:r>
    </w:p>
    <w:p w14:paraId="4617F106" w14:textId="77777777" w:rsidR="003D08D0" w:rsidRDefault="00BF080E">
      <w:pPr>
        <w:pStyle w:val="SourceCode"/>
      </w:pPr>
      <w:r>
        <w:t>extern strstr</w:t>
      </w:r>
    </w:p>
    <w:p w14:paraId="1F865EC7" w14:textId="77777777" w:rsidR="003D08D0" w:rsidRDefault="00BF080E">
      <w:pPr>
        <w:pStyle w:val="SourceCode"/>
      </w:pPr>
      <w:r>
        <w:t>extern strchr</w:t>
      </w:r>
    </w:p>
    <w:p w14:paraId="00EECBD8" w14:textId="77777777" w:rsidR="003D08D0" w:rsidRDefault="00BF080E">
      <w:pPr>
        <w:pStyle w:val="SourceCode"/>
      </w:pPr>
      <w:r>
        <w:t>extern strspn</w:t>
      </w:r>
    </w:p>
    <w:p w14:paraId="640EBEE3" w14:textId="77777777" w:rsidR="003D08D0" w:rsidRDefault="00BF080E">
      <w:pPr>
        <w:pStyle w:val="SourceCode"/>
      </w:pPr>
      <w:r>
        <w:t>extern strtoll</w:t>
      </w:r>
    </w:p>
    <w:p w14:paraId="24BDE4C2" w14:textId="77777777" w:rsidR="003D08D0" w:rsidRDefault="00BF080E">
      <w:pPr>
        <w:pStyle w:val="SourceCode"/>
      </w:pPr>
      <w:r>
        <w:t>extern memcpy</w:t>
      </w:r>
    </w:p>
    <w:p w14:paraId="23FDA0B3" w14:textId="77777777" w:rsidR="003D08D0" w:rsidRDefault="00BF080E">
      <w:pPr>
        <w:pStyle w:val="SourceCode"/>
      </w:pPr>
      <w:r>
        <w:t>extern strftime</w:t>
      </w:r>
    </w:p>
    <w:p w14:paraId="540AABAC" w14:textId="77777777" w:rsidR="003D08D0" w:rsidRDefault="00BF080E">
      <w:pPr>
        <w:pStyle w:val="SourceCode"/>
      </w:pPr>
      <w:r>
        <w:t>extern _gmtime64</w:t>
      </w:r>
    </w:p>
    <w:p w14:paraId="3868CB9D" w14:textId="77777777" w:rsidR="003D08D0" w:rsidRDefault="00BF080E">
      <w:pPr>
        <w:pStyle w:val="SourceCode"/>
      </w:pPr>
      <w:r>
        <w:t>extern __acrt_iob_func</w:t>
      </w:r>
    </w:p>
    <w:p w14:paraId="27580F9E" w14:textId="77777777" w:rsidR="003D08D0" w:rsidRDefault="00BF080E">
      <w:pPr>
        <w:pStyle w:val="SourceCode"/>
      </w:pPr>
      <w:r>
        <w:t>extern curl_easy_setopt</w:t>
      </w:r>
    </w:p>
    <w:p w14:paraId="785BE21C" w14:textId="77777777" w:rsidR="003D08D0" w:rsidRDefault="00BF080E">
      <w:pPr>
        <w:pStyle w:val="SourceCode"/>
      </w:pPr>
      <w:r>
        <w:t>extern curl_easy_perform</w:t>
      </w:r>
    </w:p>
    <w:p w14:paraId="77FE3179" w14:textId="77777777" w:rsidR="003D08D0" w:rsidRDefault="00BF080E">
      <w:pPr>
        <w:pStyle w:val="SourceCode"/>
      </w:pPr>
      <w:r>
        <w:t>extern curl_easy_getinfo</w:t>
      </w:r>
    </w:p>
    <w:p w14:paraId="6DBCDEF9" w14:textId="77777777" w:rsidR="003D08D0" w:rsidRDefault="00BF080E">
      <w:pPr>
        <w:pStyle w:val="SourceCode"/>
      </w:pPr>
      <w:r>
        <w:t>extern curl_easy_strerror</w:t>
      </w:r>
    </w:p>
    <w:p w14:paraId="01C2E594" w14:textId="77777777" w:rsidR="003D08D0" w:rsidRDefault="00BF080E">
      <w:pPr>
        <w:pStyle w:val="SourceCode"/>
      </w:pPr>
      <w:r>
        <w:t>extern curl_slist_append</w:t>
      </w:r>
    </w:p>
    <w:p w14:paraId="2CEE20A1" w14:textId="77777777" w:rsidR="003D08D0" w:rsidRDefault="00BF080E">
      <w:pPr>
        <w:pStyle w:val="SourceCode"/>
      </w:pPr>
      <w:r>
        <w:t>extern curl_slist_free_all</w:t>
      </w:r>
    </w:p>
    <w:p w14:paraId="46668D5E" w14:textId="77777777" w:rsidR="003D08D0" w:rsidRDefault="00BF080E">
      <w:pPr>
        <w:pStyle w:val="SourceCode"/>
      </w:pPr>
      <w:r>
        <w:t>; From Lesson 6.21a's modules, copied unchanged.</w:t>
      </w:r>
    </w:p>
    <w:p w14:paraId="674A2790" w14:textId="77777777" w:rsidR="003D08D0" w:rsidRDefault="00BF080E">
      <w:pPr>
        <w:pStyle w:val="SourceCode"/>
      </w:pPr>
      <w:r>
        <w:t>extern response_header</w:t>
      </w:r>
    </w:p>
    <w:p w14:paraId="22DCA60B" w14:textId="77777777" w:rsidR="003D08D0" w:rsidRDefault="00BF080E">
      <w:pPr>
        <w:pStyle w:val="SourceCode"/>
      </w:pPr>
      <w:r>
        <w:t>extern outcome_for</w:t>
      </w:r>
    </w:p>
    <w:p w14:paraId="05DAA89A" w14:textId="77777777" w:rsidR="003D08D0" w:rsidRDefault="00BF080E">
      <w:pPr>
        <w:pStyle w:val="SourceCode"/>
      </w:pPr>
      <w:r>
        <w:t>extern classify_failure</w:t>
      </w:r>
    </w:p>
    <w:p w14:paraId="3082BCB1" w14:textId="77777777" w:rsidR="003D08D0" w:rsidRDefault="003D08D0">
      <w:pPr>
        <w:pStyle w:val="SourceCode"/>
      </w:pPr>
    </w:p>
    <w:p w14:paraId="228D943D" w14:textId="77777777" w:rsidR="003D08D0" w:rsidRDefault="00BF080E">
      <w:pPr>
        <w:pStyle w:val="SourceCode"/>
      </w:pPr>
      <w:r>
        <w:t>; The ApiResponse record's offsets, the FailureReport record's, and this</w:t>
      </w:r>
    </w:p>
    <w:p w14:paraId="2C7CBC02" w14:textId="77777777" w:rsidR="003D08D0" w:rsidRDefault="00BF080E">
      <w:pPr>
        <w:pStyle w:val="SourceCode"/>
      </w:pPr>
      <w:r>
        <w:t>; module's numbers.</w:t>
      </w:r>
    </w:p>
    <w:p w14:paraId="48455605" w14:textId="77777777" w:rsidR="003D08D0" w:rsidRDefault="00BF080E">
      <w:pPr>
        <w:pStyle w:val="SourceCode"/>
      </w:pPr>
      <w:r>
        <w:t>%include "api_client.inc"</w:t>
      </w:r>
    </w:p>
    <w:p w14:paraId="2701C79F" w14:textId="77777777" w:rsidR="003D08D0" w:rsidRDefault="00BF080E">
      <w:pPr>
        <w:pStyle w:val="SourceCode"/>
      </w:pPr>
      <w:r>
        <w:t>%include "api_failure.inc"</w:t>
      </w:r>
    </w:p>
    <w:p w14:paraId="0A53F562" w14:textId="77777777" w:rsidR="003D08D0" w:rsidRDefault="00BF080E">
      <w:pPr>
        <w:pStyle w:val="SourceCode"/>
      </w:pPr>
      <w:r>
        <w:t>%include "github_client.inc"</w:t>
      </w:r>
    </w:p>
    <w:p w14:paraId="51F9632D" w14:textId="77777777" w:rsidR="003D08D0" w:rsidRDefault="003D08D0">
      <w:pPr>
        <w:pStyle w:val="SourceCode"/>
      </w:pPr>
    </w:p>
    <w:p w14:paraId="675EA67D" w14:textId="77777777" w:rsidR="003D08D0" w:rsidRDefault="00BF080E">
      <w:pPr>
        <w:pStyle w:val="SourceCode"/>
      </w:pPr>
      <w:r>
        <w:t>; Remember, an option number is the kind of value times 10000 plus the</w:t>
      </w:r>
    </w:p>
    <w:p w14:paraId="3525EDE4" w14:textId="77777777" w:rsidR="003D08D0" w:rsidRDefault="00BF080E">
      <w:pPr>
        <w:pStyle w:val="SourceCode"/>
      </w:pPr>
      <w:r>
        <w:t>; option's own number (Lesson 6.4a).</w:t>
      </w:r>
    </w:p>
    <w:p w14:paraId="0B240D90" w14:textId="77777777" w:rsidR="003D08D0" w:rsidRDefault="00BF080E">
      <w:pPr>
        <w:pStyle w:val="SourceCode"/>
      </w:pPr>
      <w:r>
        <w:t>CURLOPT_WRITEDATA       equ 10001</w:t>
      </w:r>
    </w:p>
    <w:p w14:paraId="0128F69A" w14:textId="77777777" w:rsidR="003D08D0" w:rsidRDefault="00BF080E">
      <w:pPr>
        <w:pStyle w:val="SourceCode"/>
      </w:pPr>
      <w:r>
        <w:t>CURLOPT_URL             equ 10002</w:t>
      </w:r>
    </w:p>
    <w:p w14:paraId="1B8928A5" w14:textId="77777777" w:rsidR="003D08D0" w:rsidRDefault="00BF080E">
      <w:pPr>
        <w:pStyle w:val="SourceCode"/>
      </w:pPr>
      <w:r>
        <w:t>CURLOPT_HTTPHEADER      equ 10023</w:t>
      </w:r>
    </w:p>
    <w:p w14:paraId="77E90C58" w14:textId="77777777" w:rsidR="003D08D0" w:rsidRDefault="00BF080E">
      <w:pPr>
        <w:pStyle w:val="SourceCode"/>
      </w:pPr>
      <w:r>
        <w:t>CURLOPT_HEADERDATA      equ 10029</w:t>
      </w:r>
    </w:p>
    <w:p w14:paraId="428B7F79" w14:textId="77777777" w:rsidR="003D08D0" w:rsidRDefault="00BF080E">
      <w:pPr>
        <w:pStyle w:val="SourceCode"/>
      </w:pPr>
      <w:r>
        <w:t>CURLOPT_WRITEFUNCTION   equ 20011</w:t>
      </w:r>
    </w:p>
    <w:p w14:paraId="7CA60B9C" w14:textId="77777777" w:rsidR="003D08D0" w:rsidRDefault="00BF080E">
      <w:pPr>
        <w:pStyle w:val="SourceCode"/>
      </w:pPr>
      <w:r>
        <w:t>CURLOPT_HEADERFUNCTION  equ 20079</w:t>
      </w:r>
    </w:p>
    <w:p w14:paraId="09186AE4" w14:textId="77777777" w:rsidR="003D08D0" w:rsidRDefault="00BF080E">
      <w:pPr>
        <w:pStyle w:val="SourceCode"/>
      </w:pPr>
      <w:r>
        <w:t>CURLOPT_HTTPGET         equ 80</w:t>
      </w:r>
    </w:p>
    <w:p w14:paraId="08C97331" w14:textId="77777777" w:rsidR="003D08D0" w:rsidRDefault="00BF080E">
      <w:pPr>
        <w:pStyle w:val="SourceCode"/>
      </w:pPr>
      <w:r>
        <w:t>CURLINFO_RESPONSE_CODE  equ 0x200002</w:t>
      </w:r>
    </w:p>
    <w:p w14:paraId="3354C16B" w14:textId="77777777" w:rsidR="003D08D0" w:rsidRDefault="00BF080E">
      <w:pPr>
        <w:pStyle w:val="SourceCode"/>
      </w:pPr>
      <w:r>
        <w:t>CURLE_OK                equ 0</w:t>
      </w:r>
    </w:p>
    <w:p w14:paraId="558CFC90" w14:textId="77777777" w:rsidR="003D08D0" w:rsidRDefault="00BF080E">
      <w:pPr>
        <w:pStyle w:val="SourceCode"/>
      </w:pPr>
      <w:r>
        <w:t>CURLE_COULDNT_CONNECT   equ 7</w:t>
      </w:r>
    </w:p>
    <w:p w14:paraId="1CC20039" w14:textId="77777777" w:rsidR="003D08D0" w:rsidRDefault="00BF080E">
      <w:pPr>
        <w:pStyle w:val="SourceCode"/>
      </w:pPr>
      <w:r>
        <w:t>CURLE_WRITE_ERROR       equ 23</w:t>
      </w:r>
    </w:p>
    <w:p w14:paraId="598F515D" w14:textId="77777777" w:rsidR="003D08D0" w:rsidRDefault="00BF080E">
      <w:pPr>
        <w:pStyle w:val="SourceCode"/>
      </w:pPr>
      <w:r>
        <w:t>CURLE_OPERATION_TIMEDOUT equ 28</w:t>
      </w:r>
    </w:p>
    <w:p w14:paraId="6A3141A3" w14:textId="77777777" w:rsidR="003D08D0" w:rsidRDefault="00BF080E">
      <w:pPr>
        <w:pStyle w:val="SourceCode"/>
      </w:pPr>
      <w:r>
        <w:t>CURLE_PEER_FAILED_VERIFICATION equ 60</w:t>
      </w:r>
    </w:p>
    <w:p w14:paraId="7EAFF6C8" w14:textId="77777777" w:rsidR="003D08D0" w:rsidRDefault="00BF080E">
      <w:pPr>
        <w:pStyle w:val="SourceCode"/>
      </w:pPr>
      <w:r>
        <w:t>CARRIAGE_RETURN         equ 13</w:t>
      </w:r>
    </w:p>
    <w:p w14:paraId="3F9B5E6D" w14:textId="77777777" w:rsidR="003D08D0" w:rsidRDefault="00BF080E">
      <w:pPr>
        <w:pStyle w:val="SourceCode"/>
      </w:pPr>
      <w:r>
        <w:t>LINE_FEED               equ 10</w:t>
      </w:r>
    </w:p>
    <w:p w14:paraId="46825A88" w14:textId="77777777" w:rsidR="003D08D0" w:rsidRDefault="00BF080E">
      <w:pPr>
        <w:pStyle w:val="SourceCode"/>
      </w:pPr>
      <w:r>
        <w:t>WANTED_SIZE             equ 64</w:t>
      </w:r>
    </w:p>
    <w:p w14:paraId="11D7F291" w14:textId="77777777" w:rsidR="003D08D0" w:rsidRDefault="00BF080E">
      <w:pPr>
        <w:pStyle w:val="SourceCode"/>
      </w:pPr>
      <w:r>
        <w:t>RESET_TIME_SIZE         equ 32</w:t>
      </w:r>
    </w:p>
    <w:p w14:paraId="24817261" w14:textId="77777777" w:rsidR="003D08D0" w:rsidRDefault="003D08D0">
      <w:pPr>
        <w:pStyle w:val="SourceCode"/>
      </w:pPr>
    </w:p>
    <w:p w14:paraId="150DB494" w14:textId="77777777" w:rsidR="003D08D0" w:rsidRDefault="00BF080E">
      <w:pPr>
        <w:pStyle w:val="SourceCode"/>
      </w:pPr>
      <w:r>
        <w:t>section .rdata</w:t>
      </w:r>
    </w:p>
    <w:p w14:paraId="49D5543A" w14:textId="77777777" w:rsidR="003D08D0" w:rsidRDefault="00BF080E">
      <w:pPr>
        <w:pStyle w:val="SourceCode"/>
      </w:pPr>
      <w:r>
        <w:t xml:space="preserve">    empty_text      db 0</w:t>
      </w:r>
    </w:p>
    <w:p w14:paraId="180D1355" w14:textId="77777777" w:rsidR="003D08D0" w:rsidRDefault="00BF080E">
      <w:pPr>
        <w:pStyle w:val="SourceCode"/>
      </w:pPr>
      <w:r>
        <w:t xml:space="preserve">    text_format     db "%s", 0</w:t>
      </w:r>
    </w:p>
    <w:p w14:paraId="48AB6AB0" w14:textId="77777777" w:rsidR="003D08D0" w:rsidRDefault="00BF080E">
      <w:pPr>
        <w:pStyle w:val="SourceCode"/>
      </w:pPr>
      <w:r>
        <w:t xml:space="preserve">    ; Only addresses that start with this are sent.</w:t>
      </w:r>
    </w:p>
    <w:p w14:paraId="7328AE5D" w14:textId="77777777" w:rsidR="003D08D0" w:rsidRDefault="00BF080E">
      <w:pPr>
        <w:pStyle w:val="SourceCode"/>
      </w:pPr>
      <w:r>
        <w:t xml:space="preserve">    github_prefix   db GITHUB_ORIGIN, "/", 0</w:t>
      </w:r>
    </w:p>
    <w:p w14:paraId="7AB60A1C" w14:textId="77777777" w:rsidR="003D08D0" w:rsidRDefault="00BF080E">
      <w:pPr>
        <w:pStyle w:val="SourceCode"/>
      </w:pPr>
      <w:r>
        <w:t xml:space="preserve">    ; The three headers GitHub asks for, on every request: GitHub's own</w:t>
      </w:r>
    </w:p>
    <w:p w14:paraId="34AEDCC4" w14:textId="77777777" w:rsidR="003D08D0" w:rsidRDefault="00BF080E">
      <w:pPr>
        <w:pStyle w:val="SourceCode"/>
      </w:pPr>
      <w:r>
        <w:t xml:space="preserve">    ; JSON media type; a User-Agent naming this program, because GitHub</w:t>
      </w:r>
    </w:p>
    <w:p w14:paraId="33582A23" w14:textId="77777777" w:rsidR="003D08D0" w:rsidRDefault="00BF080E">
      <w:pPr>
        <w:pStyle w:val="SourceCode"/>
      </w:pPr>
      <w:r>
        <w:t xml:space="preserve">    ; refuses a request without one; and the REST API version this</w:t>
      </w:r>
    </w:p>
    <w:p w14:paraId="58555FDF" w14:textId="77777777" w:rsidR="003D08D0" w:rsidRDefault="00BF080E">
      <w:pPr>
        <w:pStyle w:val="SourceCode"/>
      </w:pPr>
      <w:r>
        <w:t xml:space="preserve">    ; program was written for, so GitHub keeps answering in that</w:t>
      </w:r>
    </w:p>
    <w:p w14:paraId="5E4BE213" w14:textId="77777777" w:rsidR="003D08D0" w:rsidRDefault="00BF080E">
      <w:pPr>
        <w:pStyle w:val="SourceCode"/>
      </w:pPr>
      <w:r>
        <w:t xml:space="preserve">    ; version's shape, even after newer versions appear.</w:t>
      </w:r>
    </w:p>
    <w:p w14:paraId="202CDA9B" w14:textId="77777777" w:rsidR="003D08D0" w:rsidRDefault="00BF080E">
      <w:pPr>
        <w:pStyle w:val="SourceCode"/>
      </w:pPr>
      <w:r>
        <w:t xml:space="preserve">    accept_header   db "Accept: application/vnd.github+json", 0</w:t>
      </w:r>
    </w:p>
    <w:p w14:paraId="73CB2EC4" w14:textId="77777777" w:rsidR="003D08D0" w:rsidRDefault="00BF080E">
      <w:pPr>
        <w:pStyle w:val="SourceCode"/>
      </w:pPr>
      <w:r>
        <w:t xml:space="preserve">    user_agent_header db "User-Agent: spa-github-explorer", 0</w:t>
      </w:r>
    </w:p>
    <w:p w14:paraId="54CE19D3" w14:textId="77777777" w:rsidR="003D08D0" w:rsidRDefault="00BF080E">
      <w:pPr>
        <w:pStyle w:val="SourceCode"/>
      </w:pPr>
      <w:r>
        <w:t xml:space="preserve">    api_version_header db "X-GitHub-Api-Version: 2022-11-28", 0</w:t>
      </w:r>
    </w:p>
    <w:p w14:paraId="01C1A0FA" w14:textId="77777777" w:rsidR="003D08D0" w:rsidRDefault="00BF080E">
      <w:pPr>
        <w:pStyle w:val="SourceCode"/>
      </w:pPr>
      <w:r>
        <w:t xml:space="preserve">    authorization_format db "Authorization: Bearer %s", 0</w:t>
      </w:r>
    </w:p>
    <w:p w14:paraId="7C494AD1" w14:textId="77777777" w:rsidR="003D08D0" w:rsidRDefault="00BF080E">
      <w:pPr>
        <w:pStyle w:val="SourceCode"/>
      </w:pPr>
      <w:r>
        <w:t xml:space="preserve">    timeout_text    db "timeout", 0</w:t>
      </w:r>
    </w:p>
    <w:p w14:paraId="22C83661" w14:textId="77777777" w:rsidR="003D08D0" w:rsidRDefault="00BF080E">
      <w:pPr>
        <w:pStyle w:val="SourceCode"/>
      </w:pPr>
      <w:r>
        <w:t xml:space="preserve">    refused_text    db "refused", 0</w:t>
      </w:r>
    </w:p>
    <w:p w14:paraId="75DAFAC8" w14:textId="77777777" w:rsidR="003D08D0" w:rsidRDefault="00BF080E">
      <w:pPr>
        <w:pStyle w:val="SourceCode"/>
      </w:pPr>
      <w:r>
        <w:t xml:space="preserve">    certificate_text db "certificate", 0</w:t>
      </w:r>
    </w:p>
    <w:p w14:paraId="6CD3B8CC" w14:textId="77777777" w:rsidR="003D08D0" w:rsidRDefault="00BF080E">
      <w:pPr>
        <w:pStyle w:val="SourceCode"/>
      </w:pPr>
      <w:r>
        <w:t xml:space="preserve">    other_text      db "other", 0</w:t>
      </w:r>
    </w:p>
    <w:p w14:paraId="11656AEA" w14:textId="77777777" w:rsidR="003D08D0" w:rsidRDefault="00BF080E">
      <w:pPr>
        <w:pStyle w:val="SourceCode"/>
      </w:pPr>
      <w:r>
        <w:t xml:space="preserve">    not_github_line db "Error: not a GitHub address: %s", 10, 0</w:t>
      </w:r>
    </w:p>
    <w:p w14:paraId="7AC34FC5" w14:textId="77777777" w:rsidR="003D08D0" w:rsidRDefault="00BF080E">
      <w:pPr>
        <w:pStyle w:val="SourceCode"/>
      </w:pPr>
      <w:r>
        <w:t xml:space="preserve">    unreachable_line db "Error: could not reach ", GITHUB_ORIGIN, 10, 0</w:t>
      </w:r>
    </w:p>
    <w:p w14:paraId="31D844AF" w14:textId="77777777" w:rsidR="003D08D0" w:rsidRDefault="00BF080E">
      <w:pPr>
        <w:pStyle w:val="SourceCode"/>
      </w:pPr>
      <w:r>
        <w:t xml:space="preserve">    reason_line     db "Reason: %s", 10, 0</w:t>
      </w:r>
    </w:p>
    <w:p w14:paraId="50CFBAD3" w14:textId="77777777" w:rsidR="003D08D0" w:rsidRDefault="00BF080E">
      <w:pPr>
        <w:pStyle w:val="SourceCode"/>
      </w:pPr>
      <w:r>
        <w:t xml:space="preserve">    too_large_line  db "Error: response larger than %d bytes", 10, 0</w:t>
      </w:r>
    </w:p>
    <w:p w14:paraId="4C3F14E8" w14:textId="77777777" w:rsidR="003D08D0" w:rsidRDefault="00BF080E">
      <w:pPr>
        <w:pStyle w:val="SourceCode"/>
      </w:pPr>
      <w:r>
        <w:t xml:space="preserve">    wanted_format   db 'rel="%s"', 0</w:t>
      </w:r>
    </w:p>
    <w:p w14:paraId="2B11E378" w14:textId="77777777" w:rsidR="003D08D0" w:rsidRDefault="00BF080E">
      <w:pPr>
        <w:pStyle w:val="SourceCode"/>
      </w:pPr>
      <w:r>
        <w:t xml:space="preserve">    target_format   db "%.*s", 0</w:t>
      </w:r>
    </w:p>
    <w:p w14:paraId="68504E9B" w14:textId="77777777" w:rsidR="003D08D0" w:rsidRDefault="00BF080E">
      <w:pPr>
        <w:pStyle w:val="SourceCode"/>
      </w:pPr>
      <w:r>
        <w:t xml:space="preserve">    retry_after_name db "Retry-After", 0</w:t>
      </w:r>
    </w:p>
    <w:p w14:paraId="6BE46C3E" w14:textId="77777777" w:rsidR="003D08D0" w:rsidRDefault="00BF080E">
      <w:pPr>
        <w:pStyle w:val="SourceCode"/>
      </w:pPr>
      <w:r>
        <w:t xml:space="preserve">    remaining_name  db "X-RateLimit-Remaining", 0</w:t>
      </w:r>
    </w:p>
    <w:p w14:paraId="351981DB" w14:textId="77777777" w:rsidR="003D08D0" w:rsidRDefault="00BF080E">
      <w:pPr>
        <w:pStyle w:val="SourceCode"/>
      </w:pPr>
      <w:r>
        <w:t xml:space="preserve">    reset_name      db "X-RateLimit-Reset", 0</w:t>
      </w:r>
    </w:p>
    <w:p w14:paraId="2E9787CD" w14:textId="77777777" w:rsidR="003D08D0" w:rsidRDefault="00BF080E">
      <w:pPr>
        <w:pStyle w:val="SourceCode"/>
      </w:pPr>
      <w:r>
        <w:t xml:space="preserve">    zero_text       db "0", 0</w:t>
      </w:r>
    </w:p>
    <w:p w14:paraId="064183C4" w14:textId="77777777" w:rsidR="003D08D0" w:rsidRDefault="00BF080E">
      <w:pPr>
        <w:pStyle w:val="SourceCode"/>
      </w:pPr>
      <w:r>
        <w:t xml:space="preserve">    digit_characters db "0123456789", 0</w:t>
      </w:r>
    </w:p>
    <w:p w14:paraId="1A68A3D6" w14:textId="77777777" w:rsidR="003D08D0" w:rsidRDefault="00BF080E">
      <w:pPr>
        <w:pStyle w:val="SourceCode"/>
      </w:pPr>
      <w:r>
        <w:t xml:space="preserve">    retry_format    db "rate_limited: try again in %s seconds", 0</w:t>
      </w:r>
    </w:p>
    <w:p w14:paraId="3B6213F9" w14:textId="77777777" w:rsidR="003D08D0" w:rsidRDefault="00BF080E">
      <w:pPr>
        <w:pStyle w:val="SourceCode"/>
      </w:pPr>
      <w:r>
        <w:t xml:space="preserve">    no_requests_format db "rate_limited: no requests left this hour; "</w:t>
      </w:r>
    </w:p>
    <w:p w14:paraId="3CA4F905" w14:textId="77777777" w:rsidR="003D08D0" w:rsidRDefault="00BF080E">
      <w:pPr>
        <w:pStyle w:val="SourceCode"/>
      </w:pPr>
      <w:r>
        <w:t xml:space="preserve">                    db "the limit resets at %s", 0</w:t>
      </w:r>
    </w:p>
    <w:p w14:paraId="1FF20C2F" w14:textId="77777777" w:rsidR="003D08D0" w:rsidRDefault="00BF080E">
      <w:pPr>
        <w:pStyle w:val="SourceCode"/>
      </w:pPr>
      <w:r>
        <w:t xml:space="preserve">    ; Remember, strftime's codes: %Y the year, %m the month, %d the day,</w:t>
      </w:r>
    </w:p>
    <w:p w14:paraId="23CA38F9" w14:textId="77777777" w:rsidR="003D08D0" w:rsidRDefault="00BF080E">
      <w:pPr>
        <w:pStyle w:val="SourceCode"/>
      </w:pPr>
      <w:r>
        <w:t xml:space="preserve">    ; %H:%M:%S the time; T and Z are copied as they are (Lesson 3.18a).</w:t>
      </w:r>
    </w:p>
    <w:p w14:paraId="1FF87064" w14:textId="77777777" w:rsidR="003D08D0" w:rsidRDefault="00BF080E">
      <w:pPr>
        <w:pStyle w:val="SourceCode"/>
      </w:pPr>
      <w:r>
        <w:t xml:space="preserve">    iso_format      db "%Y-%m-%dT%H:%M:%SZ", 0</w:t>
      </w:r>
    </w:p>
    <w:p w14:paraId="18FC6E31" w14:textId="77777777" w:rsidR="003D08D0" w:rsidRDefault="00BF080E">
      <w:pPr>
        <w:pStyle w:val="SourceCode"/>
      </w:pPr>
      <w:r>
        <w:t xml:space="preserve">    answered_format db "GitHub answered %d: %s", 0</w:t>
      </w:r>
    </w:p>
    <w:p w14:paraId="271C1AAE" w14:textId="77777777" w:rsidR="003D08D0" w:rsidRDefault="00BF080E">
      <w:pPr>
        <w:pStyle w:val="SourceCode"/>
      </w:pPr>
      <w:r>
        <w:t xml:space="preserve">    kind_detail_format db "%s: %s", 0</w:t>
      </w:r>
    </w:p>
    <w:p w14:paraId="7C38469F" w14:textId="77777777" w:rsidR="003D08D0" w:rsidRDefault="003D08D0">
      <w:pPr>
        <w:pStyle w:val="SourceCode"/>
      </w:pPr>
    </w:p>
    <w:p w14:paraId="15FA318F" w14:textId="77777777" w:rsidR="003D08D0" w:rsidRDefault="00BF080E">
      <w:pPr>
        <w:pStyle w:val="SourceCode"/>
      </w:pPr>
      <w:r>
        <w:t>section .bss</w:t>
      </w:r>
    </w:p>
    <w:p w14:paraId="3A4BEEBA" w14:textId="77777777" w:rsidR="003D08D0" w:rsidRDefault="00BF080E">
      <w:pPr>
        <w:pStyle w:val="SourceCode"/>
      </w:pPr>
      <w:r>
        <w:t xml:space="preserve">    authorization_text resb AUTHORIZATION_SIZE</w:t>
      </w:r>
    </w:p>
    <w:p w14:paraId="0E121CC1" w14:textId="77777777" w:rsidR="003D08D0" w:rsidRDefault="00BF080E">
      <w:pPr>
        <w:pStyle w:val="SourceCode"/>
      </w:pPr>
      <w:r>
        <w:t xml:space="preserve">    wanted_text     resb WANTED_SIZE</w:t>
      </w:r>
    </w:p>
    <w:p w14:paraId="67E5E104" w14:textId="77777777" w:rsidR="003D08D0" w:rsidRDefault="00BF080E">
      <w:pPr>
        <w:pStyle w:val="SourceCode"/>
      </w:pPr>
      <w:r>
        <w:t xml:space="preserve">    reset_time      resb RESET_TIME_SIZE</w:t>
      </w:r>
    </w:p>
    <w:p w14:paraId="78F64C89" w14:textId="77777777" w:rsidR="003D08D0" w:rsidRDefault="00BF080E">
      <w:pPr>
        <w:pStyle w:val="SourceCode"/>
      </w:pPr>
      <w:r>
        <w:t xml:space="preserve">    ; The reset moment as a timestamp, 8-byte seconds (Lesson 2.12a), and</w:t>
      </w:r>
    </w:p>
    <w:p w14:paraId="1BE32E2A" w14:textId="77777777" w:rsidR="003D08D0" w:rsidRDefault="00BF080E">
      <w:pPr>
        <w:pStyle w:val="SourceCode"/>
      </w:pPr>
      <w:r>
        <w:t xml:space="preserve">    ; the FailureReport classify_failure fills.</w:t>
      </w:r>
    </w:p>
    <w:p w14:paraId="756EC79D" w14:textId="77777777" w:rsidR="003D08D0" w:rsidRDefault="00BF080E">
      <w:pPr>
        <w:pStyle w:val="SourceCode"/>
      </w:pPr>
      <w:r>
        <w:t xml:space="preserve">    alignb 8</w:t>
      </w:r>
    </w:p>
    <w:p w14:paraId="35ECC161" w14:textId="77777777" w:rsidR="003D08D0" w:rsidRDefault="00BF080E">
      <w:pPr>
        <w:pStyle w:val="SourceCode"/>
      </w:pPr>
      <w:r>
        <w:t xml:space="preserve">    reset_seconds   resq 1</w:t>
      </w:r>
    </w:p>
    <w:p w14:paraId="56C37D14" w14:textId="77777777" w:rsidR="003D08D0" w:rsidRDefault="00BF080E">
      <w:pPr>
        <w:pStyle w:val="SourceCode"/>
      </w:pPr>
      <w:r>
        <w:t xml:space="preserve">    failure_report  resb REPORT_SIZE</w:t>
      </w:r>
    </w:p>
    <w:p w14:paraId="24A2561D" w14:textId="77777777" w:rsidR="003D08D0" w:rsidRDefault="003D08D0">
      <w:pPr>
        <w:pStyle w:val="SourceCode"/>
      </w:pPr>
    </w:p>
    <w:p w14:paraId="02CE54F4" w14:textId="77777777" w:rsidR="003D08D0" w:rsidRDefault="00BF080E">
      <w:pPr>
        <w:pStyle w:val="SourceCode"/>
      </w:pPr>
      <w:r>
        <w:t>section .text</w:t>
      </w:r>
    </w:p>
    <w:p w14:paraId="409DD3E1" w14:textId="77777777" w:rsidR="003D08D0" w:rsidRDefault="003D08D0">
      <w:pPr>
        <w:pStyle w:val="SourceCode"/>
      </w:pPr>
    </w:p>
    <w:p w14:paraId="01D64446" w14:textId="77777777" w:rsidR="003D08D0" w:rsidRDefault="00BF080E">
      <w:pPr>
        <w:pStyle w:val="SourceCode"/>
      </w:pPr>
      <w:r>
        <w:t>; print_error: prints a format with one value on the error stream (Lesson</w:t>
      </w:r>
    </w:p>
    <w:p w14:paraId="1405DA45" w14:textId="77777777" w:rsidR="003D08D0" w:rsidRDefault="00BF080E">
      <w:pPr>
        <w:pStyle w:val="SourceCode"/>
      </w:pPr>
      <w:r>
        <w:t>; 4.14a).</w:t>
      </w:r>
    </w:p>
    <w:p w14:paraId="3F933C52" w14:textId="77777777" w:rsidR="003D08D0" w:rsidRDefault="00BF080E">
      <w:pPr>
        <w:pStyle w:val="SourceCode"/>
      </w:pPr>
      <w:r>
        <w:t>;   in:      rcx = address of the format, rdx = the value</w:t>
      </w:r>
    </w:p>
    <w:p w14:paraId="0E7DE990" w14:textId="77777777" w:rsidR="003D08D0" w:rsidRDefault="00BF080E">
      <w:pPr>
        <w:pStyle w:val="SourceCode"/>
      </w:pPr>
      <w:r>
        <w:t>print_error:</w:t>
      </w:r>
    </w:p>
    <w:p w14:paraId="0F75EFA4" w14:textId="77777777" w:rsidR="003D08D0" w:rsidRDefault="00BF080E">
      <w:pPr>
        <w:pStyle w:val="SourceCode"/>
      </w:pPr>
      <w:r>
        <w:t xml:space="preserve">    push rbx</w:t>
      </w:r>
    </w:p>
    <w:p w14:paraId="3A770E24" w14:textId="77777777" w:rsidR="003D08D0" w:rsidRDefault="00BF080E">
      <w:pPr>
        <w:pStyle w:val="SourceCode"/>
      </w:pPr>
      <w:r>
        <w:t xml:space="preserve">    push r12</w:t>
      </w:r>
    </w:p>
    <w:p w14:paraId="04665153" w14:textId="77777777" w:rsidR="003D08D0" w:rsidRDefault="00BF080E">
      <w:pPr>
        <w:pStyle w:val="SourceCode"/>
      </w:pPr>
      <w:r>
        <w:t xml:space="preserve">    sub rsp, 40</w:t>
      </w:r>
    </w:p>
    <w:p w14:paraId="644A9340" w14:textId="77777777" w:rsidR="003D08D0" w:rsidRDefault="00BF080E">
      <w:pPr>
        <w:pStyle w:val="SourceCode"/>
      </w:pPr>
      <w:r>
        <w:t xml:space="preserve">    mov rbx, rcx</w:t>
      </w:r>
    </w:p>
    <w:p w14:paraId="1BFFDDA3" w14:textId="77777777" w:rsidR="003D08D0" w:rsidRDefault="00BF080E">
      <w:pPr>
        <w:pStyle w:val="SourceCode"/>
      </w:pPr>
      <w:r>
        <w:t xml:space="preserve">    mov r12, rdx</w:t>
      </w:r>
    </w:p>
    <w:p w14:paraId="41E67275" w14:textId="77777777" w:rsidR="003D08D0" w:rsidRDefault="00BF080E">
      <w:pPr>
        <w:pStyle w:val="SourceCode"/>
      </w:pPr>
      <w:r>
        <w:t xml:space="preserve">    mov ecx, 2</w:t>
      </w:r>
    </w:p>
    <w:p w14:paraId="40C1CDD7" w14:textId="77777777" w:rsidR="003D08D0" w:rsidRDefault="00BF080E">
      <w:pPr>
        <w:pStyle w:val="SourceCode"/>
      </w:pPr>
      <w:r>
        <w:t xml:space="preserve">    call __acrt_iob_func</w:t>
      </w:r>
    </w:p>
    <w:p w14:paraId="66029B0D" w14:textId="77777777" w:rsidR="003D08D0" w:rsidRDefault="00BF080E">
      <w:pPr>
        <w:pStyle w:val="SourceCode"/>
      </w:pPr>
      <w:r>
        <w:t xml:space="preserve">    mov rcx, rax</w:t>
      </w:r>
    </w:p>
    <w:p w14:paraId="0D033BC9" w14:textId="77777777" w:rsidR="003D08D0" w:rsidRDefault="00BF080E">
      <w:pPr>
        <w:pStyle w:val="SourceCode"/>
      </w:pPr>
      <w:r>
        <w:t xml:space="preserve">    mov rdx, rbx</w:t>
      </w:r>
    </w:p>
    <w:p w14:paraId="50193D60" w14:textId="77777777" w:rsidR="003D08D0" w:rsidRDefault="00BF080E">
      <w:pPr>
        <w:pStyle w:val="SourceCode"/>
      </w:pPr>
      <w:r>
        <w:t xml:space="preserve">    mov r8, r12</w:t>
      </w:r>
    </w:p>
    <w:p w14:paraId="73545DEB" w14:textId="77777777" w:rsidR="003D08D0" w:rsidRDefault="00BF080E">
      <w:pPr>
        <w:pStyle w:val="SourceCode"/>
      </w:pPr>
      <w:r>
        <w:t xml:space="preserve">    call fprintf</w:t>
      </w:r>
    </w:p>
    <w:p w14:paraId="06A3FC9B" w14:textId="77777777" w:rsidR="003D08D0" w:rsidRDefault="00BF080E">
      <w:pPr>
        <w:pStyle w:val="SourceCode"/>
      </w:pPr>
      <w:r>
        <w:t xml:space="preserve">    add rsp, 40</w:t>
      </w:r>
    </w:p>
    <w:p w14:paraId="5C1E8014" w14:textId="77777777" w:rsidR="003D08D0" w:rsidRDefault="00BF080E">
      <w:pPr>
        <w:pStyle w:val="SourceCode"/>
      </w:pPr>
      <w:r>
        <w:t xml:space="preserve">    pop r12</w:t>
      </w:r>
    </w:p>
    <w:p w14:paraId="19245AD5" w14:textId="77777777" w:rsidR="003D08D0" w:rsidRDefault="00BF080E">
      <w:pPr>
        <w:pStyle w:val="SourceCode"/>
      </w:pPr>
      <w:r>
        <w:t xml:space="preserve">    pop rbx</w:t>
      </w:r>
    </w:p>
    <w:p w14:paraId="22BD4F82" w14:textId="77777777" w:rsidR="003D08D0" w:rsidRDefault="00BF080E">
      <w:pPr>
        <w:pStyle w:val="SourceCode"/>
      </w:pPr>
      <w:r>
        <w:t xml:space="preserve">    ret</w:t>
      </w:r>
    </w:p>
    <w:p w14:paraId="539FF58F" w14:textId="77777777" w:rsidR="003D08D0" w:rsidRDefault="003D08D0">
      <w:pPr>
        <w:pStyle w:val="SourceCode"/>
      </w:pPr>
    </w:p>
    <w:p w14:paraId="3A9C45CB" w14:textId="77777777" w:rsidR="003D08D0" w:rsidRDefault="00BF080E">
      <w:pPr>
        <w:pStyle w:val="SourceCode"/>
      </w:pPr>
      <w:r>
        <w:t>; save_body, save_header, and failure_kind are the same as</w:t>
      </w:r>
    </w:p>
    <w:p w14:paraId="182E443B" w14:textId="77777777" w:rsidR="003D08D0" w:rsidRDefault="00BF080E">
      <w:pPr>
        <w:pStyle w:val="SourceCode"/>
      </w:pPr>
      <w:r>
        <w:t>; api_client.asm's, which keeps its own private, so this file has its</w:t>
      </w:r>
    </w:p>
    <w:p w14:paraId="41FC49D9" w14:textId="77777777" w:rsidR="003D08D0" w:rsidRDefault="00BF080E">
      <w:pPr>
        <w:pStyle w:val="SourceCode"/>
      </w:pPr>
      <w:r>
        <w:t>; copies. Remember, libcurl calls save_body for each piece of the body;</w:t>
      </w:r>
    </w:p>
    <w:p w14:paraId="06A9EF70" w14:textId="77777777" w:rsidR="003D08D0" w:rsidRDefault="00BF080E">
      <w:pPr>
        <w:pStyle w:val="SourceCode"/>
      </w:pPr>
      <w:r>
        <w:t>; it returns the piece's length, or 0 to stop when the body would not</w:t>
      </w:r>
    </w:p>
    <w:p w14:paraId="40535ADA" w14:textId="77777777" w:rsidR="003D08D0" w:rsidRDefault="00BF080E">
      <w:pPr>
        <w:pStyle w:val="SourceCode"/>
      </w:pPr>
      <w:r>
        <w:t>; fit (Lesson 6.4a).</w:t>
      </w:r>
    </w:p>
    <w:p w14:paraId="58D13BC1" w14:textId="77777777" w:rsidR="003D08D0" w:rsidRDefault="00BF080E">
      <w:pPr>
        <w:pStyle w:val="SourceCode"/>
      </w:pPr>
      <w:r>
        <w:t>;   in:      rcx = the piece, rdx = each item's size, r8 = the count,</w:t>
      </w:r>
    </w:p>
    <w:p w14:paraId="6DEE3DCB" w14:textId="77777777" w:rsidR="003D08D0" w:rsidRDefault="00BF080E">
      <w:pPr>
        <w:pStyle w:val="SourceCode"/>
      </w:pPr>
      <w:r>
        <w:t>;            r9 = the body's address</w:t>
      </w:r>
    </w:p>
    <w:p w14:paraId="67C5770D" w14:textId="77777777" w:rsidR="003D08D0" w:rsidRDefault="00BF080E">
      <w:pPr>
        <w:pStyle w:val="SourceCode"/>
      </w:pPr>
      <w:r>
        <w:t>save_body:</w:t>
      </w:r>
    </w:p>
    <w:p w14:paraId="1D75138D" w14:textId="77777777" w:rsidR="003D08D0" w:rsidRDefault="00BF080E">
      <w:pPr>
        <w:pStyle w:val="SourceCode"/>
      </w:pPr>
      <w:r>
        <w:t xml:space="preserve">    push rbx</w:t>
      </w:r>
    </w:p>
    <w:p w14:paraId="2F7BDC4B" w14:textId="77777777" w:rsidR="003D08D0" w:rsidRDefault="00BF080E">
      <w:pPr>
        <w:pStyle w:val="SourceCode"/>
      </w:pPr>
      <w:r>
        <w:t xml:space="preserve">    push r12</w:t>
      </w:r>
    </w:p>
    <w:p w14:paraId="3DBEFB71" w14:textId="77777777" w:rsidR="003D08D0" w:rsidRDefault="00BF080E">
      <w:pPr>
        <w:pStyle w:val="SourceCode"/>
      </w:pPr>
      <w:r>
        <w:t xml:space="preserve">    push r13</w:t>
      </w:r>
    </w:p>
    <w:p w14:paraId="62C101DA" w14:textId="77777777" w:rsidR="003D08D0" w:rsidRDefault="00BF080E">
      <w:pPr>
        <w:pStyle w:val="SourceCode"/>
      </w:pPr>
      <w:r>
        <w:t xml:space="preserve">    push r14</w:t>
      </w:r>
    </w:p>
    <w:p w14:paraId="2171064D" w14:textId="77777777" w:rsidR="003D08D0" w:rsidRDefault="00BF080E">
      <w:pPr>
        <w:pStyle w:val="SourceCode"/>
      </w:pPr>
      <w:r>
        <w:t xml:space="preserve">    sub rsp, 40</w:t>
      </w:r>
    </w:p>
    <w:p w14:paraId="080B865A" w14:textId="77777777" w:rsidR="003D08D0" w:rsidRDefault="00BF080E">
      <w:pPr>
        <w:pStyle w:val="SourceCode"/>
      </w:pPr>
      <w:r>
        <w:t xml:space="preserve">    mov rbx, rcx</w:t>
      </w:r>
    </w:p>
    <w:p w14:paraId="3D2DDE06" w14:textId="77777777" w:rsidR="003D08D0" w:rsidRDefault="00BF080E">
      <w:pPr>
        <w:pStyle w:val="SourceCode"/>
      </w:pPr>
      <w:r>
        <w:t xml:space="preserve">    mov r12, rdx</w:t>
      </w:r>
    </w:p>
    <w:p w14:paraId="23AB4FEB" w14:textId="77777777" w:rsidR="003D08D0" w:rsidRDefault="00BF080E">
      <w:pPr>
        <w:pStyle w:val="SourceCode"/>
      </w:pPr>
      <w:r>
        <w:t xml:space="preserve">    imul r12, r8</w:t>
      </w:r>
    </w:p>
    <w:p w14:paraId="7E25A5A3" w14:textId="77777777" w:rsidR="003D08D0" w:rsidRDefault="00BF080E">
      <w:pPr>
        <w:pStyle w:val="SourceCode"/>
      </w:pPr>
      <w:r>
        <w:t xml:space="preserve">    mov r13, r9</w:t>
      </w:r>
    </w:p>
    <w:p w14:paraId="0550520F" w14:textId="77777777" w:rsidR="003D08D0" w:rsidRDefault="00BF080E">
      <w:pPr>
        <w:pStyle w:val="SourceCode"/>
      </w:pPr>
      <w:r>
        <w:t xml:space="preserve">    mov rcx, r13</w:t>
      </w:r>
    </w:p>
    <w:p w14:paraId="7568B607" w14:textId="77777777" w:rsidR="003D08D0" w:rsidRDefault="00BF080E">
      <w:pPr>
        <w:pStyle w:val="SourceCode"/>
      </w:pPr>
      <w:r>
        <w:t xml:space="preserve">    call strlen</w:t>
      </w:r>
    </w:p>
    <w:p w14:paraId="4D1C2DAB" w14:textId="77777777" w:rsidR="003D08D0" w:rsidRDefault="00BF080E">
      <w:pPr>
        <w:pStyle w:val="SourceCode"/>
      </w:pPr>
      <w:r>
        <w:t xml:space="preserve">    mov r14, rax</w:t>
      </w:r>
    </w:p>
    <w:p w14:paraId="4D10CE2A" w14:textId="77777777" w:rsidR="003D08D0" w:rsidRDefault="00BF080E">
      <w:pPr>
        <w:pStyle w:val="SourceCode"/>
      </w:pPr>
      <w:r>
        <w:t xml:space="preserve">    lea rax, [r14 + r12]</w:t>
      </w:r>
    </w:p>
    <w:p w14:paraId="18C20152" w14:textId="77777777" w:rsidR="003D08D0" w:rsidRDefault="00BF080E">
      <w:pPr>
        <w:pStyle w:val="SourceCode"/>
      </w:pPr>
      <w:r>
        <w:t xml:space="preserve">    cmp rax, BODY_SIZE</w:t>
      </w:r>
    </w:p>
    <w:p w14:paraId="65B95505" w14:textId="77777777" w:rsidR="003D08D0" w:rsidRDefault="00BF080E">
      <w:pPr>
        <w:pStyle w:val="SourceCode"/>
      </w:pPr>
      <w:r>
        <w:t xml:space="preserve">    jae .too_long</w:t>
      </w:r>
    </w:p>
    <w:p w14:paraId="11FF7D6E" w14:textId="77777777" w:rsidR="003D08D0" w:rsidRDefault="00BF080E">
      <w:pPr>
        <w:pStyle w:val="SourceCode"/>
      </w:pPr>
      <w:r>
        <w:t xml:space="preserve">    lea rcx, [r13 + r14]</w:t>
      </w:r>
    </w:p>
    <w:p w14:paraId="117BABEC" w14:textId="77777777" w:rsidR="003D08D0" w:rsidRDefault="00BF080E">
      <w:pPr>
        <w:pStyle w:val="SourceCode"/>
      </w:pPr>
      <w:r>
        <w:t xml:space="preserve">    mov rdx, rbx</w:t>
      </w:r>
    </w:p>
    <w:p w14:paraId="507F30BC" w14:textId="77777777" w:rsidR="003D08D0" w:rsidRDefault="00BF080E">
      <w:pPr>
        <w:pStyle w:val="SourceCode"/>
      </w:pPr>
      <w:r>
        <w:t xml:space="preserve">    mov r8, r12</w:t>
      </w:r>
    </w:p>
    <w:p w14:paraId="3A7D7862" w14:textId="77777777" w:rsidR="003D08D0" w:rsidRDefault="00BF080E">
      <w:pPr>
        <w:pStyle w:val="SourceCode"/>
      </w:pPr>
      <w:r>
        <w:t xml:space="preserve">    call memcpy</w:t>
      </w:r>
    </w:p>
    <w:p w14:paraId="7A802A81" w14:textId="77777777" w:rsidR="003D08D0" w:rsidRDefault="00BF080E">
      <w:pPr>
        <w:pStyle w:val="SourceCode"/>
      </w:pPr>
      <w:r>
        <w:t xml:space="preserve">    lea rax, [r14 + r12]</w:t>
      </w:r>
    </w:p>
    <w:p w14:paraId="21EB8E14" w14:textId="77777777" w:rsidR="003D08D0" w:rsidRDefault="00BF080E">
      <w:pPr>
        <w:pStyle w:val="SourceCode"/>
      </w:pPr>
      <w:r>
        <w:t xml:space="preserve">    mov byte [r13 + rax], 0</w:t>
      </w:r>
    </w:p>
    <w:p w14:paraId="64B64871" w14:textId="77777777" w:rsidR="003D08D0" w:rsidRDefault="00BF080E">
      <w:pPr>
        <w:pStyle w:val="SourceCode"/>
      </w:pPr>
      <w:r>
        <w:t xml:space="preserve">    mov rax, r12</w:t>
      </w:r>
    </w:p>
    <w:p w14:paraId="4005F337" w14:textId="77777777" w:rsidR="003D08D0" w:rsidRDefault="00BF080E">
      <w:pPr>
        <w:pStyle w:val="SourceCode"/>
      </w:pPr>
      <w:r>
        <w:t xml:space="preserve">    jmp .done</w:t>
      </w:r>
    </w:p>
    <w:p w14:paraId="3F50487E" w14:textId="77777777" w:rsidR="003D08D0" w:rsidRDefault="00BF080E">
      <w:pPr>
        <w:pStyle w:val="SourceCode"/>
      </w:pPr>
      <w:r>
        <w:t>.too_long:</w:t>
      </w:r>
    </w:p>
    <w:p w14:paraId="05F9D681" w14:textId="77777777" w:rsidR="003D08D0" w:rsidRDefault="00BF080E">
      <w:pPr>
        <w:pStyle w:val="SourceCode"/>
      </w:pPr>
      <w:r>
        <w:t xml:space="preserve">    xor eax, eax</w:t>
      </w:r>
    </w:p>
    <w:p w14:paraId="5CA6C656" w14:textId="77777777" w:rsidR="003D08D0" w:rsidRDefault="00BF080E">
      <w:pPr>
        <w:pStyle w:val="SourceCode"/>
      </w:pPr>
      <w:r>
        <w:t>.done:</w:t>
      </w:r>
    </w:p>
    <w:p w14:paraId="0513C948" w14:textId="77777777" w:rsidR="003D08D0" w:rsidRDefault="00BF080E">
      <w:pPr>
        <w:pStyle w:val="SourceCode"/>
      </w:pPr>
      <w:r>
        <w:t xml:space="preserve">    add rsp, 40</w:t>
      </w:r>
    </w:p>
    <w:p w14:paraId="631D822E" w14:textId="77777777" w:rsidR="003D08D0" w:rsidRDefault="00BF080E">
      <w:pPr>
        <w:pStyle w:val="SourceCode"/>
      </w:pPr>
      <w:r>
        <w:t xml:space="preserve">    pop r14</w:t>
      </w:r>
    </w:p>
    <w:p w14:paraId="7E18134C" w14:textId="77777777" w:rsidR="003D08D0" w:rsidRDefault="00BF080E">
      <w:pPr>
        <w:pStyle w:val="SourceCode"/>
      </w:pPr>
      <w:r>
        <w:t xml:space="preserve">    pop r13</w:t>
      </w:r>
    </w:p>
    <w:p w14:paraId="7CA93CB9" w14:textId="77777777" w:rsidR="003D08D0" w:rsidRDefault="00BF080E">
      <w:pPr>
        <w:pStyle w:val="SourceCode"/>
      </w:pPr>
      <w:r>
        <w:t xml:space="preserve">    pop r12</w:t>
      </w:r>
    </w:p>
    <w:p w14:paraId="038B77A0" w14:textId="77777777" w:rsidR="003D08D0" w:rsidRDefault="00BF080E">
      <w:pPr>
        <w:pStyle w:val="SourceCode"/>
      </w:pPr>
      <w:r>
        <w:t xml:space="preserve">    pop rbx</w:t>
      </w:r>
    </w:p>
    <w:p w14:paraId="1878F6B1" w14:textId="77777777" w:rsidR="003D08D0" w:rsidRDefault="00BF080E">
      <w:pPr>
        <w:pStyle w:val="SourceCode"/>
      </w:pPr>
      <w:r>
        <w:t xml:space="preserve">    ret</w:t>
      </w:r>
    </w:p>
    <w:p w14:paraId="739C954D" w14:textId="77777777" w:rsidR="003D08D0" w:rsidRDefault="003D08D0">
      <w:pPr>
        <w:pStyle w:val="SourceCode"/>
      </w:pPr>
    </w:p>
    <w:p w14:paraId="5918A33B" w14:textId="77777777" w:rsidR="003D08D0" w:rsidRDefault="00BF080E">
      <w:pPr>
        <w:pStyle w:val="SourceCode"/>
      </w:pPr>
      <w:r>
        <w:t>; Remember, libcurl calls save_header once for each header line; the</w:t>
      </w:r>
    </w:p>
    <w:p w14:paraId="213AFCCE" w14:textId="77777777" w:rsidR="003D08D0" w:rsidRDefault="00BF080E">
      <w:pPr>
        <w:pStyle w:val="SourceCode"/>
      </w:pPr>
      <w:r>
        <w:t>; line is kept without its 13, 10, and a blank or too-long line, or any</w:t>
      </w:r>
    </w:p>
    <w:p w14:paraId="6F0133AA" w14:textId="77777777" w:rsidR="003D08D0" w:rsidRDefault="00BF080E">
      <w:pPr>
        <w:pStyle w:val="SourceCode"/>
      </w:pPr>
      <w:r>
        <w:t>; line after HEADER_LIMIT lines are kept, is skipped.</w:t>
      </w:r>
    </w:p>
    <w:p w14:paraId="1C27EFE1" w14:textId="77777777" w:rsidR="003D08D0" w:rsidRDefault="00BF080E">
      <w:pPr>
        <w:pStyle w:val="SourceCode"/>
      </w:pPr>
      <w:r>
        <w:t>;   in:      rcx = the line, rdx = each item's size, r8 = the count,</w:t>
      </w:r>
    </w:p>
    <w:p w14:paraId="432A4C9A" w14:textId="77777777" w:rsidR="003D08D0" w:rsidRDefault="00BF080E">
      <w:pPr>
        <w:pStyle w:val="SourceCode"/>
      </w:pPr>
      <w:r>
        <w:t>;            r9 = the response record (CURLOPT_HEADERDATA)</w:t>
      </w:r>
    </w:p>
    <w:p w14:paraId="48C97CD2" w14:textId="77777777" w:rsidR="003D08D0" w:rsidRDefault="00BF080E">
      <w:pPr>
        <w:pStyle w:val="SourceCode"/>
      </w:pPr>
      <w:r>
        <w:t>;   out:     rax = the line's whole length: every line is accepted</w:t>
      </w:r>
    </w:p>
    <w:p w14:paraId="74C66C10" w14:textId="77777777" w:rsidR="003D08D0" w:rsidRDefault="00BF080E">
      <w:pPr>
        <w:pStyle w:val="SourceCode"/>
      </w:pPr>
      <w:r>
        <w:t>save_header:</w:t>
      </w:r>
    </w:p>
    <w:p w14:paraId="7B2C919A" w14:textId="77777777" w:rsidR="003D08D0" w:rsidRDefault="00BF080E">
      <w:pPr>
        <w:pStyle w:val="SourceCode"/>
      </w:pPr>
      <w:r>
        <w:t xml:space="preserve">    push rbx</w:t>
      </w:r>
    </w:p>
    <w:p w14:paraId="77DAC172" w14:textId="77777777" w:rsidR="003D08D0" w:rsidRDefault="00BF080E">
      <w:pPr>
        <w:pStyle w:val="SourceCode"/>
      </w:pPr>
      <w:r>
        <w:t xml:space="preserve">    push r12</w:t>
      </w:r>
    </w:p>
    <w:p w14:paraId="1E3C2009" w14:textId="77777777" w:rsidR="003D08D0" w:rsidRDefault="00BF080E">
      <w:pPr>
        <w:pStyle w:val="SourceCode"/>
      </w:pPr>
      <w:r>
        <w:t xml:space="preserve">    push r13</w:t>
      </w:r>
    </w:p>
    <w:p w14:paraId="03A5C939" w14:textId="77777777" w:rsidR="003D08D0" w:rsidRDefault="00BF080E">
      <w:pPr>
        <w:pStyle w:val="SourceCode"/>
      </w:pPr>
      <w:r>
        <w:t xml:space="preserve">    push r14</w:t>
      </w:r>
    </w:p>
    <w:p w14:paraId="0A253BEB" w14:textId="77777777" w:rsidR="003D08D0" w:rsidRDefault="00BF080E">
      <w:pPr>
        <w:pStyle w:val="SourceCode"/>
      </w:pPr>
      <w:r>
        <w:t xml:space="preserve">    sub rsp, 40</w:t>
      </w:r>
    </w:p>
    <w:p w14:paraId="5178604A" w14:textId="77777777" w:rsidR="003D08D0" w:rsidRDefault="00BF080E">
      <w:pPr>
        <w:pStyle w:val="SourceCode"/>
      </w:pPr>
      <w:r>
        <w:t xml:space="preserve">    mov rbx, rcx</w:t>
      </w:r>
    </w:p>
    <w:p w14:paraId="1212E063" w14:textId="77777777" w:rsidR="003D08D0" w:rsidRDefault="00BF080E">
      <w:pPr>
        <w:pStyle w:val="SourceCode"/>
      </w:pPr>
      <w:r>
        <w:t xml:space="preserve">    mov r12, rdx</w:t>
      </w:r>
    </w:p>
    <w:p w14:paraId="7936DFD9" w14:textId="77777777" w:rsidR="003D08D0" w:rsidRDefault="00BF080E">
      <w:pPr>
        <w:pStyle w:val="SourceCode"/>
      </w:pPr>
      <w:r>
        <w:t xml:space="preserve">    imul r12, r8</w:t>
      </w:r>
    </w:p>
    <w:p w14:paraId="49367647" w14:textId="77777777" w:rsidR="003D08D0" w:rsidRDefault="00BF080E">
      <w:pPr>
        <w:pStyle w:val="SourceCode"/>
      </w:pPr>
      <w:r>
        <w:t xml:space="preserve">    mov r13, r9</w:t>
      </w:r>
    </w:p>
    <w:p w14:paraId="496451BE" w14:textId="77777777" w:rsidR="003D08D0" w:rsidRDefault="00BF080E">
      <w:pPr>
        <w:pStyle w:val="SourceCode"/>
      </w:pPr>
      <w:r>
        <w:t xml:space="preserve">    mov r14, r12</w:t>
      </w:r>
    </w:p>
    <w:p w14:paraId="28A0B899" w14:textId="77777777" w:rsidR="003D08D0" w:rsidRDefault="00BF080E">
      <w:pPr>
        <w:pStyle w:val="SourceCode"/>
      </w:pPr>
      <w:r>
        <w:t>.trim:</w:t>
      </w:r>
    </w:p>
    <w:p w14:paraId="38D67F81" w14:textId="77777777" w:rsidR="003D08D0" w:rsidRDefault="00BF080E">
      <w:pPr>
        <w:pStyle w:val="SourceCode"/>
      </w:pPr>
      <w:r>
        <w:t xml:space="preserve">    cmp r14, 0</w:t>
      </w:r>
    </w:p>
    <w:p w14:paraId="17E63B00" w14:textId="77777777" w:rsidR="003D08D0" w:rsidRDefault="00BF080E">
      <w:pPr>
        <w:pStyle w:val="SourceCode"/>
      </w:pPr>
      <w:r>
        <w:t xml:space="preserve">    je .keep_line</w:t>
      </w:r>
    </w:p>
    <w:p w14:paraId="76723F3F" w14:textId="77777777" w:rsidR="003D08D0" w:rsidRDefault="00BF080E">
      <w:pPr>
        <w:pStyle w:val="SourceCode"/>
      </w:pPr>
      <w:r>
        <w:t xml:space="preserve">    mov al, [rbx + r14 - 1]</w:t>
      </w:r>
    </w:p>
    <w:p w14:paraId="17F14255" w14:textId="77777777" w:rsidR="003D08D0" w:rsidRDefault="00BF080E">
      <w:pPr>
        <w:pStyle w:val="SourceCode"/>
      </w:pPr>
      <w:r>
        <w:t xml:space="preserve">    cmp al, CARRIAGE_RETURN</w:t>
      </w:r>
    </w:p>
    <w:p w14:paraId="1D8A86D4" w14:textId="77777777" w:rsidR="003D08D0" w:rsidRDefault="00BF080E">
      <w:pPr>
        <w:pStyle w:val="SourceCode"/>
      </w:pPr>
      <w:r>
        <w:t xml:space="preserve">    je .trim_one</w:t>
      </w:r>
    </w:p>
    <w:p w14:paraId="66634596" w14:textId="77777777" w:rsidR="003D08D0" w:rsidRDefault="00BF080E">
      <w:pPr>
        <w:pStyle w:val="SourceCode"/>
      </w:pPr>
      <w:r>
        <w:t xml:space="preserve">    cmp al, LINE_FEED</w:t>
      </w:r>
    </w:p>
    <w:p w14:paraId="09716BC7" w14:textId="77777777" w:rsidR="003D08D0" w:rsidRDefault="00BF080E">
      <w:pPr>
        <w:pStyle w:val="SourceCode"/>
      </w:pPr>
      <w:r>
        <w:t xml:space="preserve">    jne .keep_line</w:t>
      </w:r>
    </w:p>
    <w:p w14:paraId="5F40746D" w14:textId="77777777" w:rsidR="003D08D0" w:rsidRDefault="00BF080E">
      <w:pPr>
        <w:pStyle w:val="SourceCode"/>
      </w:pPr>
      <w:r>
        <w:t>.trim_one:</w:t>
      </w:r>
    </w:p>
    <w:p w14:paraId="46BF7036" w14:textId="77777777" w:rsidR="003D08D0" w:rsidRDefault="00BF080E">
      <w:pPr>
        <w:pStyle w:val="SourceCode"/>
      </w:pPr>
      <w:r>
        <w:t xml:space="preserve">    dec r14</w:t>
      </w:r>
    </w:p>
    <w:p w14:paraId="39408FB3" w14:textId="77777777" w:rsidR="003D08D0" w:rsidRDefault="00BF080E">
      <w:pPr>
        <w:pStyle w:val="SourceCode"/>
      </w:pPr>
      <w:r>
        <w:t xml:space="preserve">    jmp .trim</w:t>
      </w:r>
    </w:p>
    <w:p w14:paraId="7CD595D3" w14:textId="77777777" w:rsidR="003D08D0" w:rsidRDefault="00BF080E">
      <w:pPr>
        <w:pStyle w:val="SourceCode"/>
      </w:pPr>
      <w:r>
        <w:t>.keep_line:</w:t>
      </w:r>
    </w:p>
    <w:p w14:paraId="28E1AAA7" w14:textId="77777777" w:rsidR="003D08D0" w:rsidRDefault="00BF080E">
      <w:pPr>
        <w:pStyle w:val="SourceCode"/>
      </w:pPr>
      <w:r>
        <w:t xml:space="preserve">    cmp r14, 0</w:t>
      </w:r>
    </w:p>
    <w:p w14:paraId="745C8AD4" w14:textId="77777777" w:rsidR="003D08D0" w:rsidRDefault="00BF080E">
      <w:pPr>
        <w:pStyle w:val="SourceCode"/>
      </w:pPr>
      <w:r>
        <w:t xml:space="preserve">    je .done</w:t>
      </w:r>
    </w:p>
    <w:p w14:paraId="1D46CFC5" w14:textId="77777777" w:rsidR="003D08D0" w:rsidRDefault="00BF080E">
      <w:pPr>
        <w:pStyle w:val="SourceCode"/>
      </w:pPr>
      <w:r>
        <w:t xml:space="preserve">    cmp r14, HEADER_SIZE</w:t>
      </w:r>
    </w:p>
    <w:p w14:paraId="409D69A5" w14:textId="77777777" w:rsidR="003D08D0" w:rsidRDefault="00BF080E">
      <w:pPr>
        <w:pStyle w:val="SourceCode"/>
      </w:pPr>
      <w:r>
        <w:t xml:space="preserve">    jae .done</w:t>
      </w:r>
    </w:p>
    <w:p w14:paraId="71EAB7CE" w14:textId="77777777" w:rsidR="003D08D0" w:rsidRDefault="00BF080E">
      <w:pPr>
        <w:pStyle w:val="SourceCode"/>
      </w:pPr>
      <w:r>
        <w:t xml:space="preserve">    cmp qword [r13 + RESPONSE_HEADER_COUNT], HEADER_LIMIT</w:t>
      </w:r>
    </w:p>
    <w:p w14:paraId="549A4402" w14:textId="77777777" w:rsidR="003D08D0" w:rsidRDefault="00BF080E">
      <w:pPr>
        <w:pStyle w:val="SourceCode"/>
      </w:pPr>
      <w:r>
        <w:t xml:space="preserve">    jae .done</w:t>
      </w:r>
    </w:p>
    <w:p w14:paraId="3D2FE967" w14:textId="77777777" w:rsidR="003D08D0" w:rsidRDefault="00BF080E">
      <w:pPr>
        <w:pStyle w:val="SourceCode"/>
      </w:pPr>
      <w:r>
        <w:t xml:space="preserve">    mov rcx, [r13 + RESPONSE_HEADER_COUNT]</w:t>
      </w:r>
    </w:p>
    <w:p w14:paraId="7219E4BD" w14:textId="77777777" w:rsidR="003D08D0" w:rsidRDefault="00BF080E">
      <w:pPr>
        <w:pStyle w:val="SourceCode"/>
      </w:pPr>
      <w:r>
        <w:t xml:space="preserve">    imul rcx, HEADER_SIZE</w:t>
      </w:r>
    </w:p>
    <w:p w14:paraId="66691C12" w14:textId="77777777" w:rsidR="003D08D0" w:rsidRDefault="00BF080E">
      <w:pPr>
        <w:pStyle w:val="SourceCode"/>
      </w:pPr>
      <w:r>
        <w:t xml:space="preserve">    lea rcx, [r13 + RESPONSE_HEADER_LINES + rcx]</w:t>
      </w:r>
    </w:p>
    <w:p w14:paraId="6966D0A7" w14:textId="77777777" w:rsidR="003D08D0" w:rsidRDefault="00BF080E">
      <w:pPr>
        <w:pStyle w:val="SourceCode"/>
      </w:pPr>
      <w:r>
        <w:t xml:space="preserve">    mov rdx, rbx</w:t>
      </w:r>
    </w:p>
    <w:p w14:paraId="285F8903" w14:textId="77777777" w:rsidR="003D08D0" w:rsidRDefault="00BF080E">
      <w:pPr>
        <w:pStyle w:val="SourceCode"/>
      </w:pPr>
      <w:r>
        <w:t xml:space="preserve">    mov r8, r14</w:t>
      </w:r>
    </w:p>
    <w:p w14:paraId="7417F29B" w14:textId="77777777" w:rsidR="003D08D0" w:rsidRDefault="00BF080E">
      <w:pPr>
        <w:pStyle w:val="SourceCode"/>
      </w:pPr>
      <w:r>
        <w:t xml:space="preserve">    call memcpy</w:t>
      </w:r>
    </w:p>
    <w:p w14:paraId="55C31F31" w14:textId="77777777" w:rsidR="003D08D0" w:rsidRDefault="00BF080E">
      <w:pPr>
        <w:pStyle w:val="SourceCode"/>
      </w:pPr>
      <w:r>
        <w:t xml:space="preserve">    mov byte [rax + r14], 0</w:t>
      </w:r>
    </w:p>
    <w:p w14:paraId="39907072" w14:textId="77777777" w:rsidR="003D08D0" w:rsidRDefault="00BF080E">
      <w:pPr>
        <w:pStyle w:val="SourceCode"/>
      </w:pPr>
      <w:r>
        <w:t xml:space="preserve">    inc qword [r13 + RESPONSE_HEADER_COUNT]</w:t>
      </w:r>
    </w:p>
    <w:p w14:paraId="7536907D" w14:textId="77777777" w:rsidR="003D08D0" w:rsidRDefault="00BF080E">
      <w:pPr>
        <w:pStyle w:val="SourceCode"/>
      </w:pPr>
      <w:r>
        <w:t>.done:</w:t>
      </w:r>
    </w:p>
    <w:p w14:paraId="49520BC3" w14:textId="77777777" w:rsidR="003D08D0" w:rsidRDefault="00BF080E">
      <w:pPr>
        <w:pStyle w:val="SourceCode"/>
      </w:pPr>
      <w:r>
        <w:t xml:space="preserve">    mov rax, r12</w:t>
      </w:r>
    </w:p>
    <w:p w14:paraId="6B9A1785" w14:textId="77777777" w:rsidR="003D08D0" w:rsidRDefault="00BF080E">
      <w:pPr>
        <w:pStyle w:val="SourceCode"/>
      </w:pPr>
      <w:r>
        <w:t xml:space="preserve">    add rsp, 40</w:t>
      </w:r>
    </w:p>
    <w:p w14:paraId="118547CC" w14:textId="77777777" w:rsidR="003D08D0" w:rsidRDefault="00BF080E">
      <w:pPr>
        <w:pStyle w:val="SourceCode"/>
      </w:pPr>
      <w:r>
        <w:t xml:space="preserve">    pop r14</w:t>
      </w:r>
    </w:p>
    <w:p w14:paraId="412027F7" w14:textId="77777777" w:rsidR="003D08D0" w:rsidRDefault="00BF080E">
      <w:pPr>
        <w:pStyle w:val="SourceCode"/>
      </w:pPr>
      <w:r>
        <w:t xml:space="preserve">    pop r13</w:t>
      </w:r>
    </w:p>
    <w:p w14:paraId="09A9F3D1" w14:textId="77777777" w:rsidR="003D08D0" w:rsidRDefault="00BF080E">
      <w:pPr>
        <w:pStyle w:val="SourceCode"/>
      </w:pPr>
      <w:r>
        <w:t xml:space="preserve">    pop r12</w:t>
      </w:r>
    </w:p>
    <w:p w14:paraId="57FB5E88" w14:textId="77777777" w:rsidR="003D08D0" w:rsidRDefault="00BF080E">
      <w:pPr>
        <w:pStyle w:val="SourceCode"/>
      </w:pPr>
      <w:r>
        <w:t xml:space="preserve">    pop rbx</w:t>
      </w:r>
    </w:p>
    <w:p w14:paraId="61667DCB" w14:textId="77777777" w:rsidR="003D08D0" w:rsidRDefault="00BF080E">
      <w:pPr>
        <w:pStyle w:val="SourceCode"/>
      </w:pPr>
      <w:r>
        <w:t xml:space="preserve">    ret</w:t>
      </w:r>
    </w:p>
    <w:p w14:paraId="33F4AE49" w14:textId="77777777" w:rsidR="003D08D0" w:rsidRDefault="003D08D0">
      <w:pPr>
        <w:pStyle w:val="SourceCode"/>
      </w:pPr>
    </w:p>
    <w:p w14:paraId="4CCF02AE" w14:textId="77777777" w:rsidR="003D08D0" w:rsidRDefault="00BF080E">
      <w:pPr>
        <w:pStyle w:val="SourceCode"/>
      </w:pPr>
      <w:r>
        <w:t>; failure_kind: the kind of failure a libcurl result number means.</w:t>
      </w:r>
    </w:p>
    <w:p w14:paraId="3CA6B716" w14:textId="77777777" w:rsidR="003D08D0" w:rsidRDefault="00BF080E">
      <w:pPr>
        <w:pStyle w:val="SourceCode"/>
      </w:pPr>
      <w:r>
        <w:t>;   in:      ecx = the result number</w:t>
      </w:r>
    </w:p>
    <w:p w14:paraId="62CA93B8" w14:textId="77777777" w:rsidR="003D08D0" w:rsidRDefault="00BF080E">
      <w:pPr>
        <w:pStyle w:val="SourceCode"/>
      </w:pPr>
      <w:r>
        <w:t>;   out:     rax = "timeout", "refused", "certificate", or "other"</w:t>
      </w:r>
    </w:p>
    <w:p w14:paraId="1091D3B0" w14:textId="77777777" w:rsidR="003D08D0" w:rsidRDefault="00BF080E">
      <w:pPr>
        <w:pStyle w:val="SourceCode"/>
      </w:pPr>
      <w:r>
        <w:t>failure_kind:</w:t>
      </w:r>
    </w:p>
    <w:p w14:paraId="4572B23F" w14:textId="77777777" w:rsidR="003D08D0" w:rsidRDefault="00BF080E">
      <w:pPr>
        <w:pStyle w:val="SourceCode"/>
      </w:pPr>
      <w:r>
        <w:t xml:space="preserve">    lea rax, [timeout_text]</w:t>
      </w:r>
    </w:p>
    <w:p w14:paraId="5C2CF446" w14:textId="77777777" w:rsidR="003D08D0" w:rsidRDefault="00BF080E">
      <w:pPr>
        <w:pStyle w:val="SourceCode"/>
      </w:pPr>
      <w:r>
        <w:t xml:space="preserve">    cmp ecx, CURLE_OPERATION_TIMEDOUT</w:t>
      </w:r>
    </w:p>
    <w:p w14:paraId="43A41605" w14:textId="77777777" w:rsidR="003D08D0" w:rsidRDefault="00BF080E">
      <w:pPr>
        <w:pStyle w:val="SourceCode"/>
      </w:pPr>
      <w:r>
        <w:t xml:space="preserve">    je .done</w:t>
      </w:r>
    </w:p>
    <w:p w14:paraId="08ED8993" w14:textId="77777777" w:rsidR="003D08D0" w:rsidRDefault="00BF080E">
      <w:pPr>
        <w:pStyle w:val="SourceCode"/>
      </w:pPr>
      <w:r>
        <w:t xml:space="preserve">    lea rax, [refused_text]</w:t>
      </w:r>
    </w:p>
    <w:p w14:paraId="1BC37205" w14:textId="77777777" w:rsidR="003D08D0" w:rsidRDefault="00BF080E">
      <w:pPr>
        <w:pStyle w:val="SourceCode"/>
      </w:pPr>
      <w:r>
        <w:t xml:space="preserve">    cmp ecx, CURLE_COULDNT_CONNECT</w:t>
      </w:r>
    </w:p>
    <w:p w14:paraId="33F9E456" w14:textId="77777777" w:rsidR="003D08D0" w:rsidRDefault="00BF080E">
      <w:pPr>
        <w:pStyle w:val="SourceCode"/>
      </w:pPr>
      <w:r>
        <w:t xml:space="preserve">    je .done</w:t>
      </w:r>
    </w:p>
    <w:p w14:paraId="14B98BC4" w14:textId="77777777" w:rsidR="003D08D0" w:rsidRDefault="00BF080E">
      <w:pPr>
        <w:pStyle w:val="SourceCode"/>
      </w:pPr>
      <w:r>
        <w:t xml:space="preserve">    lea rax, [certificate_text]</w:t>
      </w:r>
    </w:p>
    <w:p w14:paraId="2D338D7C" w14:textId="77777777" w:rsidR="003D08D0" w:rsidRDefault="00BF080E">
      <w:pPr>
        <w:pStyle w:val="SourceCode"/>
      </w:pPr>
      <w:r>
        <w:t xml:space="preserve">    cmp ecx, CURLE_PEER_FAILED_VERIFICATION</w:t>
      </w:r>
    </w:p>
    <w:p w14:paraId="2DC79920" w14:textId="77777777" w:rsidR="003D08D0" w:rsidRDefault="00BF080E">
      <w:pPr>
        <w:pStyle w:val="SourceCode"/>
      </w:pPr>
      <w:r>
        <w:t xml:space="preserve">    je .done</w:t>
      </w:r>
    </w:p>
    <w:p w14:paraId="5D4A3A9D" w14:textId="77777777" w:rsidR="003D08D0" w:rsidRDefault="00BF080E">
      <w:pPr>
        <w:pStyle w:val="SourceCode"/>
      </w:pPr>
      <w:r>
        <w:t xml:space="preserve">    lea rax, [other_text]</w:t>
      </w:r>
    </w:p>
    <w:p w14:paraId="03B778A6" w14:textId="77777777" w:rsidR="003D08D0" w:rsidRDefault="00BF080E">
      <w:pPr>
        <w:pStyle w:val="SourceCode"/>
      </w:pPr>
      <w:r>
        <w:t>.done:</w:t>
      </w:r>
    </w:p>
    <w:p w14:paraId="309C2317" w14:textId="77777777" w:rsidR="003D08D0" w:rsidRDefault="00BF080E">
      <w:pPr>
        <w:pStyle w:val="SourceCode"/>
      </w:pPr>
      <w:r>
        <w:t xml:space="preserve">    ret</w:t>
      </w:r>
    </w:p>
    <w:p w14:paraId="70FAF854" w14:textId="77777777" w:rsidR="003D08D0" w:rsidRDefault="003D08D0">
      <w:pPr>
        <w:pStyle w:val="SourceCode"/>
      </w:pPr>
    </w:p>
    <w:p w14:paraId="67159996" w14:textId="77777777" w:rsidR="003D08D0" w:rsidRDefault="00BF080E">
      <w:pPr>
        <w:pStyle w:val="SourceCode"/>
      </w:pPr>
      <w:r>
        <w:t>; send_public_request: send one GET to a public API and fill in the</w:t>
      </w:r>
    </w:p>
    <w:p w14:paraId="42B1FF10" w14:textId="77777777" w:rsidR="003D08D0" w:rsidRDefault="00BF080E">
      <w:pPr>
        <w:pStyle w:val="SourceCode"/>
      </w:pPr>
      <w:r>
        <w:t>; answer, in the same ApiResponse record as send_request. The URL is a</w:t>
      </w:r>
    </w:p>
    <w:p w14:paraId="4192CE0C" w14:textId="77777777" w:rsidR="003D08D0" w:rsidRDefault="00BF080E">
      <w:pPr>
        <w:pStyle w:val="SourceCode"/>
      </w:pPr>
      <w:r>
        <w:t>; whole address, such as a Link header's next target, and a token "" sends</w:t>
      </w:r>
    </w:p>
    <w:p w14:paraId="37F775E8" w14:textId="77777777" w:rsidR="003D08D0" w:rsidRDefault="00BF080E">
      <w:pPr>
        <w:pStyle w:val="SourceCode"/>
      </w:pPr>
      <w:r>
        <w:t>; no Authorization header. The client handle must trust the system's</w:t>
      </w:r>
    </w:p>
    <w:p w14:paraId="2B730D10" w14:textId="77777777" w:rsidR="003D08D0" w:rsidRDefault="00BF080E">
      <w:pPr>
        <w:pStyle w:val="SourceCode"/>
      </w:pPr>
      <w:r>
        <w:t>; certificate authorities, not CA_FILE. Remember, the record to fill comes</w:t>
      </w:r>
    </w:p>
    <w:p w14:paraId="77C8F919" w14:textId="77777777" w:rsidR="003D08D0" w:rsidRDefault="00BF080E">
      <w:pPr>
        <w:pStyle w:val="SourceCode"/>
      </w:pPr>
      <w:r>
        <w:t>; first, in rcx, and rax returns it (Lesson 6.4a).</w:t>
      </w:r>
    </w:p>
    <w:p w14:paraId="74092F90" w14:textId="77777777" w:rsidR="003D08D0" w:rsidRDefault="00BF080E">
      <w:pPr>
        <w:pStyle w:val="SourceCode"/>
      </w:pPr>
      <w:r>
        <w:t>;   in:      rcx = the response record, rdx = the client handle,</w:t>
      </w:r>
    </w:p>
    <w:p w14:paraId="1F728E57" w14:textId="77777777" w:rsidR="003D08D0" w:rsidRDefault="00BF080E">
      <w:pPr>
        <w:pStyle w:val="SourceCode"/>
      </w:pPr>
      <w:r>
        <w:t>;            r8 = the URL, r9 = the token</w:t>
      </w:r>
    </w:p>
    <w:p w14:paraId="08CB7028" w14:textId="77777777" w:rsidR="003D08D0" w:rsidRDefault="00BF080E">
      <w:pPr>
        <w:pStyle w:val="SourceCode"/>
      </w:pPr>
      <w:r>
        <w:t>;   out:     rax = the response record</w:t>
      </w:r>
    </w:p>
    <w:p w14:paraId="7F9A6C1E" w14:textId="77777777" w:rsidR="003D08D0" w:rsidRDefault="00BF080E">
      <w:pPr>
        <w:pStyle w:val="SourceCode"/>
      </w:pPr>
      <w:r>
        <w:t>; rbx keeps the record, r12 the handle, r13 the URL, r14 the token, then</w:t>
      </w:r>
    </w:p>
    <w:p w14:paraId="6232C6F0" w14:textId="77777777" w:rsidR="003D08D0" w:rsidRDefault="00BF080E">
      <w:pPr>
        <w:pStyle w:val="SourceCode"/>
      </w:pPr>
      <w:r>
        <w:t>; libcurl's result, and r15 the header list.</w:t>
      </w:r>
    </w:p>
    <w:p w14:paraId="5106D1C2" w14:textId="77777777" w:rsidR="003D08D0" w:rsidRDefault="00BF080E">
      <w:pPr>
        <w:pStyle w:val="SourceCode"/>
      </w:pPr>
      <w:r>
        <w:t>send_public_request:</w:t>
      </w:r>
    </w:p>
    <w:p w14:paraId="0DA9E0E3" w14:textId="77777777" w:rsidR="003D08D0" w:rsidRDefault="00BF080E">
      <w:pPr>
        <w:pStyle w:val="SourceCode"/>
      </w:pPr>
      <w:r>
        <w:t xml:space="preserve">    push rbx</w:t>
      </w:r>
    </w:p>
    <w:p w14:paraId="49251D09" w14:textId="77777777" w:rsidR="003D08D0" w:rsidRDefault="00BF080E">
      <w:pPr>
        <w:pStyle w:val="SourceCode"/>
      </w:pPr>
      <w:r>
        <w:t xml:space="preserve">    push r12</w:t>
      </w:r>
    </w:p>
    <w:p w14:paraId="2FD7C16E" w14:textId="77777777" w:rsidR="003D08D0" w:rsidRDefault="00BF080E">
      <w:pPr>
        <w:pStyle w:val="SourceCode"/>
      </w:pPr>
      <w:r>
        <w:t xml:space="preserve">    push r13</w:t>
      </w:r>
    </w:p>
    <w:p w14:paraId="032466AA" w14:textId="77777777" w:rsidR="003D08D0" w:rsidRDefault="00BF080E">
      <w:pPr>
        <w:pStyle w:val="SourceCode"/>
      </w:pPr>
      <w:r>
        <w:t xml:space="preserve">    push r14</w:t>
      </w:r>
    </w:p>
    <w:p w14:paraId="26834919" w14:textId="77777777" w:rsidR="003D08D0" w:rsidRDefault="00BF080E">
      <w:pPr>
        <w:pStyle w:val="SourceCode"/>
      </w:pPr>
      <w:r>
        <w:t xml:space="preserve">    push r15</w:t>
      </w:r>
    </w:p>
    <w:p w14:paraId="1598068C" w14:textId="77777777" w:rsidR="003D08D0" w:rsidRDefault="00BF080E">
      <w:pPr>
        <w:pStyle w:val="SourceCode"/>
      </w:pPr>
      <w:r>
        <w:t xml:space="preserve">    sub rsp, 32</w:t>
      </w:r>
    </w:p>
    <w:p w14:paraId="043FF7C3" w14:textId="77777777" w:rsidR="003D08D0" w:rsidRDefault="00BF080E">
      <w:pPr>
        <w:pStyle w:val="SourceCode"/>
      </w:pPr>
      <w:r>
        <w:t xml:space="preserve">    mov rbx, rcx</w:t>
      </w:r>
    </w:p>
    <w:p w14:paraId="2510B195" w14:textId="77777777" w:rsidR="003D08D0" w:rsidRDefault="00BF080E">
      <w:pPr>
        <w:pStyle w:val="SourceCode"/>
      </w:pPr>
      <w:r>
        <w:t xml:space="preserve">    mov r12, rdx</w:t>
      </w:r>
    </w:p>
    <w:p w14:paraId="0C796E62" w14:textId="77777777" w:rsidR="003D08D0" w:rsidRDefault="00BF080E">
      <w:pPr>
        <w:pStyle w:val="SourceCode"/>
      </w:pPr>
      <w:r>
        <w:t xml:space="preserve">    mov r13, r8</w:t>
      </w:r>
    </w:p>
    <w:p w14:paraId="298C637E" w14:textId="77777777" w:rsidR="003D08D0" w:rsidRDefault="00BF080E">
      <w:pPr>
        <w:pStyle w:val="SourceCode"/>
      </w:pPr>
      <w:r>
        <w:t xml:space="preserve">    mov r14, r9</w:t>
      </w:r>
    </w:p>
    <w:p w14:paraId="09D1B3F7" w14:textId="77777777" w:rsidR="003D08D0" w:rsidRDefault="00BF080E">
      <w:pPr>
        <w:pStyle w:val="SourceCode"/>
      </w:pPr>
      <w:r>
        <w:t xml:space="preserve">    ; Start with no answer: status 0, an empty body, no header lines,</w:t>
      </w:r>
    </w:p>
    <w:p w14:paraId="4CF1C061" w14:textId="77777777" w:rsidR="003D08D0" w:rsidRDefault="00BF080E">
      <w:pPr>
        <w:pStyle w:val="SourceCode"/>
      </w:pPr>
      <w:r>
        <w:t xml:space="preserve">    ; and failure "".</w:t>
      </w:r>
    </w:p>
    <w:p w14:paraId="716E252C" w14:textId="77777777" w:rsidR="003D08D0" w:rsidRDefault="00BF080E">
      <w:pPr>
        <w:pStyle w:val="SourceCode"/>
      </w:pPr>
      <w:r>
        <w:t xml:space="preserve">    mov qword [rbx + RESPONSE_STATUS_CODE], 0</w:t>
      </w:r>
    </w:p>
    <w:p w14:paraId="29950451" w14:textId="77777777" w:rsidR="003D08D0" w:rsidRDefault="00BF080E">
      <w:pPr>
        <w:pStyle w:val="SourceCode"/>
      </w:pPr>
      <w:r>
        <w:t xml:space="preserve">    mov byte [rbx + RESPONSE_BODY], 0</w:t>
      </w:r>
    </w:p>
    <w:p w14:paraId="54D370AA" w14:textId="77777777" w:rsidR="003D08D0" w:rsidRDefault="00BF080E">
      <w:pPr>
        <w:pStyle w:val="SourceCode"/>
      </w:pPr>
      <w:r>
        <w:t xml:space="preserve">    mov qword [rbx + RESPONSE_HEADER_COUNT], 0</w:t>
      </w:r>
    </w:p>
    <w:p w14:paraId="4E961069" w14:textId="77777777" w:rsidR="003D08D0" w:rsidRDefault="00BF080E">
      <w:pPr>
        <w:pStyle w:val="SourceCode"/>
      </w:pPr>
      <w:r>
        <w:t xml:space="preserve">    lea rax, [empty_text]</w:t>
      </w:r>
    </w:p>
    <w:p w14:paraId="6E006023" w14:textId="77777777" w:rsidR="003D08D0" w:rsidRDefault="00BF080E">
      <w:pPr>
        <w:pStyle w:val="SourceCode"/>
      </w:pPr>
      <w:r>
        <w:t xml:space="preserve">    mov [rbx + RESPONSE_FAILURE], rax</w:t>
      </w:r>
    </w:p>
    <w:p w14:paraId="1F75104F" w14:textId="77777777" w:rsidR="003D08D0" w:rsidRDefault="003D08D0">
      <w:pPr>
        <w:pStyle w:val="SourceCode"/>
      </w:pPr>
    </w:p>
    <w:p w14:paraId="68FF6842" w14:textId="77777777" w:rsidR="003D08D0" w:rsidRDefault="00BF080E">
      <w:pPr>
        <w:pStyle w:val="SourceCode"/>
      </w:pPr>
      <w:r>
        <w:t xml:space="preserve">    ; Only GitHub's own addresses: a URL from anywhere else, such as a</w:t>
      </w:r>
    </w:p>
    <w:p w14:paraId="294FA9B5" w14:textId="77777777" w:rsidR="003D08D0" w:rsidRDefault="00BF080E">
      <w:pPr>
        <w:pStyle w:val="SourceCode"/>
      </w:pPr>
      <w:r>
        <w:t xml:space="preserve">    ; Link header that points elsewhere, is refused, so the token never</w:t>
      </w:r>
    </w:p>
    <w:p w14:paraId="702E56A6" w14:textId="77777777" w:rsidR="003D08D0" w:rsidRDefault="00BF080E">
      <w:pPr>
        <w:pStyle w:val="SourceCode"/>
      </w:pPr>
      <w:r>
        <w:t xml:space="preserve">    ; reaches another host. strncmp compares the first strlen characters,</w:t>
      </w:r>
    </w:p>
    <w:p w14:paraId="3CBF0C9A" w14:textId="77777777" w:rsidR="003D08D0" w:rsidRDefault="00BF080E">
      <w:pPr>
        <w:pStyle w:val="SourceCode"/>
      </w:pPr>
      <w:r>
        <w:t xml:space="preserve">    ; and gives 0 when they match.</w:t>
      </w:r>
    </w:p>
    <w:p w14:paraId="085331D0" w14:textId="77777777" w:rsidR="003D08D0" w:rsidRDefault="00BF080E">
      <w:pPr>
        <w:pStyle w:val="SourceCode"/>
      </w:pPr>
      <w:r>
        <w:t xml:space="preserve">    lea rcx, [github_prefix]</w:t>
      </w:r>
    </w:p>
    <w:p w14:paraId="7AAA9F13" w14:textId="77777777" w:rsidR="003D08D0" w:rsidRDefault="00BF080E">
      <w:pPr>
        <w:pStyle w:val="SourceCode"/>
      </w:pPr>
      <w:r>
        <w:t xml:space="preserve">    call strlen</w:t>
      </w:r>
    </w:p>
    <w:p w14:paraId="7EA583AD" w14:textId="77777777" w:rsidR="003D08D0" w:rsidRDefault="00BF080E">
      <w:pPr>
        <w:pStyle w:val="SourceCode"/>
      </w:pPr>
      <w:r>
        <w:t xml:space="preserve">    mov rcx, r13</w:t>
      </w:r>
    </w:p>
    <w:p w14:paraId="2EB973B8" w14:textId="77777777" w:rsidR="003D08D0" w:rsidRDefault="00BF080E">
      <w:pPr>
        <w:pStyle w:val="SourceCode"/>
      </w:pPr>
      <w:r>
        <w:t xml:space="preserve">    lea rdx, [github_prefix]</w:t>
      </w:r>
    </w:p>
    <w:p w14:paraId="1B9914AA" w14:textId="77777777" w:rsidR="003D08D0" w:rsidRDefault="00BF080E">
      <w:pPr>
        <w:pStyle w:val="SourceCode"/>
      </w:pPr>
      <w:r>
        <w:t xml:space="preserve">    mov r8, rax</w:t>
      </w:r>
    </w:p>
    <w:p w14:paraId="5ABA87C9" w14:textId="77777777" w:rsidR="003D08D0" w:rsidRDefault="00BF080E">
      <w:pPr>
        <w:pStyle w:val="SourceCode"/>
      </w:pPr>
      <w:r>
        <w:t xml:space="preserve">    call strncmp</w:t>
      </w:r>
    </w:p>
    <w:p w14:paraId="40F8158B" w14:textId="77777777" w:rsidR="003D08D0" w:rsidRDefault="00BF080E">
      <w:pPr>
        <w:pStyle w:val="SourceCode"/>
      </w:pPr>
      <w:r>
        <w:t xml:space="preserve">    cmp eax, 0</w:t>
      </w:r>
    </w:p>
    <w:p w14:paraId="085F4214" w14:textId="77777777" w:rsidR="003D08D0" w:rsidRDefault="00BF080E">
      <w:pPr>
        <w:pStyle w:val="SourceCode"/>
      </w:pPr>
      <w:r>
        <w:t xml:space="preserve">    je .github_address</w:t>
      </w:r>
    </w:p>
    <w:p w14:paraId="49769ECE" w14:textId="77777777" w:rsidR="003D08D0" w:rsidRDefault="00BF080E">
      <w:pPr>
        <w:pStyle w:val="SourceCode"/>
      </w:pPr>
      <w:r>
        <w:t xml:space="preserve">    lea rcx, [not_github_line]</w:t>
      </w:r>
    </w:p>
    <w:p w14:paraId="66B71EBF" w14:textId="77777777" w:rsidR="003D08D0" w:rsidRDefault="00BF080E">
      <w:pPr>
        <w:pStyle w:val="SourceCode"/>
      </w:pPr>
      <w:r>
        <w:t xml:space="preserve">    mov rdx, r13</w:t>
      </w:r>
    </w:p>
    <w:p w14:paraId="1A238465" w14:textId="77777777" w:rsidR="003D08D0" w:rsidRDefault="00BF080E">
      <w:pPr>
        <w:pStyle w:val="SourceCode"/>
      </w:pPr>
      <w:r>
        <w:t xml:space="preserve">    call print_error</w:t>
      </w:r>
    </w:p>
    <w:p w14:paraId="5F9AC598" w14:textId="77777777" w:rsidR="003D08D0" w:rsidRDefault="00BF080E">
      <w:pPr>
        <w:pStyle w:val="SourceCode"/>
      </w:pPr>
      <w:r>
        <w:t xml:space="preserve">    lea rax, [other_text]</w:t>
      </w:r>
    </w:p>
    <w:p w14:paraId="4F9B4D2E" w14:textId="77777777" w:rsidR="003D08D0" w:rsidRDefault="00BF080E">
      <w:pPr>
        <w:pStyle w:val="SourceCode"/>
      </w:pPr>
      <w:r>
        <w:t xml:space="preserve">    mov [rbx + RESPONSE_FAILURE], rax</w:t>
      </w:r>
    </w:p>
    <w:p w14:paraId="13ECCC4F" w14:textId="77777777" w:rsidR="003D08D0" w:rsidRDefault="00BF080E">
      <w:pPr>
        <w:pStyle w:val="SourceCode"/>
      </w:pPr>
      <w:r>
        <w:t xml:space="preserve">    jmp .done</w:t>
      </w:r>
    </w:p>
    <w:p w14:paraId="7E66AA11" w14:textId="77777777" w:rsidR="003D08D0" w:rsidRDefault="00BF080E">
      <w:pPr>
        <w:pStyle w:val="SourceCode"/>
      </w:pPr>
      <w:r>
        <w:t>.github_address:</w:t>
      </w:r>
    </w:p>
    <w:p w14:paraId="4397574B" w14:textId="77777777" w:rsidR="003D08D0" w:rsidRDefault="00BF080E">
      <w:pPr>
        <w:pStyle w:val="SourceCode"/>
      </w:pPr>
      <w:r>
        <w:t xml:space="preserve">    ; Remember, a curl_slist is libcurl's list of extra header lines; it</w:t>
      </w:r>
    </w:p>
    <w:p w14:paraId="1FFCC1AC" w14:textId="77777777" w:rsidR="003D08D0" w:rsidRDefault="00BF080E">
      <w:pPr>
        <w:pStyle w:val="SourceCode"/>
      </w:pPr>
      <w:r>
        <w:t xml:space="preserve">    ; starts empty (0), and curl_slist_append adds one line.</w:t>
      </w:r>
    </w:p>
    <w:p w14:paraId="3E9EACC4" w14:textId="77777777" w:rsidR="003D08D0" w:rsidRDefault="00BF080E">
      <w:pPr>
        <w:pStyle w:val="SourceCode"/>
      </w:pPr>
      <w:r>
        <w:t xml:space="preserve">    xor r15d, r15d</w:t>
      </w:r>
    </w:p>
    <w:p w14:paraId="6856A767" w14:textId="77777777" w:rsidR="003D08D0" w:rsidRDefault="00BF080E">
      <w:pPr>
        <w:pStyle w:val="SourceCode"/>
      </w:pPr>
      <w:r>
        <w:t xml:space="preserve">    mov rcx, r15</w:t>
      </w:r>
    </w:p>
    <w:p w14:paraId="5F611034" w14:textId="77777777" w:rsidR="003D08D0" w:rsidRDefault="00BF080E">
      <w:pPr>
        <w:pStyle w:val="SourceCode"/>
      </w:pPr>
      <w:r>
        <w:t xml:space="preserve">    lea rdx, [accept_header]</w:t>
      </w:r>
    </w:p>
    <w:p w14:paraId="29B78969" w14:textId="77777777" w:rsidR="003D08D0" w:rsidRDefault="00BF080E">
      <w:pPr>
        <w:pStyle w:val="SourceCode"/>
      </w:pPr>
      <w:r>
        <w:t xml:space="preserve">    call curl_slist_append</w:t>
      </w:r>
    </w:p>
    <w:p w14:paraId="011F57EA" w14:textId="77777777" w:rsidR="003D08D0" w:rsidRDefault="00BF080E">
      <w:pPr>
        <w:pStyle w:val="SourceCode"/>
      </w:pPr>
      <w:r>
        <w:t xml:space="preserve">    mov r15, rax</w:t>
      </w:r>
    </w:p>
    <w:p w14:paraId="2A7C6C86" w14:textId="77777777" w:rsidR="003D08D0" w:rsidRDefault="00BF080E">
      <w:pPr>
        <w:pStyle w:val="SourceCode"/>
      </w:pPr>
      <w:r>
        <w:t xml:space="preserve">    mov rcx, r15</w:t>
      </w:r>
    </w:p>
    <w:p w14:paraId="025C1339" w14:textId="77777777" w:rsidR="003D08D0" w:rsidRDefault="00BF080E">
      <w:pPr>
        <w:pStyle w:val="SourceCode"/>
      </w:pPr>
      <w:r>
        <w:t xml:space="preserve">    lea rdx, [user_agent_header]</w:t>
      </w:r>
    </w:p>
    <w:p w14:paraId="215A15B6" w14:textId="77777777" w:rsidR="003D08D0" w:rsidRDefault="00BF080E">
      <w:pPr>
        <w:pStyle w:val="SourceCode"/>
      </w:pPr>
      <w:r>
        <w:t xml:space="preserve">    call curl_slist_append</w:t>
      </w:r>
    </w:p>
    <w:p w14:paraId="17FFB875" w14:textId="77777777" w:rsidR="003D08D0" w:rsidRDefault="00BF080E">
      <w:pPr>
        <w:pStyle w:val="SourceCode"/>
      </w:pPr>
      <w:r>
        <w:t xml:space="preserve">    mov r15, rax</w:t>
      </w:r>
    </w:p>
    <w:p w14:paraId="48541E5B" w14:textId="77777777" w:rsidR="003D08D0" w:rsidRDefault="00BF080E">
      <w:pPr>
        <w:pStyle w:val="SourceCode"/>
      </w:pPr>
      <w:r>
        <w:t xml:space="preserve">    mov rcx, r15</w:t>
      </w:r>
    </w:p>
    <w:p w14:paraId="5E1D73F1" w14:textId="77777777" w:rsidR="003D08D0" w:rsidRDefault="00BF080E">
      <w:pPr>
        <w:pStyle w:val="SourceCode"/>
      </w:pPr>
      <w:r>
        <w:t xml:space="preserve">    lea rdx, [api_version_header]</w:t>
      </w:r>
    </w:p>
    <w:p w14:paraId="2AF5D5D8" w14:textId="77777777" w:rsidR="003D08D0" w:rsidRDefault="00BF080E">
      <w:pPr>
        <w:pStyle w:val="SourceCode"/>
      </w:pPr>
      <w:r>
        <w:t xml:space="preserve">    call curl_slist_append</w:t>
      </w:r>
    </w:p>
    <w:p w14:paraId="34198B86" w14:textId="77777777" w:rsidR="003D08D0" w:rsidRDefault="00BF080E">
      <w:pPr>
        <w:pStyle w:val="SourceCode"/>
      </w:pPr>
      <w:r>
        <w:t xml:space="preserve">    mov r15, rax</w:t>
      </w:r>
    </w:p>
    <w:p w14:paraId="530A552B" w14:textId="77777777" w:rsidR="003D08D0" w:rsidRDefault="00BF080E">
      <w:pPr>
        <w:pStyle w:val="SourceCode"/>
      </w:pPr>
      <w:r>
        <w:t xml:space="preserve">    ; Remember, Bearer and the token, as Lesson 6.16a sends a key, only</w:t>
      </w:r>
    </w:p>
    <w:p w14:paraId="4E722305" w14:textId="77777777" w:rsidR="003D08D0" w:rsidRDefault="00BF080E">
      <w:pPr>
        <w:pStyle w:val="SourceCode"/>
      </w:pPr>
      <w:r>
        <w:t xml:space="preserve">    ; when the token's first byte is not 0.</w:t>
      </w:r>
    </w:p>
    <w:p w14:paraId="0BB64CD6" w14:textId="77777777" w:rsidR="003D08D0" w:rsidRDefault="00BF080E">
      <w:pPr>
        <w:pStyle w:val="SourceCode"/>
      </w:pPr>
      <w:r>
        <w:t xml:space="preserve">    cmp byte [r14], 0</w:t>
      </w:r>
    </w:p>
    <w:p w14:paraId="6BAE754C" w14:textId="77777777" w:rsidR="003D08D0" w:rsidRDefault="00BF080E">
      <w:pPr>
        <w:pStyle w:val="SourceCode"/>
      </w:pPr>
      <w:r>
        <w:t xml:space="preserve">    je .no_token</w:t>
      </w:r>
    </w:p>
    <w:p w14:paraId="1ED6D05C" w14:textId="77777777" w:rsidR="003D08D0" w:rsidRDefault="00BF080E">
      <w:pPr>
        <w:pStyle w:val="SourceCode"/>
      </w:pPr>
      <w:r>
        <w:t xml:space="preserve">    lea rcx, [authorization_text]</w:t>
      </w:r>
    </w:p>
    <w:p w14:paraId="320414B1" w14:textId="77777777" w:rsidR="003D08D0" w:rsidRDefault="00BF080E">
      <w:pPr>
        <w:pStyle w:val="SourceCode"/>
      </w:pPr>
      <w:r>
        <w:t xml:space="preserve">    mov edx, AUTHORIZATION_SIZE</w:t>
      </w:r>
    </w:p>
    <w:p w14:paraId="619A97C6" w14:textId="77777777" w:rsidR="003D08D0" w:rsidRDefault="00BF080E">
      <w:pPr>
        <w:pStyle w:val="SourceCode"/>
      </w:pPr>
      <w:r>
        <w:t xml:space="preserve">    lea r8, [authorization_format]</w:t>
      </w:r>
    </w:p>
    <w:p w14:paraId="02BD8018" w14:textId="77777777" w:rsidR="003D08D0" w:rsidRDefault="00BF080E">
      <w:pPr>
        <w:pStyle w:val="SourceCode"/>
      </w:pPr>
      <w:r>
        <w:t xml:space="preserve">    mov r9, r14</w:t>
      </w:r>
    </w:p>
    <w:p w14:paraId="3AE7C12E" w14:textId="77777777" w:rsidR="003D08D0" w:rsidRDefault="00BF080E">
      <w:pPr>
        <w:pStyle w:val="SourceCode"/>
      </w:pPr>
      <w:r>
        <w:t xml:space="preserve">    call snprintf</w:t>
      </w:r>
    </w:p>
    <w:p w14:paraId="67EADED9" w14:textId="77777777" w:rsidR="003D08D0" w:rsidRDefault="00BF080E">
      <w:pPr>
        <w:pStyle w:val="SourceCode"/>
      </w:pPr>
      <w:r>
        <w:t xml:space="preserve">    mov rcx, r15</w:t>
      </w:r>
    </w:p>
    <w:p w14:paraId="38741335" w14:textId="77777777" w:rsidR="003D08D0" w:rsidRDefault="00BF080E">
      <w:pPr>
        <w:pStyle w:val="SourceCode"/>
      </w:pPr>
      <w:r>
        <w:t xml:space="preserve">    lea rdx, [authorization_text]</w:t>
      </w:r>
    </w:p>
    <w:p w14:paraId="5811B311" w14:textId="77777777" w:rsidR="003D08D0" w:rsidRDefault="00BF080E">
      <w:pPr>
        <w:pStyle w:val="SourceCode"/>
      </w:pPr>
      <w:r>
        <w:t xml:space="preserve">    call curl_slist_append</w:t>
      </w:r>
    </w:p>
    <w:p w14:paraId="3A0F72B6" w14:textId="77777777" w:rsidR="003D08D0" w:rsidRDefault="00BF080E">
      <w:pPr>
        <w:pStyle w:val="SourceCode"/>
      </w:pPr>
      <w:r>
        <w:t xml:space="preserve">    mov r15, rax</w:t>
      </w:r>
    </w:p>
    <w:p w14:paraId="7DB07A4B" w14:textId="77777777" w:rsidR="003D08D0" w:rsidRDefault="00BF080E">
      <w:pPr>
        <w:pStyle w:val="SourceCode"/>
      </w:pPr>
      <w:r>
        <w:t>.no_token:</w:t>
      </w:r>
    </w:p>
    <w:p w14:paraId="765088B4" w14:textId="77777777" w:rsidR="003D08D0" w:rsidRDefault="00BF080E">
      <w:pPr>
        <w:pStyle w:val="SourceCode"/>
      </w:pPr>
      <w:r>
        <w:t xml:space="preserve">    ; HTTPGET: a GET of the URL as is; save_body and save_header fill the record.</w:t>
      </w:r>
    </w:p>
    <w:p w14:paraId="0A994C2B" w14:textId="77777777" w:rsidR="003D08D0" w:rsidRDefault="00BF080E">
      <w:pPr>
        <w:pStyle w:val="SourceCode"/>
      </w:pPr>
      <w:r>
        <w:t xml:space="preserve">    mov rcx, r12</w:t>
      </w:r>
    </w:p>
    <w:p w14:paraId="360BBAF4" w14:textId="77777777" w:rsidR="003D08D0" w:rsidRDefault="00BF080E">
      <w:pPr>
        <w:pStyle w:val="SourceCode"/>
      </w:pPr>
      <w:r>
        <w:t xml:space="preserve">    mov edx, CURLOPT_HTTPGET</w:t>
      </w:r>
    </w:p>
    <w:p w14:paraId="7B0FF85B" w14:textId="77777777" w:rsidR="003D08D0" w:rsidRDefault="00BF080E">
      <w:pPr>
        <w:pStyle w:val="SourceCode"/>
      </w:pPr>
      <w:r>
        <w:t xml:space="preserve">    mov r8d, 1</w:t>
      </w:r>
    </w:p>
    <w:p w14:paraId="2EB7B378" w14:textId="77777777" w:rsidR="003D08D0" w:rsidRDefault="00BF080E">
      <w:pPr>
        <w:pStyle w:val="SourceCode"/>
      </w:pPr>
      <w:r>
        <w:t xml:space="preserve">    call curl_easy_setopt</w:t>
      </w:r>
    </w:p>
    <w:p w14:paraId="586CD889" w14:textId="77777777" w:rsidR="003D08D0" w:rsidRDefault="00BF080E">
      <w:pPr>
        <w:pStyle w:val="SourceCode"/>
      </w:pPr>
      <w:r>
        <w:t xml:space="preserve">    mov rcx, r12</w:t>
      </w:r>
    </w:p>
    <w:p w14:paraId="62BBE6B8" w14:textId="77777777" w:rsidR="003D08D0" w:rsidRDefault="00BF080E">
      <w:pPr>
        <w:pStyle w:val="SourceCode"/>
      </w:pPr>
      <w:r>
        <w:t xml:space="preserve">    mov edx, CURLOPT_URL</w:t>
      </w:r>
    </w:p>
    <w:p w14:paraId="5D8F10B6" w14:textId="77777777" w:rsidR="003D08D0" w:rsidRDefault="00BF080E">
      <w:pPr>
        <w:pStyle w:val="SourceCode"/>
      </w:pPr>
      <w:r>
        <w:t xml:space="preserve">    mov r8, r13</w:t>
      </w:r>
    </w:p>
    <w:p w14:paraId="5480F739" w14:textId="77777777" w:rsidR="003D08D0" w:rsidRDefault="00BF080E">
      <w:pPr>
        <w:pStyle w:val="SourceCode"/>
      </w:pPr>
      <w:r>
        <w:t xml:space="preserve">    call curl_easy_setopt</w:t>
      </w:r>
    </w:p>
    <w:p w14:paraId="72992F21" w14:textId="77777777" w:rsidR="003D08D0" w:rsidRDefault="00BF080E">
      <w:pPr>
        <w:pStyle w:val="SourceCode"/>
      </w:pPr>
      <w:r>
        <w:t xml:space="preserve">    mov rcx, r12</w:t>
      </w:r>
    </w:p>
    <w:p w14:paraId="79B1F4A1" w14:textId="77777777" w:rsidR="003D08D0" w:rsidRDefault="00BF080E">
      <w:pPr>
        <w:pStyle w:val="SourceCode"/>
      </w:pPr>
      <w:r>
        <w:t xml:space="preserve">    mov edx, CURLOPT_HTTPHEADER</w:t>
      </w:r>
    </w:p>
    <w:p w14:paraId="3B02B734" w14:textId="77777777" w:rsidR="003D08D0" w:rsidRDefault="00BF080E">
      <w:pPr>
        <w:pStyle w:val="SourceCode"/>
      </w:pPr>
      <w:r>
        <w:t xml:space="preserve">    mov r8, r15</w:t>
      </w:r>
    </w:p>
    <w:p w14:paraId="723B2353" w14:textId="77777777" w:rsidR="003D08D0" w:rsidRDefault="00BF080E">
      <w:pPr>
        <w:pStyle w:val="SourceCode"/>
      </w:pPr>
      <w:r>
        <w:t xml:space="preserve">    call curl_easy_setopt</w:t>
      </w:r>
    </w:p>
    <w:p w14:paraId="61C71465" w14:textId="77777777" w:rsidR="003D08D0" w:rsidRDefault="00BF080E">
      <w:pPr>
        <w:pStyle w:val="SourceCode"/>
      </w:pPr>
      <w:r>
        <w:t xml:space="preserve">    mov rcx, r12</w:t>
      </w:r>
    </w:p>
    <w:p w14:paraId="2D66609A" w14:textId="77777777" w:rsidR="003D08D0" w:rsidRDefault="00BF080E">
      <w:pPr>
        <w:pStyle w:val="SourceCode"/>
      </w:pPr>
      <w:r>
        <w:t xml:space="preserve">    mov edx, CURLOPT_WRITEFUNCTION</w:t>
      </w:r>
    </w:p>
    <w:p w14:paraId="4B94BBBA" w14:textId="77777777" w:rsidR="003D08D0" w:rsidRDefault="00BF080E">
      <w:pPr>
        <w:pStyle w:val="SourceCode"/>
      </w:pPr>
      <w:r>
        <w:t xml:space="preserve">    lea r8, [save_body]</w:t>
      </w:r>
    </w:p>
    <w:p w14:paraId="23F2A8DC" w14:textId="77777777" w:rsidR="003D08D0" w:rsidRDefault="00BF080E">
      <w:pPr>
        <w:pStyle w:val="SourceCode"/>
      </w:pPr>
      <w:r>
        <w:t xml:space="preserve">    call curl_easy_setopt</w:t>
      </w:r>
    </w:p>
    <w:p w14:paraId="2F44D50B" w14:textId="77777777" w:rsidR="003D08D0" w:rsidRDefault="00BF080E">
      <w:pPr>
        <w:pStyle w:val="SourceCode"/>
      </w:pPr>
      <w:r>
        <w:t xml:space="preserve">    mov rcx, r12</w:t>
      </w:r>
    </w:p>
    <w:p w14:paraId="7EADC7A8" w14:textId="77777777" w:rsidR="003D08D0" w:rsidRDefault="00BF080E">
      <w:pPr>
        <w:pStyle w:val="SourceCode"/>
      </w:pPr>
      <w:r>
        <w:t xml:space="preserve">    mov edx, CURLOPT_WRITEDATA</w:t>
      </w:r>
    </w:p>
    <w:p w14:paraId="6BD16EDD" w14:textId="77777777" w:rsidR="003D08D0" w:rsidRDefault="00BF080E">
      <w:pPr>
        <w:pStyle w:val="SourceCode"/>
      </w:pPr>
      <w:r>
        <w:t xml:space="preserve">    lea r8, [rbx + RESPONSE_BODY]</w:t>
      </w:r>
    </w:p>
    <w:p w14:paraId="5C9717C8" w14:textId="77777777" w:rsidR="003D08D0" w:rsidRDefault="00BF080E">
      <w:pPr>
        <w:pStyle w:val="SourceCode"/>
      </w:pPr>
      <w:r>
        <w:t xml:space="preserve">    call curl_easy_setopt</w:t>
      </w:r>
    </w:p>
    <w:p w14:paraId="2B784B78" w14:textId="77777777" w:rsidR="003D08D0" w:rsidRDefault="00BF080E">
      <w:pPr>
        <w:pStyle w:val="SourceCode"/>
      </w:pPr>
      <w:r>
        <w:t xml:space="preserve">    mov rcx, r12</w:t>
      </w:r>
    </w:p>
    <w:p w14:paraId="40F3FF14" w14:textId="77777777" w:rsidR="003D08D0" w:rsidRDefault="00BF080E">
      <w:pPr>
        <w:pStyle w:val="SourceCode"/>
      </w:pPr>
      <w:r>
        <w:t xml:space="preserve">    mov edx, CURLOPT_HEADERFUNCTION</w:t>
      </w:r>
    </w:p>
    <w:p w14:paraId="6B8D7CDA" w14:textId="77777777" w:rsidR="003D08D0" w:rsidRDefault="00BF080E">
      <w:pPr>
        <w:pStyle w:val="SourceCode"/>
      </w:pPr>
      <w:r>
        <w:t xml:space="preserve">    lea r8, [save_header]</w:t>
      </w:r>
    </w:p>
    <w:p w14:paraId="2DFBA830" w14:textId="77777777" w:rsidR="003D08D0" w:rsidRDefault="00BF080E">
      <w:pPr>
        <w:pStyle w:val="SourceCode"/>
      </w:pPr>
      <w:r>
        <w:t xml:space="preserve">    call curl_easy_setopt</w:t>
      </w:r>
    </w:p>
    <w:p w14:paraId="2A700FFB" w14:textId="77777777" w:rsidR="003D08D0" w:rsidRDefault="00BF080E">
      <w:pPr>
        <w:pStyle w:val="SourceCode"/>
      </w:pPr>
      <w:r>
        <w:t xml:space="preserve">    mov rcx, r12</w:t>
      </w:r>
    </w:p>
    <w:p w14:paraId="2821E228" w14:textId="77777777" w:rsidR="003D08D0" w:rsidRDefault="00BF080E">
      <w:pPr>
        <w:pStyle w:val="SourceCode"/>
      </w:pPr>
      <w:r>
        <w:t xml:space="preserve">    mov edx, CURLOPT_HEADERDATA</w:t>
      </w:r>
    </w:p>
    <w:p w14:paraId="36EDE76E" w14:textId="77777777" w:rsidR="003D08D0" w:rsidRDefault="00BF080E">
      <w:pPr>
        <w:pStyle w:val="SourceCode"/>
      </w:pPr>
      <w:r>
        <w:t xml:space="preserve">    mov r8, rbx</w:t>
      </w:r>
    </w:p>
    <w:p w14:paraId="5FD44B10" w14:textId="77777777" w:rsidR="003D08D0" w:rsidRDefault="00BF080E">
      <w:pPr>
        <w:pStyle w:val="SourceCode"/>
      </w:pPr>
      <w:r>
        <w:t xml:space="preserve">    call curl_easy_setopt</w:t>
      </w:r>
    </w:p>
    <w:p w14:paraId="6E50986D" w14:textId="77777777" w:rsidR="003D08D0" w:rsidRDefault="003D08D0">
      <w:pPr>
        <w:pStyle w:val="SourceCode"/>
      </w:pPr>
    </w:p>
    <w:p w14:paraId="24F471DB" w14:textId="77777777" w:rsidR="003D08D0" w:rsidRDefault="00BF080E">
      <w:pPr>
        <w:pStyle w:val="SourceCode"/>
      </w:pPr>
      <w:r>
        <w:t xml:space="preserve">    mov rcx, r12</w:t>
      </w:r>
    </w:p>
    <w:p w14:paraId="50C09388" w14:textId="77777777" w:rsidR="003D08D0" w:rsidRDefault="00BF080E">
      <w:pPr>
        <w:pStyle w:val="SourceCode"/>
      </w:pPr>
      <w:r>
        <w:t xml:space="preserve">    call curl_easy_perform</w:t>
      </w:r>
    </w:p>
    <w:p w14:paraId="06E8B25C" w14:textId="77777777" w:rsidR="003D08D0" w:rsidRDefault="00BF080E">
      <w:pPr>
        <w:pStyle w:val="SourceCode"/>
      </w:pPr>
      <w:r>
        <w:t xml:space="preserve">    mov r14d, eax</w:t>
      </w:r>
    </w:p>
    <w:p w14:paraId="280F20C1" w14:textId="77777777" w:rsidR="003D08D0" w:rsidRDefault="00BF080E">
      <w:pPr>
        <w:pStyle w:val="SourceCode"/>
      </w:pPr>
      <w:r>
        <w:t xml:space="preserve">    mov rcx, r15</w:t>
      </w:r>
    </w:p>
    <w:p w14:paraId="676861D4" w14:textId="77777777" w:rsidR="003D08D0" w:rsidRDefault="00BF080E">
      <w:pPr>
        <w:pStyle w:val="SourceCode"/>
      </w:pPr>
      <w:r>
        <w:t xml:space="preserve">    call curl_slist_free_all</w:t>
      </w:r>
    </w:p>
    <w:p w14:paraId="2A7DFA6D" w14:textId="77777777" w:rsidR="003D08D0" w:rsidRDefault="00BF080E">
      <w:pPr>
        <w:pStyle w:val="SourceCode"/>
      </w:pPr>
      <w:r>
        <w:t xml:space="preserve">    ; Remember, CURLE_WRITE_ERROR means the body did not fit.</w:t>
      </w:r>
    </w:p>
    <w:p w14:paraId="3DFCFD77" w14:textId="77777777" w:rsidR="003D08D0" w:rsidRDefault="00BF080E">
      <w:pPr>
        <w:pStyle w:val="SourceCode"/>
      </w:pPr>
      <w:r>
        <w:t xml:space="preserve">    cmp r14d, CURLE_WRITE_ERROR</w:t>
      </w:r>
    </w:p>
    <w:p w14:paraId="2D949E37" w14:textId="77777777" w:rsidR="003D08D0" w:rsidRDefault="00BF080E">
      <w:pPr>
        <w:pStyle w:val="SourceCode"/>
      </w:pPr>
      <w:r>
        <w:t xml:space="preserve">    je .too_large</w:t>
      </w:r>
    </w:p>
    <w:p w14:paraId="3986719B" w14:textId="77777777" w:rsidR="003D08D0" w:rsidRDefault="00BF080E">
      <w:pPr>
        <w:pStyle w:val="SourceCode"/>
      </w:pPr>
      <w:r>
        <w:t xml:space="preserve">    cmp r14d, CURLE_OK</w:t>
      </w:r>
    </w:p>
    <w:p w14:paraId="75C1280A" w14:textId="77777777" w:rsidR="003D08D0" w:rsidRDefault="00BF080E">
      <w:pPr>
        <w:pStyle w:val="SourceCode"/>
      </w:pPr>
      <w:r>
        <w:t xml:space="preserve">    jne .unreachable</w:t>
      </w:r>
    </w:p>
    <w:p w14:paraId="0E29F495" w14:textId="77777777" w:rsidR="003D08D0" w:rsidRDefault="00BF080E">
      <w:pPr>
        <w:pStyle w:val="SourceCode"/>
      </w:pPr>
      <w:r>
        <w:t xml:space="preserve">    ; Remember, the status is a long, 4 bytes on Windows.</w:t>
      </w:r>
    </w:p>
    <w:p w14:paraId="7A98AFCC" w14:textId="77777777" w:rsidR="003D08D0" w:rsidRDefault="00BF080E">
      <w:pPr>
        <w:pStyle w:val="SourceCode"/>
      </w:pPr>
      <w:r>
        <w:t xml:space="preserve">    mov rcx, r12</w:t>
      </w:r>
    </w:p>
    <w:p w14:paraId="4E9D23BD" w14:textId="77777777" w:rsidR="003D08D0" w:rsidRDefault="00BF080E">
      <w:pPr>
        <w:pStyle w:val="SourceCode"/>
      </w:pPr>
      <w:r>
        <w:t xml:space="preserve">    mov edx, CURLINFO_RESPONSE_CODE</w:t>
      </w:r>
    </w:p>
    <w:p w14:paraId="7D70E299" w14:textId="77777777" w:rsidR="003D08D0" w:rsidRDefault="00BF080E">
      <w:pPr>
        <w:pStyle w:val="SourceCode"/>
      </w:pPr>
      <w:r>
        <w:t xml:space="preserve">    lea r8, [rbx + RESPONSE_STATUS_CODE]</w:t>
      </w:r>
    </w:p>
    <w:p w14:paraId="6EB1F8B9" w14:textId="77777777" w:rsidR="003D08D0" w:rsidRDefault="00BF080E">
      <w:pPr>
        <w:pStyle w:val="SourceCode"/>
      </w:pPr>
      <w:r>
        <w:t xml:space="preserve">    call curl_easy_getinfo</w:t>
      </w:r>
    </w:p>
    <w:p w14:paraId="3C9FB5D6" w14:textId="77777777" w:rsidR="003D08D0" w:rsidRDefault="00BF080E">
      <w:pPr>
        <w:pStyle w:val="SourceCode"/>
      </w:pPr>
      <w:r>
        <w:t xml:space="preserve">    jmp .done</w:t>
      </w:r>
    </w:p>
    <w:p w14:paraId="560FAA7B" w14:textId="77777777" w:rsidR="003D08D0" w:rsidRDefault="00BF080E">
      <w:pPr>
        <w:pStyle w:val="SourceCode"/>
      </w:pPr>
      <w:r>
        <w:t>.too_large:</w:t>
      </w:r>
    </w:p>
    <w:p w14:paraId="320C256C" w14:textId="77777777" w:rsidR="003D08D0" w:rsidRDefault="00BF080E">
      <w:pPr>
        <w:pStyle w:val="SourceCode"/>
      </w:pPr>
      <w:r>
        <w:t xml:space="preserve">    lea rcx, [too_large_line]</w:t>
      </w:r>
    </w:p>
    <w:p w14:paraId="170479ED" w14:textId="77777777" w:rsidR="003D08D0" w:rsidRDefault="00BF080E">
      <w:pPr>
        <w:pStyle w:val="SourceCode"/>
      </w:pPr>
      <w:r>
        <w:t xml:space="preserve">    mov edx, BODY_SIZE</w:t>
      </w:r>
    </w:p>
    <w:p w14:paraId="21C63CD6" w14:textId="77777777" w:rsidR="003D08D0" w:rsidRDefault="00BF080E">
      <w:pPr>
        <w:pStyle w:val="SourceCode"/>
      </w:pPr>
      <w:r>
        <w:t xml:space="preserve">    call print_error</w:t>
      </w:r>
    </w:p>
    <w:p w14:paraId="4D189903" w14:textId="77777777" w:rsidR="003D08D0" w:rsidRDefault="00BF080E">
      <w:pPr>
        <w:pStyle w:val="SourceCode"/>
      </w:pPr>
      <w:r>
        <w:t xml:space="preserve">    lea rax, [other_text]</w:t>
      </w:r>
    </w:p>
    <w:p w14:paraId="43B2D591" w14:textId="77777777" w:rsidR="003D08D0" w:rsidRDefault="00BF080E">
      <w:pPr>
        <w:pStyle w:val="SourceCode"/>
      </w:pPr>
      <w:r>
        <w:t xml:space="preserve">    mov [rbx + RESPONSE_FAILURE], rax</w:t>
      </w:r>
    </w:p>
    <w:p w14:paraId="3EB7EE79" w14:textId="77777777" w:rsidR="003D08D0" w:rsidRDefault="00BF080E">
      <w:pPr>
        <w:pStyle w:val="SourceCode"/>
      </w:pPr>
      <w:r>
        <w:t xml:space="preserve">    jmp .done</w:t>
      </w:r>
    </w:p>
    <w:p w14:paraId="314466C8" w14:textId="77777777" w:rsidR="003D08D0" w:rsidRDefault="00BF080E">
      <w:pPr>
        <w:pStyle w:val="SourceCode"/>
      </w:pPr>
      <w:r>
        <w:t>.unreachable:</w:t>
      </w:r>
    </w:p>
    <w:p w14:paraId="2827E3CB" w14:textId="77777777" w:rsidR="003D08D0" w:rsidRDefault="00BF080E">
      <w:pPr>
        <w:pStyle w:val="SourceCode"/>
      </w:pPr>
      <w:r>
        <w:t xml:space="preserve">    lea rcx, [unreachable_line]</w:t>
      </w:r>
    </w:p>
    <w:p w14:paraId="1D5AB41F" w14:textId="77777777" w:rsidR="003D08D0" w:rsidRDefault="00BF080E">
      <w:pPr>
        <w:pStyle w:val="SourceCode"/>
      </w:pPr>
      <w:r>
        <w:t xml:space="preserve">    xor edx, edx</w:t>
      </w:r>
    </w:p>
    <w:p w14:paraId="3BBCC6C7" w14:textId="77777777" w:rsidR="003D08D0" w:rsidRDefault="00BF080E">
      <w:pPr>
        <w:pStyle w:val="SourceCode"/>
      </w:pPr>
      <w:r>
        <w:t xml:space="preserve">    call print_error</w:t>
      </w:r>
    </w:p>
    <w:p w14:paraId="54229F00" w14:textId="77777777" w:rsidR="003D08D0" w:rsidRDefault="00BF080E">
      <w:pPr>
        <w:pStyle w:val="SourceCode"/>
      </w:pPr>
      <w:r>
        <w:t xml:space="preserve">    mov ecx, r14d</w:t>
      </w:r>
    </w:p>
    <w:p w14:paraId="4F3AB39E" w14:textId="77777777" w:rsidR="003D08D0" w:rsidRDefault="00BF080E">
      <w:pPr>
        <w:pStyle w:val="SourceCode"/>
      </w:pPr>
      <w:r>
        <w:t xml:space="preserve">    call curl_easy_strerror</w:t>
      </w:r>
    </w:p>
    <w:p w14:paraId="1A098E77" w14:textId="77777777" w:rsidR="003D08D0" w:rsidRDefault="00BF080E">
      <w:pPr>
        <w:pStyle w:val="SourceCode"/>
      </w:pPr>
      <w:r>
        <w:t xml:space="preserve">    lea rcx, [reason_line]</w:t>
      </w:r>
    </w:p>
    <w:p w14:paraId="7BAB2B71" w14:textId="77777777" w:rsidR="003D08D0" w:rsidRDefault="00BF080E">
      <w:pPr>
        <w:pStyle w:val="SourceCode"/>
      </w:pPr>
      <w:r>
        <w:t xml:space="preserve">    mov rdx, rax</w:t>
      </w:r>
    </w:p>
    <w:p w14:paraId="70AE8170" w14:textId="77777777" w:rsidR="003D08D0" w:rsidRDefault="00BF080E">
      <w:pPr>
        <w:pStyle w:val="SourceCode"/>
      </w:pPr>
      <w:r>
        <w:t xml:space="preserve">    call print_error</w:t>
      </w:r>
    </w:p>
    <w:p w14:paraId="71A89B66" w14:textId="77777777" w:rsidR="003D08D0" w:rsidRDefault="00BF080E">
      <w:pPr>
        <w:pStyle w:val="SourceCode"/>
      </w:pPr>
      <w:r>
        <w:t xml:space="preserve">    mov ecx, r14d</w:t>
      </w:r>
    </w:p>
    <w:p w14:paraId="6C5E7FAE" w14:textId="77777777" w:rsidR="003D08D0" w:rsidRDefault="00BF080E">
      <w:pPr>
        <w:pStyle w:val="SourceCode"/>
      </w:pPr>
      <w:r>
        <w:t xml:space="preserve">    call failure_kind</w:t>
      </w:r>
    </w:p>
    <w:p w14:paraId="00551825" w14:textId="77777777" w:rsidR="003D08D0" w:rsidRDefault="00BF080E">
      <w:pPr>
        <w:pStyle w:val="SourceCode"/>
      </w:pPr>
      <w:r>
        <w:t xml:space="preserve">    mov [rbx + RESPONSE_FAILURE], rax</w:t>
      </w:r>
    </w:p>
    <w:p w14:paraId="5B8C0680" w14:textId="77777777" w:rsidR="003D08D0" w:rsidRDefault="00BF080E">
      <w:pPr>
        <w:pStyle w:val="SourceCode"/>
      </w:pPr>
      <w:r>
        <w:t>.done:</w:t>
      </w:r>
    </w:p>
    <w:p w14:paraId="25E24C26" w14:textId="77777777" w:rsidR="003D08D0" w:rsidRDefault="00BF080E">
      <w:pPr>
        <w:pStyle w:val="SourceCode"/>
      </w:pPr>
      <w:r>
        <w:t xml:space="preserve">    mov rax, rbx</w:t>
      </w:r>
    </w:p>
    <w:p w14:paraId="75900207" w14:textId="77777777" w:rsidR="003D08D0" w:rsidRDefault="00BF080E">
      <w:pPr>
        <w:pStyle w:val="SourceCode"/>
      </w:pPr>
      <w:r>
        <w:t xml:space="preserve">    add rsp, 32</w:t>
      </w:r>
    </w:p>
    <w:p w14:paraId="30AAB789" w14:textId="77777777" w:rsidR="003D08D0" w:rsidRDefault="00BF080E">
      <w:pPr>
        <w:pStyle w:val="SourceCode"/>
      </w:pPr>
      <w:r>
        <w:t xml:space="preserve">    pop r15</w:t>
      </w:r>
    </w:p>
    <w:p w14:paraId="204FD950" w14:textId="77777777" w:rsidR="003D08D0" w:rsidRDefault="00BF080E">
      <w:pPr>
        <w:pStyle w:val="SourceCode"/>
      </w:pPr>
      <w:r>
        <w:t xml:space="preserve">    pop r14</w:t>
      </w:r>
    </w:p>
    <w:p w14:paraId="3250A409" w14:textId="77777777" w:rsidR="003D08D0" w:rsidRDefault="00BF080E">
      <w:pPr>
        <w:pStyle w:val="SourceCode"/>
      </w:pPr>
      <w:r>
        <w:t xml:space="preserve">    pop r13</w:t>
      </w:r>
    </w:p>
    <w:p w14:paraId="5AB1BC2B" w14:textId="77777777" w:rsidR="003D08D0" w:rsidRDefault="00BF080E">
      <w:pPr>
        <w:pStyle w:val="SourceCode"/>
      </w:pPr>
      <w:r>
        <w:t xml:space="preserve">    pop r12</w:t>
      </w:r>
    </w:p>
    <w:p w14:paraId="6F8CA1B9" w14:textId="77777777" w:rsidR="003D08D0" w:rsidRDefault="00BF080E">
      <w:pPr>
        <w:pStyle w:val="SourceCode"/>
      </w:pPr>
      <w:r>
        <w:t xml:space="preserve">    pop rbx</w:t>
      </w:r>
    </w:p>
    <w:p w14:paraId="012529D3" w14:textId="77777777" w:rsidR="003D08D0" w:rsidRDefault="00BF080E">
      <w:pPr>
        <w:pStyle w:val="SourceCode"/>
      </w:pPr>
      <w:r>
        <w:t xml:space="preserve">    ret</w:t>
      </w:r>
    </w:p>
    <w:p w14:paraId="09C2419F" w14:textId="77777777" w:rsidR="003D08D0" w:rsidRDefault="003D08D0">
      <w:pPr>
        <w:pStyle w:val="SourceCode"/>
      </w:pPr>
    </w:p>
    <w:p w14:paraId="7C5C2C8D" w14:textId="77777777" w:rsidR="003D08D0" w:rsidRDefault="00BF080E">
      <w:pPr>
        <w:pStyle w:val="SourceCode"/>
      </w:pPr>
      <w:r>
        <w:t>; link_target: Lesson 6.18a's reader of a Link header, with the place to</w:t>
      </w:r>
    </w:p>
    <w:p w14:paraId="772626FA" w14:textId="77777777" w:rsidR="003D08D0" w:rsidRDefault="00BF080E">
      <w:pPr>
        <w:pStyle w:val="SourceCode"/>
      </w:pPr>
      <w:r>
        <w:t>; fill passed in r8: it copies the target of the part whose rel is the</w:t>
      </w:r>
    </w:p>
    <w:p w14:paraId="0DB22FE5" w14:textId="77777777" w:rsidR="003D08D0" w:rsidRDefault="00BF080E">
      <w:pPr>
        <w:pStyle w:val="SourceCode"/>
      </w:pPr>
      <w:r>
        <w:t>; relation, such as "next", there, or leaves "" when there is no such</w:t>
      </w:r>
    </w:p>
    <w:p w14:paraId="07E42D66" w14:textId="77777777" w:rsidR="003D08D0" w:rsidRDefault="00BF080E">
      <w:pPr>
        <w:pStyle w:val="SourceCode"/>
      </w:pPr>
      <w:r>
        <w:t>; part. Remember, strstr finds the rel text, the function walks back to</w:t>
      </w:r>
    </w:p>
    <w:p w14:paraId="57AE674A" w14:textId="77777777" w:rsidR="003D08D0" w:rsidRDefault="00BF080E">
      <w:pPr>
        <w:pStyle w:val="SourceCode"/>
      </w:pPr>
      <w:r>
        <w:t>; the &lt; that opens its part with dec, strchr finds the &gt;, and %.*s copies</w:t>
      </w:r>
    </w:p>
    <w:p w14:paraId="58BD556D" w14:textId="77777777" w:rsidR="003D08D0" w:rsidRDefault="00BF080E">
      <w:pPr>
        <w:pStyle w:val="SourceCode"/>
      </w:pPr>
      <w:r>
        <w:t>; the end - start - 1 characters between them.</w:t>
      </w:r>
    </w:p>
    <w:p w14:paraId="728324BD" w14:textId="77777777" w:rsidR="003D08D0" w:rsidRDefault="00BF080E">
      <w:pPr>
        <w:pStyle w:val="SourceCode"/>
      </w:pPr>
      <w:r>
        <w:t>;   in:      rcx = the Link header's value, rdx = the relation,</w:t>
      </w:r>
    </w:p>
    <w:p w14:paraId="2C256750" w14:textId="77777777" w:rsidR="003D08D0" w:rsidRDefault="00BF080E">
      <w:pPr>
        <w:pStyle w:val="SourceCode"/>
      </w:pPr>
      <w:r>
        <w:t>;            r8 = the target's place, URL_SIZE bytes</w:t>
      </w:r>
    </w:p>
    <w:p w14:paraId="31F93D42" w14:textId="77777777" w:rsidR="003D08D0" w:rsidRDefault="00BF080E">
      <w:pPr>
        <w:pStyle w:val="SourceCode"/>
      </w:pPr>
      <w:r>
        <w:t>; rbx keeps the value, r12 the rel text's address, then the &lt; before it,</w:t>
      </w:r>
    </w:p>
    <w:p w14:paraId="41AFD49C" w14:textId="77777777" w:rsidR="003D08D0" w:rsidRDefault="00BF080E">
      <w:pPr>
        <w:pStyle w:val="SourceCode"/>
      </w:pPr>
      <w:r>
        <w:t>; r13 the rel text, and r14 the target's place. snprintf's fifth value</w:t>
      </w:r>
    </w:p>
    <w:p w14:paraId="117C3107" w14:textId="77777777" w:rsidR="003D08D0" w:rsidRDefault="00BF080E">
      <w:pPr>
        <w:pStyle w:val="SourceCode"/>
      </w:pPr>
      <w:r>
        <w:t>; goes at [rsp + 32].</w:t>
      </w:r>
    </w:p>
    <w:p w14:paraId="6471908A" w14:textId="77777777" w:rsidR="003D08D0" w:rsidRDefault="00BF080E">
      <w:pPr>
        <w:pStyle w:val="SourceCode"/>
      </w:pPr>
      <w:r>
        <w:t>link_target:</w:t>
      </w:r>
    </w:p>
    <w:p w14:paraId="73C2E468" w14:textId="77777777" w:rsidR="003D08D0" w:rsidRDefault="00BF080E">
      <w:pPr>
        <w:pStyle w:val="SourceCode"/>
      </w:pPr>
      <w:r>
        <w:t xml:space="preserve">    push rbx</w:t>
      </w:r>
    </w:p>
    <w:p w14:paraId="16C167AA" w14:textId="77777777" w:rsidR="003D08D0" w:rsidRDefault="00BF080E">
      <w:pPr>
        <w:pStyle w:val="SourceCode"/>
      </w:pPr>
      <w:r>
        <w:t xml:space="preserve">    push r12</w:t>
      </w:r>
    </w:p>
    <w:p w14:paraId="14B29E3B" w14:textId="77777777" w:rsidR="003D08D0" w:rsidRDefault="00BF080E">
      <w:pPr>
        <w:pStyle w:val="SourceCode"/>
      </w:pPr>
      <w:r>
        <w:t xml:space="preserve">    push r13</w:t>
      </w:r>
    </w:p>
    <w:p w14:paraId="236CFD20" w14:textId="77777777" w:rsidR="003D08D0" w:rsidRDefault="00BF080E">
      <w:pPr>
        <w:pStyle w:val="SourceCode"/>
      </w:pPr>
      <w:r>
        <w:t xml:space="preserve">    push r14</w:t>
      </w:r>
    </w:p>
    <w:p w14:paraId="2737773D" w14:textId="77777777" w:rsidR="003D08D0" w:rsidRDefault="00BF080E">
      <w:pPr>
        <w:pStyle w:val="SourceCode"/>
      </w:pPr>
      <w:r>
        <w:t xml:space="preserve">    sub rsp, 40</w:t>
      </w:r>
    </w:p>
    <w:p w14:paraId="15E624FF" w14:textId="77777777" w:rsidR="003D08D0" w:rsidRDefault="00BF080E">
      <w:pPr>
        <w:pStyle w:val="SourceCode"/>
      </w:pPr>
      <w:r>
        <w:t xml:space="preserve">    mov rbx, rcx</w:t>
      </w:r>
    </w:p>
    <w:p w14:paraId="39260934" w14:textId="77777777" w:rsidR="003D08D0" w:rsidRDefault="00BF080E">
      <w:pPr>
        <w:pStyle w:val="SourceCode"/>
      </w:pPr>
      <w:r>
        <w:t xml:space="preserve">    mov r14, r8</w:t>
      </w:r>
    </w:p>
    <w:p w14:paraId="033BDD12" w14:textId="77777777" w:rsidR="003D08D0" w:rsidRDefault="00BF080E">
      <w:pPr>
        <w:pStyle w:val="SourceCode"/>
      </w:pPr>
      <w:r>
        <w:t xml:space="preserve">    mov byte [r14], 0</w:t>
      </w:r>
    </w:p>
    <w:p w14:paraId="2A9CB277" w14:textId="77777777" w:rsidR="003D08D0" w:rsidRDefault="00BF080E">
      <w:pPr>
        <w:pStyle w:val="SourceCode"/>
      </w:pPr>
      <w:r>
        <w:t xml:space="preserve">    lea rcx, [wanted_text]</w:t>
      </w:r>
    </w:p>
    <w:p w14:paraId="5877382D" w14:textId="77777777" w:rsidR="003D08D0" w:rsidRDefault="00BF080E">
      <w:pPr>
        <w:pStyle w:val="SourceCode"/>
      </w:pPr>
      <w:r>
        <w:t xml:space="preserve">    mov r9, rdx</w:t>
      </w:r>
    </w:p>
    <w:p w14:paraId="70B308FC" w14:textId="77777777" w:rsidR="003D08D0" w:rsidRDefault="00BF080E">
      <w:pPr>
        <w:pStyle w:val="SourceCode"/>
      </w:pPr>
      <w:r>
        <w:t xml:space="preserve">    mov edx, WANTED_SIZE</w:t>
      </w:r>
    </w:p>
    <w:p w14:paraId="1F6CA84E" w14:textId="77777777" w:rsidR="003D08D0" w:rsidRDefault="00BF080E">
      <w:pPr>
        <w:pStyle w:val="SourceCode"/>
      </w:pPr>
      <w:r>
        <w:t xml:space="preserve">    lea r8, [wanted_format]</w:t>
      </w:r>
    </w:p>
    <w:p w14:paraId="26817C73" w14:textId="77777777" w:rsidR="003D08D0" w:rsidRDefault="00BF080E">
      <w:pPr>
        <w:pStyle w:val="SourceCode"/>
      </w:pPr>
      <w:r>
        <w:t xml:space="preserve">    call snprintf</w:t>
      </w:r>
    </w:p>
    <w:p w14:paraId="508FFF86" w14:textId="77777777" w:rsidR="003D08D0" w:rsidRDefault="00BF080E">
      <w:pPr>
        <w:pStyle w:val="SourceCode"/>
      </w:pPr>
      <w:r>
        <w:t xml:space="preserve">    mov rcx, rbx</w:t>
      </w:r>
    </w:p>
    <w:p w14:paraId="3F4A96EA" w14:textId="77777777" w:rsidR="003D08D0" w:rsidRDefault="00BF080E">
      <w:pPr>
        <w:pStyle w:val="SourceCode"/>
      </w:pPr>
      <w:r>
        <w:t xml:space="preserve">    lea rdx, [wanted_text]</w:t>
      </w:r>
    </w:p>
    <w:p w14:paraId="2B8C63AE" w14:textId="77777777" w:rsidR="003D08D0" w:rsidRDefault="00BF080E">
      <w:pPr>
        <w:pStyle w:val="SourceCode"/>
      </w:pPr>
      <w:r>
        <w:t xml:space="preserve">    call strstr</w:t>
      </w:r>
    </w:p>
    <w:p w14:paraId="43D8C76D" w14:textId="77777777" w:rsidR="003D08D0" w:rsidRDefault="00BF080E">
      <w:pPr>
        <w:pStyle w:val="SourceCode"/>
      </w:pPr>
      <w:r>
        <w:t xml:space="preserve">    cmp rax, 0</w:t>
      </w:r>
    </w:p>
    <w:p w14:paraId="6E6789CB" w14:textId="77777777" w:rsidR="003D08D0" w:rsidRDefault="00BF080E">
      <w:pPr>
        <w:pStyle w:val="SourceCode"/>
      </w:pPr>
      <w:r>
        <w:t xml:space="preserve">    je .done</w:t>
      </w:r>
    </w:p>
    <w:p w14:paraId="151E31DA" w14:textId="77777777" w:rsidR="003D08D0" w:rsidRDefault="00BF080E">
      <w:pPr>
        <w:pStyle w:val="SourceCode"/>
      </w:pPr>
      <w:r>
        <w:t xml:space="preserve">    mov r12, rax</w:t>
      </w:r>
    </w:p>
    <w:p w14:paraId="426B2A79" w14:textId="77777777" w:rsidR="003D08D0" w:rsidRDefault="00BF080E">
      <w:pPr>
        <w:pStyle w:val="SourceCode"/>
      </w:pPr>
      <w:r>
        <w:t>.walk_back:</w:t>
      </w:r>
    </w:p>
    <w:p w14:paraId="2449393A" w14:textId="77777777" w:rsidR="003D08D0" w:rsidRDefault="00BF080E">
      <w:pPr>
        <w:pStyle w:val="SourceCode"/>
      </w:pPr>
      <w:r>
        <w:t xml:space="preserve">    cmp byte [rax], '&lt;'</w:t>
      </w:r>
    </w:p>
    <w:p w14:paraId="282534AC" w14:textId="77777777" w:rsidR="003D08D0" w:rsidRDefault="00BF080E">
      <w:pPr>
        <w:pStyle w:val="SourceCode"/>
      </w:pPr>
      <w:r>
        <w:t xml:space="preserve">    je .found_start</w:t>
      </w:r>
    </w:p>
    <w:p w14:paraId="366272B7" w14:textId="77777777" w:rsidR="003D08D0" w:rsidRDefault="00BF080E">
      <w:pPr>
        <w:pStyle w:val="SourceCode"/>
      </w:pPr>
      <w:r>
        <w:t xml:space="preserve">    cmp rax, rbx</w:t>
      </w:r>
    </w:p>
    <w:p w14:paraId="79D7B436" w14:textId="77777777" w:rsidR="003D08D0" w:rsidRDefault="00BF080E">
      <w:pPr>
        <w:pStyle w:val="SourceCode"/>
      </w:pPr>
      <w:r>
        <w:t xml:space="preserve">    je .done</w:t>
      </w:r>
    </w:p>
    <w:p w14:paraId="632984BC" w14:textId="77777777" w:rsidR="003D08D0" w:rsidRDefault="00BF080E">
      <w:pPr>
        <w:pStyle w:val="SourceCode"/>
      </w:pPr>
      <w:r>
        <w:t xml:space="preserve">    dec rax</w:t>
      </w:r>
    </w:p>
    <w:p w14:paraId="4AD609B8" w14:textId="77777777" w:rsidR="003D08D0" w:rsidRDefault="00BF080E">
      <w:pPr>
        <w:pStyle w:val="SourceCode"/>
      </w:pPr>
      <w:r>
        <w:t xml:space="preserve">    jmp .walk_back</w:t>
      </w:r>
    </w:p>
    <w:p w14:paraId="103FC77D" w14:textId="77777777" w:rsidR="003D08D0" w:rsidRDefault="00BF080E">
      <w:pPr>
        <w:pStyle w:val="SourceCode"/>
      </w:pPr>
      <w:r>
        <w:t>.found_start:</w:t>
      </w:r>
    </w:p>
    <w:p w14:paraId="79D4D29C" w14:textId="77777777" w:rsidR="003D08D0" w:rsidRDefault="00BF080E">
      <w:pPr>
        <w:pStyle w:val="SourceCode"/>
      </w:pPr>
      <w:r>
        <w:t xml:space="preserve">    mov r13, r12</w:t>
      </w:r>
    </w:p>
    <w:p w14:paraId="74A0A075" w14:textId="77777777" w:rsidR="003D08D0" w:rsidRDefault="00BF080E">
      <w:pPr>
        <w:pStyle w:val="SourceCode"/>
      </w:pPr>
      <w:r>
        <w:t xml:space="preserve">    mov r12, rax</w:t>
      </w:r>
    </w:p>
    <w:p w14:paraId="51389706" w14:textId="77777777" w:rsidR="003D08D0" w:rsidRDefault="00BF080E">
      <w:pPr>
        <w:pStyle w:val="SourceCode"/>
      </w:pPr>
      <w:r>
        <w:t xml:space="preserve">    mov rcx, r12</w:t>
      </w:r>
    </w:p>
    <w:p w14:paraId="03069807" w14:textId="77777777" w:rsidR="003D08D0" w:rsidRDefault="00BF080E">
      <w:pPr>
        <w:pStyle w:val="SourceCode"/>
      </w:pPr>
      <w:r>
        <w:t xml:space="preserve">    mov edx, '&gt;'</w:t>
      </w:r>
    </w:p>
    <w:p w14:paraId="2F02E5AA" w14:textId="77777777" w:rsidR="003D08D0" w:rsidRDefault="00BF080E">
      <w:pPr>
        <w:pStyle w:val="SourceCode"/>
      </w:pPr>
      <w:r>
        <w:t xml:space="preserve">    call strchr</w:t>
      </w:r>
    </w:p>
    <w:p w14:paraId="1D31692E" w14:textId="77777777" w:rsidR="003D08D0" w:rsidRDefault="00BF080E">
      <w:pPr>
        <w:pStyle w:val="SourceCode"/>
      </w:pPr>
      <w:r>
        <w:t xml:space="preserve">    ; The &gt; must come after the &lt; and before the rel text.</w:t>
      </w:r>
    </w:p>
    <w:p w14:paraId="0B9CB998" w14:textId="77777777" w:rsidR="003D08D0" w:rsidRDefault="00BF080E">
      <w:pPr>
        <w:pStyle w:val="SourceCode"/>
      </w:pPr>
      <w:r>
        <w:t xml:space="preserve">    cmp rax, 0</w:t>
      </w:r>
    </w:p>
    <w:p w14:paraId="1688B252" w14:textId="77777777" w:rsidR="003D08D0" w:rsidRDefault="00BF080E">
      <w:pPr>
        <w:pStyle w:val="SourceCode"/>
      </w:pPr>
      <w:r>
        <w:t xml:space="preserve">    je .done</w:t>
      </w:r>
    </w:p>
    <w:p w14:paraId="152DACD0" w14:textId="77777777" w:rsidR="003D08D0" w:rsidRDefault="00BF080E">
      <w:pPr>
        <w:pStyle w:val="SourceCode"/>
      </w:pPr>
      <w:r>
        <w:t xml:space="preserve">    cmp rax, r13</w:t>
      </w:r>
    </w:p>
    <w:p w14:paraId="144B63CF" w14:textId="77777777" w:rsidR="003D08D0" w:rsidRDefault="00BF080E">
      <w:pPr>
        <w:pStyle w:val="SourceCode"/>
      </w:pPr>
      <w:r>
        <w:t xml:space="preserve">    ja .done</w:t>
      </w:r>
    </w:p>
    <w:p w14:paraId="2B40B12D" w14:textId="77777777" w:rsidR="003D08D0" w:rsidRDefault="00BF080E">
      <w:pPr>
        <w:pStyle w:val="SourceCode"/>
      </w:pPr>
      <w:r>
        <w:t xml:space="preserve">    sub rax, r12</w:t>
      </w:r>
    </w:p>
    <w:p w14:paraId="6BD9CEEE" w14:textId="77777777" w:rsidR="003D08D0" w:rsidRDefault="00BF080E">
      <w:pPr>
        <w:pStyle w:val="SourceCode"/>
      </w:pPr>
      <w:r>
        <w:t xml:space="preserve">    dec rax</w:t>
      </w:r>
    </w:p>
    <w:p w14:paraId="1DE47A86" w14:textId="77777777" w:rsidR="003D08D0" w:rsidRDefault="00BF080E">
      <w:pPr>
        <w:pStyle w:val="SourceCode"/>
      </w:pPr>
      <w:r>
        <w:t xml:space="preserve">    mov rcx, r14</w:t>
      </w:r>
    </w:p>
    <w:p w14:paraId="613D161C" w14:textId="77777777" w:rsidR="003D08D0" w:rsidRDefault="00BF080E">
      <w:pPr>
        <w:pStyle w:val="SourceCode"/>
      </w:pPr>
      <w:r>
        <w:t xml:space="preserve">    mov edx, URL_SIZE</w:t>
      </w:r>
    </w:p>
    <w:p w14:paraId="7F86092F" w14:textId="77777777" w:rsidR="003D08D0" w:rsidRDefault="00BF080E">
      <w:pPr>
        <w:pStyle w:val="SourceCode"/>
      </w:pPr>
      <w:r>
        <w:t xml:space="preserve">    lea r8, [target_format]</w:t>
      </w:r>
    </w:p>
    <w:p w14:paraId="541B482F" w14:textId="77777777" w:rsidR="003D08D0" w:rsidRDefault="00BF080E">
      <w:pPr>
        <w:pStyle w:val="SourceCode"/>
      </w:pPr>
      <w:r>
        <w:t xml:space="preserve">    mov r9, rax</w:t>
      </w:r>
    </w:p>
    <w:p w14:paraId="35AD1382" w14:textId="77777777" w:rsidR="003D08D0" w:rsidRDefault="00BF080E">
      <w:pPr>
        <w:pStyle w:val="SourceCode"/>
      </w:pPr>
      <w:r>
        <w:t xml:space="preserve">    inc r12</w:t>
      </w:r>
    </w:p>
    <w:p w14:paraId="4BD2334C" w14:textId="77777777" w:rsidR="003D08D0" w:rsidRDefault="00BF080E">
      <w:pPr>
        <w:pStyle w:val="SourceCode"/>
      </w:pPr>
      <w:r>
        <w:t xml:space="preserve">    mov [rsp + 32], r12</w:t>
      </w:r>
    </w:p>
    <w:p w14:paraId="5A06D8FA" w14:textId="77777777" w:rsidR="003D08D0" w:rsidRDefault="00BF080E">
      <w:pPr>
        <w:pStyle w:val="SourceCode"/>
      </w:pPr>
      <w:r>
        <w:t xml:space="preserve">    call snprintf</w:t>
      </w:r>
    </w:p>
    <w:p w14:paraId="53BEDE03" w14:textId="77777777" w:rsidR="003D08D0" w:rsidRDefault="00BF080E">
      <w:pPr>
        <w:pStyle w:val="SourceCode"/>
      </w:pPr>
      <w:r>
        <w:t>.done:</w:t>
      </w:r>
    </w:p>
    <w:p w14:paraId="5C580835" w14:textId="77777777" w:rsidR="003D08D0" w:rsidRDefault="00BF080E">
      <w:pPr>
        <w:pStyle w:val="SourceCode"/>
      </w:pPr>
      <w:r>
        <w:t xml:space="preserve">    add rsp, 40</w:t>
      </w:r>
    </w:p>
    <w:p w14:paraId="383FC168" w14:textId="77777777" w:rsidR="003D08D0" w:rsidRDefault="00BF080E">
      <w:pPr>
        <w:pStyle w:val="SourceCode"/>
      </w:pPr>
      <w:r>
        <w:t xml:space="preserve">    pop r14</w:t>
      </w:r>
    </w:p>
    <w:p w14:paraId="00EB78B2" w14:textId="77777777" w:rsidR="003D08D0" w:rsidRDefault="00BF080E">
      <w:pPr>
        <w:pStyle w:val="SourceCode"/>
      </w:pPr>
      <w:r>
        <w:t xml:space="preserve">    pop r13</w:t>
      </w:r>
    </w:p>
    <w:p w14:paraId="6481E3D5" w14:textId="77777777" w:rsidR="003D08D0" w:rsidRDefault="00BF080E">
      <w:pPr>
        <w:pStyle w:val="SourceCode"/>
      </w:pPr>
      <w:r>
        <w:t xml:space="preserve">    pop r12</w:t>
      </w:r>
    </w:p>
    <w:p w14:paraId="660E51CC" w14:textId="77777777" w:rsidR="003D08D0" w:rsidRDefault="00BF080E">
      <w:pPr>
        <w:pStyle w:val="SourceCode"/>
      </w:pPr>
      <w:r>
        <w:t xml:space="preserve">    pop rbx</w:t>
      </w:r>
    </w:p>
    <w:p w14:paraId="4E64E83C" w14:textId="77777777" w:rsidR="003D08D0" w:rsidRDefault="00BF080E">
      <w:pPr>
        <w:pStyle w:val="SourceCode"/>
      </w:pPr>
      <w:r>
        <w:t xml:space="preserve">    ret</w:t>
      </w:r>
    </w:p>
    <w:p w14:paraId="102E1992" w14:textId="77777777" w:rsidR="003D08D0" w:rsidRDefault="003D08D0">
      <w:pPr>
        <w:pStyle w:val="SourceCode"/>
      </w:pPr>
    </w:p>
    <w:p w14:paraId="5397AC5C" w14:textId="77777777" w:rsidR="003D08D0" w:rsidRDefault="00BF080E">
      <w:pPr>
        <w:pStyle w:val="SourceCode"/>
      </w:pPr>
      <w:r>
        <w:t>; is_whole_seconds: 1 when the text is a whole number of seconds, as</w:t>
      </w:r>
    </w:p>
    <w:p w14:paraId="7CBC39B5" w14:textId="77777777" w:rsidR="003D08D0" w:rsidRDefault="00BF080E">
      <w:pPr>
        <w:pStyle w:val="SourceCode"/>
      </w:pPr>
      <w:r>
        <w:t>; Lesson 6.21a's is_whole_seconds checks Retry-After; that one is private</w:t>
      </w:r>
    </w:p>
    <w:p w14:paraId="5BFED15C" w14:textId="77777777" w:rsidR="003D08D0" w:rsidRDefault="00BF080E">
      <w:pPr>
        <w:pStyle w:val="SourceCode"/>
      </w:pPr>
      <w:r>
        <w:t>; to api_failure.asm, so this module has its own copy. Remember, strspn</w:t>
      </w:r>
    </w:p>
    <w:p w14:paraId="59B292F5" w14:textId="77777777" w:rsidR="003D08D0" w:rsidRDefault="00BF080E">
      <w:pPr>
        <w:pStyle w:val="SourceCode"/>
      </w:pPr>
      <w:r>
        <w:t>; counts the characters at the start that are in a list.</w:t>
      </w:r>
    </w:p>
    <w:p w14:paraId="32BCA75B" w14:textId="77777777" w:rsidR="003D08D0" w:rsidRDefault="00BF080E">
      <w:pPr>
        <w:pStyle w:val="SourceCode"/>
      </w:pPr>
      <w:r>
        <w:t>;   in:      rcx = the text</w:t>
      </w:r>
    </w:p>
    <w:p w14:paraId="0A6D2C8C" w14:textId="77777777" w:rsidR="003D08D0" w:rsidRDefault="00BF080E">
      <w:pPr>
        <w:pStyle w:val="SourceCode"/>
      </w:pPr>
      <w:r>
        <w:t>;   out:     eax = 1 or 0</w:t>
      </w:r>
    </w:p>
    <w:p w14:paraId="1952AC36" w14:textId="77777777" w:rsidR="003D08D0" w:rsidRDefault="00BF080E">
      <w:pPr>
        <w:pStyle w:val="SourceCode"/>
      </w:pPr>
      <w:r>
        <w:t>; rbx keeps the text, r12 its length.</w:t>
      </w:r>
    </w:p>
    <w:p w14:paraId="13A553AF" w14:textId="77777777" w:rsidR="003D08D0" w:rsidRDefault="00BF080E">
      <w:pPr>
        <w:pStyle w:val="SourceCode"/>
      </w:pPr>
      <w:r>
        <w:t>is_whole_seconds:</w:t>
      </w:r>
    </w:p>
    <w:p w14:paraId="48881FAA" w14:textId="77777777" w:rsidR="003D08D0" w:rsidRDefault="00BF080E">
      <w:pPr>
        <w:pStyle w:val="SourceCode"/>
      </w:pPr>
      <w:r>
        <w:t xml:space="preserve">    push rbx</w:t>
      </w:r>
    </w:p>
    <w:p w14:paraId="2933945A" w14:textId="77777777" w:rsidR="003D08D0" w:rsidRDefault="00BF080E">
      <w:pPr>
        <w:pStyle w:val="SourceCode"/>
      </w:pPr>
      <w:r>
        <w:t xml:space="preserve">    push r12</w:t>
      </w:r>
    </w:p>
    <w:p w14:paraId="3ACF0122" w14:textId="77777777" w:rsidR="003D08D0" w:rsidRDefault="00BF080E">
      <w:pPr>
        <w:pStyle w:val="SourceCode"/>
      </w:pPr>
      <w:r>
        <w:t xml:space="preserve">    sub rsp, 40</w:t>
      </w:r>
    </w:p>
    <w:p w14:paraId="326B5749" w14:textId="77777777" w:rsidR="003D08D0" w:rsidRDefault="00BF080E">
      <w:pPr>
        <w:pStyle w:val="SourceCode"/>
      </w:pPr>
      <w:r>
        <w:t xml:space="preserve">    mov rbx, rcx</w:t>
      </w:r>
    </w:p>
    <w:p w14:paraId="5B004E81" w14:textId="77777777" w:rsidR="003D08D0" w:rsidRDefault="00BF080E">
      <w:pPr>
        <w:pStyle w:val="SourceCode"/>
      </w:pPr>
      <w:r>
        <w:t xml:space="preserve">    call strlen</w:t>
      </w:r>
    </w:p>
    <w:p w14:paraId="35D0938A" w14:textId="77777777" w:rsidR="003D08D0" w:rsidRDefault="00BF080E">
      <w:pPr>
        <w:pStyle w:val="SourceCode"/>
      </w:pPr>
      <w:r>
        <w:t xml:space="preserve">    mov r12, rax</w:t>
      </w:r>
    </w:p>
    <w:p w14:paraId="1DB8E575" w14:textId="77777777" w:rsidR="003D08D0" w:rsidRDefault="00BF080E">
      <w:pPr>
        <w:pStyle w:val="SourceCode"/>
      </w:pPr>
      <w:r>
        <w:t xml:space="preserve">    xor eax, eax</w:t>
      </w:r>
    </w:p>
    <w:p w14:paraId="5947888D" w14:textId="77777777" w:rsidR="003D08D0" w:rsidRDefault="00BF080E">
      <w:pPr>
        <w:pStyle w:val="SourceCode"/>
      </w:pPr>
      <w:r>
        <w:t xml:space="preserve">    cmp r12, 0</w:t>
      </w:r>
    </w:p>
    <w:p w14:paraId="284E7B44" w14:textId="77777777" w:rsidR="003D08D0" w:rsidRDefault="00BF080E">
      <w:pPr>
        <w:pStyle w:val="SourceCode"/>
      </w:pPr>
      <w:r>
        <w:t xml:space="preserve">    je .done</w:t>
      </w:r>
    </w:p>
    <w:p w14:paraId="65DBA4B6" w14:textId="77777777" w:rsidR="003D08D0" w:rsidRDefault="00BF080E">
      <w:pPr>
        <w:pStyle w:val="SourceCode"/>
      </w:pPr>
      <w:r>
        <w:t xml:space="preserve">    mov rcx, rbx</w:t>
      </w:r>
    </w:p>
    <w:p w14:paraId="364ABF1F" w14:textId="77777777" w:rsidR="003D08D0" w:rsidRDefault="00BF080E">
      <w:pPr>
        <w:pStyle w:val="SourceCode"/>
      </w:pPr>
      <w:r>
        <w:t xml:space="preserve">    lea rdx, [digit_characters]</w:t>
      </w:r>
    </w:p>
    <w:p w14:paraId="6C92DC67" w14:textId="77777777" w:rsidR="003D08D0" w:rsidRDefault="00BF080E">
      <w:pPr>
        <w:pStyle w:val="SourceCode"/>
      </w:pPr>
      <w:r>
        <w:t xml:space="preserve">    call strspn</w:t>
      </w:r>
    </w:p>
    <w:p w14:paraId="591E5AF2" w14:textId="77777777" w:rsidR="003D08D0" w:rsidRDefault="00BF080E">
      <w:pPr>
        <w:pStyle w:val="SourceCode"/>
      </w:pPr>
      <w:r>
        <w:t xml:space="preserve">    ; mov changes no flag, so jne still reads cmp's answer.</w:t>
      </w:r>
    </w:p>
    <w:p w14:paraId="7C93D5BE" w14:textId="77777777" w:rsidR="003D08D0" w:rsidRDefault="00BF080E">
      <w:pPr>
        <w:pStyle w:val="SourceCode"/>
      </w:pPr>
      <w:r>
        <w:t xml:space="preserve">    cmp rax, r12</w:t>
      </w:r>
    </w:p>
    <w:p w14:paraId="4E7BE670" w14:textId="77777777" w:rsidR="003D08D0" w:rsidRDefault="00BF080E">
      <w:pPr>
        <w:pStyle w:val="SourceCode"/>
      </w:pPr>
      <w:r>
        <w:t xml:space="preserve">    mov eax, 0</w:t>
      </w:r>
    </w:p>
    <w:p w14:paraId="02443FD1" w14:textId="77777777" w:rsidR="003D08D0" w:rsidRDefault="00BF080E">
      <w:pPr>
        <w:pStyle w:val="SourceCode"/>
      </w:pPr>
      <w:r>
        <w:t xml:space="preserve">    jne .done</w:t>
      </w:r>
    </w:p>
    <w:p w14:paraId="0F50E256" w14:textId="77777777" w:rsidR="003D08D0" w:rsidRDefault="00BF080E">
      <w:pPr>
        <w:pStyle w:val="SourceCode"/>
      </w:pPr>
      <w:r>
        <w:t xml:space="preserve">    mov eax, 1</w:t>
      </w:r>
    </w:p>
    <w:p w14:paraId="2D07B392" w14:textId="77777777" w:rsidR="003D08D0" w:rsidRDefault="00BF080E">
      <w:pPr>
        <w:pStyle w:val="SourceCode"/>
      </w:pPr>
      <w:r>
        <w:t>.done:</w:t>
      </w:r>
    </w:p>
    <w:p w14:paraId="1B80A69B" w14:textId="77777777" w:rsidR="003D08D0" w:rsidRDefault="00BF080E">
      <w:pPr>
        <w:pStyle w:val="SourceCode"/>
      </w:pPr>
      <w:r>
        <w:t xml:space="preserve">    add rsp, 40</w:t>
      </w:r>
    </w:p>
    <w:p w14:paraId="3184557C" w14:textId="77777777" w:rsidR="003D08D0" w:rsidRDefault="00BF080E">
      <w:pPr>
        <w:pStyle w:val="SourceCode"/>
      </w:pPr>
      <w:r>
        <w:t xml:space="preserve">    pop r12</w:t>
      </w:r>
    </w:p>
    <w:p w14:paraId="3CD05355" w14:textId="77777777" w:rsidR="003D08D0" w:rsidRDefault="00BF080E">
      <w:pPr>
        <w:pStyle w:val="SourceCode"/>
      </w:pPr>
      <w:r>
        <w:t xml:space="preserve">    pop rbx</w:t>
      </w:r>
    </w:p>
    <w:p w14:paraId="1F19C331" w14:textId="77777777" w:rsidR="003D08D0" w:rsidRDefault="00BF080E">
      <w:pPr>
        <w:pStyle w:val="SourceCode"/>
      </w:pPr>
      <w:r>
        <w:t xml:space="preserve">    ret</w:t>
      </w:r>
    </w:p>
    <w:p w14:paraId="3A61E413" w14:textId="77777777" w:rsidR="003D08D0" w:rsidRDefault="003D08D0">
      <w:pPr>
        <w:pStyle w:val="SourceCode"/>
      </w:pPr>
    </w:p>
    <w:p w14:paraId="58778C5C" w14:textId="77777777" w:rsidR="003D08D0" w:rsidRDefault="00BF080E">
      <w:pPr>
        <w:pStyle w:val="SourceCode"/>
      </w:pPr>
      <w:r>
        <w:t>; github_problem: writes what went wrong with one GitHub answer into the</w:t>
      </w:r>
    </w:p>
    <w:p w14:paraId="7D508EFE" w14:textId="77777777" w:rsidR="003D08D0" w:rsidRDefault="00BF080E">
      <w:pPr>
        <w:pStyle w:val="SourceCode"/>
      </w:pPr>
      <w:r>
        <w:t>; problem's place, as one sentence, or "" when nothing did. The 404</w:t>
      </w:r>
    </w:p>
    <w:p w14:paraId="168AA3DB" w14:textId="77777777" w:rsidR="003D08D0" w:rsidRDefault="00BF080E">
      <w:pPr>
        <w:pStyle w:val="SourceCode"/>
      </w:pPr>
      <w:r>
        <w:t>; sentence comes from the caller, such as no repository</w:t>
      </w:r>
    </w:p>
    <w:p w14:paraId="5FBCCC84" w14:textId="77777777" w:rsidR="003D08D0" w:rsidRDefault="00BF080E">
      <w:pPr>
        <w:pStyle w:val="SourceCode"/>
      </w:pPr>
      <w:r>
        <w:t>; octocat/no-such-repo. The sentence never holds the token.</w:t>
      </w:r>
    </w:p>
    <w:p w14:paraId="68FEDA7D" w14:textId="77777777" w:rsidR="003D08D0" w:rsidRDefault="00BF080E">
      <w:pPr>
        <w:pStyle w:val="SourceCode"/>
      </w:pPr>
      <w:r>
        <w:t>;   in:      rcx = the response record, rdx = the 404 sentence,</w:t>
      </w:r>
    </w:p>
    <w:p w14:paraId="1410D4E4" w14:textId="77777777" w:rsidR="003D08D0" w:rsidRDefault="00BF080E">
      <w:pPr>
        <w:pStyle w:val="SourceCode"/>
      </w:pPr>
      <w:r>
        <w:t>;            r8 = the problem's place, PROBLEM_SIZE bytes</w:t>
      </w:r>
    </w:p>
    <w:p w14:paraId="64C3DC62" w14:textId="77777777" w:rsidR="003D08D0" w:rsidRDefault="00BF080E">
      <w:pPr>
        <w:pStyle w:val="SourceCode"/>
      </w:pPr>
      <w:r>
        <w:t>; rbx keeps the record, r12 the 404 sentence, r13 the problem's place,</w:t>
      </w:r>
    </w:p>
    <w:p w14:paraId="48EA8639" w14:textId="77777777" w:rsidR="003D08D0" w:rsidRDefault="00BF080E">
      <w:pPr>
        <w:pStyle w:val="SourceCode"/>
      </w:pPr>
      <w:r>
        <w:t>; r14 a header's value, then the report, and r15d the status.</w:t>
      </w:r>
    </w:p>
    <w:p w14:paraId="682C24C0" w14:textId="77777777" w:rsidR="003D08D0" w:rsidRDefault="00BF080E">
      <w:pPr>
        <w:pStyle w:val="SourceCode"/>
      </w:pPr>
      <w:r>
        <w:t>github_problem:</w:t>
      </w:r>
    </w:p>
    <w:p w14:paraId="008AD71C" w14:textId="77777777" w:rsidR="003D08D0" w:rsidRDefault="00BF080E">
      <w:pPr>
        <w:pStyle w:val="SourceCode"/>
      </w:pPr>
      <w:r>
        <w:t xml:space="preserve">    push rbx</w:t>
      </w:r>
    </w:p>
    <w:p w14:paraId="696AFC3A" w14:textId="77777777" w:rsidR="003D08D0" w:rsidRDefault="00BF080E">
      <w:pPr>
        <w:pStyle w:val="SourceCode"/>
      </w:pPr>
      <w:r>
        <w:t xml:space="preserve">    push r12</w:t>
      </w:r>
    </w:p>
    <w:p w14:paraId="485B199C" w14:textId="77777777" w:rsidR="003D08D0" w:rsidRDefault="00BF080E">
      <w:pPr>
        <w:pStyle w:val="SourceCode"/>
      </w:pPr>
      <w:r>
        <w:t xml:space="preserve">    push r13</w:t>
      </w:r>
    </w:p>
    <w:p w14:paraId="69F2411F" w14:textId="77777777" w:rsidR="003D08D0" w:rsidRDefault="00BF080E">
      <w:pPr>
        <w:pStyle w:val="SourceCode"/>
      </w:pPr>
      <w:r>
        <w:t xml:space="preserve">    push r14</w:t>
      </w:r>
    </w:p>
    <w:p w14:paraId="0DB93F18" w14:textId="77777777" w:rsidR="003D08D0" w:rsidRDefault="00BF080E">
      <w:pPr>
        <w:pStyle w:val="SourceCode"/>
      </w:pPr>
      <w:r>
        <w:t xml:space="preserve">    push r15</w:t>
      </w:r>
    </w:p>
    <w:p w14:paraId="16B646BA" w14:textId="77777777" w:rsidR="003D08D0" w:rsidRDefault="00BF080E">
      <w:pPr>
        <w:pStyle w:val="SourceCode"/>
      </w:pPr>
      <w:r>
        <w:t xml:space="preserve">    sub rsp, 48</w:t>
      </w:r>
    </w:p>
    <w:p w14:paraId="69C3FA3A" w14:textId="77777777" w:rsidR="003D08D0" w:rsidRDefault="00BF080E">
      <w:pPr>
        <w:pStyle w:val="SourceCode"/>
      </w:pPr>
      <w:r>
        <w:t xml:space="preserve">    mov rbx, rcx</w:t>
      </w:r>
    </w:p>
    <w:p w14:paraId="1E6366CD" w14:textId="77777777" w:rsidR="003D08D0" w:rsidRDefault="00BF080E">
      <w:pPr>
        <w:pStyle w:val="SourceCode"/>
      </w:pPr>
      <w:r>
        <w:t xml:space="preserve">    mov r12, rdx</w:t>
      </w:r>
    </w:p>
    <w:p w14:paraId="666B973E" w14:textId="77777777" w:rsidR="003D08D0" w:rsidRDefault="00BF080E">
      <w:pPr>
        <w:pStyle w:val="SourceCode"/>
      </w:pPr>
      <w:r>
        <w:t xml:space="preserve">    mov r13, r8</w:t>
      </w:r>
    </w:p>
    <w:p w14:paraId="48961E62" w14:textId="77777777" w:rsidR="003D08D0" w:rsidRDefault="00BF080E">
      <w:pPr>
        <w:pStyle w:val="SourceCode"/>
      </w:pPr>
      <w:r>
        <w:t xml:space="preserve">    mov byte [r13], 0</w:t>
      </w:r>
    </w:p>
    <w:p w14:paraId="42186EEB" w14:textId="77777777" w:rsidR="003D08D0" w:rsidRDefault="00BF080E">
      <w:pPr>
        <w:pStyle w:val="SourceCode"/>
      </w:pPr>
      <w:r>
        <w:t xml:space="preserve">    mov r15d, [rbx + RESPONSE_STATUS_CODE]</w:t>
      </w:r>
    </w:p>
    <w:p w14:paraId="3E63F4A1" w14:textId="77777777" w:rsidR="003D08D0" w:rsidRDefault="00BF080E">
      <w:pPr>
        <w:pStyle w:val="SourceCode"/>
      </w:pPr>
      <w:r>
        <w:t xml:space="preserve">    ; 404: what was asked for does not exist. Only the caller knows what</w:t>
      </w:r>
    </w:p>
    <w:p w14:paraId="1BAC945D" w14:textId="77777777" w:rsidR="003D08D0" w:rsidRDefault="00BF080E">
      <w:pPr>
        <w:pStyle w:val="SourceCode"/>
      </w:pPr>
      <w:r>
        <w:t xml:space="preserve">    ; that was, so it gives the sentence.</w:t>
      </w:r>
    </w:p>
    <w:p w14:paraId="46C47F63" w14:textId="77777777" w:rsidR="003D08D0" w:rsidRDefault="00BF080E">
      <w:pPr>
        <w:pStyle w:val="SourceCode"/>
      </w:pPr>
      <w:r>
        <w:t xml:space="preserve">    cmp r15d, 404</w:t>
      </w:r>
    </w:p>
    <w:p w14:paraId="7B57DD5E" w14:textId="77777777" w:rsidR="003D08D0" w:rsidRDefault="00BF080E">
      <w:pPr>
        <w:pStyle w:val="SourceCode"/>
      </w:pPr>
      <w:r>
        <w:t xml:space="preserve">    jne .not_found_checked</w:t>
      </w:r>
    </w:p>
    <w:p w14:paraId="74D44845" w14:textId="77777777" w:rsidR="003D08D0" w:rsidRDefault="00BF080E">
      <w:pPr>
        <w:pStyle w:val="SourceCode"/>
      </w:pPr>
      <w:r>
        <w:t xml:space="preserve">    mov rcx, r13</w:t>
      </w:r>
    </w:p>
    <w:p w14:paraId="0EE57947" w14:textId="77777777" w:rsidR="003D08D0" w:rsidRDefault="00BF080E">
      <w:pPr>
        <w:pStyle w:val="SourceCode"/>
      </w:pPr>
      <w:r>
        <w:t xml:space="preserve">    mov edx, PROBLEM_SIZE</w:t>
      </w:r>
    </w:p>
    <w:p w14:paraId="146A562A" w14:textId="77777777" w:rsidR="003D08D0" w:rsidRDefault="00BF080E">
      <w:pPr>
        <w:pStyle w:val="SourceCode"/>
      </w:pPr>
      <w:r>
        <w:t xml:space="preserve">    lea r8, [text_format]</w:t>
      </w:r>
    </w:p>
    <w:p w14:paraId="4E7833AB" w14:textId="77777777" w:rsidR="003D08D0" w:rsidRDefault="00BF080E">
      <w:pPr>
        <w:pStyle w:val="SourceCode"/>
      </w:pPr>
      <w:r>
        <w:t xml:space="preserve">    mov r9, r12</w:t>
      </w:r>
    </w:p>
    <w:p w14:paraId="7462F99D" w14:textId="77777777" w:rsidR="003D08D0" w:rsidRDefault="00BF080E">
      <w:pPr>
        <w:pStyle w:val="SourceCode"/>
      </w:pPr>
      <w:r>
        <w:t xml:space="preserve">    call snprintf</w:t>
      </w:r>
    </w:p>
    <w:p w14:paraId="140EFBB7" w14:textId="77777777" w:rsidR="003D08D0" w:rsidRDefault="00BF080E">
      <w:pPr>
        <w:pStyle w:val="SourceCode"/>
      </w:pPr>
      <w:r>
        <w:t xml:space="preserve">    jmp .done</w:t>
      </w:r>
    </w:p>
    <w:p w14:paraId="1DDB62BD" w14:textId="77777777" w:rsidR="003D08D0" w:rsidRDefault="00BF080E">
      <w:pPr>
        <w:pStyle w:val="SourceCode"/>
      </w:pPr>
      <w:r>
        <w:t>.not_found_checked:</w:t>
      </w:r>
    </w:p>
    <w:p w14:paraId="0467BC8A" w14:textId="77777777" w:rsidR="003D08D0" w:rsidRDefault="00BF080E">
      <w:pPr>
        <w:pStyle w:val="SourceCode"/>
      </w:pPr>
      <w:r>
        <w:t xml:space="preserve">    ; GitHub's limits. Remember, Retry-After says how many seconds to</w:t>
      </w:r>
    </w:p>
    <w:p w14:paraId="1AB89F60" w14:textId="77777777" w:rsidR="003D08D0" w:rsidRDefault="00BF080E">
      <w:pPr>
        <w:pStyle w:val="SourceCode"/>
      </w:pPr>
      <w:r>
        <w:t xml:space="preserve">    ; wait (Lesson 6.21a); GitHub sends it with 403 or 429 for a secondary</w:t>
      </w:r>
    </w:p>
    <w:p w14:paraId="37C6E3EB" w14:textId="77777777" w:rsidR="003D08D0" w:rsidRDefault="00BF080E">
      <w:pPr>
        <w:pStyle w:val="SourceCode"/>
      </w:pPr>
      <w:r>
        <w:t xml:space="preserve">    ; limit, a burst of requests. Every answer also carries</w:t>
      </w:r>
    </w:p>
    <w:p w14:paraId="64227121" w14:textId="77777777" w:rsidR="003D08D0" w:rsidRDefault="00BF080E">
      <w:pPr>
        <w:pStyle w:val="SourceCode"/>
      </w:pPr>
      <w:r>
        <w:t xml:space="preserve">    ; X-RateLimit-Remaining, the requests left this hour, and</w:t>
      </w:r>
    </w:p>
    <w:p w14:paraId="185AF920" w14:textId="77777777" w:rsidR="003D08D0" w:rsidRDefault="00BF080E">
      <w:pPr>
        <w:pStyle w:val="SourceCode"/>
      </w:pPr>
      <w:r>
        <w:t xml:space="preserve">    ; X-RateLimit-Reset, the moment the count starts again, as Unix time.</w:t>
      </w:r>
    </w:p>
    <w:p w14:paraId="7513F6F2" w14:textId="77777777" w:rsidR="003D08D0" w:rsidRDefault="00BF080E">
      <w:pPr>
        <w:pStyle w:val="SourceCode"/>
      </w:pPr>
      <w:r>
        <w:t xml:space="preserve">    ; With none left, GitHub answers 403 or 429 until then.</w:t>
      </w:r>
    </w:p>
    <w:p w14:paraId="19F59635" w14:textId="77777777" w:rsidR="003D08D0" w:rsidRDefault="00BF080E">
      <w:pPr>
        <w:pStyle w:val="SourceCode"/>
      </w:pPr>
      <w:r>
        <w:t xml:space="preserve">    cmp r15d, 403</w:t>
      </w:r>
    </w:p>
    <w:p w14:paraId="7D901F21" w14:textId="77777777" w:rsidR="003D08D0" w:rsidRDefault="00BF080E">
      <w:pPr>
        <w:pStyle w:val="SourceCode"/>
      </w:pPr>
      <w:r>
        <w:t xml:space="preserve">    je .limits</w:t>
      </w:r>
    </w:p>
    <w:p w14:paraId="1D0737D1" w14:textId="77777777" w:rsidR="003D08D0" w:rsidRDefault="00BF080E">
      <w:pPr>
        <w:pStyle w:val="SourceCode"/>
      </w:pPr>
      <w:r>
        <w:t xml:space="preserve">    cmp r15d, 429</w:t>
      </w:r>
    </w:p>
    <w:p w14:paraId="38F50619" w14:textId="77777777" w:rsidR="003D08D0" w:rsidRDefault="00BF080E">
      <w:pPr>
        <w:pStyle w:val="SourceCode"/>
      </w:pPr>
      <w:r>
        <w:t xml:space="preserve">    jne .error_status</w:t>
      </w:r>
    </w:p>
    <w:p w14:paraId="2AF7B743" w14:textId="77777777" w:rsidR="003D08D0" w:rsidRDefault="00BF080E">
      <w:pPr>
        <w:pStyle w:val="SourceCode"/>
      </w:pPr>
      <w:r>
        <w:t>.limits:</w:t>
      </w:r>
    </w:p>
    <w:p w14:paraId="7C3E586F" w14:textId="77777777" w:rsidR="003D08D0" w:rsidRDefault="00BF080E">
      <w:pPr>
        <w:pStyle w:val="SourceCode"/>
      </w:pPr>
      <w:r>
        <w:t xml:space="preserve">    mov rcx, rbx</w:t>
      </w:r>
    </w:p>
    <w:p w14:paraId="7ED38505" w14:textId="77777777" w:rsidR="003D08D0" w:rsidRDefault="00BF080E">
      <w:pPr>
        <w:pStyle w:val="SourceCode"/>
      </w:pPr>
      <w:r>
        <w:t xml:space="preserve">    lea rdx, [retry_after_name]</w:t>
      </w:r>
    </w:p>
    <w:p w14:paraId="13A303D6" w14:textId="77777777" w:rsidR="003D08D0" w:rsidRDefault="00BF080E">
      <w:pPr>
        <w:pStyle w:val="SourceCode"/>
      </w:pPr>
      <w:r>
        <w:t xml:space="preserve">    call response_header</w:t>
      </w:r>
    </w:p>
    <w:p w14:paraId="6FD6D552" w14:textId="77777777" w:rsidR="003D08D0" w:rsidRDefault="00BF080E">
      <w:pPr>
        <w:pStyle w:val="SourceCode"/>
      </w:pPr>
      <w:r>
        <w:t xml:space="preserve">    mov r14, rax</w:t>
      </w:r>
    </w:p>
    <w:p w14:paraId="1FC2ADEA" w14:textId="77777777" w:rsidR="003D08D0" w:rsidRDefault="00BF080E">
      <w:pPr>
        <w:pStyle w:val="SourceCode"/>
      </w:pPr>
      <w:r>
        <w:t xml:space="preserve">    mov rcx, r14</w:t>
      </w:r>
    </w:p>
    <w:p w14:paraId="0A96BF0E" w14:textId="77777777" w:rsidR="003D08D0" w:rsidRDefault="00BF080E">
      <w:pPr>
        <w:pStyle w:val="SourceCode"/>
      </w:pPr>
      <w:r>
        <w:t xml:space="preserve">    call is_whole_seconds</w:t>
      </w:r>
    </w:p>
    <w:p w14:paraId="542C35C8" w14:textId="77777777" w:rsidR="003D08D0" w:rsidRDefault="00BF080E">
      <w:pPr>
        <w:pStyle w:val="SourceCode"/>
      </w:pPr>
      <w:r>
        <w:t xml:space="preserve">    cmp eax, 1</w:t>
      </w:r>
    </w:p>
    <w:p w14:paraId="3F180E40" w14:textId="77777777" w:rsidR="003D08D0" w:rsidRDefault="00BF080E">
      <w:pPr>
        <w:pStyle w:val="SourceCode"/>
      </w:pPr>
      <w:r>
        <w:t xml:space="preserve">    jne .no_retry_after</w:t>
      </w:r>
    </w:p>
    <w:p w14:paraId="18E789DD" w14:textId="77777777" w:rsidR="003D08D0" w:rsidRDefault="00BF080E">
      <w:pPr>
        <w:pStyle w:val="SourceCode"/>
      </w:pPr>
      <w:r>
        <w:t xml:space="preserve">    mov rcx, r13</w:t>
      </w:r>
    </w:p>
    <w:p w14:paraId="05A0AA3F" w14:textId="77777777" w:rsidR="003D08D0" w:rsidRDefault="00BF080E">
      <w:pPr>
        <w:pStyle w:val="SourceCode"/>
      </w:pPr>
      <w:r>
        <w:t xml:space="preserve">    mov edx, PROBLEM_SIZE</w:t>
      </w:r>
    </w:p>
    <w:p w14:paraId="7FAFE6E2" w14:textId="77777777" w:rsidR="003D08D0" w:rsidRDefault="00BF080E">
      <w:pPr>
        <w:pStyle w:val="SourceCode"/>
      </w:pPr>
      <w:r>
        <w:t xml:space="preserve">    lea r8, [retry_format]</w:t>
      </w:r>
    </w:p>
    <w:p w14:paraId="1A396E8E" w14:textId="77777777" w:rsidR="003D08D0" w:rsidRDefault="00BF080E">
      <w:pPr>
        <w:pStyle w:val="SourceCode"/>
      </w:pPr>
      <w:r>
        <w:t xml:space="preserve">    mov r9, r14</w:t>
      </w:r>
    </w:p>
    <w:p w14:paraId="2852FA34" w14:textId="77777777" w:rsidR="003D08D0" w:rsidRDefault="00BF080E">
      <w:pPr>
        <w:pStyle w:val="SourceCode"/>
      </w:pPr>
      <w:r>
        <w:t xml:space="preserve">    call snprintf</w:t>
      </w:r>
    </w:p>
    <w:p w14:paraId="125574B6" w14:textId="77777777" w:rsidR="003D08D0" w:rsidRDefault="00BF080E">
      <w:pPr>
        <w:pStyle w:val="SourceCode"/>
      </w:pPr>
      <w:r>
        <w:t xml:space="preserve">    jmp .done</w:t>
      </w:r>
    </w:p>
    <w:p w14:paraId="736B1918" w14:textId="77777777" w:rsidR="003D08D0" w:rsidRDefault="00BF080E">
      <w:pPr>
        <w:pStyle w:val="SourceCode"/>
      </w:pPr>
      <w:r>
        <w:t>.no_retry_after:</w:t>
      </w:r>
    </w:p>
    <w:p w14:paraId="6EAEA9A6" w14:textId="77777777" w:rsidR="003D08D0" w:rsidRDefault="00BF080E">
      <w:pPr>
        <w:pStyle w:val="SourceCode"/>
      </w:pPr>
      <w:r>
        <w:t xml:space="preserve">    mov rcx, rbx</w:t>
      </w:r>
    </w:p>
    <w:p w14:paraId="3DAF2FEE" w14:textId="77777777" w:rsidR="003D08D0" w:rsidRDefault="00BF080E">
      <w:pPr>
        <w:pStyle w:val="SourceCode"/>
      </w:pPr>
      <w:r>
        <w:t xml:space="preserve">    lea rdx, [remaining_name]</w:t>
      </w:r>
    </w:p>
    <w:p w14:paraId="04CE8339" w14:textId="77777777" w:rsidR="003D08D0" w:rsidRDefault="00BF080E">
      <w:pPr>
        <w:pStyle w:val="SourceCode"/>
      </w:pPr>
      <w:r>
        <w:t xml:space="preserve">    call response_header</w:t>
      </w:r>
    </w:p>
    <w:p w14:paraId="018CD94F" w14:textId="77777777" w:rsidR="003D08D0" w:rsidRDefault="00BF080E">
      <w:pPr>
        <w:pStyle w:val="SourceCode"/>
      </w:pPr>
      <w:r>
        <w:t xml:space="preserve">    mov rcx, rax</w:t>
      </w:r>
    </w:p>
    <w:p w14:paraId="137956A3" w14:textId="77777777" w:rsidR="003D08D0" w:rsidRDefault="00BF080E">
      <w:pPr>
        <w:pStyle w:val="SourceCode"/>
      </w:pPr>
      <w:r>
        <w:t xml:space="preserve">    lea rdx, [zero_text]</w:t>
      </w:r>
    </w:p>
    <w:p w14:paraId="30FD61C4" w14:textId="77777777" w:rsidR="003D08D0" w:rsidRDefault="00BF080E">
      <w:pPr>
        <w:pStyle w:val="SourceCode"/>
      </w:pPr>
      <w:r>
        <w:t xml:space="preserve">    call strcmp</w:t>
      </w:r>
    </w:p>
    <w:p w14:paraId="039C642D" w14:textId="77777777" w:rsidR="003D08D0" w:rsidRDefault="00BF080E">
      <w:pPr>
        <w:pStyle w:val="SourceCode"/>
      </w:pPr>
      <w:r>
        <w:t xml:space="preserve">    cmp eax, 0</w:t>
      </w:r>
    </w:p>
    <w:p w14:paraId="21BBC484" w14:textId="77777777" w:rsidR="003D08D0" w:rsidRDefault="00BF080E">
      <w:pPr>
        <w:pStyle w:val="SourceCode"/>
      </w:pPr>
      <w:r>
        <w:t xml:space="preserve">    jne .error_status</w:t>
      </w:r>
    </w:p>
    <w:p w14:paraId="3B6EB397" w14:textId="77777777" w:rsidR="003D08D0" w:rsidRDefault="00BF080E">
      <w:pPr>
        <w:pStyle w:val="SourceCode"/>
      </w:pPr>
      <w:r>
        <w:t xml:space="preserve">    mov rcx, rbx</w:t>
      </w:r>
    </w:p>
    <w:p w14:paraId="20EC6975" w14:textId="77777777" w:rsidR="003D08D0" w:rsidRDefault="00BF080E">
      <w:pPr>
        <w:pStyle w:val="SourceCode"/>
      </w:pPr>
      <w:r>
        <w:t xml:space="preserve">    lea rdx, [reset_name]</w:t>
      </w:r>
    </w:p>
    <w:p w14:paraId="28967523" w14:textId="77777777" w:rsidR="003D08D0" w:rsidRDefault="00BF080E">
      <w:pPr>
        <w:pStyle w:val="SourceCode"/>
      </w:pPr>
      <w:r>
        <w:t xml:space="preserve">    call response_header</w:t>
      </w:r>
    </w:p>
    <w:p w14:paraId="2F188C11" w14:textId="77777777" w:rsidR="003D08D0" w:rsidRDefault="00BF080E">
      <w:pPr>
        <w:pStyle w:val="SourceCode"/>
      </w:pPr>
      <w:r>
        <w:t xml:space="preserve">    mov r14, rax</w:t>
      </w:r>
    </w:p>
    <w:p w14:paraId="5BC24589" w14:textId="77777777" w:rsidR="003D08D0" w:rsidRDefault="00BF080E">
      <w:pPr>
        <w:pStyle w:val="SourceCode"/>
      </w:pPr>
      <w:r>
        <w:t xml:space="preserve">    mov rcx, r14</w:t>
      </w:r>
    </w:p>
    <w:p w14:paraId="46F27F0C" w14:textId="77777777" w:rsidR="003D08D0" w:rsidRDefault="00BF080E">
      <w:pPr>
        <w:pStyle w:val="SourceCode"/>
      </w:pPr>
      <w:r>
        <w:t xml:space="preserve">    call is_whole_seconds</w:t>
      </w:r>
    </w:p>
    <w:p w14:paraId="6000C6E0" w14:textId="77777777" w:rsidR="003D08D0" w:rsidRDefault="00BF080E">
      <w:pPr>
        <w:pStyle w:val="SourceCode"/>
      </w:pPr>
      <w:r>
        <w:t xml:space="preserve">    cmp eax, 1</w:t>
      </w:r>
    </w:p>
    <w:p w14:paraId="18DA5F36" w14:textId="77777777" w:rsidR="003D08D0" w:rsidRDefault="00BF080E">
      <w:pPr>
        <w:pStyle w:val="SourceCode"/>
      </w:pPr>
      <w:r>
        <w:t xml:space="preserve">    jne .error_status</w:t>
      </w:r>
    </w:p>
    <w:p w14:paraId="0C835A4F" w14:textId="77777777" w:rsidR="003D08D0" w:rsidRDefault="00BF080E">
      <w:pPr>
        <w:pStyle w:val="SourceCode"/>
      </w:pPr>
      <w:r>
        <w:t xml:space="preserve">    ; strtoll reads the digits as an 8-byte number (rdx = 0: no end</w:t>
      </w:r>
    </w:p>
    <w:p w14:paraId="262C4B50" w14:textId="77777777" w:rsidR="003D08D0" w:rsidRDefault="00BF080E">
      <w:pPr>
        <w:pStyle w:val="SourceCode"/>
      </w:pPr>
      <w:r>
        <w:t xml:space="preserve">    ; place wanted; r8d = 10: base ten). Remember, _gmtime64 turns a</w:t>
      </w:r>
    </w:p>
    <w:p w14:paraId="0C5201E6" w14:textId="77777777" w:rsidR="003D08D0" w:rsidRDefault="00BF080E">
      <w:pPr>
        <w:pStyle w:val="SourceCode"/>
      </w:pPr>
      <w:r>
        <w:t xml:space="preserve">    ; timestamp into UTC parts, and strftime writes them (Lessons 2.12a</w:t>
      </w:r>
    </w:p>
    <w:p w14:paraId="411F931F" w14:textId="77777777" w:rsidR="003D08D0" w:rsidRDefault="00BF080E">
      <w:pPr>
        <w:pStyle w:val="SourceCode"/>
      </w:pPr>
      <w:r>
        <w:t xml:space="preserve">    ; and 3.18a).</w:t>
      </w:r>
    </w:p>
    <w:p w14:paraId="735BD96F" w14:textId="77777777" w:rsidR="003D08D0" w:rsidRDefault="00BF080E">
      <w:pPr>
        <w:pStyle w:val="SourceCode"/>
      </w:pPr>
      <w:r>
        <w:t xml:space="preserve">    mov rcx, r14</w:t>
      </w:r>
    </w:p>
    <w:p w14:paraId="25B17AFA" w14:textId="77777777" w:rsidR="003D08D0" w:rsidRDefault="00BF080E">
      <w:pPr>
        <w:pStyle w:val="SourceCode"/>
      </w:pPr>
      <w:r>
        <w:t xml:space="preserve">    xor edx, edx</w:t>
      </w:r>
    </w:p>
    <w:p w14:paraId="24C781D8" w14:textId="77777777" w:rsidR="003D08D0" w:rsidRDefault="00BF080E">
      <w:pPr>
        <w:pStyle w:val="SourceCode"/>
      </w:pPr>
      <w:r>
        <w:t xml:space="preserve">    mov r8d, 10</w:t>
      </w:r>
    </w:p>
    <w:p w14:paraId="14CCF7B7" w14:textId="77777777" w:rsidR="003D08D0" w:rsidRDefault="00BF080E">
      <w:pPr>
        <w:pStyle w:val="SourceCode"/>
      </w:pPr>
      <w:r>
        <w:t xml:space="preserve">    call strtoll</w:t>
      </w:r>
    </w:p>
    <w:p w14:paraId="1647DC75" w14:textId="77777777" w:rsidR="003D08D0" w:rsidRDefault="00BF080E">
      <w:pPr>
        <w:pStyle w:val="SourceCode"/>
      </w:pPr>
      <w:r>
        <w:t xml:space="preserve">    mov [reset_seconds], rax</w:t>
      </w:r>
    </w:p>
    <w:p w14:paraId="5DE13816" w14:textId="77777777" w:rsidR="003D08D0" w:rsidRDefault="00BF080E">
      <w:pPr>
        <w:pStyle w:val="SourceCode"/>
      </w:pPr>
      <w:r>
        <w:t xml:space="preserve">    lea rcx, [reset_seconds]</w:t>
      </w:r>
    </w:p>
    <w:p w14:paraId="24319E0D" w14:textId="77777777" w:rsidR="003D08D0" w:rsidRDefault="00BF080E">
      <w:pPr>
        <w:pStyle w:val="SourceCode"/>
      </w:pPr>
      <w:r>
        <w:t xml:space="preserve">    call _gmtime64</w:t>
      </w:r>
    </w:p>
    <w:p w14:paraId="1E892E71" w14:textId="77777777" w:rsidR="003D08D0" w:rsidRDefault="00BF080E">
      <w:pPr>
        <w:pStyle w:val="SourceCode"/>
      </w:pPr>
      <w:r>
        <w:t xml:space="preserve">    lea rcx, [reset_time]</w:t>
      </w:r>
    </w:p>
    <w:p w14:paraId="0FC7771A" w14:textId="77777777" w:rsidR="003D08D0" w:rsidRDefault="00BF080E">
      <w:pPr>
        <w:pStyle w:val="SourceCode"/>
      </w:pPr>
      <w:r>
        <w:t xml:space="preserve">    mov edx, RESET_TIME_SIZE</w:t>
      </w:r>
    </w:p>
    <w:p w14:paraId="7230CFF2" w14:textId="77777777" w:rsidR="003D08D0" w:rsidRDefault="00BF080E">
      <w:pPr>
        <w:pStyle w:val="SourceCode"/>
      </w:pPr>
      <w:r>
        <w:t xml:space="preserve">    lea r8, [iso_format]</w:t>
      </w:r>
    </w:p>
    <w:p w14:paraId="55A67D42" w14:textId="77777777" w:rsidR="003D08D0" w:rsidRDefault="00BF080E">
      <w:pPr>
        <w:pStyle w:val="SourceCode"/>
      </w:pPr>
      <w:r>
        <w:t xml:space="preserve">    mov r9, rax</w:t>
      </w:r>
    </w:p>
    <w:p w14:paraId="6F20410A" w14:textId="77777777" w:rsidR="003D08D0" w:rsidRDefault="00BF080E">
      <w:pPr>
        <w:pStyle w:val="SourceCode"/>
      </w:pPr>
      <w:r>
        <w:t xml:space="preserve">    call strftime</w:t>
      </w:r>
    </w:p>
    <w:p w14:paraId="436C0455" w14:textId="77777777" w:rsidR="003D08D0" w:rsidRDefault="00BF080E">
      <w:pPr>
        <w:pStyle w:val="SourceCode"/>
      </w:pPr>
      <w:r>
        <w:t xml:space="preserve">    mov rcx, r13</w:t>
      </w:r>
    </w:p>
    <w:p w14:paraId="21EF19B5" w14:textId="77777777" w:rsidR="003D08D0" w:rsidRDefault="00BF080E">
      <w:pPr>
        <w:pStyle w:val="SourceCode"/>
      </w:pPr>
      <w:r>
        <w:t xml:space="preserve">    mov edx, PROBLEM_SIZE</w:t>
      </w:r>
    </w:p>
    <w:p w14:paraId="6CB9ECA6" w14:textId="77777777" w:rsidR="003D08D0" w:rsidRDefault="00BF080E">
      <w:pPr>
        <w:pStyle w:val="SourceCode"/>
      </w:pPr>
      <w:r>
        <w:t xml:space="preserve">    lea r8, [no_requests_format]</w:t>
      </w:r>
    </w:p>
    <w:p w14:paraId="33B8897A" w14:textId="77777777" w:rsidR="003D08D0" w:rsidRDefault="00BF080E">
      <w:pPr>
        <w:pStyle w:val="SourceCode"/>
      </w:pPr>
      <w:r>
        <w:t xml:space="preserve">    lea r9, [reset_time]</w:t>
      </w:r>
    </w:p>
    <w:p w14:paraId="497ED9D2" w14:textId="77777777" w:rsidR="003D08D0" w:rsidRDefault="00BF080E">
      <w:pPr>
        <w:pStyle w:val="SourceCode"/>
      </w:pPr>
      <w:r>
        <w:t xml:space="preserve">    call snprintf</w:t>
      </w:r>
    </w:p>
    <w:p w14:paraId="22773897" w14:textId="77777777" w:rsidR="003D08D0" w:rsidRDefault="00BF080E">
      <w:pPr>
        <w:pStyle w:val="SourceCode"/>
      </w:pPr>
      <w:r>
        <w:t xml:space="preserve">    jmp .done</w:t>
      </w:r>
    </w:p>
    <w:p w14:paraId="52C2B087" w14:textId="77777777" w:rsidR="003D08D0" w:rsidRDefault="00BF080E">
      <w:pPr>
        <w:pStyle w:val="SourceCode"/>
      </w:pPr>
      <w:r>
        <w:t>.error_status:</w:t>
      </w:r>
    </w:p>
    <w:p w14:paraId="11FB0350" w14:textId="77777777" w:rsidR="003D08D0" w:rsidRDefault="00BF080E">
      <w:pPr>
        <w:pStyle w:val="SourceCode"/>
      </w:pPr>
      <w:r>
        <w:t xml:space="preserve">    ; Any other error status. GitHub's error bodies are not the course</w:t>
      </w:r>
    </w:p>
    <w:p w14:paraId="65BAC67D" w14:textId="77777777" w:rsidR="003D08D0" w:rsidRDefault="00BF080E">
      <w:pPr>
        <w:pStyle w:val="SourceCode"/>
      </w:pPr>
      <w:r>
        <w:t xml:space="preserve">    ; API's, so the status and Lesson 6.14a's outcome_for say what it is.</w:t>
      </w:r>
    </w:p>
    <w:p w14:paraId="495D8C9D" w14:textId="77777777" w:rsidR="003D08D0" w:rsidRDefault="00BF080E">
      <w:pPr>
        <w:pStyle w:val="SourceCode"/>
      </w:pPr>
      <w:r>
        <w:t xml:space="preserve">    cmp r15d, 400</w:t>
      </w:r>
    </w:p>
    <w:p w14:paraId="24E84FC2" w14:textId="77777777" w:rsidR="003D08D0" w:rsidRDefault="00BF080E">
      <w:pPr>
        <w:pStyle w:val="SourceCode"/>
      </w:pPr>
      <w:r>
        <w:t xml:space="preserve">    jl .classify</w:t>
      </w:r>
    </w:p>
    <w:p w14:paraId="7F488E74" w14:textId="77777777" w:rsidR="003D08D0" w:rsidRDefault="00BF080E">
      <w:pPr>
        <w:pStyle w:val="SourceCode"/>
      </w:pPr>
      <w:r>
        <w:t xml:space="preserve">    cmp r15d, 599</w:t>
      </w:r>
    </w:p>
    <w:p w14:paraId="1D8DF533" w14:textId="77777777" w:rsidR="003D08D0" w:rsidRDefault="00BF080E">
      <w:pPr>
        <w:pStyle w:val="SourceCode"/>
      </w:pPr>
      <w:r>
        <w:t xml:space="preserve">    jg .classify</w:t>
      </w:r>
    </w:p>
    <w:p w14:paraId="6A045F25" w14:textId="77777777" w:rsidR="003D08D0" w:rsidRDefault="00BF080E">
      <w:pPr>
        <w:pStyle w:val="SourceCode"/>
      </w:pPr>
      <w:r>
        <w:t xml:space="preserve">    mov ecx, r15d</w:t>
      </w:r>
    </w:p>
    <w:p w14:paraId="44C3026E" w14:textId="77777777" w:rsidR="003D08D0" w:rsidRDefault="00BF080E">
      <w:pPr>
        <w:pStyle w:val="SourceCode"/>
      </w:pPr>
      <w:r>
        <w:t xml:space="preserve">    call outcome_for</w:t>
      </w:r>
    </w:p>
    <w:p w14:paraId="084116B2" w14:textId="77777777" w:rsidR="003D08D0" w:rsidRDefault="00BF080E">
      <w:pPr>
        <w:pStyle w:val="SourceCode"/>
      </w:pPr>
      <w:r>
        <w:t xml:space="preserve">    mov rcx, r13</w:t>
      </w:r>
    </w:p>
    <w:p w14:paraId="4410713F" w14:textId="77777777" w:rsidR="003D08D0" w:rsidRDefault="00BF080E">
      <w:pPr>
        <w:pStyle w:val="SourceCode"/>
      </w:pPr>
      <w:r>
        <w:t xml:space="preserve">    mov edx, PROBLEM_SIZE</w:t>
      </w:r>
    </w:p>
    <w:p w14:paraId="45D55BC6" w14:textId="77777777" w:rsidR="003D08D0" w:rsidRDefault="00BF080E">
      <w:pPr>
        <w:pStyle w:val="SourceCode"/>
      </w:pPr>
      <w:r>
        <w:t xml:space="preserve">    lea r8, [answered_format]</w:t>
      </w:r>
    </w:p>
    <w:p w14:paraId="252E8543" w14:textId="77777777" w:rsidR="003D08D0" w:rsidRDefault="00BF080E">
      <w:pPr>
        <w:pStyle w:val="SourceCode"/>
      </w:pPr>
      <w:r>
        <w:t xml:space="preserve">    mov r9d, r15d</w:t>
      </w:r>
    </w:p>
    <w:p w14:paraId="04BB1603" w14:textId="77777777" w:rsidR="003D08D0" w:rsidRDefault="00BF080E">
      <w:pPr>
        <w:pStyle w:val="SourceCode"/>
      </w:pPr>
      <w:r>
        <w:t xml:space="preserve">    mov [rsp + 32], rax</w:t>
      </w:r>
    </w:p>
    <w:p w14:paraId="18482D2F" w14:textId="77777777" w:rsidR="003D08D0" w:rsidRDefault="00BF080E">
      <w:pPr>
        <w:pStyle w:val="SourceCode"/>
      </w:pPr>
      <w:r>
        <w:t xml:space="preserve">    call snprintf</w:t>
      </w:r>
    </w:p>
    <w:p w14:paraId="23FA317A" w14:textId="77777777" w:rsidR="003D08D0" w:rsidRDefault="00BF080E">
      <w:pPr>
        <w:pStyle w:val="SourceCode"/>
      </w:pPr>
      <w:r>
        <w:t xml:space="preserve">    jmp .done</w:t>
      </w:r>
    </w:p>
    <w:p w14:paraId="5048E126" w14:textId="77777777" w:rsidR="003D08D0" w:rsidRDefault="00BF080E">
      <w:pPr>
        <w:pStyle w:val="SourceCode"/>
      </w:pPr>
      <w:r>
        <w:t>.classify:</w:t>
      </w:r>
    </w:p>
    <w:p w14:paraId="16F241C1" w14:textId="77777777" w:rsidR="003D08D0" w:rsidRDefault="00BF080E">
      <w:pPr>
        <w:pStyle w:val="SourceCode"/>
      </w:pPr>
      <w:r>
        <w:t xml:space="preserve">    ; Remember, classify_failure names every other failure in one place</w:t>
      </w:r>
    </w:p>
    <w:p w14:paraId="66D13F82" w14:textId="77777777" w:rsidR="003D08D0" w:rsidRDefault="00BF080E">
      <w:pPr>
        <w:pStyle w:val="SourceCode"/>
      </w:pPr>
      <w:r>
        <w:t xml:space="preserve">    ; (Lesson 6.21a): no answer at all, a success that is not JSON, or a</w:t>
      </w:r>
    </w:p>
    <w:p w14:paraId="047E597D" w14:textId="77777777" w:rsidR="003D08D0" w:rsidRDefault="00BF080E">
      <w:pPr>
        <w:pStyle w:val="SourceCode"/>
      </w:pPr>
      <w:r>
        <w:t xml:space="preserve">    ; redirect, which this client never follows. Its kind is "" when</w:t>
      </w:r>
    </w:p>
    <w:p w14:paraId="7E3BBC2A" w14:textId="77777777" w:rsidR="003D08D0" w:rsidRDefault="00BF080E">
      <w:pPr>
        <w:pStyle w:val="SourceCode"/>
      </w:pPr>
      <w:r>
        <w:t xml:space="preserve">    ; nothing went wrong: the first byte is 0.</w:t>
      </w:r>
    </w:p>
    <w:p w14:paraId="54AE9A75" w14:textId="77777777" w:rsidR="003D08D0" w:rsidRDefault="00BF080E">
      <w:pPr>
        <w:pStyle w:val="SourceCode"/>
      </w:pPr>
      <w:r>
        <w:t xml:space="preserve">    lea rcx, [failure_report]</w:t>
      </w:r>
    </w:p>
    <w:p w14:paraId="49685671" w14:textId="77777777" w:rsidR="003D08D0" w:rsidRDefault="00BF080E">
      <w:pPr>
        <w:pStyle w:val="SourceCode"/>
      </w:pPr>
      <w:r>
        <w:t xml:space="preserve">    mov rdx, rbx</w:t>
      </w:r>
    </w:p>
    <w:p w14:paraId="42C90205" w14:textId="77777777" w:rsidR="003D08D0" w:rsidRDefault="00BF080E">
      <w:pPr>
        <w:pStyle w:val="SourceCode"/>
      </w:pPr>
      <w:r>
        <w:t xml:space="preserve">    call classify_failure</w:t>
      </w:r>
    </w:p>
    <w:p w14:paraId="345F52E8" w14:textId="77777777" w:rsidR="003D08D0" w:rsidRDefault="00BF080E">
      <w:pPr>
        <w:pStyle w:val="SourceCode"/>
      </w:pPr>
      <w:r>
        <w:t xml:space="preserve">    mov r14, rax</w:t>
      </w:r>
    </w:p>
    <w:p w14:paraId="47FC66FF" w14:textId="77777777" w:rsidR="003D08D0" w:rsidRDefault="00BF080E">
      <w:pPr>
        <w:pStyle w:val="SourceCode"/>
      </w:pPr>
      <w:r>
        <w:t xml:space="preserve">    mov rax, [r14 + REPORT_FAILURE_KIND]</w:t>
      </w:r>
    </w:p>
    <w:p w14:paraId="390820E0" w14:textId="77777777" w:rsidR="003D08D0" w:rsidRDefault="00BF080E">
      <w:pPr>
        <w:pStyle w:val="SourceCode"/>
      </w:pPr>
      <w:r>
        <w:t xml:space="preserve">    cmp byte [rax], 0</w:t>
      </w:r>
    </w:p>
    <w:p w14:paraId="07E1FBDC" w14:textId="77777777" w:rsidR="003D08D0" w:rsidRDefault="00BF080E">
      <w:pPr>
        <w:pStyle w:val="SourceCode"/>
      </w:pPr>
      <w:r>
        <w:t xml:space="preserve">    je .done</w:t>
      </w:r>
    </w:p>
    <w:p w14:paraId="0387C92B" w14:textId="77777777" w:rsidR="003D08D0" w:rsidRDefault="00BF080E">
      <w:pPr>
        <w:pStyle w:val="SourceCode"/>
      </w:pPr>
      <w:r>
        <w:t xml:space="preserve">    mov rcx, r13</w:t>
      </w:r>
    </w:p>
    <w:p w14:paraId="0B3D2A7A" w14:textId="77777777" w:rsidR="003D08D0" w:rsidRDefault="00BF080E">
      <w:pPr>
        <w:pStyle w:val="SourceCode"/>
      </w:pPr>
      <w:r>
        <w:t xml:space="preserve">    mov edx, PROBLEM_SIZE</w:t>
      </w:r>
    </w:p>
    <w:p w14:paraId="4493321B" w14:textId="77777777" w:rsidR="003D08D0" w:rsidRDefault="00BF080E">
      <w:pPr>
        <w:pStyle w:val="SourceCode"/>
      </w:pPr>
      <w:r>
        <w:t xml:space="preserve">    lea r8, [kind_detail_format]</w:t>
      </w:r>
    </w:p>
    <w:p w14:paraId="5DF620F4" w14:textId="77777777" w:rsidR="003D08D0" w:rsidRDefault="00BF080E">
      <w:pPr>
        <w:pStyle w:val="SourceCode"/>
      </w:pPr>
      <w:r>
        <w:t xml:space="preserve">    mov r9, rax</w:t>
      </w:r>
    </w:p>
    <w:p w14:paraId="465B271A" w14:textId="77777777" w:rsidR="003D08D0" w:rsidRDefault="00BF080E">
      <w:pPr>
        <w:pStyle w:val="SourceCode"/>
      </w:pPr>
      <w:r>
        <w:t xml:space="preserve">    lea rax, [r14 + REPORT_DETAIL]</w:t>
      </w:r>
    </w:p>
    <w:p w14:paraId="31F7F0F4" w14:textId="77777777" w:rsidR="003D08D0" w:rsidRDefault="00BF080E">
      <w:pPr>
        <w:pStyle w:val="SourceCode"/>
      </w:pPr>
      <w:r>
        <w:t xml:space="preserve">    mov [rsp + 32], rax</w:t>
      </w:r>
    </w:p>
    <w:p w14:paraId="0FE398AF" w14:textId="77777777" w:rsidR="003D08D0" w:rsidRDefault="00BF080E">
      <w:pPr>
        <w:pStyle w:val="SourceCode"/>
      </w:pPr>
      <w:r>
        <w:t xml:space="preserve">    call snprintf</w:t>
      </w:r>
    </w:p>
    <w:p w14:paraId="29653576" w14:textId="77777777" w:rsidR="003D08D0" w:rsidRDefault="00BF080E">
      <w:pPr>
        <w:pStyle w:val="SourceCode"/>
      </w:pPr>
      <w:r>
        <w:t>.done:</w:t>
      </w:r>
    </w:p>
    <w:p w14:paraId="2AC0B913" w14:textId="77777777" w:rsidR="003D08D0" w:rsidRDefault="00BF080E">
      <w:pPr>
        <w:pStyle w:val="SourceCode"/>
      </w:pPr>
      <w:r>
        <w:t xml:space="preserve">    add rsp, 48</w:t>
      </w:r>
    </w:p>
    <w:p w14:paraId="3E88D323" w14:textId="77777777" w:rsidR="003D08D0" w:rsidRDefault="00BF080E">
      <w:pPr>
        <w:pStyle w:val="SourceCode"/>
      </w:pPr>
      <w:r>
        <w:t xml:space="preserve">    pop r15</w:t>
      </w:r>
    </w:p>
    <w:p w14:paraId="2218B943" w14:textId="77777777" w:rsidR="003D08D0" w:rsidRDefault="00BF080E">
      <w:pPr>
        <w:pStyle w:val="SourceCode"/>
      </w:pPr>
      <w:r>
        <w:t xml:space="preserve">    pop r14</w:t>
      </w:r>
    </w:p>
    <w:p w14:paraId="2988071F" w14:textId="77777777" w:rsidR="003D08D0" w:rsidRDefault="00BF080E">
      <w:pPr>
        <w:pStyle w:val="SourceCode"/>
      </w:pPr>
      <w:r>
        <w:t xml:space="preserve">    pop r13</w:t>
      </w:r>
    </w:p>
    <w:p w14:paraId="62860A8C" w14:textId="77777777" w:rsidR="003D08D0" w:rsidRDefault="00BF080E">
      <w:pPr>
        <w:pStyle w:val="SourceCode"/>
        <w:keepNext/>
      </w:pPr>
      <w:r>
        <w:t xml:space="preserve">    pop r12</w:t>
      </w:r>
    </w:p>
    <w:p w14:paraId="4B4F9857" w14:textId="77777777" w:rsidR="003D08D0" w:rsidRDefault="00BF080E">
      <w:pPr>
        <w:pStyle w:val="SourceCode"/>
        <w:keepNext/>
      </w:pPr>
      <w:r>
        <w:t xml:space="preserve">    pop rbx</w:t>
      </w:r>
    </w:p>
    <w:p w14:paraId="479428A2" w14:textId="77777777" w:rsidR="003D08D0" w:rsidRDefault="00BF080E">
      <w:pPr>
        <w:pStyle w:val="SourceCode"/>
      </w:pPr>
      <w:r>
        <w:t xml:space="preserve">    ret</w:t>
      </w:r>
    </w:p>
    <w:p w14:paraId="19E79F54" w14:textId="77777777" w:rsidR="003D08D0" w:rsidRDefault="003D08D0">
      <w:pPr>
        <w:keepNext/>
      </w:pPr>
    </w:p>
    <w:p w14:paraId="65D81023" w14:textId="77777777" w:rsidR="003D08D0" w:rsidRDefault="00BF080E">
      <w:pPr>
        <w:pStyle w:val="Heading3"/>
      </w:pPr>
      <w:r>
        <w:t>assembly/windows/explorer.asm</w:t>
      </w:r>
    </w:p>
    <w:p w14:paraId="2CEFF884" w14:textId="77777777" w:rsidR="003D08D0" w:rsidRDefault="00BF080E">
      <w:pPr>
        <w:pStyle w:val="SourceCode"/>
        <w:keepNext/>
      </w:pPr>
      <w:r>
        <w:t>; Assembly for 64-bit Windows, written for NASM.</w:t>
      </w:r>
    </w:p>
    <w:p w14:paraId="0D1DA5B7" w14:textId="77777777" w:rsidR="003D08D0" w:rsidRDefault="00BF080E">
      <w:pPr>
        <w:pStyle w:val="SourceCode"/>
        <w:keepNext/>
      </w:pPr>
      <w:r>
        <w:t>; The GitHub API Explorer: a github&gt; command loop in the Contact</w:t>
      </w:r>
    </w:p>
    <w:p w14:paraId="456B1514" w14:textId="77777777" w:rsidR="003D08D0" w:rsidRDefault="00BF080E">
      <w:pPr>
        <w:pStyle w:val="SourceCode"/>
      </w:pPr>
      <w:r>
        <w:t>; Manager's style, which reads real, public data from GitHub's REST API.</w:t>
      </w:r>
    </w:p>
    <w:p w14:paraId="38147190" w14:textId="77777777" w:rsidR="003D08D0" w:rsidRDefault="00BF080E">
      <w:pPr>
        <w:pStyle w:val="SourceCode"/>
      </w:pPr>
      <w:r>
        <w:t>; Every request goes through github_client.asm's send_public_request, and</w:t>
      </w:r>
    </w:p>
    <w:p w14:paraId="03557E3A" w14:textId="77777777" w:rsidR="003D08D0" w:rsidRDefault="00BF080E">
      <w:pPr>
        <w:pStyle w:val="SourceCode"/>
      </w:pPr>
      <w:r>
        <w:t>; every failure through its github_problem.</w:t>
      </w:r>
    </w:p>
    <w:p w14:paraId="01D8338B" w14:textId="77777777" w:rsidR="003D08D0" w:rsidRDefault="00BF080E">
      <w:pPr>
        <w:pStyle w:val="SourceCode"/>
      </w:pPr>
      <w:r>
        <w:t>default rel</w:t>
      </w:r>
    </w:p>
    <w:p w14:paraId="5E3DFF03" w14:textId="77777777" w:rsidR="003D08D0" w:rsidRDefault="00BF080E">
      <w:pPr>
        <w:pStyle w:val="SourceCode"/>
      </w:pPr>
      <w:r>
        <w:t>global main</w:t>
      </w:r>
    </w:p>
    <w:p w14:paraId="0B6CF3AE" w14:textId="77777777" w:rsidR="003D08D0" w:rsidRDefault="00BF080E">
      <w:pPr>
        <w:pStyle w:val="SourceCode"/>
      </w:pPr>
      <w:r>
        <w:t>extern printf</w:t>
      </w:r>
    </w:p>
    <w:p w14:paraId="6DCD1FAB" w14:textId="77777777" w:rsidR="003D08D0" w:rsidRDefault="00BF080E">
      <w:pPr>
        <w:pStyle w:val="SourceCode"/>
      </w:pPr>
      <w:r>
        <w:t>extern fprintf</w:t>
      </w:r>
    </w:p>
    <w:p w14:paraId="7144CB92" w14:textId="77777777" w:rsidR="003D08D0" w:rsidRDefault="00BF080E">
      <w:pPr>
        <w:pStyle w:val="SourceCode"/>
      </w:pPr>
      <w:r>
        <w:t>extern snprintf</w:t>
      </w:r>
    </w:p>
    <w:p w14:paraId="774281F8" w14:textId="77777777" w:rsidR="003D08D0" w:rsidRDefault="00BF080E">
      <w:pPr>
        <w:pStyle w:val="SourceCode"/>
      </w:pPr>
      <w:r>
        <w:t>extern fflush</w:t>
      </w:r>
    </w:p>
    <w:p w14:paraId="4D80F084" w14:textId="77777777" w:rsidR="003D08D0" w:rsidRDefault="00BF080E">
      <w:pPr>
        <w:pStyle w:val="SourceCode"/>
      </w:pPr>
      <w:r>
        <w:t>extern fgets</w:t>
      </w:r>
    </w:p>
    <w:p w14:paraId="6697E7AB" w14:textId="77777777" w:rsidR="003D08D0" w:rsidRDefault="00BF080E">
      <w:pPr>
        <w:pStyle w:val="SourceCode"/>
      </w:pPr>
      <w:r>
        <w:t>extern fgetc</w:t>
      </w:r>
    </w:p>
    <w:p w14:paraId="6C9F84A7" w14:textId="77777777" w:rsidR="003D08D0" w:rsidRDefault="00BF080E">
      <w:pPr>
        <w:pStyle w:val="SourceCode"/>
      </w:pPr>
      <w:r>
        <w:t>extern getenv</w:t>
      </w:r>
    </w:p>
    <w:p w14:paraId="3EB0EC56" w14:textId="77777777" w:rsidR="003D08D0" w:rsidRDefault="00BF080E">
      <w:pPr>
        <w:pStyle w:val="SourceCode"/>
      </w:pPr>
      <w:r>
        <w:t>extern strcmp</w:t>
      </w:r>
    </w:p>
    <w:p w14:paraId="246767DA" w14:textId="77777777" w:rsidR="003D08D0" w:rsidRDefault="00BF080E">
      <w:pPr>
        <w:pStyle w:val="SourceCode"/>
      </w:pPr>
      <w:r>
        <w:t>extern strlen</w:t>
      </w:r>
    </w:p>
    <w:p w14:paraId="2E07CA0C" w14:textId="77777777" w:rsidR="003D08D0" w:rsidRDefault="00BF080E">
      <w:pPr>
        <w:pStyle w:val="SourceCode"/>
      </w:pPr>
      <w:r>
        <w:t>extern strchr</w:t>
      </w:r>
    </w:p>
    <w:p w14:paraId="7BDEFC82" w14:textId="77777777" w:rsidR="003D08D0" w:rsidRDefault="00BF080E">
      <w:pPr>
        <w:pStyle w:val="SourceCode"/>
      </w:pPr>
      <w:r>
        <w:t>extern strcspn</w:t>
      </w:r>
    </w:p>
    <w:p w14:paraId="3489F260" w14:textId="77777777" w:rsidR="003D08D0" w:rsidRDefault="00BF080E">
      <w:pPr>
        <w:pStyle w:val="SourceCode"/>
      </w:pPr>
      <w:r>
        <w:t>extern __acrt_iob_func</w:t>
      </w:r>
    </w:p>
    <w:p w14:paraId="2B241D20" w14:textId="77777777" w:rsidR="003D08D0" w:rsidRDefault="00BF080E">
      <w:pPr>
        <w:pStyle w:val="SourceCode"/>
      </w:pPr>
      <w:r>
        <w:t>extern curl_easy_init</w:t>
      </w:r>
    </w:p>
    <w:p w14:paraId="237E1CB5" w14:textId="77777777" w:rsidR="003D08D0" w:rsidRDefault="00BF080E">
      <w:pPr>
        <w:pStyle w:val="SourceCode"/>
      </w:pPr>
      <w:r>
        <w:t>extern curl_easy_setopt</w:t>
      </w:r>
    </w:p>
    <w:p w14:paraId="38201B8E" w14:textId="77777777" w:rsidR="003D08D0" w:rsidRDefault="00BF080E">
      <w:pPr>
        <w:pStyle w:val="SourceCode"/>
      </w:pPr>
      <w:r>
        <w:t>extern curl_easy_cleanup</w:t>
      </w:r>
    </w:p>
    <w:p w14:paraId="42CDDB38" w14:textId="77777777" w:rsidR="003D08D0" w:rsidRDefault="00BF080E">
      <w:pPr>
        <w:pStyle w:val="SourceCode"/>
      </w:pPr>
      <w:r>
        <w:t>extern curl_easy_escape</w:t>
      </w:r>
    </w:p>
    <w:p w14:paraId="6E5FDBDE" w14:textId="77777777" w:rsidR="003D08D0" w:rsidRDefault="00BF080E">
      <w:pPr>
        <w:pStyle w:val="SourceCode"/>
      </w:pPr>
      <w:r>
        <w:t>extern curl_free</w:t>
      </w:r>
    </w:p>
    <w:p w14:paraId="6E82BC65" w14:textId="77777777" w:rsidR="003D08D0" w:rsidRDefault="00BF080E">
      <w:pPr>
        <w:pStyle w:val="SourceCode"/>
      </w:pPr>
      <w:r>
        <w:t>extern cJSON_Parse</w:t>
      </w:r>
    </w:p>
    <w:p w14:paraId="28826C7F" w14:textId="77777777" w:rsidR="003D08D0" w:rsidRDefault="00BF080E">
      <w:pPr>
        <w:pStyle w:val="SourceCode"/>
      </w:pPr>
      <w:r>
        <w:t>extern cJSON_Delete</w:t>
      </w:r>
    </w:p>
    <w:p w14:paraId="2E891D14" w14:textId="77777777" w:rsidR="003D08D0" w:rsidRDefault="00BF080E">
      <w:pPr>
        <w:pStyle w:val="SourceCode"/>
      </w:pPr>
      <w:r>
        <w:t>extern cJSON_IsString</w:t>
      </w:r>
    </w:p>
    <w:p w14:paraId="5D2D530B" w14:textId="77777777" w:rsidR="003D08D0" w:rsidRDefault="00BF080E">
      <w:pPr>
        <w:pStyle w:val="SourceCode"/>
      </w:pPr>
      <w:r>
        <w:t>extern cJSON_IsNumber</w:t>
      </w:r>
    </w:p>
    <w:p w14:paraId="2ED7B17A" w14:textId="77777777" w:rsidR="003D08D0" w:rsidRDefault="00BF080E">
      <w:pPr>
        <w:pStyle w:val="SourceCode"/>
      </w:pPr>
      <w:r>
        <w:t>extern cJSON_GetArraySize</w:t>
      </w:r>
    </w:p>
    <w:p w14:paraId="23C05F0D" w14:textId="77777777" w:rsidR="003D08D0" w:rsidRDefault="00BF080E">
      <w:pPr>
        <w:pStyle w:val="SourceCode"/>
      </w:pPr>
      <w:r>
        <w:t>extern cJSON_GetArrayItem</w:t>
      </w:r>
    </w:p>
    <w:p w14:paraId="260B4560" w14:textId="77777777" w:rsidR="003D08D0" w:rsidRDefault="00BF080E">
      <w:pPr>
        <w:pStyle w:val="SourceCode"/>
      </w:pPr>
      <w:r>
        <w:t>extern cJSON_GetObjectItemCaseSensitive</w:t>
      </w:r>
    </w:p>
    <w:p w14:paraId="19712A93" w14:textId="77777777" w:rsidR="003D08D0" w:rsidRDefault="00BF080E">
      <w:pPr>
        <w:pStyle w:val="SourceCode"/>
      </w:pPr>
      <w:r>
        <w:t>; Lesson 6.21a's api_client module, and the new github_client module.</w:t>
      </w:r>
    </w:p>
    <w:p w14:paraId="257B13CF" w14:textId="77777777" w:rsidR="003D08D0" w:rsidRDefault="00BF080E">
      <w:pPr>
        <w:pStyle w:val="SourceCode"/>
      </w:pPr>
      <w:r>
        <w:t>extern response_header</w:t>
      </w:r>
    </w:p>
    <w:p w14:paraId="7DB3ADD5" w14:textId="77777777" w:rsidR="003D08D0" w:rsidRDefault="00BF080E">
      <w:pPr>
        <w:pStyle w:val="SourceCode"/>
      </w:pPr>
      <w:r>
        <w:t>extern send_public_request</w:t>
      </w:r>
    </w:p>
    <w:p w14:paraId="7120C913" w14:textId="77777777" w:rsidR="003D08D0" w:rsidRDefault="00BF080E">
      <w:pPr>
        <w:pStyle w:val="SourceCode"/>
      </w:pPr>
      <w:r>
        <w:t>extern link_target</w:t>
      </w:r>
    </w:p>
    <w:p w14:paraId="11CED21F" w14:textId="77777777" w:rsidR="003D08D0" w:rsidRDefault="00BF080E">
      <w:pPr>
        <w:pStyle w:val="SourceCode"/>
      </w:pPr>
      <w:r>
        <w:t>extern github_problem</w:t>
      </w:r>
    </w:p>
    <w:p w14:paraId="465F983F" w14:textId="77777777" w:rsidR="003D08D0" w:rsidRDefault="003D08D0">
      <w:pPr>
        <w:pStyle w:val="SourceCode"/>
      </w:pPr>
    </w:p>
    <w:p w14:paraId="5C609070" w14:textId="77777777" w:rsidR="003D08D0" w:rsidRDefault="00BF080E">
      <w:pPr>
        <w:pStyle w:val="SourceCode"/>
      </w:pPr>
      <w:r>
        <w:t>; The ApiResponse record's offsets, URL_SIZE and TIMEOUT_SECONDS, and</w:t>
      </w:r>
    </w:p>
    <w:p w14:paraId="7F91F392" w14:textId="77777777" w:rsidR="003D08D0" w:rsidRDefault="00BF080E">
      <w:pPr>
        <w:pStyle w:val="SourceCode"/>
      </w:pPr>
      <w:r>
        <w:t>; PROBLEM_SIZE and GITHUB_ORIGIN.</w:t>
      </w:r>
    </w:p>
    <w:p w14:paraId="1D3A34E8" w14:textId="77777777" w:rsidR="003D08D0" w:rsidRDefault="00BF080E">
      <w:pPr>
        <w:pStyle w:val="SourceCode"/>
      </w:pPr>
      <w:r>
        <w:t>%include "api_client.inc"</w:t>
      </w:r>
    </w:p>
    <w:p w14:paraId="5D0C6E56" w14:textId="77777777" w:rsidR="003D08D0" w:rsidRDefault="00BF080E">
      <w:pPr>
        <w:pStyle w:val="SourceCode"/>
      </w:pPr>
      <w:r>
        <w:t>%include "github_client.inc"</w:t>
      </w:r>
    </w:p>
    <w:p w14:paraId="40F1D313" w14:textId="77777777" w:rsidR="003D08D0" w:rsidRDefault="003D08D0">
      <w:pPr>
        <w:pStyle w:val="SourceCode"/>
      </w:pPr>
    </w:p>
    <w:p w14:paraId="183B6715" w14:textId="77777777" w:rsidR="003D08D0" w:rsidRDefault="00BF080E">
      <w:pPr>
        <w:pStyle w:val="SourceCode"/>
      </w:pPr>
      <w:r>
        <w:t>; Remember, a whole-number option's number is its own number (Lesson</w:t>
      </w:r>
    </w:p>
    <w:p w14:paraId="39EE48AD" w14:textId="77777777" w:rsidR="003D08D0" w:rsidRDefault="00BF080E">
      <w:pPr>
        <w:pStyle w:val="SourceCode"/>
      </w:pPr>
      <w:r>
        <w:t>; 6.4a). CURLOPT_SSL_OPTIONS takes a set of switches, and</w:t>
      </w:r>
    </w:p>
    <w:p w14:paraId="0566E998" w14:textId="77777777" w:rsidR="003D08D0" w:rsidRDefault="00BF080E">
      <w:pPr>
        <w:pStyle w:val="SourceCode"/>
      </w:pPr>
      <w:r>
        <w:t>; CURLSSLOPT_NATIVE_CA, 16, is the one that makes libcurl trust the</w:t>
      </w:r>
    </w:p>
    <w:p w14:paraId="581C3067" w14:textId="77777777" w:rsidR="003D08D0" w:rsidRDefault="00BF080E">
      <w:pPr>
        <w:pStyle w:val="SourceCode"/>
      </w:pPr>
      <w:r>
        <w:t>; certificate authorities Windows trusts instead of a CA file.</w:t>
      </w:r>
    </w:p>
    <w:p w14:paraId="4C79C47F" w14:textId="77777777" w:rsidR="003D08D0" w:rsidRDefault="00BF080E">
      <w:pPr>
        <w:pStyle w:val="SourceCode"/>
      </w:pPr>
      <w:r>
        <w:t>CURLOPT_TIMEOUT         equ 13</w:t>
      </w:r>
    </w:p>
    <w:p w14:paraId="7674173F" w14:textId="77777777" w:rsidR="003D08D0" w:rsidRDefault="00BF080E">
      <w:pPr>
        <w:pStyle w:val="SourceCode"/>
      </w:pPr>
      <w:r>
        <w:t>CURLOPT_FOLLOWLOCATION  equ 52</w:t>
      </w:r>
    </w:p>
    <w:p w14:paraId="5EACC74B" w14:textId="77777777" w:rsidR="003D08D0" w:rsidRDefault="00BF080E">
      <w:pPr>
        <w:pStyle w:val="SourceCode"/>
      </w:pPr>
      <w:r>
        <w:t>CURLOPT_SSL_OPTIONS     equ 216</w:t>
      </w:r>
    </w:p>
    <w:p w14:paraId="25666862" w14:textId="77777777" w:rsidR="003D08D0" w:rsidRDefault="00BF080E">
      <w:pPr>
        <w:pStyle w:val="SourceCode"/>
      </w:pPr>
      <w:r>
        <w:t>CURLSSLOPT_NATIVE_CA    equ 16</w:t>
      </w:r>
    </w:p>
    <w:p w14:paraId="64BF2CCC" w14:textId="77777777" w:rsidR="003D08D0" w:rsidRDefault="00BF080E">
      <w:pPr>
        <w:pStyle w:val="SourceCode"/>
      </w:pPr>
      <w:r>
        <w:t>EOF                     equ -1</w:t>
      </w:r>
    </w:p>
    <w:p w14:paraId="15268CF7" w14:textId="77777777" w:rsidR="003D08D0" w:rsidRDefault="00BF080E">
      <w:pPr>
        <w:pStyle w:val="SourceCode"/>
      </w:pPr>
      <w:r>
        <w:t>; Remember, a cJSON record holds a text's address at offset 32 and a</w:t>
      </w:r>
    </w:p>
    <w:p w14:paraId="02FAA711" w14:textId="77777777" w:rsidR="003D08D0" w:rsidRDefault="00BF080E">
      <w:pPr>
        <w:pStyle w:val="SourceCode"/>
      </w:pPr>
      <w:r>
        <w:t>; number as a double at offset 48 (Lesson 6.13a).</w:t>
      </w:r>
    </w:p>
    <w:p w14:paraId="64E7E7A7" w14:textId="77777777" w:rsidR="003D08D0" w:rsidRDefault="00BF080E">
      <w:pPr>
        <w:pStyle w:val="SourceCode"/>
      </w:pPr>
      <w:r>
        <w:t>VALUESTRING             equ 32</w:t>
      </w:r>
    </w:p>
    <w:p w14:paraId="2FAEDF84" w14:textId="77777777" w:rsidR="003D08D0" w:rsidRDefault="00BF080E">
      <w:pPr>
        <w:pStyle w:val="SourceCode"/>
      </w:pPr>
      <w:r>
        <w:t>VALUEDOUBLE             equ 48</w:t>
      </w:r>
    </w:p>
    <w:p w14:paraId="62C1A05F" w14:textId="77777777" w:rsidR="003D08D0" w:rsidRDefault="00BF080E">
      <w:pPr>
        <w:pStyle w:val="SourceCode"/>
      </w:pPr>
      <w:r>
        <w:t>COMMAND_SIZE            equ 64</w:t>
      </w:r>
    </w:p>
    <w:p w14:paraId="3932390D" w14:textId="77777777" w:rsidR="003D08D0" w:rsidRDefault="00BF080E">
      <w:pPr>
        <w:pStyle w:val="SourceCode"/>
      </w:pPr>
      <w:r>
        <w:t>ANSWER_SIZE             equ 256</w:t>
      </w:r>
    </w:p>
    <w:p w14:paraId="56C367B6" w14:textId="77777777" w:rsidR="003D08D0" w:rsidRDefault="00BF080E">
      <w:pPr>
        <w:pStyle w:val="SourceCode"/>
      </w:pPr>
      <w:r>
        <w:t>NOT_FOUND_SIZE          equ ANSWER_SIZE + 32</w:t>
      </w:r>
    </w:p>
    <w:p w14:paraId="216E8F9B" w14:textId="77777777" w:rsidR="003D08D0" w:rsidRDefault="00BF080E">
      <w:pPr>
        <w:pStyle w:val="SourceCode"/>
      </w:pPr>
      <w:r>
        <w:t>UNKNOWN_SIZE            equ 96</w:t>
      </w:r>
    </w:p>
    <w:p w14:paraId="2987E2A9" w14:textId="77777777" w:rsidR="003D08D0" w:rsidRDefault="00BF080E">
      <w:pPr>
        <w:pStyle w:val="SourceCode"/>
      </w:pPr>
      <w:r>
        <w:t>COMMITS_PER_PAGE        equ 3</w:t>
      </w:r>
    </w:p>
    <w:p w14:paraId="5D0F2D75" w14:textId="77777777" w:rsidR="003D08D0" w:rsidRDefault="003D08D0">
      <w:pPr>
        <w:pStyle w:val="SourceCode"/>
      </w:pPr>
    </w:p>
    <w:p w14:paraId="2A4FC6F5" w14:textId="77777777" w:rsidR="003D08D0" w:rsidRDefault="00BF080E">
      <w:pPr>
        <w:pStyle w:val="SourceCode"/>
      </w:pPr>
      <w:r>
        <w:t>section .rdata</w:t>
      </w:r>
    </w:p>
    <w:p w14:paraId="51907C98" w14:textId="77777777" w:rsidR="003D08D0" w:rsidRDefault="00BF080E">
      <w:pPr>
        <w:pStyle w:val="SourceCode"/>
      </w:pPr>
      <w:r>
        <w:t xml:space="preserve">    empty_text      db 0</w:t>
      </w:r>
    </w:p>
    <w:p w14:paraId="2F08BA06" w14:textId="77777777" w:rsidR="003D08D0" w:rsidRDefault="00BF080E">
      <w:pPr>
        <w:pStyle w:val="SourceCode"/>
      </w:pPr>
      <w:r>
        <w:t xml:space="preserve">    text_format     db "%s", 0</w:t>
      </w:r>
    </w:p>
    <w:p w14:paraId="7CD533BF" w14:textId="77777777" w:rsidR="003D08D0" w:rsidRDefault="00BF080E">
      <w:pPr>
        <w:pStyle w:val="SourceCode"/>
      </w:pPr>
      <w:r>
        <w:t xml:space="preserve">    newline_only    db 10, 0</w:t>
      </w:r>
    </w:p>
    <w:p w14:paraId="1A2F0FBD" w14:textId="77777777" w:rsidR="003D08D0" w:rsidRDefault="00BF080E">
      <w:pPr>
        <w:pStyle w:val="SourceCode"/>
      </w:pPr>
      <w:r>
        <w:t xml:space="preserve">    line_endings    db 13, 10, 0</w:t>
      </w:r>
    </w:p>
    <w:p w14:paraId="1A7B8820" w14:textId="77777777" w:rsidR="003D08D0" w:rsidRDefault="00BF080E">
      <w:pPr>
        <w:pStyle w:val="SourceCode"/>
      </w:pPr>
      <w:r>
        <w:t xml:space="preserve">    token_name      db "SPA_GITHUB_TOKEN", 0</w:t>
      </w:r>
    </w:p>
    <w:p w14:paraId="1021EB86" w14:textId="77777777" w:rsidR="003D08D0" w:rsidRDefault="00BF080E">
      <w:pPr>
        <w:pStyle w:val="SourceCode"/>
      </w:pPr>
      <w:r>
        <w:t xml:space="preserve">    github_origin   db GITHUB_ORIGIN, 0</w:t>
      </w:r>
    </w:p>
    <w:p w14:paraId="00553A7E" w14:textId="77777777" w:rsidR="003D08D0" w:rsidRDefault="00BF080E">
      <w:pPr>
        <w:pStyle w:val="SourceCode"/>
      </w:pPr>
      <w:r>
        <w:t xml:space="preserve">    rate_url        db GITHUB_ORIGIN, "/rate_limit", 0</w:t>
      </w:r>
    </w:p>
    <w:p w14:paraId="60B199D6" w14:textId="77777777" w:rsidR="003D08D0" w:rsidRDefault="00BF080E">
      <w:pPr>
        <w:pStyle w:val="SourceCode"/>
      </w:pPr>
      <w:r>
        <w:t xml:space="preserve">    banner_line     db "GitHub API Explorer", 10, 0</w:t>
      </w:r>
    </w:p>
    <w:p w14:paraId="18678B13" w14:textId="77777777" w:rsidR="003D08D0" w:rsidRDefault="00BF080E">
      <w:pPr>
        <w:pStyle w:val="SourceCode"/>
      </w:pPr>
      <w:r>
        <w:t xml:space="preserve">    no_token_line   db "No token: 60 requests an hour", 10, 0</w:t>
      </w:r>
    </w:p>
    <w:p w14:paraId="574F2215" w14:textId="77777777" w:rsidR="003D08D0" w:rsidRDefault="00BF080E">
      <w:pPr>
        <w:pStyle w:val="SourceCode"/>
      </w:pPr>
      <w:r>
        <w:t xml:space="preserve">    token_line      db "Token: from SPA_GITHUB_TOKEN, 5000 requests an hour"</w:t>
      </w:r>
    </w:p>
    <w:p w14:paraId="11DB52BA" w14:textId="77777777" w:rsidR="003D08D0" w:rsidRDefault="00BF080E">
      <w:pPr>
        <w:pStyle w:val="SourceCode"/>
      </w:pPr>
      <w:r>
        <w:t xml:space="preserve">                    db 10, 0</w:t>
      </w:r>
    </w:p>
    <w:p w14:paraId="26016DE8" w14:textId="77777777" w:rsidR="003D08D0" w:rsidRDefault="00BF080E">
      <w:pPr>
        <w:pStyle w:val="SourceCode"/>
      </w:pPr>
      <w:r>
        <w:t xml:space="preserve">    type_help_line  db "Type help to list the commands.", 10, 0</w:t>
      </w:r>
    </w:p>
    <w:p w14:paraId="1FE229EF" w14:textId="77777777" w:rsidR="003D08D0" w:rsidRDefault="00BF080E">
      <w:pPr>
        <w:pStyle w:val="SourceCode"/>
      </w:pPr>
      <w:r>
        <w:t xml:space="preserve">    closed_line     db "GitHub API Explorer closed", 10, 0</w:t>
      </w:r>
    </w:p>
    <w:p w14:paraId="426F88B2" w14:textId="77777777" w:rsidR="003D08D0" w:rsidRDefault="00BF080E">
      <w:pPr>
        <w:pStyle w:val="SourceCode"/>
      </w:pPr>
      <w:r>
        <w:t xml:space="preserve">    ; The help command's lines, one per command.</w:t>
      </w:r>
    </w:p>
    <w:p w14:paraId="4BDBEA75" w14:textId="77777777" w:rsidR="003D08D0" w:rsidRDefault="00BF080E">
      <w:pPr>
        <w:pStyle w:val="SourceCode"/>
      </w:pPr>
      <w:r>
        <w:t xml:space="preserve">    help_text       db "Commands:", 10</w:t>
      </w:r>
    </w:p>
    <w:p w14:paraId="4EBE6385" w14:textId="77777777" w:rsidR="003D08D0" w:rsidRDefault="00BF080E">
      <w:pPr>
        <w:pStyle w:val="SourceCode"/>
      </w:pPr>
      <w:r>
        <w:t xml:space="preserve">                    db "  repo     show a repository, asked for as "</w:t>
      </w:r>
    </w:p>
    <w:p w14:paraId="78FCB70F" w14:textId="77777777" w:rsidR="003D08D0" w:rsidRDefault="00BF080E">
      <w:pPr>
        <w:pStyle w:val="SourceCode"/>
      </w:pPr>
      <w:r>
        <w:t xml:space="preserve">                    db "owner/name", 10</w:t>
      </w:r>
    </w:p>
    <w:p w14:paraId="1207C12C" w14:textId="77777777" w:rsidR="003D08D0" w:rsidRDefault="00BF080E">
      <w:pPr>
        <w:pStyle w:val="SourceCode"/>
      </w:pPr>
      <w:r>
        <w:t xml:space="preserve">                    db "  user     show a user, asked for by login", 10</w:t>
      </w:r>
    </w:p>
    <w:p w14:paraId="4E8A7F3D" w14:textId="77777777" w:rsidR="003D08D0" w:rsidRDefault="00BF080E">
      <w:pPr>
        <w:pStyle w:val="SourceCode"/>
      </w:pPr>
      <w:r>
        <w:t xml:space="preserve">                    db "  commits  list a repository's commits, 3 a page, "</w:t>
      </w:r>
    </w:p>
    <w:p w14:paraId="3240213A" w14:textId="77777777" w:rsidR="003D08D0" w:rsidRDefault="00BF080E">
      <w:pPr>
        <w:pStyle w:val="SourceCode"/>
      </w:pPr>
      <w:r>
        <w:t xml:space="preserve">                    db "all or for one file", 10</w:t>
      </w:r>
    </w:p>
    <w:p w14:paraId="61476E48" w14:textId="77777777" w:rsidR="003D08D0" w:rsidRDefault="00BF080E">
      <w:pPr>
        <w:pStyle w:val="SourceCode"/>
      </w:pPr>
      <w:r>
        <w:t xml:space="preserve">                    db "  next     show the next page of commits", 10</w:t>
      </w:r>
    </w:p>
    <w:p w14:paraId="0C5EB38D" w14:textId="77777777" w:rsidR="003D08D0" w:rsidRDefault="00BF080E">
      <w:pPr>
        <w:pStyle w:val="SourceCode"/>
      </w:pPr>
      <w:r>
        <w:t xml:space="preserve">                    db "  rate     show how many requests are left this "</w:t>
      </w:r>
    </w:p>
    <w:p w14:paraId="281AD136" w14:textId="77777777" w:rsidR="003D08D0" w:rsidRDefault="00BF080E">
      <w:pPr>
        <w:pStyle w:val="SourceCode"/>
      </w:pPr>
      <w:r>
        <w:t xml:space="preserve">                    db "hour", 10</w:t>
      </w:r>
    </w:p>
    <w:p w14:paraId="27D8C5CE" w14:textId="77777777" w:rsidR="003D08D0" w:rsidRDefault="00BF080E">
      <w:pPr>
        <w:pStyle w:val="SourceCode"/>
      </w:pPr>
      <w:r>
        <w:t xml:space="preserve">                    db "  help     show this list", 10</w:t>
      </w:r>
    </w:p>
    <w:p w14:paraId="42294AB9" w14:textId="77777777" w:rsidR="003D08D0" w:rsidRDefault="00BF080E">
      <w:pPr>
        <w:pStyle w:val="SourceCode"/>
      </w:pPr>
      <w:r>
        <w:t xml:space="preserve">                    db "  quit     close the explorer", 10, 0</w:t>
      </w:r>
    </w:p>
    <w:p w14:paraId="452481B5" w14:textId="77777777" w:rsidR="003D08D0" w:rsidRDefault="00BF080E">
      <w:pPr>
        <w:pStyle w:val="SourceCode"/>
      </w:pPr>
      <w:r>
        <w:t xml:space="preserve">    github_prompt   db "github&gt; ", 0</w:t>
      </w:r>
    </w:p>
    <w:p w14:paraId="2490E92D" w14:textId="77777777" w:rsidR="003D08D0" w:rsidRDefault="00BF080E">
      <w:pPr>
        <w:pStyle w:val="SourceCode"/>
      </w:pPr>
      <w:r>
        <w:t xml:space="preserve">    repository_prompt db "Repository: ", 0</w:t>
      </w:r>
    </w:p>
    <w:p w14:paraId="664E36D1" w14:textId="77777777" w:rsidR="003D08D0" w:rsidRDefault="00BF080E">
      <w:pPr>
        <w:pStyle w:val="SourceCode"/>
      </w:pPr>
      <w:r>
        <w:t xml:space="preserve">    user_prompt     db "User: ", 0</w:t>
      </w:r>
    </w:p>
    <w:p w14:paraId="6199D71A" w14:textId="77777777" w:rsidR="003D08D0" w:rsidRDefault="00BF080E">
      <w:pPr>
        <w:pStyle w:val="SourceCode"/>
      </w:pPr>
      <w:r>
        <w:t xml:space="preserve">    file_prompt     db "File (Enter for every commit): ", 0</w:t>
      </w:r>
    </w:p>
    <w:p w14:paraId="65DDDEDA" w14:textId="77777777" w:rsidR="003D08D0" w:rsidRDefault="00BF080E">
      <w:pPr>
        <w:pStyle w:val="SourceCode"/>
      </w:pPr>
      <w:r>
        <w:t xml:space="preserve">    quit_command    db "quit", 0</w:t>
      </w:r>
    </w:p>
    <w:p w14:paraId="0BBB4C4E" w14:textId="77777777" w:rsidR="003D08D0" w:rsidRDefault="00BF080E">
      <w:pPr>
        <w:pStyle w:val="SourceCode"/>
      </w:pPr>
      <w:r>
        <w:t xml:space="preserve">    help_command    db "help", 0</w:t>
      </w:r>
    </w:p>
    <w:p w14:paraId="2B6B1086" w14:textId="77777777" w:rsidR="003D08D0" w:rsidRDefault="00BF080E">
      <w:pPr>
        <w:pStyle w:val="SourceCode"/>
      </w:pPr>
      <w:r>
        <w:t xml:space="preserve">    repo_command    db "repo", 0</w:t>
      </w:r>
    </w:p>
    <w:p w14:paraId="4565A365" w14:textId="77777777" w:rsidR="003D08D0" w:rsidRDefault="00BF080E">
      <w:pPr>
        <w:pStyle w:val="SourceCode"/>
      </w:pPr>
      <w:r>
        <w:t xml:space="preserve">    user_command    db "user", 0</w:t>
      </w:r>
    </w:p>
    <w:p w14:paraId="673A34CD" w14:textId="77777777" w:rsidR="003D08D0" w:rsidRDefault="00BF080E">
      <w:pPr>
        <w:pStyle w:val="SourceCode"/>
      </w:pPr>
      <w:r>
        <w:t xml:space="preserve">    commits_command db "commits", 0</w:t>
      </w:r>
    </w:p>
    <w:p w14:paraId="3F0897E1" w14:textId="77777777" w:rsidR="003D08D0" w:rsidRDefault="00BF080E">
      <w:pPr>
        <w:pStyle w:val="SourceCode"/>
      </w:pPr>
      <w:r>
        <w:t xml:space="preserve">    next_command    db "next", 0</w:t>
      </w:r>
    </w:p>
    <w:p w14:paraId="47B772CC" w14:textId="77777777" w:rsidR="003D08D0" w:rsidRDefault="00BF080E">
      <w:pPr>
        <w:pStyle w:val="SourceCode"/>
      </w:pPr>
      <w:r>
        <w:t xml:space="preserve">    rate_command    db "rate", 0</w:t>
      </w:r>
    </w:p>
    <w:p w14:paraId="63BBD0B4" w14:textId="77777777" w:rsidR="003D08D0" w:rsidRDefault="00BF080E">
      <w:pPr>
        <w:pStyle w:val="SourceCode"/>
      </w:pPr>
      <w:r>
        <w:t xml:space="preserve">    error_line      db "Error: %s", 10, 0</w:t>
      </w:r>
    </w:p>
    <w:p w14:paraId="37426601" w14:textId="77777777" w:rsidR="003D08D0" w:rsidRDefault="00BF080E">
      <w:pPr>
        <w:pStyle w:val="SourceCode"/>
      </w:pPr>
      <w:r>
        <w:t xml:space="preserve">    ended_text      db "input ended before every answer was given", 0</w:t>
      </w:r>
    </w:p>
    <w:p w14:paraId="094FFB53" w14:textId="77777777" w:rsidR="003D08D0" w:rsidRDefault="00BF080E">
      <w:pPr>
        <w:pStyle w:val="SourceCode"/>
      </w:pPr>
      <w:r>
        <w:t xml:space="preserve">    shape_text      db "use owner/name, such as octocat/Hello-World", 0</w:t>
      </w:r>
    </w:p>
    <w:p w14:paraId="5C695327" w14:textId="77777777" w:rsidR="003D08D0" w:rsidRDefault="00BF080E">
      <w:pPr>
        <w:pStyle w:val="SourceCode"/>
      </w:pPr>
      <w:r>
        <w:t xml:space="preserve">    login_text      db "use a login, such as octocat", 0</w:t>
      </w:r>
    </w:p>
    <w:p w14:paraId="4FA7DB41" w14:textId="77777777" w:rsidR="003D08D0" w:rsidRDefault="00BF080E">
      <w:pPr>
        <w:pStyle w:val="SourceCode"/>
      </w:pPr>
      <w:r>
        <w:t xml:space="preserve">    memory_text     db "out of memory", 0</w:t>
      </w:r>
    </w:p>
    <w:p w14:paraId="75932F84" w14:textId="77777777" w:rsidR="003D08D0" w:rsidRDefault="00BF080E">
      <w:pPr>
        <w:pStyle w:val="SourceCode"/>
      </w:pPr>
      <w:r>
        <w:t xml:space="preserve">    unknown_format  db "unknown command: %s", 0</w:t>
      </w:r>
    </w:p>
    <w:p w14:paraId="2A92D22A" w14:textId="77777777" w:rsidR="003D08D0" w:rsidRDefault="00BF080E">
      <w:pPr>
        <w:pStyle w:val="SourceCode"/>
      </w:pPr>
      <w:r>
        <w:t xml:space="preserve">    no_libcurl_text db "could not start libcurl", 0</w:t>
      </w:r>
    </w:p>
    <w:p w14:paraId="5D956ECC" w14:textId="77777777" w:rsidR="003D08D0" w:rsidRDefault="00BF080E">
      <w:pPr>
        <w:pStyle w:val="SourceCode"/>
      </w:pPr>
      <w:r>
        <w:t xml:space="preserve">    ; The characters GitHub allows in an owner's or a repository's name.</w:t>
      </w:r>
    </w:p>
    <w:p w14:paraId="48C86445" w14:textId="77777777" w:rsidR="003D08D0" w:rsidRDefault="00BF080E">
      <w:pPr>
        <w:pStyle w:val="SourceCode"/>
      </w:pPr>
      <w:r>
        <w:t xml:space="preserve">    ; A name made only of these can go into a URL's path as it is.</w:t>
      </w:r>
    </w:p>
    <w:p w14:paraId="4ABB94F1" w14:textId="77777777" w:rsidR="003D08D0" w:rsidRDefault="00BF080E">
      <w:pPr>
        <w:pStyle w:val="SourceCode"/>
      </w:pPr>
      <w:r>
        <w:t xml:space="preserve">    name_characters db "abcdefghijklmnopqrstuvwxyz"</w:t>
      </w:r>
    </w:p>
    <w:p w14:paraId="194DAE48" w14:textId="77777777" w:rsidR="003D08D0" w:rsidRDefault="00BF080E">
      <w:pPr>
        <w:pStyle w:val="SourceCode"/>
      </w:pPr>
      <w:r>
        <w:t xml:space="preserve">                    db "ABCDEFGHIJKLMNOPQRSTUVWXYZ0123456789-_.", 0</w:t>
      </w:r>
    </w:p>
    <w:p w14:paraId="5423B3A2" w14:textId="77777777" w:rsidR="003D08D0" w:rsidRDefault="00BF080E">
      <w:pPr>
        <w:pStyle w:val="SourceCode"/>
      </w:pPr>
      <w:r>
        <w:t xml:space="preserve">    repo_url_format db "%s/repos/%s", 0</w:t>
      </w:r>
    </w:p>
    <w:p w14:paraId="78AF1F85" w14:textId="77777777" w:rsidR="003D08D0" w:rsidRDefault="00BF080E">
      <w:pPr>
        <w:pStyle w:val="SourceCode"/>
      </w:pPr>
      <w:r>
        <w:t xml:space="preserve">    user_url_format db "%s/users/%s", 0</w:t>
      </w:r>
    </w:p>
    <w:p w14:paraId="71593111" w14:textId="77777777" w:rsidR="003D08D0" w:rsidRDefault="00BF080E">
      <w:pPr>
        <w:pStyle w:val="SourceCode"/>
      </w:pPr>
      <w:r>
        <w:t xml:space="preserve">    commits_url_format db "%s/repos/%s/commits?per_page=%d", 0</w:t>
      </w:r>
    </w:p>
    <w:p w14:paraId="05BC4DD8" w14:textId="77777777" w:rsidR="003D08D0" w:rsidRDefault="00BF080E">
      <w:pPr>
        <w:pStyle w:val="SourceCode"/>
      </w:pPr>
      <w:r>
        <w:t xml:space="preserve">    path_format     db "&amp;path=%s", 0</w:t>
      </w:r>
    </w:p>
    <w:p w14:paraId="240303E7" w14:textId="77777777" w:rsidR="003D08D0" w:rsidRDefault="00BF080E">
      <w:pPr>
        <w:pStyle w:val="SourceCode"/>
      </w:pPr>
      <w:r>
        <w:t xml:space="preserve">    no_repository_format db "no repository %s", 0</w:t>
      </w:r>
    </w:p>
    <w:p w14:paraId="22B983BF" w14:textId="77777777" w:rsidR="003D08D0" w:rsidRDefault="00BF080E">
      <w:pPr>
        <w:pStyle w:val="SourceCode"/>
      </w:pPr>
      <w:r>
        <w:t xml:space="preserve">    no_user_format  db "no user %s", 0</w:t>
      </w:r>
    </w:p>
    <w:p w14:paraId="41FFED29" w14:textId="77777777" w:rsidR="003D08D0" w:rsidRDefault="00BF080E">
      <w:pPr>
        <w:pStyle w:val="SourceCode"/>
      </w:pPr>
      <w:r>
        <w:t xml:space="preserve">    no_page_text    db "no such page", 0</w:t>
      </w:r>
    </w:p>
    <w:p w14:paraId="123A0F45" w14:textId="77777777" w:rsidR="003D08D0" w:rsidRDefault="00BF080E">
      <w:pPr>
        <w:pStyle w:val="SourceCode"/>
      </w:pPr>
      <w:r>
        <w:t xml:space="preserve">    no_rate_text    db "no rate limit", 0</w:t>
      </w:r>
    </w:p>
    <w:p w14:paraId="58688795" w14:textId="77777777" w:rsidR="003D08D0" w:rsidRDefault="00BF080E">
      <w:pPr>
        <w:pStyle w:val="SourceCode"/>
      </w:pPr>
      <w:r>
        <w:t xml:space="preserve">    text_line_format db "%s: %s", 10, 0</w:t>
      </w:r>
    </w:p>
    <w:p w14:paraId="3D263DD7" w14:textId="77777777" w:rsidR="003D08D0" w:rsidRDefault="00BF080E">
      <w:pPr>
        <w:pStyle w:val="SourceCode"/>
      </w:pPr>
      <w:r>
        <w:t xml:space="preserve">    id_line_format  db "Id: %lld", 10, 0</w:t>
      </w:r>
    </w:p>
    <w:p w14:paraId="7F1F2B5B" w14:textId="77777777" w:rsidR="003D08D0" w:rsidRDefault="00BF080E">
      <w:pPr>
        <w:pStyle w:val="SourceCode"/>
      </w:pPr>
      <w:r>
        <w:t xml:space="preserve">    name_label      db "Name", 0</w:t>
      </w:r>
    </w:p>
    <w:p w14:paraId="69CF427C" w14:textId="77777777" w:rsidR="003D08D0" w:rsidRDefault="00BF080E">
      <w:pPr>
        <w:pStyle w:val="SourceCode"/>
      </w:pPr>
      <w:r>
        <w:t xml:space="preserve">    full_name_field db "full_name", 0</w:t>
      </w:r>
    </w:p>
    <w:p w14:paraId="4F3675C6" w14:textId="77777777" w:rsidR="003D08D0" w:rsidRDefault="00BF080E">
      <w:pPr>
        <w:pStyle w:val="SourceCode"/>
      </w:pPr>
      <w:r>
        <w:t xml:space="preserve">    branch_label    db "Default branch", 0</w:t>
      </w:r>
    </w:p>
    <w:p w14:paraId="775107E4" w14:textId="77777777" w:rsidR="003D08D0" w:rsidRDefault="00BF080E">
      <w:pPr>
        <w:pStyle w:val="SourceCode"/>
      </w:pPr>
      <w:r>
        <w:t xml:space="preserve">    branch_field    db "default_branch", 0</w:t>
      </w:r>
    </w:p>
    <w:p w14:paraId="7AA8A34C" w14:textId="77777777" w:rsidR="003D08D0" w:rsidRDefault="00BF080E">
      <w:pPr>
        <w:pStyle w:val="SourceCode"/>
      </w:pPr>
      <w:r>
        <w:t xml:space="preserve">    created_label   db "Created", 0</w:t>
      </w:r>
    </w:p>
    <w:p w14:paraId="328D82FC" w14:textId="77777777" w:rsidR="003D08D0" w:rsidRDefault="00BF080E">
      <w:pPr>
        <w:pStyle w:val="SourceCode"/>
      </w:pPr>
      <w:r>
        <w:t xml:space="preserve">    created_field   db "created_at", 0</w:t>
      </w:r>
    </w:p>
    <w:p w14:paraId="79E6D86F" w14:textId="77777777" w:rsidR="003D08D0" w:rsidRDefault="00BF080E">
      <w:pPr>
        <w:pStyle w:val="SourceCode"/>
      </w:pPr>
      <w:r>
        <w:t xml:space="preserve">    login_label     db "Login", 0</w:t>
      </w:r>
    </w:p>
    <w:p w14:paraId="280A00D4" w14:textId="77777777" w:rsidR="003D08D0" w:rsidRDefault="00BF080E">
      <w:pPr>
        <w:pStyle w:val="SourceCode"/>
      </w:pPr>
      <w:r>
        <w:t xml:space="preserve">    login_field     db "login", 0</w:t>
      </w:r>
    </w:p>
    <w:p w14:paraId="22CE8B13" w14:textId="77777777" w:rsidR="003D08D0" w:rsidRDefault="00BF080E">
      <w:pPr>
        <w:pStyle w:val="SourceCode"/>
      </w:pPr>
      <w:r>
        <w:t xml:space="preserve">    id_field        db "id", 0</w:t>
      </w:r>
    </w:p>
    <w:p w14:paraId="68BA2B5F" w14:textId="77777777" w:rsidR="003D08D0" w:rsidRDefault="00BF080E">
      <w:pPr>
        <w:pStyle w:val="SourceCode"/>
      </w:pPr>
      <w:r>
        <w:t xml:space="preserve">    sha_field       db "sha", 0</w:t>
      </w:r>
    </w:p>
    <w:p w14:paraId="491EC2B0" w14:textId="77777777" w:rsidR="003D08D0" w:rsidRDefault="00BF080E">
      <w:pPr>
        <w:pStyle w:val="SourceCode"/>
      </w:pPr>
      <w:r>
        <w:t xml:space="preserve">    commit_field    db "commit", 0</w:t>
      </w:r>
    </w:p>
    <w:p w14:paraId="3C1FB859" w14:textId="77777777" w:rsidR="003D08D0" w:rsidRDefault="00BF080E">
      <w:pPr>
        <w:pStyle w:val="SourceCode"/>
      </w:pPr>
      <w:r>
        <w:t xml:space="preserve">    message_field   db "message", 0</w:t>
      </w:r>
    </w:p>
    <w:p w14:paraId="27F00314" w14:textId="77777777" w:rsidR="003D08D0" w:rsidRDefault="00BF080E">
      <w:pPr>
        <w:pStyle w:val="SourceCode"/>
      </w:pPr>
      <w:r>
        <w:t xml:space="preserve">    page_format     db "Page %d", 10, 0</w:t>
      </w:r>
    </w:p>
    <w:p w14:paraId="3DB2DA73" w14:textId="77777777" w:rsidR="003D08D0" w:rsidRDefault="00BF080E">
      <w:pPr>
        <w:pStyle w:val="SourceCode"/>
      </w:pPr>
      <w:r>
        <w:t xml:space="preserve">    no_commits_line db "No commits on this page", 10, 0</w:t>
      </w:r>
    </w:p>
    <w:p w14:paraId="117352DC" w14:textId="77777777" w:rsidR="003D08D0" w:rsidRDefault="00BF080E">
      <w:pPr>
        <w:pStyle w:val="SourceCode"/>
      </w:pPr>
      <w:r>
        <w:t xml:space="preserve">    commit_format   db "%.7s %.*s", 10, 0</w:t>
      </w:r>
    </w:p>
    <w:p w14:paraId="103E76AD" w14:textId="77777777" w:rsidR="003D08D0" w:rsidRDefault="00BF080E">
      <w:pPr>
        <w:pStyle w:val="SourceCode"/>
      </w:pPr>
      <w:r>
        <w:t xml:space="preserve">    no_more_line    db "No more pages", 10, 0</w:t>
      </w:r>
    </w:p>
    <w:p w14:paraId="475B7987" w14:textId="77777777" w:rsidR="003D08D0" w:rsidRDefault="00BF080E">
      <w:pPr>
        <w:pStyle w:val="SourceCode"/>
      </w:pPr>
      <w:r>
        <w:t xml:space="preserve">    rate_format     db "Requests left: %s of %s", 10, 0</w:t>
      </w:r>
    </w:p>
    <w:p w14:paraId="1B52101B" w14:textId="77777777" w:rsidR="003D08D0" w:rsidRDefault="00BF080E">
      <w:pPr>
        <w:pStyle w:val="SourceCode"/>
      </w:pPr>
      <w:r>
        <w:t xml:space="preserve">    link_name       db "Link", 0</w:t>
      </w:r>
    </w:p>
    <w:p w14:paraId="36408A0A" w14:textId="77777777" w:rsidR="003D08D0" w:rsidRDefault="00BF080E">
      <w:pPr>
        <w:pStyle w:val="SourceCode"/>
      </w:pPr>
      <w:r>
        <w:t xml:space="preserve">    next_relation   db "next", 0</w:t>
      </w:r>
    </w:p>
    <w:p w14:paraId="64FC7E3E" w14:textId="77777777" w:rsidR="003D08D0" w:rsidRDefault="00BF080E">
      <w:pPr>
        <w:pStyle w:val="SourceCode"/>
      </w:pPr>
      <w:r>
        <w:t xml:space="preserve">    remaining_name  db "X-RateLimit-Remaining", 0</w:t>
      </w:r>
    </w:p>
    <w:p w14:paraId="4583FDD8" w14:textId="77777777" w:rsidR="003D08D0" w:rsidRDefault="00BF080E">
      <w:pPr>
        <w:pStyle w:val="SourceCode"/>
      </w:pPr>
      <w:r>
        <w:t xml:space="preserve">    limit_name      db "X-RateLimit-Limit", 0</w:t>
      </w:r>
    </w:p>
    <w:p w14:paraId="73AE21D4" w14:textId="77777777" w:rsidR="003D08D0" w:rsidRDefault="003D08D0">
      <w:pPr>
        <w:pStyle w:val="SourceCode"/>
      </w:pPr>
    </w:p>
    <w:p w14:paraId="7A54C476" w14:textId="77777777" w:rsidR="003D08D0" w:rsidRDefault="00BF080E">
      <w:pPr>
        <w:pStyle w:val="SourceCode"/>
      </w:pPr>
      <w:r>
        <w:t>section .bss</w:t>
      </w:r>
    </w:p>
    <w:p w14:paraId="2101EC37" w14:textId="77777777" w:rsidR="003D08D0" w:rsidRDefault="00BF080E">
      <w:pPr>
        <w:pStyle w:val="SourceCode"/>
      </w:pPr>
      <w:r>
        <w:t xml:space="preserve">    command         resb COMMAND_SIZE</w:t>
      </w:r>
    </w:p>
    <w:p w14:paraId="61CFAB82" w14:textId="77777777" w:rsidR="003D08D0" w:rsidRDefault="00BF080E">
      <w:pPr>
        <w:pStyle w:val="SourceCode"/>
      </w:pPr>
      <w:r>
        <w:t xml:space="preserve">    repository      resb ANSWER_SIZE</w:t>
      </w:r>
    </w:p>
    <w:p w14:paraId="76F37689" w14:textId="77777777" w:rsidR="003D08D0" w:rsidRDefault="00BF080E">
      <w:pPr>
        <w:pStyle w:val="SourceCode"/>
      </w:pPr>
      <w:r>
        <w:t xml:space="preserve">    file_name       resb ANSWER_SIZE</w:t>
      </w:r>
    </w:p>
    <w:p w14:paraId="75175D94" w14:textId="77777777" w:rsidR="003D08D0" w:rsidRDefault="00BF080E">
      <w:pPr>
        <w:pStyle w:val="SourceCode"/>
      </w:pPr>
      <w:r>
        <w:t xml:space="preserve">    login           resb ANSWER_SIZE</w:t>
      </w:r>
    </w:p>
    <w:p w14:paraId="1C6DE1B1" w14:textId="77777777" w:rsidR="003D08D0" w:rsidRDefault="00BF080E">
      <w:pPr>
        <w:pStyle w:val="SourceCode"/>
      </w:pPr>
      <w:r>
        <w:t xml:space="preserve">    url_text        resb URL_SIZE</w:t>
      </w:r>
    </w:p>
    <w:p w14:paraId="3E77FE92" w14:textId="77777777" w:rsidR="003D08D0" w:rsidRDefault="00BF080E">
      <w:pPr>
        <w:pStyle w:val="SourceCode"/>
      </w:pPr>
      <w:r>
        <w:t xml:space="preserve">    not_found_text  resb NOT_FOUND_SIZE</w:t>
      </w:r>
    </w:p>
    <w:p w14:paraId="1C6DF484" w14:textId="77777777" w:rsidR="003D08D0" w:rsidRDefault="00BF080E">
      <w:pPr>
        <w:pStyle w:val="SourceCode"/>
      </w:pPr>
      <w:r>
        <w:t xml:space="preserve">    problem_text    resb PROBLEM_SIZE</w:t>
      </w:r>
    </w:p>
    <w:p w14:paraId="414A3EC0" w14:textId="77777777" w:rsidR="003D08D0" w:rsidRDefault="00BF080E">
      <w:pPr>
        <w:pStyle w:val="SourceCode"/>
      </w:pPr>
      <w:r>
        <w:t xml:space="preserve">    unknown_text    resb UNKNOWN_SIZE</w:t>
      </w:r>
    </w:p>
    <w:p w14:paraId="58561A93" w14:textId="77777777" w:rsidR="003D08D0" w:rsidRDefault="00BF080E">
      <w:pPr>
        <w:pStyle w:val="SourceCode"/>
      </w:pPr>
      <w:r>
        <w:t xml:space="preserve">    ; Where the commit listing stands: next_url is the Link header's next</w:t>
      </w:r>
    </w:p>
    <w:p w14:paraId="7A465689" w14:textId="77777777" w:rsidR="003D08D0" w:rsidRDefault="00BF080E">
      <w:pPr>
        <w:pStyle w:val="SourceCode"/>
      </w:pPr>
      <w:r>
        <w:t xml:space="preserve">    ; target, "" when there is no next page, and page_number is the</w:t>
      </w:r>
    </w:p>
    <w:p w14:paraId="7772BD80" w14:textId="77777777" w:rsidR="003D08D0" w:rsidRDefault="00BF080E">
      <w:pPr>
        <w:pStyle w:val="SourceCode"/>
      </w:pPr>
      <w:r>
        <w:t xml:space="preserve">    ; number of the page shown last.</w:t>
      </w:r>
    </w:p>
    <w:p w14:paraId="07DCE1E5" w14:textId="77777777" w:rsidR="003D08D0" w:rsidRDefault="00BF080E">
      <w:pPr>
        <w:pStyle w:val="SourceCode"/>
      </w:pPr>
      <w:r>
        <w:t xml:space="preserve">    next_url        resb URL_SIZE</w:t>
      </w:r>
    </w:p>
    <w:p w14:paraId="3FD2D48D" w14:textId="77777777" w:rsidR="003D08D0" w:rsidRDefault="00BF080E">
      <w:pPr>
        <w:pStyle w:val="SourceCode"/>
      </w:pPr>
      <w:r>
        <w:t xml:space="preserve">    ; main keeps the client handle and the token's address here, so every</w:t>
      </w:r>
    </w:p>
    <w:p w14:paraId="1630EE35" w14:textId="77777777" w:rsidR="003D08D0" w:rsidRDefault="00BF080E">
      <w:pPr>
        <w:pStyle w:val="SourceCode"/>
      </w:pPr>
      <w:r>
        <w:t xml:space="preserve">    ; command reads them here. The explorer sends one request at a time,</w:t>
      </w:r>
    </w:p>
    <w:p w14:paraId="6E2F1795" w14:textId="77777777" w:rsidR="003D08D0" w:rsidRDefault="00BF080E">
      <w:pPr>
        <w:pStyle w:val="SourceCode"/>
      </w:pPr>
      <w:r>
        <w:t xml:space="preserve">    ; so one response record, about 98 KB, is enough.</w:t>
      </w:r>
    </w:p>
    <w:p w14:paraId="1FA88F0A" w14:textId="77777777" w:rsidR="003D08D0" w:rsidRDefault="00BF080E">
      <w:pPr>
        <w:pStyle w:val="SourceCode"/>
      </w:pPr>
      <w:r>
        <w:t xml:space="preserve">    alignb 8</w:t>
      </w:r>
    </w:p>
    <w:p w14:paraId="2084394B" w14:textId="77777777" w:rsidR="003D08D0" w:rsidRDefault="00BF080E">
      <w:pPr>
        <w:pStyle w:val="SourceCode"/>
      </w:pPr>
      <w:r>
        <w:t xml:space="preserve">    client          resq 1</w:t>
      </w:r>
    </w:p>
    <w:p w14:paraId="0B96B0BD" w14:textId="77777777" w:rsidR="003D08D0" w:rsidRDefault="00BF080E">
      <w:pPr>
        <w:pStyle w:val="SourceCode"/>
      </w:pPr>
      <w:r>
        <w:t xml:space="preserve">    token           resq 1</w:t>
      </w:r>
    </w:p>
    <w:p w14:paraId="2F0708DF" w14:textId="77777777" w:rsidR="003D08D0" w:rsidRDefault="00BF080E">
      <w:pPr>
        <w:pStyle w:val="SourceCode"/>
      </w:pPr>
      <w:r>
        <w:t xml:space="preserve">    page_number     resq 1</w:t>
      </w:r>
    </w:p>
    <w:p w14:paraId="3BEC0E0E" w14:textId="77777777" w:rsidR="003D08D0" w:rsidRDefault="00BF080E">
      <w:pPr>
        <w:pStyle w:val="SourceCode"/>
      </w:pPr>
      <w:r>
        <w:t xml:space="preserve">    response        resb RESPONSE_SIZE</w:t>
      </w:r>
    </w:p>
    <w:p w14:paraId="69E40E05" w14:textId="77777777" w:rsidR="003D08D0" w:rsidRDefault="003D08D0">
      <w:pPr>
        <w:pStyle w:val="SourceCode"/>
      </w:pPr>
    </w:p>
    <w:p w14:paraId="6CFAB4F9" w14:textId="77777777" w:rsidR="003D08D0" w:rsidRDefault="00BF080E">
      <w:pPr>
        <w:pStyle w:val="SourceCode"/>
      </w:pPr>
      <w:r>
        <w:t>section .text</w:t>
      </w:r>
    </w:p>
    <w:p w14:paraId="68FDA885" w14:textId="77777777" w:rsidR="003D08D0" w:rsidRDefault="003D08D0">
      <w:pPr>
        <w:pStyle w:val="SourceCode"/>
      </w:pPr>
    </w:p>
    <w:p w14:paraId="6636DE17" w14:textId="77777777" w:rsidR="003D08D0" w:rsidRDefault="00BF080E">
      <w:pPr>
        <w:pStyle w:val="SourceCode"/>
      </w:pPr>
      <w:r>
        <w:t>; Remember, read_answer returns 1 in eax when a line was read and 0 when</w:t>
      </w:r>
    </w:p>
    <w:p w14:paraId="61F30826" w14:textId="77777777" w:rsidR="003D08D0" w:rsidRDefault="00BF080E">
      <w:pPr>
        <w:pStyle w:val="SourceCode"/>
      </w:pPr>
      <w:r>
        <w:t>; the input had ended; an empty line is still a line (Lesson 5.1a).</w:t>
      </w:r>
    </w:p>
    <w:p w14:paraId="438C73F2" w14:textId="77777777" w:rsidR="003D08D0" w:rsidRDefault="00BF080E">
      <w:pPr>
        <w:pStyle w:val="SourceCode"/>
      </w:pPr>
      <w:r>
        <w:t>;   in:      rcx = prompt address, rdx = answer space, r8d = its size</w:t>
      </w:r>
    </w:p>
    <w:p w14:paraId="7E48D218" w14:textId="77777777" w:rsidR="003D08D0" w:rsidRDefault="00BF080E">
      <w:pPr>
        <w:pStyle w:val="SourceCode"/>
      </w:pPr>
      <w:r>
        <w:t>;   out:     eax = 1 when a line was read, 0 when the input had ended</w:t>
      </w:r>
    </w:p>
    <w:p w14:paraId="4AB0D1FD" w14:textId="77777777" w:rsidR="003D08D0" w:rsidRDefault="00BF080E">
      <w:pPr>
        <w:pStyle w:val="SourceCode"/>
      </w:pPr>
      <w:r>
        <w:t>; rbx keeps the answer space, r12 its size, then the input stream.</w:t>
      </w:r>
    </w:p>
    <w:p w14:paraId="7C74A6B5" w14:textId="77777777" w:rsidR="003D08D0" w:rsidRDefault="00BF080E">
      <w:pPr>
        <w:pStyle w:val="SourceCode"/>
      </w:pPr>
      <w:r>
        <w:t>read_answer:</w:t>
      </w:r>
    </w:p>
    <w:p w14:paraId="222C58C1" w14:textId="77777777" w:rsidR="003D08D0" w:rsidRDefault="00BF080E">
      <w:pPr>
        <w:pStyle w:val="SourceCode"/>
      </w:pPr>
      <w:r>
        <w:t xml:space="preserve">    push rbx</w:t>
      </w:r>
    </w:p>
    <w:p w14:paraId="1A55A647" w14:textId="77777777" w:rsidR="003D08D0" w:rsidRDefault="00BF080E">
      <w:pPr>
        <w:pStyle w:val="SourceCode"/>
      </w:pPr>
      <w:r>
        <w:t xml:space="preserve">    push r12</w:t>
      </w:r>
    </w:p>
    <w:p w14:paraId="62D8B42D" w14:textId="77777777" w:rsidR="003D08D0" w:rsidRDefault="00BF080E">
      <w:pPr>
        <w:pStyle w:val="SourceCode"/>
      </w:pPr>
      <w:r>
        <w:t xml:space="preserve">    sub rsp, 40</w:t>
      </w:r>
    </w:p>
    <w:p w14:paraId="2E852001" w14:textId="77777777" w:rsidR="003D08D0" w:rsidRDefault="00BF080E">
      <w:pPr>
        <w:pStyle w:val="SourceCode"/>
      </w:pPr>
      <w:r>
        <w:t xml:space="preserve">    mov rbx, rdx</w:t>
      </w:r>
    </w:p>
    <w:p w14:paraId="4429914B" w14:textId="77777777" w:rsidR="003D08D0" w:rsidRDefault="00BF080E">
      <w:pPr>
        <w:pStyle w:val="SourceCode"/>
      </w:pPr>
      <w:r>
        <w:t xml:space="preserve">    mov r12d, r8d</w:t>
      </w:r>
    </w:p>
    <w:p w14:paraId="09B7B64D" w14:textId="77777777" w:rsidR="003D08D0" w:rsidRDefault="00BF080E">
      <w:pPr>
        <w:pStyle w:val="SourceCode"/>
      </w:pPr>
      <w:r>
        <w:t xml:space="preserve">    mov byte [rbx], 0</w:t>
      </w:r>
    </w:p>
    <w:p w14:paraId="67D96975" w14:textId="77777777" w:rsidR="003D08D0" w:rsidRDefault="00BF080E">
      <w:pPr>
        <w:pStyle w:val="SourceCode"/>
      </w:pPr>
      <w:r>
        <w:t xml:space="preserve">    mov rdx, rcx</w:t>
      </w:r>
    </w:p>
    <w:p w14:paraId="1AAFA445" w14:textId="77777777" w:rsidR="003D08D0" w:rsidRDefault="00BF080E">
      <w:pPr>
        <w:pStyle w:val="SourceCode"/>
      </w:pPr>
      <w:r>
        <w:t xml:space="preserve">    lea rcx, [text_format]</w:t>
      </w:r>
    </w:p>
    <w:p w14:paraId="5F3D9AB8" w14:textId="77777777" w:rsidR="003D08D0" w:rsidRDefault="00BF080E">
      <w:pPr>
        <w:pStyle w:val="SourceCode"/>
      </w:pPr>
      <w:r>
        <w:t xml:space="preserve">    call printf</w:t>
      </w:r>
    </w:p>
    <w:p w14:paraId="596572C3" w14:textId="77777777" w:rsidR="003D08D0" w:rsidRDefault="00BF080E">
      <w:pPr>
        <w:pStyle w:val="SourceCode"/>
      </w:pPr>
      <w:r>
        <w:t xml:space="preserve">    mov ecx, 1</w:t>
      </w:r>
    </w:p>
    <w:p w14:paraId="23F08E97" w14:textId="77777777" w:rsidR="003D08D0" w:rsidRDefault="00BF080E">
      <w:pPr>
        <w:pStyle w:val="SourceCode"/>
      </w:pPr>
      <w:r>
        <w:t xml:space="preserve">    call __acrt_iob_func</w:t>
      </w:r>
    </w:p>
    <w:p w14:paraId="5E9AF1F9" w14:textId="77777777" w:rsidR="003D08D0" w:rsidRDefault="00BF080E">
      <w:pPr>
        <w:pStyle w:val="SourceCode"/>
      </w:pPr>
      <w:r>
        <w:t xml:space="preserve">    mov rcx, rax</w:t>
      </w:r>
    </w:p>
    <w:p w14:paraId="7941C35B" w14:textId="77777777" w:rsidR="003D08D0" w:rsidRDefault="00BF080E">
      <w:pPr>
        <w:pStyle w:val="SourceCode"/>
      </w:pPr>
      <w:r>
        <w:t xml:space="preserve">    call fflush</w:t>
      </w:r>
    </w:p>
    <w:p w14:paraId="6AF07B75" w14:textId="77777777" w:rsidR="003D08D0" w:rsidRDefault="00BF080E">
      <w:pPr>
        <w:pStyle w:val="SourceCode"/>
      </w:pPr>
      <w:r>
        <w:t xml:space="preserve">    xor ecx, ecx</w:t>
      </w:r>
    </w:p>
    <w:p w14:paraId="26BD2C05" w14:textId="77777777" w:rsidR="003D08D0" w:rsidRDefault="00BF080E">
      <w:pPr>
        <w:pStyle w:val="SourceCode"/>
      </w:pPr>
      <w:r>
        <w:t xml:space="preserve">    call __acrt_iob_func</w:t>
      </w:r>
    </w:p>
    <w:p w14:paraId="424E80AD" w14:textId="77777777" w:rsidR="003D08D0" w:rsidRDefault="00BF080E">
      <w:pPr>
        <w:pStyle w:val="SourceCode"/>
      </w:pPr>
      <w:r>
        <w:t xml:space="preserve">    mov rcx, rbx</w:t>
      </w:r>
    </w:p>
    <w:p w14:paraId="58AB43EA" w14:textId="77777777" w:rsidR="003D08D0" w:rsidRDefault="00BF080E">
      <w:pPr>
        <w:pStyle w:val="SourceCode"/>
      </w:pPr>
      <w:r>
        <w:t xml:space="preserve">    mov edx, r12d</w:t>
      </w:r>
    </w:p>
    <w:p w14:paraId="3D594465" w14:textId="77777777" w:rsidR="003D08D0" w:rsidRDefault="00BF080E">
      <w:pPr>
        <w:pStyle w:val="SourceCode"/>
      </w:pPr>
      <w:r>
        <w:t xml:space="preserve">    mov r8, rax</w:t>
      </w:r>
    </w:p>
    <w:p w14:paraId="24A1AF1C" w14:textId="77777777" w:rsidR="003D08D0" w:rsidRDefault="00BF080E">
      <w:pPr>
        <w:pStyle w:val="SourceCode"/>
      </w:pPr>
      <w:r>
        <w:t xml:space="preserve">    mov r12, rax</w:t>
      </w:r>
    </w:p>
    <w:p w14:paraId="69C78588" w14:textId="77777777" w:rsidR="003D08D0" w:rsidRDefault="00BF080E">
      <w:pPr>
        <w:pStyle w:val="SourceCode"/>
      </w:pPr>
      <w:r>
        <w:t xml:space="preserve">    call fgets</w:t>
      </w:r>
    </w:p>
    <w:p w14:paraId="265AB3BC" w14:textId="77777777" w:rsidR="003D08D0" w:rsidRDefault="00BF080E">
      <w:pPr>
        <w:pStyle w:val="SourceCode"/>
      </w:pPr>
      <w:r>
        <w:t xml:space="preserve">    cmp rax, 0</w:t>
      </w:r>
    </w:p>
    <w:p w14:paraId="00ADFA68" w14:textId="77777777" w:rsidR="003D08D0" w:rsidRDefault="00BF080E">
      <w:pPr>
        <w:pStyle w:val="SourceCode"/>
      </w:pPr>
      <w:r>
        <w:t xml:space="preserve">    je .ended</w:t>
      </w:r>
    </w:p>
    <w:p w14:paraId="2D6C29B8" w14:textId="77777777" w:rsidR="003D08D0" w:rsidRDefault="00BF080E">
      <w:pPr>
        <w:pStyle w:val="SourceCode"/>
      </w:pPr>
      <w:r>
        <w:t xml:space="preserve">    mov rcx, rbx</w:t>
      </w:r>
    </w:p>
    <w:p w14:paraId="29894BB1" w14:textId="77777777" w:rsidR="003D08D0" w:rsidRDefault="00BF080E">
      <w:pPr>
        <w:pStyle w:val="SourceCode"/>
      </w:pPr>
      <w:r>
        <w:t xml:space="preserve">    lea rdx, [newline_only]</w:t>
      </w:r>
    </w:p>
    <w:p w14:paraId="13298E19" w14:textId="77777777" w:rsidR="003D08D0" w:rsidRDefault="00BF080E">
      <w:pPr>
        <w:pStyle w:val="SourceCode"/>
      </w:pPr>
      <w:r>
        <w:t xml:space="preserve">    call strcspn</w:t>
      </w:r>
    </w:p>
    <w:p w14:paraId="3C3D072C" w14:textId="77777777" w:rsidR="003D08D0" w:rsidRDefault="00BF080E">
      <w:pPr>
        <w:pStyle w:val="SourceCode"/>
      </w:pPr>
      <w:r>
        <w:t xml:space="preserve">    cmp byte [rbx + rax], 0</w:t>
      </w:r>
    </w:p>
    <w:p w14:paraId="0C48FA04" w14:textId="77777777" w:rsidR="003D08D0" w:rsidRDefault="00BF080E">
      <w:pPr>
        <w:pStyle w:val="SourceCode"/>
      </w:pPr>
      <w:r>
        <w:t xml:space="preserve">    jne .cut</w:t>
      </w:r>
    </w:p>
    <w:p w14:paraId="66AC3122" w14:textId="77777777" w:rsidR="003D08D0" w:rsidRDefault="00BF080E">
      <w:pPr>
        <w:pStyle w:val="SourceCode"/>
      </w:pPr>
      <w:r>
        <w:t>.discard:</w:t>
      </w:r>
    </w:p>
    <w:p w14:paraId="76E5E2B4" w14:textId="77777777" w:rsidR="003D08D0" w:rsidRDefault="00BF080E">
      <w:pPr>
        <w:pStyle w:val="SourceCode"/>
      </w:pPr>
      <w:r>
        <w:t xml:space="preserve">    mov rcx, r12</w:t>
      </w:r>
    </w:p>
    <w:p w14:paraId="6C370F2B" w14:textId="77777777" w:rsidR="003D08D0" w:rsidRDefault="00BF080E">
      <w:pPr>
        <w:pStyle w:val="SourceCode"/>
      </w:pPr>
      <w:r>
        <w:t xml:space="preserve">    call fgetc</w:t>
      </w:r>
    </w:p>
    <w:p w14:paraId="174DE786" w14:textId="77777777" w:rsidR="003D08D0" w:rsidRDefault="00BF080E">
      <w:pPr>
        <w:pStyle w:val="SourceCode"/>
      </w:pPr>
      <w:r>
        <w:t xml:space="preserve">    cmp eax, 10</w:t>
      </w:r>
    </w:p>
    <w:p w14:paraId="22B7BFBF" w14:textId="77777777" w:rsidR="003D08D0" w:rsidRDefault="00BF080E">
      <w:pPr>
        <w:pStyle w:val="SourceCode"/>
      </w:pPr>
      <w:r>
        <w:t xml:space="preserve">    je .cut</w:t>
      </w:r>
    </w:p>
    <w:p w14:paraId="7E43C179" w14:textId="77777777" w:rsidR="003D08D0" w:rsidRDefault="00BF080E">
      <w:pPr>
        <w:pStyle w:val="SourceCode"/>
      </w:pPr>
      <w:r>
        <w:t xml:space="preserve">    cmp eax, EOF</w:t>
      </w:r>
    </w:p>
    <w:p w14:paraId="08623CEA" w14:textId="77777777" w:rsidR="003D08D0" w:rsidRDefault="00BF080E">
      <w:pPr>
        <w:pStyle w:val="SourceCode"/>
      </w:pPr>
      <w:r>
        <w:t xml:space="preserve">    jne .discard</w:t>
      </w:r>
    </w:p>
    <w:p w14:paraId="3BC79D86" w14:textId="77777777" w:rsidR="003D08D0" w:rsidRDefault="00BF080E">
      <w:pPr>
        <w:pStyle w:val="SourceCode"/>
      </w:pPr>
      <w:r>
        <w:t>.cut:</w:t>
      </w:r>
    </w:p>
    <w:p w14:paraId="73F2E037" w14:textId="77777777" w:rsidR="003D08D0" w:rsidRDefault="00BF080E">
      <w:pPr>
        <w:pStyle w:val="SourceCode"/>
      </w:pPr>
      <w:r>
        <w:t xml:space="preserve">    mov rcx, rbx</w:t>
      </w:r>
    </w:p>
    <w:p w14:paraId="47908335" w14:textId="77777777" w:rsidR="003D08D0" w:rsidRDefault="00BF080E">
      <w:pPr>
        <w:pStyle w:val="SourceCode"/>
      </w:pPr>
      <w:r>
        <w:t xml:space="preserve">    lea rdx, [line_endings]</w:t>
      </w:r>
    </w:p>
    <w:p w14:paraId="0E067162" w14:textId="77777777" w:rsidR="003D08D0" w:rsidRDefault="00BF080E">
      <w:pPr>
        <w:pStyle w:val="SourceCode"/>
      </w:pPr>
      <w:r>
        <w:t xml:space="preserve">    call strcspn</w:t>
      </w:r>
    </w:p>
    <w:p w14:paraId="28386A03" w14:textId="77777777" w:rsidR="003D08D0" w:rsidRDefault="00BF080E">
      <w:pPr>
        <w:pStyle w:val="SourceCode"/>
      </w:pPr>
      <w:r>
        <w:t xml:space="preserve">    mov byte [rbx + rax], 0</w:t>
      </w:r>
    </w:p>
    <w:p w14:paraId="1747AB6A" w14:textId="77777777" w:rsidR="003D08D0" w:rsidRDefault="00BF080E">
      <w:pPr>
        <w:pStyle w:val="SourceCode"/>
      </w:pPr>
      <w:r>
        <w:t xml:space="preserve">    mov eax, 1</w:t>
      </w:r>
    </w:p>
    <w:p w14:paraId="3387CF6F" w14:textId="77777777" w:rsidR="003D08D0" w:rsidRDefault="00BF080E">
      <w:pPr>
        <w:pStyle w:val="SourceCode"/>
      </w:pPr>
      <w:r>
        <w:t xml:space="preserve">    jmp .return</w:t>
      </w:r>
    </w:p>
    <w:p w14:paraId="7C2DAB90" w14:textId="77777777" w:rsidR="003D08D0" w:rsidRDefault="00BF080E">
      <w:pPr>
        <w:pStyle w:val="SourceCode"/>
      </w:pPr>
      <w:r>
        <w:t>.ended:</w:t>
      </w:r>
    </w:p>
    <w:p w14:paraId="7F1BB622" w14:textId="77777777" w:rsidR="003D08D0" w:rsidRDefault="00BF080E">
      <w:pPr>
        <w:pStyle w:val="SourceCode"/>
      </w:pPr>
      <w:r>
        <w:t xml:space="preserve">    mov byte [rbx], 0</w:t>
      </w:r>
    </w:p>
    <w:p w14:paraId="65273C3F" w14:textId="77777777" w:rsidR="003D08D0" w:rsidRDefault="00BF080E">
      <w:pPr>
        <w:pStyle w:val="SourceCode"/>
      </w:pPr>
      <w:r>
        <w:t xml:space="preserve">    xor eax, eax</w:t>
      </w:r>
    </w:p>
    <w:p w14:paraId="2D3F2D81" w14:textId="77777777" w:rsidR="003D08D0" w:rsidRDefault="00BF080E">
      <w:pPr>
        <w:pStyle w:val="SourceCode"/>
      </w:pPr>
      <w:r>
        <w:t>.return:</w:t>
      </w:r>
    </w:p>
    <w:p w14:paraId="6BC187ED" w14:textId="77777777" w:rsidR="003D08D0" w:rsidRDefault="00BF080E">
      <w:pPr>
        <w:pStyle w:val="SourceCode"/>
      </w:pPr>
      <w:r>
        <w:t xml:space="preserve">    add rsp, 40</w:t>
      </w:r>
    </w:p>
    <w:p w14:paraId="7A8875AC" w14:textId="77777777" w:rsidR="003D08D0" w:rsidRDefault="00BF080E">
      <w:pPr>
        <w:pStyle w:val="SourceCode"/>
      </w:pPr>
      <w:r>
        <w:t xml:space="preserve">    pop r12</w:t>
      </w:r>
    </w:p>
    <w:p w14:paraId="60173AF2" w14:textId="77777777" w:rsidR="003D08D0" w:rsidRDefault="00BF080E">
      <w:pPr>
        <w:pStyle w:val="SourceCode"/>
      </w:pPr>
      <w:r>
        <w:t xml:space="preserve">    pop rbx</w:t>
      </w:r>
    </w:p>
    <w:p w14:paraId="763D52AB" w14:textId="77777777" w:rsidR="003D08D0" w:rsidRDefault="00BF080E">
      <w:pPr>
        <w:pStyle w:val="SourceCode"/>
      </w:pPr>
      <w:r>
        <w:t xml:space="preserve">    ret</w:t>
      </w:r>
    </w:p>
    <w:p w14:paraId="29995485" w14:textId="77777777" w:rsidR="003D08D0" w:rsidRDefault="003D08D0">
      <w:pPr>
        <w:pStyle w:val="SourceCode"/>
      </w:pPr>
    </w:p>
    <w:p w14:paraId="7A4C4974" w14:textId="77777777" w:rsidR="003D08D0" w:rsidRDefault="00BF080E">
      <w:pPr>
        <w:pStyle w:val="SourceCode"/>
      </w:pPr>
      <w:r>
        <w:t>; Remember, trim_text (Lesson 3.13a) cuts the spaces and tabs around a</w:t>
      </w:r>
    </w:p>
    <w:p w14:paraId="5BAAF0DC" w14:textId="77777777" w:rsidR="003D08D0" w:rsidRDefault="00BF080E">
      <w:pPr>
        <w:pStyle w:val="SourceCode"/>
      </w:pPr>
      <w:r>
        <w:t>; text, in place, and returns the address of its first character that is</w:t>
      </w:r>
    </w:p>
    <w:p w14:paraId="47E6FC5E" w14:textId="77777777" w:rsidR="003D08D0" w:rsidRDefault="00BF080E">
      <w:pPr>
        <w:pStyle w:val="SourceCode"/>
      </w:pPr>
      <w:r>
        <w:t>; not a space or a tab.</w:t>
      </w:r>
    </w:p>
    <w:p w14:paraId="036C70D4" w14:textId="77777777" w:rsidR="003D08D0" w:rsidRDefault="00BF080E">
      <w:pPr>
        <w:pStyle w:val="SourceCode"/>
      </w:pPr>
      <w:r>
        <w:t>;   in:  rcx = address of the text</w:t>
      </w:r>
    </w:p>
    <w:p w14:paraId="72311DD9" w14:textId="77777777" w:rsidR="003D08D0" w:rsidRDefault="00BF080E">
      <w:pPr>
        <w:pStyle w:val="SourceCode"/>
      </w:pPr>
      <w:r>
        <w:t>;   out: rax = address of the trimmed text</w:t>
      </w:r>
    </w:p>
    <w:p w14:paraId="61530DCF" w14:textId="77777777" w:rsidR="003D08D0" w:rsidRDefault="00BF080E">
      <w:pPr>
        <w:pStyle w:val="SourceCode"/>
      </w:pPr>
      <w:r>
        <w:t>trim_text:</w:t>
      </w:r>
    </w:p>
    <w:p w14:paraId="4A45A154" w14:textId="77777777" w:rsidR="003D08D0" w:rsidRDefault="00BF080E">
      <w:pPr>
        <w:pStyle w:val="SourceCode"/>
      </w:pPr>
      <w:r>
        <w:t xml:space="preserve">    mov rax, rcx</w:t>
      </w:r>
    </w:p>
    <w:p w14:paraId="6C4AF944" w14:textId="77777777" w:rsidR="003D08D0" w:rsidRDefault="00BF080E">
      <w:pPr>
        <w:pStyle w:val="SourceCode"/>
      </w:pPr>
      <w:r>
        <w:t>.skip_start:</w:t>
      </w:r>
    </w:p>
    <w:p w14:paraId="1349992C" w14:textId="77777777" w:rsidR="003D08D0" w:rsidRDefault="00BF080E">
      <w:pPr>
        <w:pStyle w:val="SourceCode"/>
      </w:pPr>
      <w:r>
        <w:t xml:space="preserve">    cmp byte [rax], ' '</w:t>
      </w:r>
    </w:p>
    <w:p w14:paraId="0985DD04" w14:textId="77777777" w:rsidR="003D08D0" w:rsidRDefault="00BF080E">
      <w:pPr>
        <w:pStyle w:val="SourceCode"/>
      </w:pPr>
      <w:r>
        <w:t xml:space="preserve">    je .next_start</w:t>
      </w:r>
    </w:p>
    <w:p w14:paraId="6F7CA67C" w14:textId="77777777" w:rsidR="003D08D0" w:rsidRDefault="00BF080E">
      <w:pPr>
        <w:pStyle w:val="SourceCode"/>
      </w:pPr>
      <w:r>
        <w:t xml:space="preserve">    cmp byte [rax], 9</w:t>
      </w:r>
    </w:p>
    <w:p w14:paraId="1C0BE08E" w14:textId="77777777" w:rsidR="003D08D0" w:rsidRDefault="00BF080E">
      <w:pPr>
        <w:pStyle w:val="SourceCode"/>
      </w:pPr>
      <w:r>
        <w:t xml:space="preserve">    je .next_start</w:t>
      </w:r>
    </w:p>
    <w:p w14:paraId="0EB264A8" w14:textId="77777777" w:rsidR="003D08D0" w:rsidRDefault="00BF080E">
      <w:pPr>
        <w:pStyle w:val="SourceCode"/>
      </w:pPr>
      <w:r>
        <w:t xml:space="preserve">    jmp .find_end</w:t>
      </w:r>
    </w:p>
    <w:p w14:paraId="6CCC35EE" w14:textId="77777777" w:rsidR="003D08D0" w:rsidRDefault="00BF080E">
      <w:pPr>
        <w:pStyle w:val="SourceCode"/>
      </w:pPr>
      <w:r>
        <w:t>.next_start:</w:t>
      </w:r>
    </w:p>
    <w:p w14:paraId="713DCE70" w14:textId="77777777" w:rsidR="003D08D0" w:rsidRDefault="00BF080E">
      <w:pPr>
        <w:pStyle w:val="SourceCode"/>
      </w:pPr>
      <w:r>
        <w:t xml:space="preserve">    inc rax</w:t>
      </w:r>
    </w:p>
    <w:p w14:paraId="6B259CF0" w14:textId="77777777" w:rsidR="003D08D0" w:rsidRDefault="00BF080E">
      <w:pPr>
        <w:pStyle w:val="SourceCode"/>
      </w:pPr>
      <w:r>
        <w:t xml:space="preserve">    jmp .skip_start</w:t>
      </w:r>
    </w:p>
    <w:p w14:paraId="1D02A5F1" w14:textId="77777777" w:rsidR="003D08D0" w:rsidRDefault="00BF080E">
      <w:pPr>
        <w:pStyle w:val="SourceCode"/>
      </w:pPr>
      <w:r>
        <w:t>.find_end:</w:t>
      </w:r>
    </w:p>
    <w:p w14:paraId="09A4C0AE" w14:textId="77777777" w:rsidR="003D08D0" w:rsidRDefault="00BF080E">
      <w:pPr>
        <w:pStyle w:val="SourceCode"/>
      </w:pPr>
      <w:r>
        <w:t xml:space="preserve">    mov rdx, rax</w:t>
      </w:r>
    </w:p>
    <w:p w14:paraId="10809A8C" w14:textId="77777777" w:rsidR="003D08D0" w:rsidRDefault="00BF080E">
      <w:pPr>
        <w:pStyle w:val="SourceCode"/>
      </w:pPr>
      <w:r>
        <w:t>.to_end:</w:t>
      </w:r>
    </w:p>
    <w:p w14:paraId="30B59D57" w14:textId="77777777" w:rsidR="003D08D0" w:rsidRDefault="00BF080E">
      <w:pPr>
        <w:pStyle w:val="SourceCode"/>
      </w:pPr>
      <w:r>
        <w:t xml:space="preserve">    cmp byte [rdx], 0</w:t>
      </w:r>
    </w:p>
    <w:p w14:paraId="4261DA16" w14:textId="77777777" w:rsidR="003D08D0" w:rsidRDefault="00BF080E">
      <w:pPr>
        <w:pStyle w:val="SourceCode"/>
      </w:pPr>
      <w:r>
        <w:t xml:space="preserve">    je .back</w:t>
      </w:r>
    </w:p>
    <w:p w14:paraId="3EF862C5" w14:textId="77777777" w:rsidR="003D08D0" w:rsidRDefault="00BF080E">
      <w:pPr>
        <w:pStyle w:val="SourceCode"/>
      </w:pPr>
      <w:r>
        <w:t xml:space="preserve">    inc rdx</w:t>
      </w:r>
    </w:p>
    <w:p w14:paraId="59F2052B" w14:textId="77777777" w:rsidR="003D08D0" w:rsidRDefault="00BF080E">
      <w:pPr>
        <w:pStyle w:val="SourceCode"/>
      </w:pPr>
      <w:r>
        <w:t xml:space="preserve">    jmp .to_end</w:t>
      </w:r>
    </w:p>
    <w:p w14:paraId="34BD2826" w14:textId="77777777" w:rsidR="003D08D0" w:rsidRDefault="00BF080E">
      <w:pPr>
        <w:pStyle w:val="SourceCode"/>
      </w:pPr>
      <w:r>
        <w:t>.back:</w:t>
      </w:r>
    </w:p>
    <w:p w14:paraId="57BA185D" w14:textId="77777777" w:rsidR="003D08D0" w:rsidRDefault="00BF080E">
      <w:pPr>
        <w:pStyle w:val="SourceCode"/>
      </w:pPr>
      <w:r>
        <w:t xml:space="preserve">    cmp rdx, rax</w:t>
      </w:r>
    </w:p>
    <w:p w14:paraId="19458A78" w14:textId="77777777" w:rsidR="003D08D0" w:rsidRDefault="00BF080E">
      <w:pPr>
        <w:pStyle w:val="SourceCode"/>
      </w:pPr>
      <w:r>
        <w:t xml:space="preserve">    je .done</w:t>
      </w:r>
    </w:p>
    <w:p w14:paraId="1BDDD98A" w14:textId="77777777" w:rsidR="003D08D0" w:rsidRDefault="00BF080E">
      <w:pPr>
        <w:pStyle w:val="SourceCode"/>
      </w:pPr>
      <w:r>
        <w:t xml:space="preserve">    cmp byte [rdx - 1], ' '</w:t>
      </w:r>
    </w:p>
    <w:p w14:paraId="28EF4299" w14:textId="77777777" w:rsidR="003D08D0" w:rsidRDefault="00BF080E">
      <w:pPr>
        <w:pStyle w:val="SourceCode"/>
      </w:pPr>
      <w:r>
        <w:t xml:space="preserve">    je .cut</w:t>
      </w:r>
    </w:p>
    <w:p w14:paraId="7DDABBA6" w14:textId="77777777" w:rsidR="003D08D0" w:rsidRDefault="00BF080E">
      <w:pPr>
        <w:pStyle w:val="SourceCode"/>
      </w:pPr>
      <w:r>
        <w:t xml:space="preserve">    cmp byte [rdx - 1], 9</w:t>
      </w:r>
    </w:p>
    <w:p w14:paraId="4B5DC7DD" w14:textId="77777777" w:rsidR="003D08D0" w:rsidRDefault="00BF080E">
      <w:pPr>
        <w:pStyle w:val="SourceCode"/>
      </w:pPr>
      <w:r>
        <w:t xml:space="preserve">    je .cut</w:t>
      </w:r>
    </w:p>
    <w:p w14:paraId="67C94D2A" w14:textId="77777777" w:rsidR="003D08D0" w:rsidRDefault="00BF080E">
      <w:pPr>
        <w:pStyle w:val="SourceCode"/>
      </w:pPr>
      <w:r>
        <w:t xml:space="preserve">    jmp .done</w:t>
      </w:r>
    </w:p>
    <w:p w14:paraId="30A222F8" w14:textId="77777777" w:rsidR="003D08D0" w:rsidRDefault="00BF080E">
      <w:pPr>
        <w:pStyle w:val="SourceCode"/>
      </w:pPr>
      <w:r>
        <w:t>.cut:</w:t>
      </w:r>
    </w:p>
    <w:p w14:paraId="57244E59" w14:textId="77777777" w:rsidR="003D08D0" w:rsidRDefault="00BF080E">
      <w:pPr>
        <w:pStyle w:val="SourceCode"/>
      </w:pPr>
      <w:r>
        <w:t xml:space="preserve">    dec rdx</w:t>
      </w:r>
    </w:p>
    <w:p w14:paraId="26DE8666" w14:textId="77777777" w:rsidR="003D08D0" w:rsidRDefault="00BF080E">
      <w:pPr>
        <w:pStyle w:val="SourceCode"/>
      </w:pPr>
      <w:r>
        <w:t xml:space="preserve">    mov byte [rdx], 0</w:t>
      </w:r>
    </w:p>
    <w:p w14:paraId="41D6B745" w14:textId="77777777" w:rsidR="003D08D0" w:rsidRDefault="00BF080E">
      <w:pPr>
        <w:pStyle w:val="SourceCode"/>
      </w:pPr>
      <w:r>
        <w:t xml:space="preserve">    jmp .back</w:t>
      </w:r>
    </w:p>
    <w:p w14:paraId="65419F17" w14:textId="77777777" w:rsidR="003D08D0" w:rsidRDefault="00BF080E">
      <w:pPr>
        <w:pStyle w:val="SourceCode"/>
      </w:pPr>
      <w:r>
        <w:t>.done:</w:t>
      </w:r>
    </w:p>
    <w:p w14:paraId="21812B12" w14:textId="77777777" w:rsidR="003D08D0" w:rsidRDefault="00BF080E">
      <w:pPr>
        <w:pStyle w:val="SourceCode"/>
      </w:pPr>
      <w:r>
        <w:t xml:space="preserve">    ret</w:t>
      </w:r>
    </w:p>
    <w:p w14:paraId="735E12B9" w14:textId="77777777" w:rsidR="003D08D0" w:rsidRDefault="003D08D0">
      <w:pPr>
        <w:pStyle w:val="SourceCode"/>
      </w:pPr>
    </w:p>
    <w:p w14:paraId="7B014474" w14:textId="77777777" w:rsidR="003D08D0" w:rsidRDefault="00BF080E">
      <w:pPr>
        <w:pStyle w:val="SourceCode"/>
      </w:pPr>
      <w:r>
        <w:t>; Remember, is_text compares two texts with strcmp: 1 when they are</w:t>
      </w:r>
    </w:p>
    <w:p w14:paraId="7AAC2314" w14:textId="77777777" w:rsidR="003D08D0" w:rsidRDefault="00BF080E">
      <w:pPr>
        <w:pStyle w:val="SourceCode"/>
      </w:pPr>
      <w:r>
        <w:t>; equal, 0 when not (Chapter 3 Project 2a).</w:t>
      </w:r>
    </w:p>
    <w:p w14:paraId="38CAA9BB" w14:textId="77777777" w:rsidR="003D08D0" w:rsidRDefault="00BF080E">
      <w:pPr>
        <w:pStyle w:val="SourceCode"/>
      </w:pPr>
      <w:r>
        <w:t>;   in:      rcx, rdx = the two texts' addresses</w:t>
      </w:r>
    </w:p>
    <w:p w14:paraId="51DE4153" w14:textId="77777777" w:rsidR="003D08D0" w:rsidRDefault="00BF080E">
      <w:pPr>
        <w:pStyle w:val="SourceCode"/>
      </w:pPr>
      <w:r>
        <w:t>;   out:     eax = 1 when they are equal, 0 when not</w:t>
      </w:r>
    </w:p>
    <w:p w14:paraId="567CF78D" w14:textId="77777777" w:rsidR="003D08D0" w:rsidRDefault="00BF080E">
      <w:pPr>
        <w:pStyle w:val="SourceCode"/>
      </w:pPr>
      <w:r>
        <w:t>is_text:</w:t>
      </w:r>
    </w:p>
    <w:p w14:paraId="1331B35E" w14:textId="77777777" w:rsidR="003D08D0" w:rsidRDefault="00BF080E">
      <w:pPr>
        <w:pStyle w:val="SourceCode"/>
      </w:pPr>
      <w:r>
        <w:t xml:space="preserve">    sub rsp, 40</w:t>
      </w:r>
    </w:p>
    <w:p w14:paraId="74BADA23" w14:textId="77777777" w:rsidR="003D08D0" w:rsidRDefault="00BF080E">
      <w:pPr>
        <w:pStyle w:val="SourceCode"/>
      </w:pPr>
      <w:r>
        <w:t xml:space="preserve">    call strcmp</w:t>
      </w:r>
    </w:p>
    <w:p w14:paraId="3F4F6B5F" w14:textId="77777777" w:rsidR="003D08D0" w:rsidRDefault="00BF080E">
      <w:pPr>
        <w:pStyle w:val="SourceCode"/>
      </w:pPr>
      <w:r>
        <w:t xml:space="preserve">    cmp eax, 0</w:t>
      </w:r>
    </w:p>
    <w:p w14:paraId="64D702B0" w14:textId="77777777" w:rsidR="003D08D0" w:rsidRDefault="00BF080E">
      <w:pPr>
        <w:pStyle w:val="SourceCode"/>
      </w:pPr>
      <w:r>
        <w:t xml:space="preserve">    jne .different</w:t>
      </w:r>
    </w:p>
    <w:p w14:paraId="278EF859" w14:textId="77777777" w:rsidR="003D08D0" w:rsidRDefault="00BF080E">
      <w:pPr>
        <w:pStyle w:val="SourceCode"/>
      </w:pPr>
      <w:r>
        <w:t xml:space="preserve">    mov eax, 1</w:t>
      </w:r>
    </w:p>
    <w:p w14:paraId="32DA4314" w14:textId="77777777" w:rsidR="003D08D0" w:rsidRDefault="00BF080E">
      <w:pPr>
        <w:pStyle w:val="SourceCode"/>
      </w:pPr>
      <w:r>
        <w:t xml:space="preserve">    jmp .done</w:t>
      </w:r>
    </w:p>
    <w:p w14:paraId="7A4C1A72" w14:textId="77777777" w:rsidR="003D08D0" w:rsidRDefault="00BF080E">
      <w:pPr>
        <w:pStyle w:val="SourceCode"/>
      </w:pPr>
      <w:r>
        <w:t>.different:</w:t>
      </w:r>
    </w:p>
    <w:p w14:paraId="549F92DB" w14:textId="77777777" w:rsidR="003D08D0" w:rsidRDefault="00BF080E">
      <w:pPr>
        <w:pStyle w:val="SourceCode"/>
      </w:pPr>
      <w:r>
        <w:t xml:space="preserve">    xor eax, eax</w:t>
      </w:r>
    </w:p>
    <w:p w14:paraId="08D1B6C0" w14:textId="77777777" w:rsidR="003D08D0" w:rsidRDefault="00BF080E">
      <w:pPr>
        <w:pStyle w:val="SourceCode"/>
      </w:pPr>
      <w:r>
        <w:t>.done:</w:t>
      </w:r>
    </w:p>
    <w:p w14:paraId="705C9965" w14:textId="77777777" w:rsidR="003D08D0" w:rsidRDefault="00BF080E">
      <w:pPr>
        <w:pStyle w:val="SourceCode"/>
      </w:pPr>
      <w:r>
        <w:t xml:space="preserve">    add rsp, 40</w:t>
      </w:r>
    </w:p>
    <w:p w14:paraId="2B75B9FE" w14:textId="77777777" w:rsidR="003D08D0" w:rsidRDefault="00BF080E">
      <w:pPr>
        <w:pStyle w:val="SourceCode"/>
      </w:pPr>
      <w:r>
        <w:t xml:space="preserve">    ret</w:t>
      </w:r>
    </w:p>
    <w:p w14:paraId="5E6D1A51" w14:textId="77777777" w:rsidR="003D08D0" w:rsidRDefault="003D08D0">
      <w:pPr>
        <w:pStyle w:val="SourceCode"/>
      </w:pPr>
    </w:p>
    <w:p w14:paraId="1A97757D" w14:textId="77777777" w:rsidR="003D08D0" w:rsidRDefault="00BF080E">
      <w:pPr>
        <w:pStyle w:val="SourceCode"/>
      </w:pPr>
      <w:r>
        <w:t>; report_error: prints one Error line on the error stream and returns 0,</w:t>
      </w:r>
    </w:p>
    <w:p w14:paraId="3F82EAA4" w14:textId="77777777" w:rsidR="003D08D0" w:rsidRDefault="00BF080E">
      <w:pPr>
        <w:pStyle w:val="SourceCode"/>
      </w:pPr>
      <w:r>
        <w:t>; the result of a failed command.</w:t>
      </w:r>
    </w:p>
    <w:p w14:paraId="1C707231" w14:textId="77777777" w:rsidR="003D08D0" w:rsidRDefault="00BF080E">
      <w:pPr>
        <w:pStyle w:val="SourceCode"/>
      </w:pPr>
      <w:r>
        <w:t>;   in:      rcx = the problem's address</w:t>
      </w:r>
    </w:p>
    <w:p w14:paraId="20D988C3" w14:textId="77777777" w:rsidR="003D08D0" w:rsidRDefault="00BF080E">
      <w:pPr>
        <w:pStyle w:val="SourceCode"/>
      </w:pPr>
      <w:r>
        <w:t>;   out:     eax = 0</w:t>
      </w:r>
    </w:p>
    <w:p w14:paraId="546054D7" w14:textId="77777777" w:rsidR="003D08D0" w:rsidRDefault="00BF080E">
      <w:pPr>
        <w:pStyle w:val="SourceCode"/>
      </w:pPr>
      <w:r>
        <w:t>; rbx keeps the problem.</w:t>
      </w:r>
    </w:p>
    <w:p w14:paraId="0EA39832" w14:textId="77777777" w:rsidR="003D08D0" w:rsidRDefault="00BF080E">
      <w:pPr>
        <w:pStyle w:val="SourceCode"/>
      </w:pPr>
      <w:r>
        <w:t>report_error:</w:t>
      </w:r>
    </w:p>
    <w:p w14:paraId="351272B5" w14:textId="77777777" w:rsidR="003D08D0" w:rsidRDefault="00BF080E">
      <w:pPr>
        <w:pStyle w:val="SourceCode"/>
      </w:pPr>
      <w:r>
        <w:t xml:space="preserve">    push rbx</w:t>
      </w:r>
    </w:p>
    <w:p w14:paraId="1FC75A9B" w14:textId="77777777" w:rsidR="003D08D0" w:rsidRDefault="00BF080E">
      <w:pPr>
        <w:pStyle w:val="SourceCode"/>
      </w:pPr>
      <w:r>
        <w:t xml:space="preserve">    sub rsp, 32</w:t>
      </w:r>
    </w:p>
    <w:p w14:paraId="3DEB9F69" w14:textId="77777777" w:rsidR="003D08D0" w:rsidRDefault="00BF080E">
      <w:pPr>
        <w:pStyle w:val="SourceCode"/>
      </w:pPr>
      <w:r>
        <w:t xml:space="preserve">    mov rbx, rcx</w:t>
      </w:r>
    </w:p>
    <w:p w14:paraId="134F5457" w14:textId="77777777" w:rsidR="003D08D0" w:rsidRDefault="00BF080E">
      <w:pPr>
        <w:pStyle w:val="SourceCode"/>
      </w:pPr>
      <w:r>
        <w:t xml:space="preserve">    mov ecx, 2</w:t>
      </w:r>
    </w:p>
    <w:p w14:paraId="6563553C" w14:textId="77777777" w:rsidR="003D08D0" w:rsidRDefault="00BF080E">
      <w:pPr>
        <w:pStyle w:val="SourceCode"/>
      </w:pPr>
      <w:r>
        <w:t xml:space="preserve">    call __acrt_iob_func</w:t>
      </w:r>
    </w:p>
    <w:p w14:paraId="2EC9D183" w14:textId="77777777" w:rsidR="003D08D0" w:rsidRDefault="00BF080E">
      <w:pPr>
        <w:pStyle w:val="SourceCode"/>
      </w:pPr>
      <w:r>
        <w:t xml:space="preserve">    mov rcx, rax</w:t>
      </w:r>
    </w:p>
    <w:p w14:paraId="0F776BF4" w14:textId="77777777" w:rsidR="003D08D0" w:rsidRDefault="00BF080E">
      <w:pPr>
        <w:pStyle w:val="SourceCode"/>
      </w:pPr>
      <w:r>
        <w:t xml:space="preserve">    lea rdx, [error_line]</w:t>
      </w:r>
    </w:p>
    <w:p w14:paraId="73752F8D" w14:textId="77777777" w:rsidR="003D08D0" w:rsidRDefault="00BF080E">
      <w:pPr>
        <w:pStyle w:val="SourceCode"/>
      </w:pPr>
      <w:r>
        <w:t xml:space="preserve">    mov r8, rbx</w:t>
      </w:r>
    </w:p>
    <w:p w14:paraId="71AE3219" w14:textId="77777777" w:rsidR="003D08D0" w:rsidRDefault="00BF080E">
      <w:pPr>
        <w:pStyle w:val="SourceCode"/>
      </w:pPr>
      <w:r>
        <w:t xml:space="preserve">    call fprintf</w:t>
      </w:r>
    </w:p>
    <w:p w14:paraId="42C4EF47" w14:textId="77777777" w:rsidR="003D08D0" w:rsidRDefault="00BF080E">
      <w:pPr>
        <w:pStyle w:val="SourceCode"/>
      </w:pPr>
      <w:r>
        <w:t xml:space="preserve">    xor eax, eax</w:t>
      </w:r>
    </w:p>
    <w:p w14:paraId="181C5CEC" w14:textId="77777777" w:rsidR="003D08D0" w:rsidRDefault="00BF080E">
      <w:pPr>
        <w:pStyle w:val="SourceCode"/>
      </w:pPr>
      <w:r>
        <w:t xml:space="preserve">    add rsp, 32</w:t>
      </w:r>
    </w:p>
    <w:p w14:paraId="13259351" w14:textId="77777777" w:rsidR="003D08D0" w:rsidRDefault="00BF080E">
      <w:pPr>
        <w:pStyle w:val="SourceCode"/>
      </w:pPr>
      <w:r>
        <w:t xml:space="preserve">    pop rbx</w:t>
      </w:r>
    </w:p>
    <w:p w14:paraId="23914C24" w14:textId="77777777" w:rsidR="003D08D0" w:rsidRDefault="00BF080E">
      <w:pPr>
        <w:pStyle w:val="SourceCode"/>
      </w:pPr>
      <w:r>
        <w:t xml:space="preserve">    ret</w:t>
      </w:r>
    </w:p>
    <w:p w14:paraId="1822C005" w14:textId="77777777" w:rsidR="003D08D0" w:rsidRDefault="003D08D0">
      <w:pPr>
        <w:pStyle w:val="SourceCode"/>
      </w:pPr>
    </w:p>
    <w:p w14:paraId="082D497A" w14:textId="77777777" w:rsidR="003D08D0" w:rsidRDefault="00BF080E">
      <w:pPr>
        <w:pStyle w:val="SourceCode"/>
      </w:pPr>
      <w:r>
        <w:t>; is_github_name: 1 when the first length characters of the text are a</w:t>
      </w:r>
    </w:p>
    <w:p w14:paraId="4C686FA3" w14:textId="77777777" w:rsidR="003D08D0" w:rsidRDefault="00BF080E">
      <w:pPr>
        <w:pStyle w:val="SourceCode"/>
      </w:pPr>
      <w:r>
        <w:t>; name GitHub allows: at least one character, each one from</w:t>
      </w:r>
    </w:p>
    <w:p w14:paraId="5D8FA165" w14:textId="77777777" w:rsidR="003D08D0" w:rsidRDefault="00BF080E">
      <w:pPr>
        <w:pStyle w:val="SourceCode"/>
      </w:pPr>
      <w:r>
        <w:t>; name_characters. Remember, strchr gives 0 when the character is not in</w:t>
      </w:r>
    </w:p>
    <w:p w14:paraId="6A2F9015" w14:textId="77777777" w:rsidR="003D08D0" w:rsidRDefault="00BF080E">
      <w:pPr>
        <w:pStyle w:val="SourceCode"/>
      </w:pPr>
      <w:r>
        <w:t>; the text; a 0 byte is refused first, because strchr finds the text's</w:t>
      </w:r>
    </w:p>
    <w:p w14:paraId="3DB76127" w14:textId="77777777" w:rsidR="003D08D0" w:rsidRDefault="00BF080E">
      <w:pPr>
        <w:pStyle w:val="SourceCode"/>
      </w:pPr>
      <w:r>
        <w:t>; own end. movzx copies one byte into a 4-byte register, filling the rest</w:t>
      </w:r>
    </w:p>
    <w:p w14:paraId="3F16E1BF" w14:textId="77777777" w:rsidR="003D08D0" w:rsidRDefault="00BF080E">
      <w:pPr>
        <w:pStyle w:val="SourceCode"/>
      </w:pPr>
      <w:r>
        <w:t>; with 0s.</w:t>
      </w:r>
    </w:p>
    <w:p w14:paraId="6BDF2849" w14:textId="77777777" w:rsidR="003D08D0" w:rsidRDefault="00BF080E">
      <w:pPr>
        <w:pStyle w:val="SourceCode"/>
      </w:pPr>
      <w:r>
        <w:t>;   in:      rcx = the text, rdx = the length to check</w:t>
      </w:r>
    </w:p>
    <w:p w14:paraId="6B1978CB" w14:textId="77777777" w:rsidR="003D08D0" w:rsidRDefault="00BF080E">
      <w:pPr>
        <w:pStyle w:val="SourceCode"/>
      </w:pPr>
      <w:r>
        <w:t>;   out:     eax = 1 or 0</w:t>
      </w:r>
    </w:p>
    <w:p w14:paraId="4B3C02C0" w14:textId="77777777" w:rsidR="003D08D0" w:rsidRDefault="00BF080E">
      <w:pPr>
        <w:pStyle w:val="SourceCode"/>
      </w:pPr>
      <w:r>
        <w:t>; rbx keeps the text, r12 the length, and r13 counts the characters.</w:t>
      </w:r>
    </w:p>
    <w:p w14:paraId="58425518" w14:textId="77777777" w:rsidR="003D08D0" w:rsidRDefault="00BF080E">
      <w:pPr>
        <w:pStyle w:val="SourceCode"/>
      </w:pPr>
      <w:r>
        <w:t>is_github_name:</w:t>
      </w:r>
    </w:p>
    <w:p w14:paraId="03C74F4A" w14:textId="77777777" w:rsidR="003D08D0" w:rsidRDefault="00BF080E">
      <w:pPr>
        <w:pStyle w:val="SourceCode"/>
      </w:pPr>
      <w:r>
        <w:t xml:space="preserve">    push rbx</w:t>
      </w:r>
    </w:p>
    <w:p w14:paraId="10398DFF" w14:textId="77777777" w:rsidR="003D08D0" w:rsidRDefault="00BF080E">
      <w:pPr>
        <w:pStyle w:val="SourceCode"/>
      </w:pPr>
      <w:r>
        <w:t xml:space="preserve">    push r12</w:t>
      </w:r>
    </w:p>
    <w:p w14:paraId="0B092763" w14:textId="77777777" w:rsidR="003D08D0" w:rsidRDefault="00BF080E">
      <w:pPr>
        <w:pStyle w:val="SourceCode"/>
      </w:pPr>
      <w:r>
        <w:t xml:space="preserve">    push r13</w:t>
      </w:r>
    </w:p>
    <w:p w14:paraId="7938B9D5" w14:textId="77777777" w:rsidR="003D08D0" w:rsidRDefault="00BF080E">
      <w:pPr>
        <w:pStyle w:val="SourceCode"/>
      </w:pPr>
      <w:r>
        <w:t xml:space="preserve">    sub rsp, 32</w:t>
      </w:r>
    </w:p>
    <w:p w14:paraId="103E1B6A" w14:textId="77777777" w:rsidR="003D08D0" w:rsidRDefault="00BF080E">
      <w:pPr>
        <w:pStyle w:val="SourceCode"/>
      </w:pPr>
      <w:r>
        <w:t xml:space="preserve">    mov rbx, rcx</w:t>
      </w:r>
    </w:p>
    <w:p w14:paraId="39AE6EE0" w14:textId="77777777" w:rsidR="003D08D0" w:rsidRDefault="00BF080E">
      <w:pPr>
        <w:pStyle w:val="SourceCode"/>
      </w:pPr>
      <w:r>
        <w:t xml:space="preserve">    mov r12, rdx</w:t>
      </w:r>
    </w:p>
    <w:p w14:paraId="73E05825" w14:textId="77777777" w:rsidR="003D08D0" w:rsidRDefault="00BF080E">
      <w:pPr>
        <w:pStyle w:val="SourceCode"/>
      </w:pPr>
      <w:r>
        <w:t xml:space="preserve">    cmp r12, 0</w:t>
      </w:r>
    </w:p>
    <w:p w14:paraId="00A27C4E" w14:textId="77777777" w:rsidR="003D08D0" w:rsidRDefault="00BF080E">
      <w:pPr>
        <w:pStyle w:val="SourceCode"/>
      </w:pPr>
      <w:r>
        <w:t xml:space="preserve">    je .refused</w:t>
      </w:r>
    </w:p>
    <w:p w14:paraId="74876F5C" w14:textId="77777777" w:rsidR="003D08D0" w:rsidRDefault="00BF080E">
      <w:pPr>
        <w:pStyle w:val="SourceCode"/>
      </w:pPr>
      <w:r>
        <w:t xml:space="preserve">    xor r13d, r13d</w:t>
      </w:r>
    </w:p>
    <w:p w14:paraId="0AC81104" w14:textId="77777777" w:rsidR="003D08D0" w:rsidRDefault="00BF080E">
      <w:pPr>
        <w:pStyle w:val="SourceCode"/>
      </w:pPr>
      <w:r>
        <w:t>.next_character:</w:t>
      </w:r>
    </w:p>
    <w:p w14:paraId="38417762" w14:textId="77777777" w:rsidR="003D08D0" w:rsidRDefault="00BF080E">
      <w:pPr>
        <w:pStyle w:val="SourceCode"/>
      </w:pPr>
      <w:r>
        <w:t xml:space="preserve">    cmp r13, r12</w:t>
      </w:r>
    </w:p>
    <w:p w14:paraId="428DB588" w14:textId="77777777" w:rsidR="003D08D0" w:rsidRDefault="00BF080E">
      <w:pPr>
        <w:pStyle w:val="SourceCode"/>
      </w:pPr>
      <w:r>
        <w:t xml:space="preserve">    jae .allowed</w:t>
      </w:r>
    </w:p>
    <w:p w14:paraId="5179EE75" w14:textId="77777777" w:rsidR="003D08D0" w:rsidRDefault="00BF080E">
      <w:pPr>
        <w:pStyle w:val="SourceCode"/>
      </w:pPr>
      <w:r>
        <w:t xml:space="preserve">    movzx edx, byte [rbx + r13]</w:t>
      </w:r>
    </w:p>
    <w:p w14:paraId="4DBDE65B" w14:textId="77777777" w:rsidR="003D08D0" w:rsidRDefault="00BF080E">
      <w:pPr>
        <w:pStyle w:val="SourceCode"/>
      </w:pPr>
      <w:r>
        <w:t xml:space="preserve">    cmp edx, 0</w:t>
      </w:r>
    </w:p>
    <w:p w14:paraId="093B0176" w14:textId="77777777" w:rsidR="003D08D0" w:rsidRDefault="00BF080E">
      <w:pPr>
        <w:pStyle w:val="SourceCode"/>
      </w:pPr>
      <w:r>
        <w:t xml:space="preserve">    je .refused</w:t>
      </w:r>
    </w:p>
    <w:p w14:paraId="37B3BB86" w14:textId="77777777" w:rsidR="003D08D0" w:rsidRDefault="00BF080E">
      <w:pPr>
        <w:pStyle w:val="SourceCode"/>
      </w:pPr>
      <w:r>
        <w:t xml:space="preserve">    lea rcx, [name_characters]</w:t>
      </w:r>
    </w:p>
    <w:p w14:paraId="052DCB3D" w14:textId="77777777" w:rsidR="003D08D0" w:rsidRDefault="00BF080E">
      <w:pPr>
        <w:pStyle w:val="SourceCode"/>
      </w:pPr>
      <w:r>
        <w:t xml:space="preserve">    call strchr</w:t>
      </w:r>
    </w:p>
    <w:p w14:paraId="48DAA88B" w14:textId="77777777" w:rsidR="003D08D0" w:rsidRDefault="00BF080E">
      <w:pPr>
        <w:pStyle w:val="SourceCode"/>
      </w:pPr>
      <w:r>
        <w:t xml:space="preserve">    cmp rax, 0</w:t>
      </w:r>
    </w:p>
    <w:p w14:paraId="0780BDFB" w14:textId="77777777" w:rsidR="003D08D0" w:rsidRDefault="00BF080E">
      <w:pPr>
        <w:pStyle w:val="SourceCode"/>
      </w:pPr>
      <w:r>
        <w:t xml:space="preserve">    je .refused</w:t>
      </w:r>
    </w:p>
    <w:p w14:paraId="710505B8" w14:textId="77777777" w:rsidR="003D08D0" w:rsidRDefault="00BF080E">
      <w:pPr>
        <w:pStyle w:val="SourceCode"/>
      </w:pPr>
      <w:r>
        <w:t xml:space="preserve">    inc r13</w:t>
      </w:r>
    </w:p>
    <w:p w14:paraId="68B9653E" w14:textId="77777777" w:rsidR="003D08D0" w:rsidRDefault="00BF080E">
      <w:pPr>
        <w:pStyle w:val="SourceCode"/>
      </w:pPr>
      <w:r>
        <w:t xml:space="preserve">    jmp .next_character</w:t>
      </w:r>
    </w:p>
    <w:p w14:paraId="2B6DF00A" w14:textId="77777777" w:rsidR="003D08D0" w:rsidRDefault="00BF080E">
      <w:pPr>
        <w:pStyle w:val="SourceCode"/>
      </w:pPr>
      <w:r>
        <w:t>.allowed:</w:t>
      </w:r>
    </w:p>
    <w:p w14:paraId="339E746B" w14:textId="77777777" w:rsidR="003D08D0" w:rsidRDefault="00BF080E">
      <w:pPr>
        <w:pStyle w:val="SourceCode"/>
      </w:pPr>
      <w:r>
        <w:t xml:space="preserve">    mov eax, 1</w:t>
      </w:r>
    </w:p>
    <w:p w14:paraId="60E4FCF8" w14:textId="77777777" w:rsidR="003D08D0" w:rsidRDefault="00BF080E">
      <w:pPr>
        <w:pStyle w:val="SourceCode"/>
      </w:pPr>
      <w:r>
        <w:t xml:space="preserve">    jmp .done</w:t>
      </w:r>
    </w:p>
    <w:p w14:paraId="4BC9969A" w14:textId="77777777" w:rsidR="003D08D0" w:rsidRDefault="00BF080E">
      <w:pPr>
        <w:pStyle w:val="SourceCode"/>
      </w:pPr>
      <w:r>
        <w:t>.refused:</w:t>
      </w:r>
    </w:p>
    <w:p w14:paraId="0FA369FD" w14:textId="77777777" w:rsidR="003D08D0" w:rsidRDefault="00BF080E">
      <w:pPr>
        <w:pStyle w:val="SourceCode"/>
      </w:pPr>
      <w:r>
        <w:t xml:space="preserve">    xor eax, eax</w:t>
      </w:r>
    </w:p>
    <w:p w14:paraId="0B25D2CC" w14:textId="77777777" w:rsidR="003D08D0" w:rsidRDefault="00BF080E">
      <w:pPr>
        <w:pStyle w:val="SourceCode"/>
      </w:pPr>
      <w:r>
        <w:t>.done:</w:t>
      </w:r>
    </w:p>
    <w:p w14:paraId="4514A550" w14:textId="77777777" w:rsidR="003D08D0" w:rsidRDefault="00BF080E">
      <w:pPr>
        <w:pStyle w:val="SourceCode"/>
      </w:pPr>
      <w:r>
        <w:t xml:space="preserve">    add rsp, 32</w:t>
      </w:r>
    </w:p>
    <w:p w14:paraId="4416D9A9" w14:textId="77777777" w:rsidR="003D08D0" w:rsidRDefault="00BF080E">
      <w:pPr>
        <w:pStyle w:val="SourceCode"/>
      </w:pPr>
      <w:r>
        <w:t xml:space="preserve">    pop r13</w:t>
      </w:r>
    </w:p>
    <w:p w14:paraId="3BA8FBF1" w14:textId="77777777" w:rsidR="003D08D0" w:rsidRDefault="00BF080E">
      <w:pPr>
        <w:pStyle w:val="SourceCode"/>
      </w:pPr>
      <w:r>
        <w:t xml:space="preserve">    pop r12</w:t>
      </w:r>
    </w:p>
    <w:p w14:paraId="5CD61455" w14:textId="77777777" w:rsidR="003D08D0" w:rsidRDefault="00BF080E">
      <w:pPr>
        <w:pStyle w:val="SourceCode"/>
      </w:pPr>
      <w:r>
        <w:t xml:space="preserve">    pop rbx</w:t>
      </w:r>
    </w:p>
    <w:p w14:paraId="1BD6DB2C" w14:textId="77777777" w:rsidR="003D08D0" w:rsidRDefault="00BF080E">
      <w:pPr>
        <w:pStyle w:val="SourceCode"/>
      </w:pPr>
      <w:r>
        <w:t xml:space="preserve">    ret</w:t>
      </w:r>
    </w:p>
    <w:p w14:paraId="1CA2D5BE" w14:textId="77777777" w:rsidR="003D08D0" w:rsidRDefault="003D08D0">
      <w:pPr>
        <w:pStyle w:val="SourceCode"/>
      </w:pPr>
    </w:p>
    <w:p w14:paraId="2DEE9AB0" w14:textId="77777777" w:rsidR="003D08D0" w:rsidRDefault="00BF080E">
      <w:pPr>
        <w:pStyle w:val="SourceCode"/>
      </w:pPr>
      <w:r>
        <w:t>; is_repository: 1 when the answer is owner/name: exactly one /, with a</w:t>
      </w:r>
    </w:p>
    <w:p w14:paraId="35B12269" w14:textId="77777777" w:rsidR="003D08D0" w:rsidRDefault="00BF080E">
      <w:pPr>
        <w:pStyle w:val="SourceCode"/>
      </w:pPr>
      <w:r>
        <w:t>; GitHub name on each side, such as octocat/Hello-World. strchr finds the</w:t>
      </w:r>
    </w:p>
    <w:p w14:paraId="6781F321" w14:textId="77777777" w:rsidR="003D08D0" w:rsidRDefault="00BF080E">
      <w:pPr>
        <w:pStyle w:val="SourceCode"/>
      </w:pPr>
      <w:r>
        <w:t>; first /, and the name after it is checked to its end, so a second /</w:t>
      </w:r>
    </w:p>
    <w:p w14:paraId="7F5922C9" w14:textId="77777777" w:rsidR="003D08D0" w:rsidRDefault="00BF080E">
      <w:pPr>
        <w:pStyle w:val="SourceCode"/>
      </w:pPr>
      <w:r>
        <w:t>; fails that check.</w:t>
      </w:r>
    </w:p>
    <w:p w14:paraId="19986525" w14:textId="77777777" w:rsidR="003D08D0" w:rsidRDefault="00BF080E">
      <w:pPr>
        <w:pStyle w:val="SourceCode"/>
      </w:pPr>
      <w:r>
        <w:t>;   in:      rcx = the answer</w:t>
      </w:r>
    </w:p>
    <w:p w14:paraId="066CF41E" w14:textId="77777777" w:rsidR="003D08D0" w:rsidRDefault="00BF080E">
      <w:pPr>
        <w:pStyle w:val="SourceCode"/>
      </w:pPr>
      <w:r>
        <w:t>;   out:     eax = 1 or 0</w:t>
      </w:r>
    </w:p>
    <w:p w14:paraId="1CDDD4CE" w14:textId="77777777" w:rsidR="003D08D0" w:rsidRDefault="00BF080E">
      <w:pPr>
        <w:pStyle w:val="SourceCode"/>
      </w:pPr>
      <w:r>
        <w:t>; rbx keeps the answer, r12 the /'s address.</w:t>
      </w:r>
    </w:p>
    <w:p w14:paraId="05399544" w14:textId="77777777" w:rsidR="003D08D0" w:rsidRDefault="00BF080E">
      <w:pPr>
        <w:pStyle w:val="SourceCode"/>
      </w:pPr>
      <w:r>
        <w:t>is_repository:</w:t>
      </w:r>
    </w:p>
    <w:p w14:paraId="0D200E8C" w14:textId="77777777" w:rsidR="003D08D0" w:rsidRDefault="00BF080E">
      <w:pPr>
        <w:pStyle w:val="SourceCode"/>
      </w:pPr>
      <w:r>
        <w:t xml:space="preserve">    push rbx</w:t>
      </w:r>
    </w:p>
    <w:p w14:paraId="21DAD738" w14:textId="77777777" w:rsidR="003D08D0" w:rsidRDefault="00BF080E">
      <w:pPr>
        <w:pStyle w:val="SourceCode"/>
      </w:pPr>
      <w:r>
        <w:t xml:space="preserve">    push r12</w:t>
      </w:r>
    </w:p>
    <w:p w14:paraId="637F4852" w14:textId="77777777" w:rsidR="003D08D0" w:rsidRDefault="00BF080E">
      <w:pPr>
        <w:pStyle w:val="SourceCode"/>
      </w:pPr>
      <w:r>
        <w:t xml:space="preserve">    sub rsp, 40</w:t>
      </w:r>
    </w:p>
    <w:p w14:paraId="25066ED9" w14:textId="77777777" w:rsidR="003D08D0" w:rsidRDefault="00BF080E">
      <w:pPr>
        <w:pStyle w:val="SourceCode"/>
      </w:pPr>
      <w:r>
        <w:t xml:space="preserve">    mov rbx, rcx</w:t>
      </w:r>
    </w:p>
    <w:p w14:paraId="02D73462" w14:textId="77777777" w:rsidR="003D08D0" w:rsidRDefault="00BF080E">
      <w:pPr>
        <w:pStyle w:val="SourceCode"/>
      </w:pPr>
      <w:r>
        <w:t xml:space="preserve">    mov edx, '/'</w:t>
      </w:r>
    </w:p>
    <w:p w14:paraId="150133E6" w14:textId="77777777" w:rsidR="003D08D0" w:rsidRDefault="00BF080E">
      <w:pPr>
        <w:pStyle w:val="SourceCode"/>
      </w:pPr>
      <w:r>
        <w:t xml:space="preserve">    call strchr</w:t>
      </w:r>
    </w:p>
    <w:p w14:paraId="6A30BD0C" w14:textId="77777777" w:rsidR="003D08D0" w:rsidRDefault="00BF080E">
      <w:pPr>
        <w:pStyle w:val="SourceCode"/>
      </w:pPr>
      <w:r>
        <w:t xml:space="preserve">    cmp rax, 0</w:t>
      </w:r>
    </w:p>
    <w:p w14:paraId="6AD15291" w14:textId="77777777" w:rsidR="003D08D0" w:rsidRDefault="00BF080E">
      <w:pPr>
        <w:pStyle w:val="SourceCode"/>
      </w:pPr>
      <w:r>
        <w:t xml:space="preserve">    je .refused</w:t>
      </w:r>
    </w:p>
    <w:p w14:paraId="7B598360" w14:textId="77777777" w:rsidR="003D08D0" w:rsidRDefault="00BF080E">
      <w:pPr>
        <w:pStyle w:val="SourceCode"/>
      </w:pPr>
      <w:r>
        <w:t xml:space="preserve">    mov r12, rax</w:t>
      </w:r>
    </w:p>
    <w:p w14:paraId="34120013" w14:textId="77777777" w:rsidR="003D08D0" w:rsidRDefault="00BF080E">
      <w:pPr>
        <w:pStyle w:val="SourceCode"/>
      </w:pPr>
      <w:r>
        <w:t xml:space="preserve">    ; The owner: the r12 - rbx characters before the /.</w:t>
      </w:r>
    </w:p>
    <w:p w14:paraId="319998AB" w14:textId="77777777" w:rsidR="003D08D0" w:rsidRDefault="00BF080E">
      <w:pPr>
        <w:pStyle w:val="SourceCode"/>
      </w:pPr>
      <w:r>
        <w:t xml:space="preserve">    mov rcx, rbx</w:t>
      </w:r>
    </w:p>
    <w:p w14:paraId="6C82A1B3" w14:textId="77777777" w:rsidR="003D08D0" w:rsidRDefault="00BF080E">
      <w:pPr>
        <w:pStyle w:val="SourceCode"/>
      </w:pPr>
      <w:r>
        <w:t xml:space="preserve">    mov rdx, r12</w:t>
      </w:r>
    </w:p>
    <w:p w14:paraId="6A82381A" w14:textId="77777777" w:rsidR="003D08D0" w:rsidRDefault="00BF080E">
      <w:pPr>
        <w:pStyle w:val="SourceCode"/>
      </w:pPr>
      <w:r>
        <w:t xml:space="preserve">    sub rdx, rbx</w:t>
      </w:r>
    </w:p>
    <w:p w14:paraId="20AF22D3" w14:textId="77777777" w:rsidR="003D08D0" w:rsidRDefault="00BF080E">
      <w:pPr>
        <w:pStyle w:val="SourceCode"/>
      </w:pPr>
      <w:r>
        <w:t xml:space="preserve">    call is_github_name</w:t>
      </w:r>
    </w:p>
    <w:p w14:paraId="79D7C946" w14:textId="77777777" w:rsidR="003D08D0" w:rsidRDefault="00BF080E">
      <w:pPr>
        <w:pStyle w:val="SourceCode"/>
      </w:pPr>
      <w:r>
        <w:t xml:space="preserve">    cmp eax, 1</w:t>
      </w:r>
    </w:p>
    <w:p w14:paraId="66516D5A" w14:textId="77777777" w:rsidR="003D08D0" w:rsidRDefault="00BF080E">
      <w:pPr>
        <w:pStyle w:val="SourceCode"/>
      </w:pPr>
      <w:r>
        <w:t xml:space="preserve">    jne .refused</w:t>
      </w:r>
    </w:p>
    <w:p w14:paraId="5CDCF753" w14:textId="77777777" w:rsidR="003D08D0" w:rsidRDefault="00BF080E">
      <w:pPr>
        <w:pStyle w:val="SourceCode"/>
      </w:pPr>
      <w:r>
        <w:t xml:space="preserve">    ; The name: everything after the /.</w:t>
      </w:r>
    </w:p>
    <w:p w14:paraId="24091EFE" w14:textId="77777777" w:rsidR="003D08D0" w:rsidRDefault="00BF080E">
      <w:pPr>
        <w:pStyle w:val="SourceCode"/>
      </w:pPr>
      <w:r>
        <w:t xml:space="preserve">    lea rcx, [r12 + 1]</w:t>
      </w:r>
    </w:p>
    <w:p w14:paraId="0CF6C913" w14:textId="77777777" w:rsidR="003D08D0" w:rsidRDefault="00BF080E">
      <w:pPr>
        <w:pStyle w:val="SourceCode"/>
      </w:pPr>
      <w:r>
        <w:t xml:space="preserve">    call strlen</w:t>
      </w:r>
    </w:p>
    <w:p w14:paraId="728C865C" w14:textId="77777777" w:rsidR="003D08D0" w:rsidRDefault="00BF080E">
      <w:pPr>
        <w:pStyle w:val="SourceCode"/>
      </w:pPr>
      <w:r>
        <w:t xml:space="preserve">    lea rcx, [r12 + 1]</w:t>
      </w:r>
    </w:p>
    <w:p w14:paraId="140B7AED" w14:textId="77777777" w:rsidR="003D08D0" w:rsidRDefault="00BF080E">
      <w:pPr>
        <w:pStyle w:val="SourceCode"/>
      </w:pPr>
      <w:r>
        <w:t xml:space="preserve">    mov rdx, rax</w:t>
      </w:r>
    </w:p>
    <w:p w14:paraId="1777812F" w14:textId="77777777" w:rsidR="003D08D0" w:rsidRDefault="00BF080E">
      <w:pPr>
        <w:pStyle w:val="SourceCode"/>
      </w:pPr>
      <w:r>
        <w:t xml:space="preserve">    call is_github_name</w:t>
      </w:r>
    </w:p>
    <w:p w14:paraId="5EA3AC8F" w14:textId="77777777" w:rsidR="003D08D0" w:rsidRDefault="00BF080E">
      <w:pPr>
        <w:pStyle w:val="SourceCode"/>
      </w:pPr>
      <w:r>
        <w:t xml:space="preserve">    jmp .done</w:t>
      </w:r>
    </w:p>
    <w:p w14:paraId="481FC48A" w14:textId="77777777" w:rsidR="003D08D0" w:rsidRDefault="00BF080E">
      <w:pPr>
        <w:pStyle w:val="SourceCode"/>
      </w:pPr>
      <w:r>
        <w:t>.refused:</w:t>
      </w:r>
    </w:p>
    <w:p w14:paraId="05C3ACC4" w14:textId="77777777" w:rsidR="003D08D0" w:rsidRDefault="00BF080E">
      <w:pPr>
        <w:pStyle w:val="SourceCode"/>
      </w:pPr>
      <w:r>
        <w:t xml:space="preserve">    xor eax, eax</w:t>
      </w:r>
    </w:p>
    <w:p w14:paraId="3EC78B62" w14:textId="77777777" w:rsidR="003D08D0" w:rsidRDefault="00BF080E">
      <w:pPr>
        <w:pStyle w:val="SourceCode"/>
      </w:pPr>
      <w:r>
        <w:t>.done:</w:t>
      </w:r>
    </w:p>
    <w:p w14:paraId="083B0094" w14:textId="77777777" w:rsidR="003D08D0" w:rsidRDefault="00BF080E">
      <w:pPr>
        <w:pStyle w:val="SourceCode"/>
      </w:pPr>
      <w:r>
        <w:t xml:space="preserve">    add rsp, 40</w:t>
      </w:r>
    </w:p>
    <w:p w14:paraId="5A91D64D" w14:textId="77777777" w:rsidR="003D08D0" w:rsidRDefault="00BF080E">
      <w:pPr>
        <w:pStyle w:val="SourceCode"/>
      </w:pPr>
      <w:r>
        <w:t xml:space="preserve">    pop r12</w:t>
      </w:r>
    </w:p>
    <w:p w14:paraId="27D72C14" w14:textId="77777777" w:rsidR="003D08D0" w:rsidRDefault="00BF080E">
      <w:pPr>
        <w:pStyle w:val="SourceCode"/>
      </w:pPr>
      <w:r>
        <w:t xml:space="preserve">    pop rbx</w:t>
      </w:r>
    </w:p>
    <w:p w14:paraId="04C2C885" w14:textId="77777777" w:rsidR="003D08D0" w:rsidRDefault="00BF080E">
      <w:pPr>
        <w:pStyle w:val="SourceCode"/>
      </w:pPr>
      <w:r>
        <w:t xml:space="preserve">    ret</w:t>
      </w:r>
    </w:p>
    <w:p w14:paraId="3F935435" w14:textId="77777777" w:rsidR="003D08D0" w:rsidRDefault="003D08D0">
      <w:pPr>
        <w:pStyle w:val="SourceCode"/>
      </w:pPr>
    </w:p>
    <w:p w14:paraId="12125072" w14:textId="77777777" w:rsidR="003D08D0" w:rsidRDefault="00BF080E">
      <w:pPr>
        <w:pStyle w:val="SourceCode"/>
      </w:pPr>
      <w:r>
        <w:t>; print_text: prints one text field of a JSON object, such as Name:</w:t>
      </w:r>
    </w:p>
    <w:p w14:paraId="63A4DB10" w14:textId="77777777" w:rsidR="003D08D0" w:rsidRDefault="00BF080E">
      <w:pPr>
        <w:pStyle w:val="SourceCode"/>
      </w:pPr>
      <w:r>
        <w:t>; octocat/Hello-World. Remember, cJSON_GetObjectItemCaseSensitive finds a</w:t>
      </w:r>
    </w:p>
    <w:p w14:paraId="4674D0C0" w14:textId="77777777" w:rsidR="003D08D0" w:rsidRDefault="00BF080E">
      <w:pPr>
        <w:pStyle w:val="SourceCode"/>
      </w:pPr>
      <w:r>
        <w:t>; field by its name, or gives 0, and cJSON_IsString checks that it holds</w:t>
      </w:r>
    </w:p>
    <w:p w14:paraId="0A792AB9" w14:textId="77777777" w:rsidR="003D08D0" w:rsidRDefault="00BF080E">
      <w:pPr>
        <w:pStyle w:val="SourceCode"/>
      </w:pPr>
      <w:r>
        <w:t>; text (Lesson 6.13a).</w:t>
      </w:r>
    </w:p>
    <w:p w14:paraId="6568ADEE" w14:textId="77777777" w:rsidR="003D08D0" w:rsidRDefault="00BF080E">
      <w:pPr>
        <w:pStyle w:val="SourceCode"/>
      </w:pPr>
      <w:r>
        <w:t>;   in:      rcx = the object, rdx = the label, r8 = the field's name</w:t>
      </w:r>
    </w:p>
    <w:p w14:paraId="7BE58289" w14:textId="77777777" w:rsidR="003D08D0" w:rsidRDefault="00BF080E">
      <w:pPr>
        <w:pStyle w:val="SourceCode"/>
      </w:pPr>
      <w:r>
        <w:t>; rbx keeps the label, r12 the field.</w:t>
      </w:r>
    </w:p>
    <w:p w14:paraId="2ECDC45F" w14:textId="77777777" w:rsidR="003D08D0" w:rsidRDefault="00BF080E">
      <w:pPr>
        <w:pStyle w:val="SourceCode"/>
      </w:pPr>
      <w:r>
        <w:t>print_text:</w:t>
      </w:r>
    </w:p>
    <w:p w14:paraId="26F33B11" w14:textId="77777777" w:rsidR="003D08D0" w:rsidRDefault="00BF080E">
      <w:pPr>
        <w:pStyle w:val="SourceCode"/>
      </w:pPr>
      <w:r>
        <w:t xml:space="preserve">    push rbx</w:t>
      </w:r>
    </w:p>
    <w:p w14:paraId="5C2DCAC0" w14:textId="77777777" w:rsidR="003D08D0" w:rsidRDefault="00BF080E">
      <w:pPr>
        <w:pStyle w:val="SourceCode"/>
      </w:pPr>
      <w:r>
        <w:t xml:space="preserve">    push r12</w:t>
      </w:r>
    </w:p>
    <w:p w14:paraId="63C7FDD7" w14:textId="77777777" w:rsidR="003D08D0" w:rsidRDefault="00BF080E">
      <w:pPr>
        <w:pStyle w:val="SourceCode"/>
      </w:pPr>
      <w:r>
        <w:t xml:space="preserve">    sub rsp, 40</w:t>
      </w:r>
    </w:p>
    <w:p w14:paraId="0A6215FF" w14:textId="77777777" w:rsidR="003D08D0" w:rsidRDefault="00BF080E">
      <w:pPr>
        <w:pStyle w:val="SourceCode"/>
      </w:pPr>
      <w:r>
        <w:t xml:space="preserve">    mov rbx, rdx</w:t>
      </w:r>
    </w:p>
    <w:p w14:paraId="6FF298E6" w14:textId="77777777" w:rsidR="003D08D0" w:rsidRDefault="00BF080E">
      <w:pPr>
        <w:pStyle w:val="SourceCode"/>
      </w:pPr>
      <w:r>
        <w:t xml:space="preserve">    mov rdx, r8</w:t>
      </w:r>
    </w:p>
    <w:p w14:paraId="48E09169" w14:textId="77777777" w:rsidR="003D08D0" w:rsidRDefault="00BF080E">
      <w:pPr>
        <w:pStyle w:val="SourceCode"/>
      </w:pPr>
      <w:r>
        <w:t xml:space="preserve">    call cJSON_GetObjectItemCaseSensitive</w:t>
      </w:r>
    </w:p>
    <w:p w14:paraId="6A374BAC" w14:textId="77777777" w:rsidR="003D08D0" w:rsidRDefault="00BF080E">
      <w:pPr>
        <w:pStyle w:val="SourceCode"/>
      </w:pPr>
      <w:r>
        <w:t xml:space="preserve">    mov r12, rax</w:t>
      </w:r>
    </w:p>
    <w:p w14:paraId="665F0037" w14:textId="77777777" w:rsidR="003D08D0" w:rsidRDefault="00BF080E">
      <w:pPr>
        <w:pStyle w:val="SourceCode"/>
      </w:pPr>
      <w:r>
        <w:t xml:space="preserve">    mov rcx, r12</w:t>
      </w:r>
    </w:p>
    <w:p w14:paraId="65982C0C" w14:textId="77777777" w:rsidR="003D08D0" w:rsidRDefault="00BF080E">
      <w:pPr>
        <w:pStyle w:val="SourceCode"/>
      </w:pPr>
      <w:r>
        <w:t xml:space="preserve">    call cJSON_IsString</w:t>
      </w:r>
    </w:p>
    <w:p w14:paraId="19DEC20C" w14:textId="77777777" w:rsidR="003D08D0" w:rsidRDefault="00BF080E">
      <w:pPr>
        <w:pStyle w:val="SourceCode"/>
      </w:pPr>
      <w:r>
        <w:t xml:space="preserve">    cmp eax, 0</w:t>
      </w:r>
    </w:p>
    <w:p w14:paraId="11C6F93D" w14:textId="77777777" w:rsidR="003D08D0" w:rsidRDefault="00BF080E">
      <w:pPr>
        <w:pStyle w:val="SourceCode"/>
      </w:pPr>
      <w:r>
        <w:t xml:space="preserve">    je .done</w:t>
      </w:r>
    </w:p>
    <w:p w14:paraId="19545974" w14:textId="77777777" w:rsidR="003D08D0" w:rsidRDefault="00BF080E">
      <w:pPr>
        <w:pStyle w:val="SourceCode"/>
      </w:pPr>
      <w:r>
        <w:t xml:space="preserve">    lea rcx, [text_line_format]</w:t>
      </w:r>
    </w:p>
    <w:p w14:paraId="53F864C5" w14:textId="77777777" w:rsidR="003D08D0" w:rsidRDefault="00BF080E">
      <w:pPr>
        <w:pStyle w:val="SourceCode"/>
      </w:pPr>
      <w:r>
        <w:t xml:space="preserve">    mov rdx, rbx</w:t>
      </w:r>
    </w:p>
    <w:p w14:paraId="7B3ECB28" w14:textId="77777777" w:rsidR="003D08D0" w:rsidRDefault="00BF080E">
      <w:pPr>
        <w:pStyle w:val="SourceCode"/>
      </w:pPr>
      <w:r>
        <w:t xml:space="preserve">    mov r8, [r12 + VALUESTRING]</w:t>
      </w:r>
    </w:p>
    <w:p w14:paraId="3304A575" w14:textId="77777777" w:rsidR="003D08D0" w:rsidRDefault="00BF080E">
      <w:pPr>
        <w:pStyle w:val="SourceCode"/>
      </w:pPr>
      <w:r>
        <w:t xml:space="preserve">    call printf</w:t>
      </w:r>
    </w:p>
    <w:p w14:paraId="544C50F2" w14:textId="77777777" w:rsidR="003D08D0" w:rsidRDefault="00BF080E">
      <w:pPr>
        <w:pStyle w:val="SourceCode"/>
      </w:pPr>
      <w:r>
        <w:t>.done:</w:t>
      </w:r>
    </w:p>
    <w:p w14:paraId="0ECA2CC8" w14:textId="77777777" w:rsidR="003D08D0" w:rsidRDefault="00BF080E">
      <w:pPr>
        <w:pStyle w:val="SourceCode"/>
      </w:pPr>
      <w:r>
        <w:t xml:space="preserve">    add rsp, 40</w:t>
      </w:r>
    </w:p>
    <w:p w14:paraId="7D24B877" w14:textId="77777777" w:rsidR="003D08D0" w:rsidRDefault="00BF080E">
      <w:pPr>
        <w:pStyle w:val="SourceCode"/>
      </w:pPr>
      <w:r>
        <w:t xml:space="preserve">    pop r12</w:t>
      </w:r>
    </w:p>
    <w:p w14:paraId="04C595D6" w14:textId="77777777" w:rsidR="003D08D0" w:rsidRDefault="00BF080E">
      <w:pPr>
        <w:pStyle w:val="SourceCode"/>
      </w:pPr>
      <w:r>
        <w:t xml:space="preserve">    pop rbx</w:t>
      </w:r>
    </w:p>
    <w:p w14:paraId="2B11D5BC" w14:textId="77777777" w:rsidR="003D08D0" w:rsidRDefault="00BF080E">
      <w:pPr>
        <w:pStyle w:val="SourceCode"/>
      </w:pPr>
      <w:r>
        <w:t xml:space="preserve">    ret</w:t>
      </w:r>
    </w:p>
    <w:p w14:paraId="66416077" w14:textId="77777777" w:rsidR="003D08D0" w:rsidRDefault="003D08D0">
      <w:pPr>
        <w:pStyle w:val="SourceCode"/>
      </w:pPr>
    </w:p>
    <w:p w14:paraId="751EA6E5" w14:textId="77777777" w:rsidR="003D08D0" w:rsidRDefault="00BF080E">
      <w:pPr>
        <w:pStyle w:val="SourceCode"/>
      </w:pPr>
      <w:r>
        <w:t>; print_id: prints a JSON object's id. Remember, cJSON's VALUEINT stops</w:t>
      </w:r>
    </w:p>
    <w:p w14:paraId="33F58E16" w14:textId="77777777" w:rsidR="003D08D0" w:rsidRDefault="00BF080E">
      <w:pPr>
        <w:pStyle w:val="SourceCode"/>
      </w:pPr>
      <w:r>
        <w:t>; at the largest int, and GitHub's newer ids are larger, so the id is read</w:t>
      </w:r>
    </w:p>
    <w:p w14:paraId="6E58B53C" w14:textId="77777777" w:rsidR="003D08D0" w:rsidRDefault="00BF080E">
      <w:pPr>
        <w:pStyle w:val="SourceCode"/>
      </w:pPr>
      <w:r>
        <w:t>; as the double VALUEDOUBLE; cvttsd2si turns a double into an 8-byte</w:t>
      </w:r>
    </w:p>
    <w:p w14:paraId="5C2DB76E" w14:textId="77777777" w:rsidR="003D08D0" w:rsidRDefault="00BF080E">
      <w:pPr>
        <w:pStyle w:val="SourceCode"/>
      </w:pPr>
      <w:r>
        <w:t>; whole number, cutting any fraction, and %lld prints it.</w:t>
      </w:r>
    </w:p>
    <w:p w14:paraId="60E2E1E2" w14:textId="77777777" w:rsidR="003D08D0" w:rsidRDefault="00BF080E">
      <w:pPr>
        <w:pStyle w:val="SourceCode"/>
      </w:pPr>
      <w:r>
        <w:t>;   in:      rcx = the object</w:t>
      </w:r>
    </w:p>
    <w:p w14:paraId="7B007CA8" w14:textId="77777777" w:rsidR="003D08D0" w:rsidRDefault="00BF080E">
      <w:pPr>
        <w:pStyle w:val="SourceCode"/>
      </w:pPr>
      <w:r>
        <w:t>; rbx keeps the field.</w:t>
      </w:r>
    </w:p>
    <w:p w14:paraId="5CBB25E7" w14:textId="77777777" w:rsidR="003D08D0" w:rsidRDefault="00BF080E">
      <w:pPr>
        <w:pStyle w:val="SourceCode"/>
      </w:pPr>
      <w:r>
        <w:t>print_id:</w:t>
      </w:r>
    </w:p>
    <w:p w14:paraId="12A9E5EA" w14:textId="77777777" w:rsidR="003D08D0" w:rsidRDefault="00BF080E">
      <w:pPr>
        <w:pStyle w:val="SourceCode"/>
      </w:pPr>
      <w:r>
        <w:t xml:space="preserve">    push rbx</w:t>
      </w:r>
    </w:p>
    <w:p w14:paraId="1AE5F111" w14:textId="77777777" w:rsidR="003D08D0" w:rsidRDefault="00BF080E">
      <w:pPr>
        <w:pStyle w:val="SourceCode"/>
      </w:pPr>
      <w:r>
        <w:t xml:space="preserve">    sub rsp, 32</w:t>
      </w:r>
    </w:p>
    <w:p w14:paraId="025DCF5A" w14:textId="77777777" w:rsidR="003D08D0" w:rsidRDefault="00BF080E">
      <w:pPr>
        <w:pStyle w:val="SourceCode"/>
      </w:pPr>
      <w:r>
        <w:t xml:space="preserve">    lea rdx, [id_field]</w:t>
      </w:r>
    </w:p>
    <w:p w14:paraId="63E86FAF" w14:textId="77777777" w:rsidR="003D08D0" w:rsidRDefault="00BF080E">
      <w:pPr>
        <w:pStyle w:val="SourceCode"/>
      </w:pPr>
      <w:r>
        <w:t xml:space="preserve">    call cJSON_GetObjectItemCaseSensitive</w:t>
      </w:r>
    </w:p>
    <w:p w14:paraId="67116B0F" w14:textId="77777777" w:rsidR="003D08D0" w:rsidRDefault="00BF080E">
      <w:pPr>
        <w:pStyle w:val="SourceCode"/>
      </w:pPr>
      <w:r>
        <w:t xml:space="preserve">    mov rbx, rax</w:t>
      </w:r>
    </w:p>
    <w:p w14:paraId="2245112B" w14:textId="77777777" w:rsidR="003D08D0" w:rsidRDefault="00BF080E">
      <w:pPr>
        <w:pStyle w:val="SourceCode"/>
      </w:pPr>
      <w:r>
        <w:t xml:space="preserve">    mov rcx, rbx</w:t>
      </w:r>
    </w:p>
    <w:p w14:paraId="4EB0559E" w14:textId="77777777" w:rsidR="003D08D0" w:rsidRDefault="00BF080E">
      <w:pPr>
        <w:pStyle w:val="SourceCode"/>
      </w:pPr>
      <w:r>
        <w:t xml:space="preserve">    call cJSON_IsNumber</w:t>
      </w:r>
    </w:p>
    <w:p w14:paraId="5DD174AD" w14:textId="77777777" w:rsidR="003D08D0" w:rsidRDefault="00BF080E">
      <w:pPr>
        <w:pStyle w:val="SourceCode"/>
      </w:pPr>
      <w:r>
        <w:t xml:space="preserve">    cmp eax, 0</w:t>
      </w:r>
    </w:p>
    <w:p w14:paraId="4775E85D" w14:textId="77777777" w:rsidR="003D08D0" w:rsidRDefault="00BF080E">
      <w:pPr>
        <w:pStyle w:val="SourceCode"/>
      </w:pPr>
      <w:r>
        <w:t xml:space="preserve">    je .done</w:t>
      </w:r>
    </w:p>
    <w:p w14:paraId="1160179F" w14:textId="77777777" w:rsidR="003D08D0" w:rsidRDefault="00BF080E">
      <w:pPr>
        <w:pStyle w:val="SourceCode"/>
      </w:pPr>
      <w:r>
        <w:t xml:space="preserve">    cvttsd2si rdx, [rbx + VALUEDOUBLE]</w:t>
      </w:r>
    </w:p>
    <w:p w14:paraId="2E76EE74" w14:textId="77777777" w:rsidR="003D08D0" w:rsidRDefault="00BF080E">
      <w:pPr>
        <w:pStyle w:val="SourceCode"/>
      </w:pPr>
      <w:r>
        <w:t xml:space="preserve">    lea rcx, [id_line_format]</w:t>
      </w:r>
    </w:p>
    <w:p w14:paraId="23A69AC1" w14:textId="77777777" w:rsidR="003D08D0" w:rsidRDefault="00BF080E">
      <w:pPr>
        <w:pStyle w:val="SourceCode"/>
      </w:pPr>
      <w:r>
        <w:t xml:space="preserve">    call printf</w:t>
      </w:r>
    </w:p>
    <w:p w14:paraId="498BA3F2" w14:textId="77777777" w:rsidR="003D08D0" w:rsidRDefault="00BF080E">
      <w:pPr>
        <w:pStyle w:val="SourceCode"/>
      </w:pPr>
      <w:r>
        <w:t>.done:</w:t>
      </w:r>
    </w:p>
    <w:p w14:paraId="0D1D5FD9" w14:textId="77777777" w:rsidR="003D08D0" w:rsidRDefault="00BF080E">
      <w:pPr>
        <w:pStyle w:val="SourceCode"/>
      </w:pPr>
      <w:r>
        <w:t xml:space="preserve">    add rsp, 32</w:t>
      </w:r>
    </w:p>
    <w:p w14:paraId="3AF2AEA5" w14:textId="77777777" w:rsidR="003D08D0" w:rsidRDefault="00BF080E">
      <w:pPr>
        <w:pStyle w:val="SourceCode"/>
      </w:pPr>
      <w:r>
        <w:t xml:space="preserve">    pop rbx</w:t>
      </w:r>
    </w:p>
    <w:p w14:paraId="0B22CD3B" w14:textId="77777777" w:rsidR="003D08D0" w:rsidRDefault="00BF080E">
      <w:pPr>
        <w:pStyle w:val="SourceCode"/>
      </w:pPr>
      <w:r>
        <w:t xml:space="preserve">    ret</w:t>
      </w:r>
    </w:p>
    <w:p w14:paraId="51280961" w14:textId="77777777" w:rsidR="003D08D0" w:rsidRDefault="003D08D0">
      <w:pPr>
        <w:pStyle w:val="SourceCode"/>
      </w:pPr>
    </w:p>
    <w:p w14:paraId="07FCA9E1" w14:textId="77777777" w:rsidR="003D08D0" w:rsidRDefault="00BF080E">
      <w:pPr>
        <w:pStyle w:val="SourceCode"/>
      </w:pPr>
      <w:r>
        <w:t>; send_and_check: sends one GET with send_public_request and asks</w:t>
      </w:r>
    </w:p>
    <w:p w14:paraId="030DD5D6" w14:textId="77777777" w:rsidR="003D08D0" w:rsidRDefault="00BF080E">
      <w:pPr>
        <w:pStyle w:val="SourceCode"/>
      </w:pPr>
      <w:r>
        <w:t>; github_problem about the answer. On a problem, it prints the one Error</w:t>
      </w:r>
    </w:p>
    <w:p w14:paraId="44D135F4" w14:textId="77777777" w:rsidR="003D08D0" w:rsidRDefault="00BF080E">
      <w:pPr>
        <w:pStyle w:val="SourceCode"/>
      </w:pPr>
      <w:r>
        <w:t>; line. The answer stays in response for the caller to read.</w:t>
      </w:r>
    </w:p>
    <w:p w14:paraId="290FA8DC" w14:textId="77777777" w:rsidR="003D08D0" w:rsidRDefault="00BF080E">
      <w:pPr>
        <w:pStyle w:val="SourceCode"/>
      </w:pPr>
      <w:r>
        <w:t>;   in:      rcx = the URL, rdx = the 404 sentence</w:t>
      </w:r>
    </w:p>
    <w:p w14:paraId="58CDDAE2" w14:textId="77777777" w:rsidR="003D08D0" w:rsidRDefault="00BF080E">
      <w:pPr>
        <w:pStyle w:val="SourceCode"/>
      </w:pPr>
      <w:r>
        <w:t>;   out:     eax = 1 when nothing went wrong, 0 when the command failed</w:t>
      </w:r>
    </w:p>
    <w:p w14:paraId="6C52FD92" w14:textId="77777777" w:rsidR="003D08D0" w:rsidRDefault="00BF080E">
      <w:pPr>
        <w:pStyle w:val="SourceCode"/>
      </w:pPr>
      <w:r>
        <w:t>; rbx keeps the URL, r12 the 404 sentence.</w:t>
      </w:r>
    </w:p>
    <w:p w14:paraId="46D6B257" w14:textId="77777777" w:rsidR="003D08D0" w:rsidRDefault="00BF080E">
      <w:pPr>
        <w:pStyle w:val="SourceCode"/>
      </w:pPr>
      <w:r>
        <w:t>send_and_check:</w:t>
      </w:r>
    </w:p>
    <w:p w14:paraId="35848774" w14:textId="77777777" w:rsidR="003D08D0" w:rsidRDefault="00BF080E">
      <w:pPr>
        <w:pStyle w:val="SourceCode"/>
      </w:pPr>
      <w:r>
        <w:t xml:space="preserve">    push rbx</w:t>
      </w:r>
    </w:p>
    <w:p w14:paraId="384D2A6F" w14:textId="77777777" w:rsidR="003D08D0" w:rsidRDefault="00BF080E">
      <w:pPr>
        <w:pStyle w:val="SourceCode"/>
      </w:pPr>
      <w:r>
        <w:t xml:space="preserve">    push r12</w:t>
      </w:r>
    </w:p>
    <w:p w14:paraId="0361AE22" w14:textId="77777777" w:rsidR="003D08D0" w:rsidRDefault="00BF080E">
      <w:pPr>
        <w:pStyle w:val="SourceCode"/>
      </w:pPr>
      <w:r>
        <w:t xml:space="preserve">    sub rsp, 40</w:t>
      </w:r>
    </w:p>
    <w:p w14:paraId="5561FE9B" w14:textId="77777777" w:rsidR="003D08D0" w:rsidRDefault="00BF080E">
      <w:pPr>
        <w:pStyle w:val="SourceCode"/>
      </w:pPr>
      <w:r>
        <w:t xml:space="preserve">    mov rbx, rcx</w:t>
      </w:r>
    </w:p>
    <w:p w14:paraId="2B715940" w14:textId="77777777" w:rsidR="003D08D0" w:rsidRDefault="00BF080E">
      <w:pPr>
        <w:pStyle w:val="SourceCode"/>
      </w:pPr>
      <w:r>
        <w:t xml:space="preserve">    mov r12, rdx</w:t>
      </w:r>
    </w:p>
    <w:p w14:paraId="3679B708" w14:textId="77777777" w:rsidR="003D08D0" w:rsidRDefault="00BF080E">
      <w:pPr>
        <w:pStyle w:val="SourceCode"/>
      </w:pPr>
      <w:r>
        <w:t xml:space="preserve">    lea rcx, [response]</w:t>
      </w:r>
    </w:p>
    <w:p w14:paraId="766F6C05" w14:textId="77777777" w:rsidR="003D08D0" w:rsidRDefault="00BF080E">
      <w:pPr>
        <w:pStyle w:val="SourceCode"/>
      </w:pPr>
      <w:r>
        <w:t xml:space="preserve">    mov rdx, [client]</w:t>
      </w:r>
    </w:p>
    <w:p w14:paraId="2B8FEBE9" w14:textId="77777777" w:rsidR="003D08D0" w:rsidRDefault="00BF080E">
      <w:pPr>
        <w:pStyle w:val="SourceCode"/>
      </w:pPr>
      <w:r>
        <w:t xml:space="preserve">    mov r8, rbx</w:t>
      </w:r>
    </w:p>
    <w:p w14:paraId="4B5A194B" w14:textId="77777777" w:rsidR="003D08D0" w:rsidRDefault="00BF080E">
      <w:pPr>
        <w:pStyle w:val="SourceCode"/>
      </w:pPr>
      <w:r>
        <w:t xml:space="preserve">    mov r9, [token]</w:t>
      </w:r>
    </w:p>
    <w:p w14:paraId="5A892F4E" w14:textId="77777777" w:rsidR="003D08D0" w:rsidRDefault="00BF080E">
      <w:pPr>
        <w:pStyle w:val="SourceCode"/>
      </w:pPr>
      <w:r>
        <w:t xml:space="preserve">    call send_public_request</w:t>
      </w:r>
    </w:p>
    <w:p w14:paraId="5BE8B41A" w14:textId="77777777" w:rsidR="003D08D0" w:rsidRDefault="00BF080E">
      <w:pPr>
        <w:pStyle w:val="SourceCode"/>
      </w:pPr>
      <w:r>
        <w:t xml:space="preserve">    lea rcx, [response]</w:t>
      </w:r>
    </w:p>
    <w:p w14:paraId="09523173" w14:textId="77777777" w:rsidR="003D08D0" w:rsidRDefault="00BF080E">
      <w:pPr>
        <w:pStyle w:val="SourceCode"/>
      </w:pPr>
      <w:r>
        <w:t xml:space="preserve">    mov rdx, r12</w:t>
      </w:r>
    </w:p>
    <w:p w14:paraId="313FC0C0" w14:textId="77777777" w:rsidR="003D08D0" w:rsidRDefault="00BF080E">
      <w:pPr>
        <w:pStyle w:val="SourceCode"/>
      </w:pPr>
      <w:r>
        <w:t xml:space="preserve">    lea r8, [problem_text]</w:t>
      </w:r>
    </w:p>
    <w:p w14:paraId="75D25386" w14:textId="77777777" w:rsidR="003D08D0" w:rsidRDefault="00BF080E">
      <w:pPr>
        <w:pStyle w:val="SourceCode"/>
      </w:pPr>
      <w:r>
        <w:t xml:space="preserve">    call github_problem</w:t>
      </w:r>
    </w:p>
    <w:p w14:paraId="20DB2A5A" w14:textId="77777777" w:rsidR="003D08D0" w:rsidRDefault="00BF080E">
      <w:pPr>
        <w:pStyle w:val="SourceCode"/>
      </w:pPr>
      <w:r>
        <w:t xml:space="preserve">    mov eax, 1</w:t>
      </w:r>
    </w:p>
    <w:p w14:paraId="12F47D1D" w14:textId="77777777" w:rsidR="003D08D0" w:rsidRDefault="00BF080E">
      <w:pPr>
        <w:pStyle w:val="SourceCode"/>
      </w:pPr>
      <w:r>
        <w:t xml:space="preserve">    cmp byte [problem_text], 0</w:t>
      </w:r>
    </w:p>
    <w:p w14:paraId="487080C6" w14:textId="77777777" w:rsidR="003D08D0" w:rsidRDefault="00BF080E">
      <w:pPr>
        <w:pStyle w:val="SourceCode"/>
      </w:pPr>
      <w:r>
        <w:t xml:space="preserve">    je .done</w:t>
      </w:r>
    </w:p>
    <w:p w14:paraId="1F091176" w14:textId="77777777" w:rsidR="003D08D0" w:rsidRDefault="00BF080E">
      <w:pPr>
        <w:pStyle w:val="SourceCode"/>
      </w:pPr>
      <w:r>
        <w:t xml:space="preserve">    lea rcx, [problem_text]</w:t>
      </w:r>
    </w:p>
    <w:p w14:paraId="39EF9410" w14:textId="77777777" w:rsidR="003D08D0" w:rsidRDefault="00BF080E">
      <w:pPr>
        <w:pStyle w:val="SourceCode"/>
      </w:pPr>
      <w:r>
        <w:t xml:space="preserve">    call report_error</w:t>
      </w:r>
    </w:p>
    <w:p w14:paraId="37100C7E" w14:textId="77777777" w:rsidR="003D08D0" w:rsidRDefault="00BF080E">
      <w:pPr>
        <w:pStyle w:val="SourceCode"/>
      </w:pPr>
      <w:r>
        <w:t>.done:</w:t>
      </w:r>
    </w:p>
    <w:p w14:paraId="7DBC2013" w14:textId="77777777" w:rsidR="003D08D0" w:rsidRDefault="00BF080E">
      <w:pPr>
        <w:pStyle w:val="SourceCode"/>
      </w:pPr>
      <w:r>
        <w:t xml:space="preserve">    add rsp, 40</w:t>
      </w:r>
    </w:p>
    <w:p w14:paraId="35278518" w14:textId="77777777" w:rsidR="003D08D0" w:rsidRDefault="00BF080E">
      <w:pPr>
        <w:pStyle w:val="SourceCode"/>
      </w:pPr>
      <w:r>
        <w:t xml:space="preserve">    pop r12</w:t>
      </w:r>
    </w:p>
    <w:p w14:paraId="4829BDDD" w14:textId="77777777" w:rsidR="003D08D0" w:rsidRDefault="00BF080E">
      <w:pPr>
        <w:pStyle w:val="SourceCode"/>
      </w:pPr>
      <w:r>
        <w:t xml:space="preserve">    pop rbx</w:t>
      </w:r>
    </w:p>
    <w:p w14:paraId="0465A074" w14:textId="77777777" w:rsidR="003D08D0" w:rsidRDefault="00BF080E">
      <w:pPr>
        <w:pStyle w:val="SourceCode"/>
      </w:pPr>
      <w:r>
        <w:t xml:space="preserve">    ret</w:t>
      </w:r>
    </w:p>
    <w:p w14:paraId="49C93B76" w14:textId="77777777" w:rsidR="003D08D0" w:rsidRDefault="003D08D0">
      <w:pPr>
        <w:pStyle w:val="SourceCode"/>
      </w:pPr>
    </w:p>
    <w:p w14:paraId="47FAF5FC" w14:textId="77777777" w:rsidR="003D08D0" w:rsidRDefault="00BF080E">
      <w:pPr>
        <w:pStyle w:val="SourceCode"/>
      </w:pPr>
      <w:r>
        <w:t>; run_repo: asks for owner/name and prints the repository's four fields</w:t>
      </w:r>
    </w:p>
    <w:p w14:paraId="01BB8F68" w14:textId="77777777" w:rsidR="003D08D0" w:rsidRDefault="00BF080E">
      <w:pPr>
        <w:pStyle w:val="SourceCode"/>
      </w:pPr>
      <w:r>
        <w:t>; that never change. The answer is checked before anything is sent.</w:t>
      </w:r>
    </w:p>
    <w:p w14:paraId="13792781" w14:textId="77777777" w:rsidR="003D08D0" w:rsidRDefault="00BF080E">
      <w:pPr>
        <w:pStyle w:val="SourceCode"/>
      </w:pPr>
      <w:r>
        <w:t>; github_problem has already checked that the body is JSON. Remember,</w:t>
      </w:r>
    </w:p>
    <w:p w14:paraId="29ED457A" w14:textId="77777777" w:rsidR="003D08D0" w:rsidRDefault="00BF080E">
      <w:pPr>
        <w:pStyle w:val="SourceCode"/>
      </w:pPr>
      <w:r>
        <w:t>; snprintf's fifth value goes at [rsp + 32].</w:t>
      </w:r>
    </w:p>
    <w:p w14:paraId="0E8F19FD" w14:textId="77777777" w:rsidR="003D08D0" w:rsidRDefault="00BF080E">
      <w:pPr>
        <w:pStyle w:val="SourceCode"/>
      </w:pPr>
      <w:r>
        <w:t>;   out:     eax = 1 when the command succeeded, 0 when it failed</w:t>
      </w:r>
    </w:p>
    <w:p w14:paraId="22E4A906" w14:textId="77777777" w:rsidR="003D08D0" w:rsidRDefault="00BF080E">
      <w:pPr>
        <w:pStyle w:val="SourceCode"/>
      </w:pPr>
      <w:r>
        <w:t>; rbx keeps the parsed object.</w:t>
      </w:r>
    </w:p>
    <w:p w14:paraId="393501CE" w14:textId="77777777" w:rsidR="003D08D0" w:rsidRDefault="00BF080E">
      <w:pPr>
        <w:pStyle w:val="SourceCode"/>
      </w:pPr>
      <w:r>
        <w:t>run_repo:</w:t>
      </w:r>
    </w:p>
    <w:p w14:paraId="4192FF46" w14:textId="77777777" w:rsidR="003D08D0" w:rsidRDefault="00BF080E">
      <w:pPr>
        <w:pStyle w:val="SourceCode"/>
      </w:pPr>
      <w:r>
        <w:t xml:space="preserve">    push rbx</w:t>
      </w:r>
    </w:p>
    <w:p w14:paraId="3F57E630" w14:textId="77777777" w:rsidR="003D08D0" w:rsidRDefault="00BF080E">
      <w:pPr>
        <w:pStyle w:val="SourceCode"/>
      </w:pPr>
      <w:r>
        <w:t xml:space="preserve">    sub rsp, 48</w:t>
      </w:r>
    </w:p>
    <w:p w14:paraId="2A269D66" w14:textId="77777777" w:rsidR="003D08D0" w:rsidRDefault="00BF080E">
      <w:pPr>
        <w:pStyle w:val="SourceCode"/>
      </w:pPr>
      <w:r>
        <w:t xml:space="preserve">    lea rcx, [repository_prompt]</w:t>
      </w:r>
    </w:p>
    <w:p w14:paraId="2671235B" w14:textId="77777777" w:rsidR="003D08D0" w:rsidRDefault="00BF080E">
      <w:pPr>
        <w:pStyle w:val="SourceCode"/>
      </w:pPr>
      <w:r>
        <w:t xml:space="preserve">    lea rdx, [repository]</w:t>
      </w:r>
    </w:p>
    <w:p w14:paraId="5D66109B" w14:textId="77777777" w:rsidR="003D08D0" w:rsidRDefault="00BF080E">
      <w:pPr>
        <w:pStyle w:val="SourceCode"/>
      </w:pPr>
      <w:r>
        <w:t xml:space="preserve">    mov r8d, ANSWER_SIZE</w:t>
      </w:r>
    </w:p>
    <w:p w14:paraId="2F97ED24" w14:textId="77777777" w:rsidR="003D08D0" w:rsidRDefault="00BF080E">
      <w:pPr>
        <w:pStyle w:val="SourceCode"/>
      </w:pPr>
      <w:r>
        <w:t xml:space="preserve">    call read_answer</w:t>
      </w:r>
    </w:p>
    <w:p w14:paraId="727147F4" w14:textId="77777777" w:rsidR="003D08D0" w:rsidRDefault="00BF080E">
      <w:pPr>
        <w:pStyle w:val="SourceCode"/>
      </w:pPr>
      <w:r>
        <w:t xml:space="preserve">    cmp eax, 0</w:t>
      </w:r>
    </w:p>
    <w:p w14:paraId="7EE25F96" w14:textId="77777777" w:rsidR="003D08D0" w:rsidRDefault="00BF080E">
      <w:pPr>
        <w:pStyle w:val="SourceCode"/>
      </w:pPr>
      <w:r>
        <w:t xml:space="preserve">    jne .answered</w:t>
      </w:r>
    </w:p>
    <w:p w14:paraId="4D79F8C0" w14:textId="77777777" w:rsidR="003D08D0" w:rsidRDefault="00BF080E">
      <w:pPr>
        <w:pStyle w:val="SourceCode"/>
      </w:pPr>
      <w:r>
        <w:t xml:space="preserve">    lea rcx, [ended_text]</w:t>
      </w:r>
    </w:p>
    <w:p w14:paraId="5B48AFF2" w14:textId="77777777" w:rsidR="003D08D0" w:rsidRDefault="00BF080E">
      <w:pPr>
        <w:pStyle w:val="SourceCode"/>
      </w:pPr>
      <w:r>
        <w:t xml:space="preserve">    call report_error</w:t>
      </w:r>
    </w:p>
    <w:p w14:paraId="0E92BAB9" w14:textId="77777777" w:rsidR="003D08D0" w:rsidRDefault="00BF080E">
      <w:pPr>
        <w:pStyle w:val="SourceCode"/>
      </w:pPr>
      <w:r>
        <w:t xml:space="preserve">    jmp .done</w:t>
      </w:r>
    </w:p>
    <w:p w14:paraId="2E11FC96" w14:textId="77777777" w:rsidR="003D08D0" w:rsidRDefault="00BF080E">
      <w:pPr>
        <w:pStyle w:val="SourceCode"/>
      </w:pPr>
      <w:r>
        <w:t>.answered:</w:t>
      </w:r>
    </w:p>
    <w:p w14:paraId="0313D4DF" w14:textId="77777777" w:rsidR="003D08D0" w:rsidRDefault="00BF080E">
      <w:pPr>
        <w:pStyle w:val="SourceCode"/>
      </w:pPr>
      <w:r>
        <w:t xml:space="preserve">    lea rcx, [repository]</w:t>
      </w:r>
    </w:p>
    <w:p w14:paraId="2ADA2257" w14:textId="77777777" w:rsidR="003D08D0" w:rsidRDefault="00BF080E">
      <w:pPr>
        <w:pStyle w:val="SourceCode"/>
      </w:pPr>
      <w:r>
        <w:t xml:space="preserve">    call is_repository</w:t>
      </w:r>
    </w:p>
    <w:p w14:paraId="0D642759" w14:textId="77777777" w:rsidR="003D08D0" w:rsidRDefault="00BF080E">
      <w:pPr>
        <w:pStyle w:val="SourceCode"/>
      </w:pPr>
      <w:r>
        <w:t xml:space="preserve">    cmp eax, 1</w:t>
      </w:r>
    </w:p>
    <w:p w14:paraId="56462D3D" w14:textId="77777777" w:rsidR="003D08D0" w:rsidRDefault="00BF080E">
      <w:pPr>
        <w:pStyle w:val="SourceCode"/>
      </w:pPr>
      <w:r>
        <w:t xml:space="preserve">    je .shape_checked</w:t>
      </w:r>
    </w:p>
    <w:p w14:paraId="5D4267EE" w14:textId="77777777" w:rsidR="003D08D0" w:rsidRDefault="00BF080E">
      <w:pPr>
        <w:pStyle w:val="SourceCode"/>
      </w:pPr>
      <w:r>
        <w:t xml:space="preserve">    lea rcx, [shape_text]</w:t>
      </w:r>
    </w:p>
    <w:p w14:paraId="579A0F71" w14:textId="77777777" w:rsidR="003D08D0" w:rsidRDefault="00BF080E">
      <w:pPr>
        <w:pStyle w:val="SourceCode"/>
      </w:pPr>
      <w:r>
        <w:t xml:space="preserve">    call report_error</w:t>
      </w:r>
    </w:p>
    <w:p w14:paraId="4C4F572A" w14:textId="77777777" w:rsidR="003D08D0" w:rsidRDefault="00BF080E">
      <w:pPr>
        <w:pStyle w:val="SourceCode"/>
      </w:pPr>
      <w:r>
        <w:t xml:space="preserve">    jmp .done</w:t>
      </w:r>
    </w:p>
    <w:p w14:paraId="1ACFBC6E" w14:textId="77777777" w:rsidR="003D08D0" w:rsidRDefault="00BF080E">
      <w:pPr>
        <w:pStyle w:val="SourceCode"/>
      </w:pPr>
      <w:r>
        <w:t>.shape_checked:</w:t>
      </w:r>
    </w:p>
    <w:p w14:paraId="2E7C7718" w14:textId="77777777" w:rsidR="003D08D0" w:rsidRDefault="00BF080E">
      <w:pPr>
        <w:pStyle w:val="SourceCode"/>
      </w:pPr>
      <w:r>
        <w:t xml:space="preserve">    lea rcx, [url_text]</w:t>
      </w:r>
    </w:p>
    <w:p w14:paraId="77F190DB" w14:textId="77777777" w:rsidR="003D08D0" w:rsidRDefault="00BF080E">
      <w:pPr>
        <w:pStyle w:val="SourceCode"/>
      </w:pPr>
      <w:r>
        <w:t xml:space="preserve">    mov edx, URL_SIZE</w:t>
      </w:r>
    </w:p>
    <w:p w14:paraId="094F2A28" w14:textId="77777777" w:rsidR="003D08D0" w:rsidRDefault="00BF080E">
      <w:pPr>
        <w:pStyle w:val="SourceCode"/>
      </w:pPr>
      <w:r>
        <w:t xml:space="preserve">    lea r8, [repo_url_format]</w:t>
      </w:r>
    </w:p>
    <w:p w14:paraId="3D10F91A" w14:textId="77777777" w:rsidR="003D08D0" w:rsidRDefault="00BF080E">
      <w:pPr>
        <w:pStyle w:val="SourceCode"/>
      </w:pPr>
      <w:r>
        <w:t xml:space="preserve">    lea r9, [github_origin]</w:t>
      </w:r>
    </w:p>
    <w:p w14:paraId="4F31399B" w14:textId="77777777" w:rsidR="003D08D0" w:rsidRDefault="00BF080E">
      <w:pPr>
        <w:pStyle w:val="SourceCode"/>
      </w:pPr>
      <w:r>
        <w:t xml:space="preserve">    lea rax, [repository]</w:t>
      </w:r>
    </w:p>
    <w:p w14:paraId="2E7BBD03" w14:textId="77777777" w:rsidR="003D08D0" w:rsidRDefault="00BF080E">
      <w:pPr>
        <w:pStyle w:val="SourceCode"/>
      </w:pPr>
      <w:r>
        <w:t xml:space="preserve">    mov [rsp + 32], rax</w:t>
      </w:r>
    </w:p>
    <w:p w14:paraId="5C0EDD6D" w14:textId="77777777" w:rsidR="003D08D0" w:rsidRDefault="00BF080E">
      <w:pPr>
        <w:pStyle w:val="SourceCode"/>
      </w:pPr>
      <w:r>
        <w:t xml:space="preserve">    call snprintf</w:t>
      </w:r>
    </w:p>
    <w:p w14:paraId="4151876C" w14:textId="77777777" w:rsidR="003D08D0" w:rsidRDefault="00BF080E">
      <w:pPr>
        <w:pStyle w:val="SourceCode"/>
      </w:pPr>
      <w:r>
        <w:t xml:space="preserve">    lea rcx, [not_found_text]</w:t>
      </w:r>
    </w:p>
    <w:p w14:paraId="6FC5187E" w14:textId="77777777" w:rsidR="003D08D0" w:rsidRDefault="00BF080E">
      <w:pPr>
        <w:pStyle w:val="SourceCode"/>
      </w:pPr>
      <w:r>
        <w:t xml:space="preserve">    mov edx, NOT_FOUND_SIZE</w:t>
      </w:r>
    </w:p>
    <w:p w14:paraId="774986F1" w14:textId="77777777" w:rsidR="003D08D0" w:rsidRDefault="00BF080E">
      <w:pPr>
        <w:pStyle w:val="SourceCode"/>
      </w:pPr>
      <w:r>
        <w:t xml:space="preserve">    lea r8, [no_repository_format]</w:t>
      </w:r>
    </w:p>
    <w:p w14:paraId="5ACABE6A" w14:textId="77777777" w:rsidR="003D08D0" w:rsidRDefault="00BF080E">
      <w:pPr>
        <w:pStyle w:val="SourceCode"/>
      </w:pPr>
      <w:r>
        <w:t xml:space="preserve">    lea r9, [repository]</w:t>
      </w:r>
    </w:p>
    <w:p w14:paraId="2EF7D3E2" w14:textId="77777777" w:rsidR="003D08D0" w:rsidRDefault="00BF080E">
      <w:pPr>
        <w:pStyle w:val="SourceCode"/>
      </w:pPr>
      <w:r>
        <w:t xml:space="preserve">    call snprintf</w:t>
      </w:r>
    </w:p>
    <w:p w14:paraId="748843BD" w14:textId="77777777" w:rsidR="003D08D0" w:rsidRDefault="00BF080E">
      <w:pPr>
        <w:pStyle w:val="SourceCode"/>
      </w:pPr>
      <w:r>
        <w:t xml:space="preserve">    lea rcx, [url_text]</w:t>
      </w:r>
    </w:p>
    <w:p w14:paraId="2A9BA42B" w14:textId="77777777" w:rsidR="003D08D0" w:rsidRDefault="00BF080E">
      <w:pPr>
        <w:pStyle w:val="SourceCode"/>
      </w:pPr>
      <w:r>
        <w:t xml:space="preserve">    lea rdx, [not_found_text]</w:t>
      </w:r>
    </w:p>
    <w:p w14:paraId="2FF5DEDD" w14:textId="77777777" w:rsidR="003D08D0" w:rsidRDefault="00BF080E">
      <w:pPr>
        <w:pStyle w:val="SourceCode"/>
      </w:pPr>
      <w:r>
        <w:t xml:space="preserve">    call send_and_check</w:t>
      </w:r>
    </w:p>
    <w:p w14:paraId="06738494" w14:textId="77777777" w:rsidR="003D08D0" w:rsidRDefault="00BF080E">
      <w:pPr>
        <w:pStyle w:val="SourceCode"/>
      </w:pPr>
      <w:r>
        <w:t xml:space="preserve">    cmp eax, 0</w:t>
      </w:r>
    </w:p>
    <w:p w14:paraId="18B1CF66" w14:textId="77777777" w:rsidR="003D08D0" w:rsidRDefault="00BF080E">
      <w:pPr>
        <w:pStyle w:val="SourceCode"/>
      </w:pPr>
      <w:r>
        <w:t xml:space="preserve">    je .done</w:t>
      </w:r>
    </w:p>
    <w:p w14:paraId="786E4748" w14:textId="77777777" w:rsidR="003D08D0" w:rsidRDefault="00BF080E">
      <w:pPr>
        <w:pStyle w:val="SourceCode"/>
      </w:pPr>
      <w:r>
        <w:t xml:space="preserve">    ; Remember, cJSON_Delete gives back what cJSON_Parse made.</w:t>
      </w:r>
    </w:p>
    <w:p w14:paraId="39B17D15" w14:textId="77777777" w:rsidR="003D08D0" w:rsidRDefault="00BF080E">
      <w:pPr>
        <w:pStyle w:val="SourceCode"/>
      </w:pPr>
      <w:r>
        <w:t xml:space="preserve">    lea rcx, [response + RESPONSE_BODY]</w:t>
      </w:r>
    </w:p>
    <w:p w14:paraId="69186611" w14:textId="77777777" w:rsidR="003D08D0" w:rsidRDefault="00BF080E">
      <w:pPr>
        <w:pStyle w:val="SourceCode"/>
      </w:pPr>
      <w:r>
        <w:t xml:space="preserve">    call cJSON_Parse</w:t>
      </w:r>
    </w:p>
    <w:p w14:paraId="68109967" w14:textId="77777777" w:rsidR="003D08D0" w:rsidRDefault="00BF080E">
      <w:pPr>
        <w:pStyle w:val="SourceCode"/>
      </w:pPr>
      <w:r>
        <w:t xml:space="preserve">    mov rbx, rax</w:t>
      </w:r>
    </w:p>
    <w:p w14:paraId="5FD9EE97" w14:textId="77777777" w:rsidR="003D08D0" w:rsidRDefault="00BF080E">
      <w:pPr>
        <w:pStyle w:val="SourceCode"/>
      </w:pPr>
      <w:r>
        <w:t xml:space="preserve">    mov rcx, rbx</w:t>
      </w:r>
    </w:p>
    <w:p w14:paraId="46A2FF75" w14:textId="77777777" w:rsidR="003D08D0" w:rsidRDefault="00BF080E">
      <w:pPr>
        <w:pStyle w:val="SourceCode"/>
      </w:pPr>
      <w:r>
        <w:t xml:space="preserve">    lea rdx, [name_label]</w:t>
      </w:r>
    </w:p>
    <w:p w14:paraId="762EF4DB" w14:textId="77777777" w:rsidR="003D08D0" w:rsidRDefault="00BF080E">
      <w:pPr>
        <w:pStyle w:val="SourceCode"/>
      </w:pPr>
      <w:r>
        <w:t xml:space="preserve">    lea r8, [full_name_field]</w:t>
      </w:r>
    </w:p>
    <w:p w14:paraId="02746F19" w14:textId="77777777" w:rsidR="003D08D0" w:rsidRDefault="00BF080E">
      <w:pPr>
        <w:pStyle w:val="SourceCode"/>
      </w:pPr>
      <w:r>
        <w:t xml:space="preserve">    call print_text</w:t>
      </w:r>
    </w:p>
    <w:p w14:paraId="47D6B72C" w14:textId="77777777" w:rsidR="003D08D0" w:rsidRDefault="00BF080E">
      <w:pPr>
        <w:pStyle w:val="SourceCode"/>
      </w:pPr>
      <w:r>
        <w:t xml:space="preserve">    mov rcx, rbx</w:t>
      </w:r>
    </w:p>
    <w:p w14:paraId="133DE975" w14:textId="77777777" w:rsidR="003D08D0" w:rsidRDefault="00BF080E">
      <w:pPr>
        <w:pStyle w:val="SourceCode"/>
      </w:pPr>
      <w:r>
        <w:t xml:space="preserve">    call print_id</w:t>
      </w:r>
    </w:p>
    <w:p w14:paraId="4931E926" w14:textId="77777777" w:rsidR="003D08D0" w:rsidRDefault="00BF080E">
      <w:pPr>
        <w:pStyle w:val="SourceCode"/>
      </w:pPr>
      <w:r>
        <w:t xml:space="preserve">    mov rcx, rbx</w:t>
      </w:r>
    </w:p>
    <w:p w14:paraId="1ACA20C3" w14:textId="77777777" w:rsidR="003D08D0" w:rsidRDefault="00BF080E">
      <w:pPr>
        <w:pStyle w:val="SourceCode"/>
      </w:pPr>
      <w:r>
        <w:t xml:space="preserve">    lea rdx, [branch_label]</w:t>
      </w:r>
    </w:p>
    <w:p w14:paraId="57579707" w14:textId="77777777" w:rsidR="003D08D0" w:rsidRDefault="00BF080E">
      <w:pPr>
        <w:pStyle w:val="SourceCode"/>
      </w:pPr>
      <w:r>
        <w:t xml:space="preserve">    lea r8, [branch_field]</w:t>
      </w:r>
    </w:p>
    <w:p w14:paraId="5649DE9A" w14:textId="77777777" w:rsidR="003D08D0" w:rsidRDefault="00BF080E">
      <w:pPr>
        <w:pStyle w:val="SourceCode"/>
      </w:pPr>
      <w:r>
        <w:t xml:space="preserve">    call print_text</w:t>
      </w:r>
    </w:p>
    <w:p w14:paraId="6AEDABD6" w14:textId="77777777" w:rsidR="003D08D0" w:rsidRDefault="00BF080E">
      <w:pPr>
        <w:pStyle w:val="SourceCode"/>
      </w:pPr>
      <w:r>
        <w:t xml:space="preserve">    mov rcx, rbx</w:t>
      </w:r>
    </w:p>
    <w:p w14:paraId="3AE60E2E" w14:textId="77777777" w:rsidR="003D08D0" w:rsidRDefault="00BF080E">
      <w:pPr>
        <w:pStyle w:val="SourceCode"/>
      </w:pPr>
      <w:r>
        <w:t xml:space="preserve">    lea rdx, [created_label]</w:t>
      </w:r>
    </w:p>
    <w:p w14:paraId="26BAC1AB" w14:textId="77777777" w:rsidR="003D08D0" w:rsidRDefault="00BF080E">
      <w:pPr>
        <w:pStyle w:val="SourceCode"/>
      </w:pPr>
      <w:r>
        <w:t xml:space="preserve">    lea r8, [created_field]</w:t>
      </w:r>
    </w:p>
    <w:p w14:paraId="65A4977C" w14:textId="77777777" w:rsidR="003D08D0" w:rsidRDefault="00BF080E">
      <w:pPr>
        <w:pStyle w:val="SourceCode"/>
      </w:pPr>
      <w:r>
        <w:t xml:space="preserve">    call print_text</w:t>
      </w:r>
    </w:p>
    <w:p w14:paraId="76544C21" w14:textId="77777777" w:rsidR="003D08D0" w:rsidRDefault="00BF080E">
      <w:pPr>
        <w:pStyle w:val="SourceCode"/>
      </w:pPr>
      <w:r>
        <w:t xml:space="preserve">    mov rcx, rbx</w:t>
      </w:r>
    </w:p>
    <w:p w14:paraId="1AF99742" w14:textId="77777777" w:rsidR="003D08D0" w:rsidRDefault="00BF080E">
      <w:pPr>
        <w:pStyle w:val="SourceCode"/>
      </w:pPr>
      <w:r>
        <w:t xml:space="preserve">    call cJSON_Delete</w:t>
      </w:r>
    </w:p>
    <w:p w14:paraId="742C8FD2" w14:textId="77777777" w:rsidR="003D08D0" w:rsidRDefault="00BF080E">
      <w:pPr>
        <w:pStyle w:val="SourceCode"/>
      </w:pPr>
      <w:r>
        <w:t xml:space="preserve">    mov eax, 1</w:t>
      </w:r>
    </w:p>
    <w:p w14:paraId="6C966B1D" w14:textId="77777777" w:rsidR="003D08D0" w:rsidRDefault="00BF080E">
      <w:pPr>
        <w:pStyle w:val="SourceCode"/>
      </w:pPr>
      <w:r>
        <w:t>.done:</w:t>
      </w:r>
    </w:p>
    <w:p w14:paraId="6198333D" w14:textId="77777777" w:rsidR="003D08D0" w:rsidRDefault="00BF080E">
      <w:pPr>
        <w:pStyle w:val="SourceCode"/>
      </w:pPr>
      <w:r>
        <w:t xml:space="preserve">    add rsp, 48</w:t>
      </w:r>
    </w:p>
    <w:p w14:paraId="26F2A72B" w14:textId="77777777" w:rsidR="003D08D0" w:rsidRDefault="00BF080E">
      <w:pPr>
        <w:pStyle w:val="SourceCode"/>
      </w:pPr>
      <w:r>
        <w:t xml:space="preserve">    pop rbx</w:t>
      </w:r>
    </w:p>
    <w:p w14:paraId="4603E7B3" w14:textId="77777777" w:rsidR="003D08D0" w:rsidRDefault="00BF080E">
      <w:pPr>
        <w:pStyle w:val="SourceCode"/>
      </w:pPr>
      <w:r>
        <w:t xml:space="preserve">    ret</w:t>
      </w:r>
    </w:p>
    <w:p w14:paraId="1EDC9805" w14:textId="77777777" w:rsidR="003D08D0" w:rsidRDefault="003D08D0">
      <w:pPr>
        <w:pStyle w:val="SourceCode"/>
      </w:pPr>
    </w:p>
    <w:p w14:paraId="0FC0B111" w14:textId="77777777" w:rsidR="003D08D0" w:rsidRDefault="00BF080E">
      <w:pPr>
        <w:pStyle w:val="SourceCode"/>
      </w:pPr>
      <w:r>
        <w:t>; run_user: asks for a login and prints the user's three fields that</w:t>
      </w:r>
    </w:p>
    <w:p w14:paraId="6E5583F5" w14:textId="77777777" w:rsidR="003D08D0" w:rsidRDefault="00BF080E">
      <w:pPr>
        <w:pStyle w:val="SourceCode"/>
      </w:pPr>
      <w:r>
        <w:t>; never change.</w:t>
      </w:r>
    </w:p>
    <w:p w14:paraId="61B44357" w14:textId="77777777" w:rsidR="003D08D0" w:rsidRDefault="00BF080E">
      <w:pPr>
        <w:pStyle w:val="SourceCode"/>
      </w:pPr>
      <w:r>
        <w:t>;   out:     eax = 1 when the command succeeded, 0 when it failed</w:t>
      </w:r>
    </w:p>
    <w:p w14:paraId="5B884BD4" w14:textId="77777777" w:rsidR="003D08D0" w:rsidRDefault="00BF080E">
      <w:pPr>
        <w:pStyle w:val="SourceCode"/>
      </w:pPr>
      <w:r>
        <w:t>; rbx keeps the parsed object.</w:t>
      </w:r>
    </w:p>
    <w:p w14:paraId="16D1DB16" w14:textId="77777777" w:rsidR="003D08D0" w:rsidRDefault="00BF080E">
      <w:pPr>
        <w:pStyle w:val="SourceCode"/>
      </w:pPr>
      <w:r>
        <w:t>run_user:</w:t>
      </w:r>
    </w:p>
    <w:p w14:paraId="0BCE9105" w14:textId="77777777" w:rsidR="003D08D0" w:rsidRDefault="00BF080E">
      <w:pPr>
        <w:pStyle w:val="SourceCode"/>
      </w:pPr>
      <w:r>
        <w:t xml:space="preserve">    push rbx</w:t>
      </w:r>
    </w:p>
    <w:p w14:paraId="0E9E1EDF" w14:textId="77777777" w:rsidR="003D08D0" w:rsidRDefault="00BF080E">
      <w:pPr>
        <w:pStyle w:val="SourceCode"/>
      </w:pPr>
      <w:r>
        <w:t xml:space="preserve">    sub rsp, 48</w:t>
      </w:r>
    </w:p>
    <w:p w14:paraId="63131160" w14:textId="77777777" w:rsidR="003D08D0" w:rsidRDefault="00BF080E">
      <w:pPr>
        <w:pStyle w:val="SourceCode"/>
      </w:pPr>
      <w:r>
        <w:t xml:space="preserve">    lea rcx, [user_prompt]</w:t>
      </w:r>
    </w:p>
    <w:p w14:paraId="6D8E6AD6" w14:textId="77777777" w:rsidR="003D08D0" w:rsidRDefault="00BF080E">
      <w:pPr>
        <w:pStyle w:val="SourceCode"/>
      </w:pPr>
      <w:r>
        <w:t xml:space="preserve">    lea rdx, [login]</w:t>
      </w:r>
    </w:p>
    <w:p w14:paraId="0BA58137" w14:textId="77777777" w:rsidR="003D08D0" w:rsidRDefault="00BF080E">
      <w:pPr>
        <w:pStyle w:val="SourceCode"/>
      </w:pPr>
      <w:r>
        <w:t xml:space="preserve">    mov r8d, ANSWER_SIZE</w:t>
      </w:r>
    </w:p>
    <w:p w14:paraId="675ADCFD" w14:textId="77777777" w:rsidR="003D08D0" w:rsidRDefault="00BF080E">
      <w:pPr>
        <w:pStyle w:val="SourceCode"/>
      </w:pPr>
      <w:r>
        <w:t xml:space="preserve">    call read_answer</w:t>
      </w:r>
    </w:p>
    <w:p w14:paraId="23DCD717" w14:textId="77777777" w:rsidR="003D08D0" w:rsidRDefault="00BF080E">
      <w:pPr>
        <w:pStyle w:val="SourceCode"/>
      </w:pPr>
      <w:r>
        <w:t xml:space="preserve">    cmp eax, 0</w:t>
      </w:r>
    </w:p>
    <w:p w14:paraId="6A344686" w14:textId="77777777" w:rsidR="003D08D0" w:rsidRDefault="00BF080E">
      <w:pPr>
        <w:pStyle w:val="SourceCode"/>
      </w:pPr>
      <w:r>
        <w:t xml:space="preserve">    jne .answered</w:t>
      </w:r>
    </w:p>
    <w:p w14:paraId="72827338" w14:textId="77777777" w:rsidR="003D08D0" w:rsidRDefault="00BF080E">
      <w:pPr>
        <w:pStyle w:val="SourceCode"/>
      </w:pPr>
      <w:r>
        <w:t xml:space="preserve">    lea rcx, [ended_text]</w:t>
      </w:r>
    </w:p>
    <w:p w14:paraId="118B24CE" w14:textId="77777777" w:rsidR="003D08D0" w:rsidRDefault="00BF080E">
      <w:pPr>
        <w:pStyle w:val="SourceCode"/>
      </w:pPr>
      <w:r>
        <w:t xml:space="preserve">    call report_error</w:t>
      </w:r>
    </w:p>
    <w:p w14:paraId="220FB73F" w14:textId="77777777" w:rsidR="003D08D0" w:rsidRDefault="00BF080E">
      <w:pPr>
        <w:pStyle w:val="SourceCode"/>
      </w:pPr>
      <w:r>
        <w:t xml:space="preserve">    jmp .done</w:t>
      </w:r>
    </w:p>
    <w:p w14:paraId="4FF5BF82" w14:textId="77777777" w:rsidR="003D08D0" w:rsidRDefault="00BF080E">
      <w:pPr>
        <w:pStyle w:val="SourceCode"/>
      </w:pPr>
      <w:r>
        <w:t>.answered:</w:t>
      </w:r>
    </w:p>
    <w:p w14:paraId="21C0ACFA" w14:textId="77777777" w:rsidR="003D08D0" w:rsidRDefault="00BF080E">
      <w:pPr>
        <w:pStyle w:val="SourceCode"/>
      </w:pPr>
      <w:r>
        <w:t xml:space="preserve">    lea rcx, [login]</w:t>
      </w:r>
    </w:p>
    <w:p w14:paraId="77B8C8FC" w14:textId="77777777" w:rsidR="003D08D0" w:rsidRDefault="00BF080E">
      <w:pPr>
        <w:pStyle w:val="SourceCode"/>
      </w:pPr>
      <w:r>
        <w:t xml:space="preserve">    call strlen</w:t>
      </w:r>
    </w:p>
    <w:p w14:paraId="07036768" w14:textId="77777777" w:rsidR="003D08D0" w:rsidRDefault="00BF080E">
      <w:pPr>
        <w:pStyle w:val="SourceCode"/>
      </w:pPr>
      <w:r>
        <w:t xml:space="preserve">    lea rcx, [login]</w:t>
      </w:r>
    </w:p>
    <w:p w14:paraId="28A2BE00" w14:textId="77777777" w:rsidR="003D08D0" w:rsidRDefault="00BF080E">
      <w:pPr>
        <w:pStyle w:val="SourceCode"/>
      </w:pPr>
      <w:r>
        <w:t xml:space="preserve">    mov rdx, rax</w:t>
      </w:r>
    </w:p>
    <w:p w14:paraId="065FC8D7" w14:textId="77777777" w:rsidR="003D08D0" w:rsidRDefault="00BF080E">
      <w:pPr>
        <w:pStyle w:val="SourceCode"/>
      </w:pPr>
      <w:r>
        <w:t xml:space="preserve">    call is_github_name</w:t>
      </w:r>
    </w:p>
    <w:p w14:paraId="23A8947B" w14:textId="77777777" w:rsidR="003D08D0" w:rsidRDefault="00BF080E">
      <w:pPr>
        <w:pStyle w:val="SourceCode"/>
      </w:pPr>
      <w:r>
        <w:t xml:space="preserve">    cmp eax, 1</w:t>
      </w:r>
    </w:p>
    <w:p w14:paraId="15550B40" w14:textId="77777777" w:rsidR="003D08D0" w:rsidRDefault="00BF080E">
      <w:pPr>
        <w:pStyle w:val="SourceCode"/>
      </w:pPr>
      <w:r>
        <w:t xml:space="preserve">    je .login_checked</w:t>
      </w:r>
    </w:p>
    <w:p w14:paraId="7A9D648C" w14:textId="77777777" w:rsidR="003D08D0" w:rsidRDefault="00BF080E">
      <w:pPr>
        <w:pStyle w:val="SourceCode"/>
      </w:pPr>
      <w:r>
        <w:t xml:space="preserve">    lea rcx, [login_text]</w:t>
      </w:r>
    </w:p>
    <w:p w14:paraId="032747F3" w14:textId="77777777" w:rsidR="003D08D0" w:rsidRDefault="00BF080E">
      <w:pPr>
        <w:pStyle w:val="SourceCode"/>
      </w:pPr>
      <w:r>
        <w:t xml:space="preserve">    call report_error</w:t>
      </w:r>
    </w:p>
    <w:p w14:paraId="14FFD6C6" w14:textId="77777777" w:rsidR="003D08D0" w:rsidRDefault="00BF080E">
      <w:pPr>
        <w:pStyle w:val="SourceCode"/>
      </w:pPr>
      <w:r>
        <w:t xml:space="preserve">    jmp .done</w:t>
      </w:r>
    </w:p>
    <w:p w14:paraId="35DF24D4" w14:textId="77777777" w:rsidR="003D08D0" w:rsidRDefault="00BF080E">
      <w:pPr>
        <w:pStyle w:val="SourceCode"/>
      </w:pPr>
      <w:r>
        <w:t>.login_checked:</w:t>
      </w:r>
    </w:p>
    <w:p w14:paraId="4C949AA7" w14:textId="77777777" w:rsidR="003D08D0" w:rsidRDefault="00BF080E">
      <w:pPr>
        <w:pStyle w:val="SourceCode"/>
      </w:pPr>
      <w:r>
        <w:t xml:space="preserve">    lea rcx, [url_text]</w:t>
      </w:r>
    </w:p>
    <w:p w14:paraId="7BFDD700" w14:textId="77777777" w:rsidR="003D08D0" w:rsidRDefault="00BF080E">
      <w:pPr>
        <w:pStyle w:val="SourceCode"/>
      </w:pPr>
      <w:r>
        <w:t xml:space="preserve">    mov edx, URL_SIZE</w:t>
      </w:r>
    </w:p>
    <w:p w14:paraId="542E0F23" w14:textId="77777777" w:rsidR="003D08D0" w:rsidRDefault="00BF080E">
      <w:pPr>
        <w:pStyle w:val="SourceCode"/>
      </w:pPr>
      <w:r>
        <w:t xml:space="preserve">    lea r8, [user_url_format]</w:t>
      </w:r>
    </w:p>
    <w:p w14:paraId="0607A08A" w14:textId="77777777" w:rsidR="003D08D0" w:rsidRDefault="00BF080E">
      <w:pPr>
        <w:pStyle w:val="SourceCode"/>
      </w:pPr>
      <w:r>
        <w:t xml:space="preserve">    lea r9, [github_origin]</w:t>
      </w:r>
    </w:p>
    <w:p w14:paraId="6DA6740B" w14:textId="77777777" w:rsidR="003D08D0" w:rsidRDefault="00BF080E">
      <w:pPr>
        <w:pStyle w:val="SourceCode"/>
      </w:pPr>
      <w:r>
        <w:t xml:space="preserve">    lea rax, [login]</w:t>
      </w:r>
    </w:p>
    <w:p w14:paraId="25BEC6C1" w14:textId="77777777" w:rsidR="003D08D0" w:rsidRDefault="00BF080E">
      <w:pPr>
        <w:pStyle w:val="SourceCode"/>
      </w:pPr>
      <w:r>
        <w:t xml:space="preserve">    mov [rsp + 32], rax</w:t>
      </w:r>
    </w:p>
    <w:p w14:paraId="22DB9E3A" w14:textId="77777777" w:rsidR="003D08D0" w:rsidRDefault="00BF080E">
      <w:pPr>
        <w:pStyle w:val="SourceCode"/>
      </w:pPr>
      <w:r>
        <w:t xml:space="preserve">    call snprintf</w:t>
      </w:r>
    </w:p>
    <w:p w14:paraId="5E51CED1" w14:textId="77777777" w:rsidR="003D08D0" w:rsidRDefault="00BF080E">
      <w:pPr>
        <w:pStyle w:val="SourceCode"/>
      </w:pPr>
      <w:r>
        <w:t xml:space="preserve">    lea rcx, [not_found_text]</w:t>
      </w:r>
    </w:p>
    <w:p w14:paraId="0378072A" w14:textId="77777777" w:rsidR="003D08D0" w:rsidRDefault="00BF080E">
      <w:pPr>
        <w:pStyle w:val="SourceCode"/>
      </w:pPr>
      <w:r>
        <w:t xml:space="preserve">    mov edx, NOT_FOUND_SIZE</w:t>
      </w:r>
    </w:p>
    <w:p w14:paraId="2EB78491" w14:textId="77777777" w:rsidR="003D08D0" w:rsidRDefault="00BF080E">
      <w:pPr>
        <w:pStyle w:val="SourceCode"/>
      </w:pPr>
      <w:r>
        <w:t xml:space="preserve">    lea r8, [no_user_format]</w:t>
      </w:r>
    </w:p>
    <w:p w14:paraId="51656BE4" w14:textId="77777777" w:rsidR="003D08D0" w:rsidRDefault="00BF080E">
      <w:pPr>
        <w:pStyle w:val="SourceCode"/>
      </w:pPr>
      <w:r>
        <w:t xml:space="preserve">    lea r9, [login]</w:t>
      </w:r>
    </w:p>
    <w:p w14:paraId="3AE8F307" w14:textId="77777777" w:rsidR="003D08D0" w:rsidRDefault="00BF080E">
      <w:pPr>
        <w:pStyle w:val="SourceCode"/>
      </w:pPr>
      <w:r>
        <w:t xml:space="preserve">    call snprintf</w:t>
      </w:r>
    </w:p>
    <w:p w14:paraId="15C02E49" w14:textId="77777777" w:rsidR="003D08D0" w:rsidRDefault="00BF080E">
      <w:pPr>
        <w:pStyle w:val="SourceCode"/>
      </w:pPr>
      <w:r>
        <w:t xml:space="preserve">    lea rcx, [url_text]</w:t>
      </w:r>
    </w:p>
    <w:p w14:paraId="08BC58BA" w14:textId="77777777" w:rsidR="003D08D0" w:rsidRDefault="00BF080E">
      <w:pPr>
        <w:pStyle w:val="SourceCode"/>
      </w:pPr>
      <w:r>
        <w:t xml:space="preserve">    lea rdx, [not_found_text]</w:t>
      </w:r>
    </w:p>
    <w:p w14:paraId="3CA47F82" w14:textId="77777777" w:rsidR="003D08D0" w:rsidRDefault="00BF080E">
      <w:pPr>
        <w:pStyle w:val="SourceCode"/>
      </w:pPr>
      <w:r>
        <w:t xml:space="preserve">    call send_and_check</w:t>
      </w:r>
    </w:p>
    <w:p w14:paraId="0DBC70F3" w14:textId="77777777" w:rsidR="003D08D0" w:rsidRDefault="00BF080E">
      <w:pPr>
        <w:pStyle w:val="SourceCode"/>
      </w:pPr>
      <w:r>
        <w:t xml:space="preserve">    cmp eax, 0</w:t>
      </w:r>
    </w:p>
    <w:p w14:paraId="1145E223" w14:textId="77777777" w:rsidR="003D08D0" w:rsidRDefault="00BF080E">
      <w:pPr>
        <w:pStyle w:val="SourceCode"/>
      </w:pPr>
      <w:r>
        <w:t xml:space="preserve">    je .done</w:t>
      </w:r>
    </w:p>
    <w:p w14:paraId="4101139C" w14:textId="77777777" w:rsidR="003D08D0" w:rsidRDefault="00BF080E">
      <w:pPr>
        <w:pStyle w:val="SourceCode"/>
      </w:pPr>
      <w:r>
        <w:t xml:space="preserve">    lea rcx, [response + RESPONSE_BODY]</w:t>
      </w:r>
    </w:p>
    <w:p w14:paraId="615A18AB" w14:textId="77777777" w:rsidR="003D08D0" w:rsidRDefault="00BF080E">
      <w:pPr>
        <w:pStyle w:val="SourceCode"/>
      </w:pPr>
      <w:r>
        <w:t xml:space="preserve">    call cJSON_Parse</w:t>
      </w:r>
    </w:p>
    <w:p w14:paraId="58713F85" w14:textId="77777777" w:rsidR="003D08D0" w:rsidRDefault="00BF080E">
      <w:pPr>
        <w:pStyle w:val="SourceCode"/>
      </w:pPr>
      <w:r>
        <w:t xml:space="preserve">    mov rbx, rax</w:t>
      </w:r>
    </w:p>
    <w:p w14:paraId="0B9EC4A2" w14:textId="77777777" w:rsidR="003D08D0" w:rsidRDefault="00BF080E">
      <w:pPr>
        <w:pStyle w:val="SourceCode"/>
      </w:pPr>
      <w:r>
        <w:t xml:space="preserve">    mov rcx, rbx</w:t>
      </w:r>
    </w:p>
    <w:p w14:paraId="64EA433B" w14:textId="77777777" w:rsidR="003D08D0" w:rsidRDefault="00BF080E">
      <w:pPr>
        <w:pStyle w:val="SourceCode"/>
      </w:pPr>
      <w:r>
        <w:t xml:space="preserve">    lea rdx, [login_label]</w:t>
      </w:r>
    </w:p>
    <w:p w14:paraId="0A221A1C" w14:textId="77777777" w:rsidR="003D08D0" w:rsidRDefault="00BF080E">
      <w:pPr>
        <w:pStyle w:val="SourceCode"/>
      </w:pPr>
      <w:r>
        <w:t xml:space="preserve">    lea r8, [login_field]</w:t>
      </w:r>
    </w:p>
    <w:p w14:paraId="59505852" w14:textId="77777777" w:rsidR="003D08D0" w:rsidRDefault="00BF080E">
      <w:pPr>
        <w:pStyle w:val="SourceCode"/>
      </w:pPr>
      <w:r>
        <w:t xml:space="preserve">    call print_text</w:t>
      </w:r>
    </w:p>
    <w:p w14:paraId="7A592BCF" w14:textId="77777777" w:rsidR="003D08D0" w:rsidRDefault="00BF080E">
      <w:pPr>
        <w:pStyle w:val="SourceCode"/>
      </w:pPr>
      <w:r>
        <w:t xml:space="preserve">    mov rcx, rbx</w:t>
      </w:r>
    </w:p>
    <w:p w14:paraId="49F2A53A" w14:textId="77777777" w:rsidR="003D08D0" w:rsidRDefault="00BF080E">
      <w:pPr>
        <w:pStyle w:val="SourceCode"/>
      </w:pPr>
      <w:r>
        <w:t xml:space="preserve">    call print_id</w:t>
      </w:r>
    </w:p>
    <w:p w14:paraId="7CB973D0" w14:textId="77777777" w:rsidR="003D08D0" w:rsidRDefault="00BF080E">
      <w:pPr>
        <w:pStyle w:val="SourceCode"/>
      </w:pPr>
      <w:r>
        <w:t xml:space="preserve">    mov rcx, rbx</w:t>
      </w:r>
    </w:p>
    <w:p w14:paraId="719CF948" w14:textId="77777777" w:rsidR="003D08D0" w:rsidRDefault="00BF080E">
      <w:pPr>
        <w:pStyle w:val="SourceCode"/>
      </w:pPr>
      <w:r>
        <w:t xml:space="preserve">    lea rdx, [created_label]</w:t>
      </w:r>
    </w:p>
    <w:p w14:paraId="2E142FC6" w14:textId="77777777" w:rsidR="003D08D0" w:rsidRDefault="00BF080E">
      <w:pPr>
        <w:pStyle w:val="SourceCode"/>
      </w:pPr>
      <w:r>
        <w:t xml:space="preserve">    lea r8, [created_field]</w:t>
      </w:r>
    </w:p>
    <w:p w14:paraId="57799911" w14:textId="77777777" w:rsidR="003D08D0" w:rsidRDefault="00BF080E">
      <w:pPr>
        <w:pStyle w:val="SourceCode"/>
      </w:pPr>
      <w:r>
        <w:t xml:space="preserve">    call print_text</w:t>
      </w:r>
    </w:p>
    <w:p w14:paraId="6EF20EB8" w14:textId="77777777" w:rsidR="003D08D0" w:rsidRDefault="00BF080E">
      <w:pPr>
        <w:pStyle w:val="SourceCode"/>
      </w:pPr>
      <w:r>
        <w:t xml:space="preserve">    mov rcx, rbx</w:t>
      </w:r>
    </w:p>
    <w:p w14:paraId="572B981C" w14:textId="77777777" w:rsidR="003D08D0" w:rsidRDefault="00BF080E">
      <w:pPr>
        <w:pStyle w:val="SourceCode"/>
      </w:pPr>
      <w:r>
        <w:t xml:space="preserve">    call cJSON_Delete</w:t>
      </w:r>
    </w:p>
    <w:p w14:paraId="3E776056" w14:textId="77777777" w:rsidR="003D08D0" w:rsidRDefault="00BF080E">
      <w:pPr>
        <w:pStyle w:val="SourceCode"/>
      </w:pPr>
      <w:r>
        <w:t xml:space="preserve">    mov eax, 1</w:t>
      </w:r>
    </w:p>
    <w:p w14:paraId="04B787E1" w14:textId="77777777" w:rsidR="003D08D0" w:rsidRDefault="00BF080E">
      <w:pPr>
        <w:pStyle w:val="SourceCode"/>
      </w:pPr>
      <w:r>
        <w:t>.done:</w:t>
      </w:r>
    </w:p>
    <w:p w14:paraId="0FE484E7" w14:textId="77777777" w:rsidR="003D08D0" w:rsidRDefault="00BF080E">
      <w:pPr>
        <w:pStyle w:val="SourceCode"/>
      </w:pPr>
      <w:r>
        <w:t xml:space="preserve">    add rsp, 48</w:t>
      </w:r>
    </w:p>
    <w:p w14:paraId="4CCB544E" w14:textId="77777777" w:rsidR="003D08D0" w:rsidRDefault="00BF080E">
      <w:pPr>
        <w:pStyle w:val="SourceCode"/>
      </w:pPr>
      <w:r>
        <w:t xml:space="preserve">    pop rbx</w:t>
      </w:r>
    </w:p>
    <w:p w14:paraId="2F6E0BA1" w14:textId="77777777" w:rsidR="003D08D0" w:rsidRDefault="00BF080E">
      <w:pPr>
        <w:pStyle w:val="SourceCode"/>
      </w:pPr>
      <w:r>
        <w:t xml:space="preserve">    ret</w:t>
      </w:r>
    </w:p>
    <w:p w14:paraId="2BC0EA6B" w14:textId="77777777" w:rsidR="003D08D0" w:rsidRDefault="003D08D0">
      <w:pPr>
        <w:pStyle w:val="SourceCode"/>
      </w:pPr>
    </w:p>
    <w:p w14:paraId="22EDD6ED" w14:textId="77777777" w:rsidR="003D08D0" w:rsidRDefault="00BF080E">
      <w:pPr>
        <w:pStyle w:val="SourceCode"/>
      </w:pPr>
      <w:r>
        <w:t>; print_commit: prints one commit as its short name and its summary. Each</w:t>
      </w:r>
    </w:p>
    <w:p w14:paraId="195B0396" w14:textId="77777777" w:rsidR="003D08D0" w:rsidRDefault="00BF080E">
      <w:pPr>
        <w:pStyle w:val="SourceCode"/>
      </w:pPr>
      <w:r>
        <w:t>; commit's sha is its 40-character name; %.7s prints its first 7</w:t>
      </w:r>
    </w:p>
    <w:p w14:paraId="53A561E4" w14:textId="77777777" w:rsidR="003D08D0" w:rsidRDefault="00BF080E">
      <w:pPr>
        <w:pStyle w:val="SourceCode"/>
      </w:pPr>
      <w:r>
        <w:t>; characters, the short form people use. A message may have several</w:t>
      </w:r>
    </w:p>
    <w:p w14:paraId="0AA93DD9" w14:textId="77777777" w:rsidR="003D08D0" w:rsidRDefault="00BF080E">
      <w:pPr>
        <w:pStyle w:val="SourceCode"/>
      </w:pPr>
      <w:r>
        <w:t>; lines; strcspn counts the characters before the first 10, so %.*s</w:t>
      </w:r>
    </w:p>
    <w:p w14:paraId="19B67564" w14:textId="77777777" w:rsidR="003D08D0" w:rsidRDefault="00BF080E">
      <w:pPr>
        <w:pStyle w:val="SourceCode"/>
      </w:pPr>
      <w:r>
        <w:t>; prints only the first line, the summary. The message sits one level</w:t>
      </w:r>
    </w:p>
    <w:p w14:paraId="07C242B7" w14:textId="77777777" w:rsidR="003D08D0" w:rsidRDefault="00BF080E">
      <w:pPr>
        <w:pStyle w:val="SourceCode"/>
      </w:pPr>
      <w:r>
        <w:t>; down, in the record's commit object; cJSON gives 0 for a field of a</w:t>
      </w:r>
    </w:p>
    <w:p w14:paraId="42862199" w14:textId="77777777" w:rsidR="003D08D0" w:rsidRDefault="00BF080E">
      <w:pPr>
        <w:pStyle w:val="SourceCode"/>
      </w:pPr>
      <w:r>
        <w:t>; missing object, so a record without one is skipped.</w:t>
      </w:r>
    </w:p>
    <w:p w14:paraId="2EC3D07C" w14:textId="77777777" w:rsidR="003D08D0" w:rsidRDefault="00BF080E">
      <w:pPr>
        <w:pStyle w:val="SourceCode"/>
      </w:pPr>
      <w:r>
        <w:t>;   in:      rcx = one commit record</w:t>
      </w:r>
    </w:p>
    <w:p w14:paraId="29220016" w14:textId="77777777" w:rsidR="003D08D0" w:rsidRDefault="00BF080E">
      <w:pPr>
        <w:pStyle w:val="SourceCode"/>
      </w:pPr>
      <w:r>
        <w:t>; rbx keeps the record, r12 the sha, r13 the message.</w:t>
      </w:r>
    </w:p>
    <w:p w14:paraId="186A1A12" w14:textId="77777777" w:rsidR="003D08D0" w:rsidRDefault="00BF080E">
      <w:pPr>
        <w:pStyle w:val="SourceCode"/>
      </w:pPr>
      <w:r>
        <w:t>print_commit:</w:t>
      </w:r>
    </w:p>
    <w:p w14:paraId="3976E25B" w14:textId="77777777" w:rsidR="003D08D0" w:rsidRDefault="00BF080E">
      <w:pPr>
        <w:pStyle w:val="SourceCode"/>
      </w:pPr>
      <w:r>
        <w:t xml:space="preserve">    push rbx</w:t>
      </w:r>
    </w:p>
    <w:p w14:paraId="20D69148" w14:textId="77777777" w:rsidR="003D08D0" w:rsidRDefault="00BF080E">
      <w:pPr>
        <w:pStyle w:val="SourceCode"/>
      </w:pPr>
      <w:r>
        <w:t xml:space="preserve">    push r12</w:t>
      </w:r>
    </w:p>
    <w:p w14:paraId="629030ED" w14:textId="77777777" w:rsidR="003D08D0" w:rsidRDefault="00BF080E">
      <w:pPr>
        <w:pStyle w:val="SourceCode"/>
      </w:pPr>
      <w:r>
        <w:t xml:space="preserve">    push r13</w:t>
      </w:r>
    </w:p>
    <w:p w14:paraId="50B1CFA9" w14:textId="77777777" w:rsidR="003D08D0" w:rsidRDefault="00BF080E">
      <w:pPr>
        <w:pStyle w:val="SourceCode"/>
      </w:pPr>
      <w:r>
        <w:t xml:space="preserve">    sub rsp, 32</w:t>
      </w:r>
    </w:p>
    <w:p w14:paraId="50785EE2" w14:textId="77777777" w:rsidR="003D08D0" w:rsidRDefault="00BF080E">
      <w:pPr>
        <w:pStyle w:val="SourceCode"/>
      </w:pPr>
      <w:r>
        <w:t xml:space="preserve">    mov rbx, rcx</w:t>
      </w:r>
    </w:p>
    <w:p w14:paraId="34DCF1CC" w14:textId="77777777" w:rsidR="003D08D0" w:rsidRDefault="00BF080E">
      <w:pPr>
        <w:pStyle w:val="SourceCode"/>
      </w:pPr>
      <w:r>
        <w:t xml:space="preserve">    lea rdx, [sha_field]</w:t>
      </w:r>
    </w:p>
    <w:p w14:paraId="1B34F5F4" w14:textId="77777777" w:rsidR="003D08D0" w:rsidRDefault="00BF080E">
      <w:pPr>
        <w:pStyle w:val="SourceCode"/>
      </w:pPr>
      <w:r>
        <w:t xml:space="preserve">    call cJSON_GetObjectItemCaseSensitive</w:t>
      </w:r>
    </w:p>
    <w:p w14:paraId="59CC591F" w14:textId="77777777" w:rsidR="003D08D0" w:rsidRDefault="00BF080E">
      <w:pPr>
        <w:pStyle w:val="SourceCode"/>
      </w:pPr>
      <w:r>
        <w:t xml:space="preserve">    mov r12, rax</w:t>
      </w:r>
    </w:p>
    <w:p w14:paraId="0F83DF0B" w14:textId="77777777" w:rsidR="003D08D0" w:rsidRDefault="00BF080E">
      <w:pPr>
        <w:pStyle w:val="SourceCode"/>
      </w:pPr>
      <w:r>
        <w:t xml:space="preserve">    mov rcx, rbx</w:t>
      </w:r>
    </w:p>
    <w:p w14:paraId="5110683C" w14:textId="77777777" w:rsidR="003D08D0" w:rsidRDefault="00BF080E">
      <w:pPr>
        <w:pStyle w:val="SourceCode"/>
      </w:pPr>
      <w:r>
        <w:t xml:space="preserve">    lea rdx, [commit_field]</w:t>
      </w:r>
    </w:p>
    <w:p w14:paraId="7D7BAB52" w14:textId="77777777" w:rsidR="003D08D0" w:rsidRDefault="00BF080E">
      <w:pPr>
        <w:pStyle w:val="SourceCode"/>
      </w:pPr>
      <w:r>
        <w:t xml:space="preserve">    call cJSON_GetObjectItemCaseSensitive</w:t>
      </w:r>
    </w:p>
    <w:p w14:paraId="0C686DB7" w14:textId="77777777" w:rsidR="003D08D0" w:rsidRDefault="00BF080E">
      <w:pPr>
        <w:pStyle w:val="SourceCode"/>
      </w:pPr>
      <w:r>
        <w:t xml:space="preserve">    mov rcx, rax</w:t>
      </w:r>
    </w:p>
    <w:p w14:paraId="1D45C1F3" w14:textId="77777777" w:rsidR="003D08D0" w:rsidRDefault="00BF080E">
      <w:pPr>
        <w:pStyle w:val="SourceCode"/>
      </w:pPr>
      <w:r>
        <w:t xml:space="preserve">    lea rdx, [message_field]</w:t>
      </w:r>
    </w:p>
    <w:p w14:paraId="182E5129" w14:textId="77777777" w:rsidR="003D08D0" w:rsidRDefault="00BF080E">
      <w:pPr>
        <w:pStyle w:val="SourceCode"/>
      </w:pPr>
      <w:r>
        <w:t xml:space="preserve">    call cJSON_GetObjectItemCaseSensitive</w:t>
      </w:r>
    </w:p>
    <w:p w14:paraId="43EC491E" w14:textId="77777777" w:rsidR="003D08D0" w:rsidRDefault="00BF080E">
      <w:pPr>
        <w:pStyle w:val="SourceCode"/>
      </w:pPr>
      <w:r>
        <w:t xml:space="preserve">    mov r13, rax</w:t>
      </w:r>
    </w:p>
    <w:p w14:paraId="5ABDD8B7" w14:textId="77777777" w:rsidR="003D08D0" w:rsidRDefault="00BF080E">
      <w:pPr>
        <w:pStyle w:val="SourceCode"/>
      </w:pPr>
      <w:r>
        <w:t xml:space="preserve">    mov rcx, r12</w:t>
      </w:r>
    </w:p>
    <w:p w14:paraId="402FD5FF" w14:textId="77777777" w:rsidR="003D08D0" w:rsidRDefault="00BF080E">
      <w:pPr>
        <w:pStyle w:val="SourceCode"/>
      </w:pPr>
      <w:r>
        <w:t xml:space="preserve">    call cJSON_IsString</w:t>
      </w:r>
    </w:p>
    <w:p w14:paraId="06317899" w14:textId="77777777" w:rsidR="003D08D0" w:rsidRDefault="00BF080E">
      <w:pPr>
        <w:pStyle w:val="SourceCode"/>
      </w:pPr>
      <w:r>
        <w:t xml:space="preserve">    cmp eax, 0</w:t>
      </w:r>
    </w:p>
    <w:p w14:paraId="32EC3AB5" w14:textId="77777777" w:rsidR="003D08D0" w:rsidRDefault="00BF080E">
      <w:pPr>
        <w:pStyle w:val="SourceCode"/>
      </w:pPr>
      <w:r>
        <w:t xml:space="preserve">    je .done</w:t>
      </w:r>
    </w:p>
    <w:p w14:paraId="2B950347" w14:textId="77777777" w:rsidR="003D08D0" w:rsidRDefault="00BF080E">
      <w:pPr>
        <w:pStyle w:val="SourceCode"/>
      </w:pPr>
      <w:r>
        <w:t xml:space="preserve">    mov rcx, r13</w:t>
      </w:r>
    </w:p>
    <w:p w14:paraId="0EAB8640" w14:textId="77777777" w:rsidR="003D08D0" w:rsidRDefault="00BF080E">
      <w:pPr>
        <w:pStyle w:val="SourceCode"/>
      </w:pPr>
      <w:r>
        <w:t xml:space="preserve">    call cJSON_IsString</w:t>
      </w:r>
    </w:p>
    <w:p w14:paraId="6549F55A" w14:textId="77777777" w:rsidR="003D08D0" w:rsidRDefault="00BF080E">
      <w:pPr>
        <w:pStyle w:val="SourceCode"/>
      </w:pPr>
      <w:r>
        <w:t xml:space="preserve">    cmp eax, 0</w:t>
      </w:r>
    </w:p>
    <w:p w14:paraId="61566F0F" w14:textId="77777777" w:rsidR="003D08D0" w:rsidRDefault="00BF080E">
      <w:pPr>
        <w:pStyle w:val="SourceCode"/>
      </w:pPr>
      <w:r>
        <w:t xml:space="preserve">    je .done</w:t>
      </w:r>
    </w:p>
    <w:p w14:paraId="4BEF8BD5" w14:textId="77777777" w:rsidR="003D08D0" w:rsidRDefault="00BF080E">
      <w:pPr>
        <w:pStyle w:val="SourceCode"/>
      </w:pPr>
      <w:r>
        <w:t xml:space="preserve">    mov rcx, [r13 + VALUESTRING]</w:t>
      </w:r>
    </w:p>
    <w:p w14:paraId="3FD44E1C" w14:textId="77777777" w:rsidR="003D08D0" w:rsidRDefault="00BF080E">
      <w:pPr>
        <w:pStyle w:val="SourceCode"/>
      </w:pPr>
      <w:r>
        <w:t xml:space="preserve">    lea rdx, [newline_only]</w:t>
      </w:r>
    </w:p>
    <w:p w14:paraId="4EC558F2" w14:textId="77777777" w:rsidR="003D08D0" w:rsidRDefault="00BF080E">
      <w:pPr>
        <w:pStyle w:val="SourceCode"/>
      </w:pPr>
      <w:r>
        <w:t xml:space="preserve">    call strcspn</w:t>
      </w:r>
    </w:p>
    <w:p w14:paraId="03F20E6A" w14:textId="77777777" w:rsidR="003D08D0" w:rsidRDefault="00BF080E">
      <w:pPr>
        <w:pStyle w:val="SourceCode"/>
      </w:pPr>
      <w:r>
        <w:t xml:space="preserve">    lea rcx, [commit_format]</w:t>
      </w:r>
    </w:p>
    <w:p w14:paraId="781FAB75" w14:textId="77777777" w:rsidR="003D08D0" w:rsidRDefault="00BF080E">
      <w:pPr>
        <w:pStyle w:val="SourceCode"/>
      </w:pPr>
      <w:r>
        <w:t xml:space="preserve">    mov rdx, [r12 + VALUESTRING]</w:t>
      </w:r>
    </w:p>
    <w:p w14:paraId="7201951F" w14:textId="77777777" w:rsidR="003D08D0" w:rsidRDefault="00BF080E">
      <w:pPr>
        <w:pStyle w:val="SourceCode"/>
      </w:pPr>
      <w:r>
        <w:t xml:space="preserve">    mov r8, rax</w:t>
      </w:r>
    </w:p>
    <w:p w14:paraId="41C2BC93" w14:textId="77777777" w:rsidR="003D08D0" w:rsidRDefault="00BF080E">
      <w:pPr>
        <w:pStyle w:val="SourceCode"/>
      </w:pPr>
      <w:r>
        <w:t xml:space="preserve">    mov r9, [r13 + VALUESTRING]</w:t>
      </w:r>
    </w:p>
    <w:p w14:paraId="66C9260C" w14:textId="77777777" w:rsidR="003D08D0" w:rsidRDefault="00BF080E">
      <w:pPr>
        <w:pStyle w:val="SourceCode"/>
      </w:pPr>
      <w:r>
        <w:t xml:space="preserve">    call printf</w:t>
      </w:r>
    </w:p>
    <w:p w14:paraId="4DC5819C" w14:textId="77777777" w:rsidR="003D08D0" w:rsidRDefault="00BF080E">
      <w:pPr>
        <w:pStyle w:val="SourceCode"/>
      </w:pPr>
      <w:r>
        <w:t>.done:</w:t>
      </w:r>
    </w:p>
    <w:p w14:paraId="2D0A230D" w14:textId="77777777" w:rsidR="003D08D0" w:rsidRDefault="00BF080E">
      <w:pPr>
        <w:pStyle w:val="SourceCode"/>
      </w:pPr>
      <w:r>
        <w:t xml:space="preserve">    add rsp, 32</w:t>
      </w:r>
    </w:p>
    <w:p w14:paraId="78EF7A58" w14:textId="77777777" w:rsidR="003D08D0" w:rsidRDefault="00BF080E">
      <w:pPr>
        <w:pStyle w:val="SourceCode"/>
      </w:pPr>
      <w:r>
        <w:t xml:space="preserve">    pop r13</w:t>
      </w:r>
    </w:p>
    <w:p w14:paraId="16356CE5" w14:textId="77777777" w:rsidR="003D08D0" w:rsidRDefault="00BF080E">
      <w:pPr>
        <w:pStyle w:val="SourceCode"/>
      </w:pPr>
      <w:r>
        <w:t xml:space="preserve">    pop r12</w:t>
      </w:r>
    </w:p>
    <w:p w14:paraId="1A9F4876" w14:textId="77777777" w:rsidR="003D08D0" w:rsidRDefault="00BF080E">
      <w:pPr>
        <w:pStyle w:val="SourceCode"/>
      </w:pPr>
      <w:r>
        <w:t xml:space="preserve">    pop rbx</w:t>
      </w:r>
    </w:p>
    <w:p w14:paraId="6BABA457" w14:textId="77777777" w:rsidR="003D08D0" w:rsidRDefault="00BF080E">
      <w:pPr>
        <w:pStyle w:val="SourceCode"/>
      </w:pPr>
      <w:r>
        <w:t xml:space="preserve">    ret</w:t>
      </w:r>
    </w:p>
    <w:p w14:paraId="32CC96C4" w14:textId="77777777" w:rsidR="003D08D0" w:rsidRDefault="003D08D0">
      <w:pPr>
        <w:pStyle w:val="SourceCode"/>
      </w:pPr>
    </w:p>
    <w:p w14:paraId="6DC0AC1A" w14:textId="77777777" w:rsidR="003D08D0" w:rsidRDefault="00BF080E">
      <w:pPr>
        <w:pStyle w:val="SourceCode"/>
      </w:pPr>
      <w:r>
        <w:t>; show_commit_page: sends one page's request, prints the page, and keeps</w:t>
      </w:r>
    </w:p>
    <w:p w14:paraId="1397458D" w14:textId="77777777" w:rsidR="003D08D0" w:rsidRDefault="00BF080E">
      <w:pPr>
        <w:pStyle w:val="SourceCode"/>
      </w:pPr>
      <w:r>
        <w:t>; the Link header's next target in next_url for the next command, as</w:t>
      </w:r>
    </w:p>
    <w:p w14:paraId="2D53FF7A" w14:textId="77777777" w:rsidR="003D08D0" w:rsidRDefault="00BF080E">
      <w:pPr>
        <w:pStyle w:val="SourceCode"/>
      </w:pPr>
      <w:r>
        <w:t>; Lesson 6.18a's client follows it. A failed page leaves nothing to</w:t>
      </w:r>
    </w:p>
    <w:p w14:paraId="0A7CA937" w14:textId="77777777" w:rsidR="003D08D0" w:rsidRDefault="00BF080E">
      <w:pPr>
        <w:pStyle w:val="SourceCode"/>
      </w:pPr>
      <w:r>
        <w:t>; follow. Remember, cJSON_GetArraySize counts an array's items, and</w:t>
      </w:r>
    </w:p>
    <w:p w14:paraId="6B7457CD" w14:textId="77777777" w:rsidR="003D08D0" w:rsidRDefault="00BF080E">
      <w:pPr>
        <w:pStyle w:val="SourceCode"/>
      </w:pPr>
      <w:r>
        <w:t>; cJSON_GetArrayItem gives the item at a place, from 0 (Lesson 6.18a).</w:t>
      </w:r>
    </w:p>
    <w:p w14:paraId="695955D8" w14:textId="77777777" w:rsidR="003D08D0" w:rsidRDefault="00BF080E">
      <w:pPr>
        <w:pStyle w:val="SourceCode"/>
      </w:pPr>
      <w:r>
        <w:t>;   in:      rcx = the URL, rdx = the 404 sentence</w:t>
      </w:r>
    </w:p>
    <w:p w14:paraId="233F41C5" w14:textId="77777777" w:rsidR="003D08D0" w:rsidRDefault="00BF080E">
      <w:pPr>
        <w:pStyle w:val="SourceCode"/>
      </w:pPr>
      <w:r>
        <w:t>;   out:     eax = 1 when the page was shown, 0 when the command failed</w:t>
      </w:r>
    </w:p>
    <w:p w14:paraId="4CCAF789" w14:textId="77777777" w:rsidR="003D08D0" w:rsidRDefault="00BF080E">
      <w:pPr>
        <w:pStyle w:val="SourceCode"/>
      </w:pPr>
      <w:r>
        <w:t>; rbx keeps the parsed array, r12d its size, r13d the place.</w:t>
      </w:r>
    </w:p>
    <w:p w14:paraId="21871BDD" w14:textId="77777777" w:rsidR="003D08D0" w:rsidRDefault="00BF080E">
      <w:pPr>
        <w:pStyle w:val="SourceCode"/>
      </w:pPr>
      <w:r>
        <w:t>show_commit_page:</w:t>
      </w:r>
    </w:p>
    <w:p w14:paraId="57449FA3" w14:textId="77777777" w:rsidR="003D08D0" w:rsidRDefault="00BF080E">
      <w:pPr>
        <w:pStyle w:val="SourceCode"/>
      </w:pPr>
      <w:r>
        <w:t xml:space="preserve">    push rbx</w:t>
      </w:r>
    </w:p>
    <w:p w14:paraId="7EAD0C73" w14:textId="77777777" w:rsidR="003D08D0" w:rsidRDefault="00BF080E">
      <w:pPr>
        <w:pStyle w:val="SourceCode"/>
      </w:pPr>
      <w:r>
        <w:t xml:space="preserve">    push r12</w:t>
      </w:r>
    </w:p>
    <w:p w14:paraId="4FC3889E" w14:textId="77777777" w:rsidR="003D08D0" w:rsidRDefault="00BF080E">
      <w:pPr>
        <w:pStyle w:val="SourceCode"/>
      </w:pPr>
      <w:r>
        <w:t xml:space="preserve">    push r13</w:t>
      </w:r>
    </w:p>
    <w:p w14:paraId="1B5D0485" w14:textId="77777777" w:rsidR="003D08D0" w:rsidRDefault="00BF080E">
      <w:pPr>
        <w:pStyle w:val="SourceCode"/>
      </w:pPr>
      <w:r>
        <w:t xml:space="preserve">    sub rsp, 32</w:t>
      </w:r>
    </w:p>
    <w:p w14:paraId="5A83241A" w14:textId="77777777" w:rsidR="003D08D0" w:rsidRDefault="00BF080E">
      <w:pPr>
        <w:pStyle w:val="SourceCode"/>
      </w:pPr>
      <w:r>
        <w:t xml:space="preserve">    call send_and_check</w:t>
      </w:r>
    </w:p>
    <w:p w14:paraId="740CE5B7" w14:textId="77777777" w:rsidR="003D08D0" w:rsidRDefault="00BF080E">
      <w:pPr>
        <w:pStyle w:val="SourceCode"/>
      </w:pPr>
      <w:r>
        <w:t xml:space="preserve">    mov byte [next_url], 0</w:t>
      </w:r>
    </w:p>
    <w:p w14:paraId="2DD58961" w14:textId="77777777" w:rsidR="003D08D0" w:rsidRDefault="00BF080E">
      <w:pPr>
        <w:pStyle w:val="SourceCode"/>
      </w:pPr>
      <w:r>
        <w:t xml:space="preserve">    cmp eax, 0</w:t>
      </w:r>
    </w:p>
    <w:p w14:paraId="7404174A" w14:textId="77777777" w:rsidR="003D08D0" w:rsidRDefault="00BF080E">
      <w:pPr>
        <w:pStyle w:val="SourceCode"/>
      </w:pPr>
      <w:r>
        <w:t xml:space="preserve">    je .done</w:t>
      </w:r>
    </w:p>
    <w:p w14:paraId="5BFE75E8" w14:textId="77777777" w:rsidR="003D08D0" w:rsidRDefault="00BF080E">
      <w:pPr>
        <w:pStyle w:val="SourceCode"/>
      </w:pPr>
      <w:r>
        <w:t xml:space="preserve">    inc qword [page_number]</w:t>
      </w:r>
    </w:p>
    <w:p w14:paraId="4BFE2138" w14:textId="77777777" w:rsidR="003D08D0" w:rsidRDefault="00BF080E">
      <w:pPr>
        <w:pStyle w:val="SourceCode"/>
      </w:pPr>
      <w:r>
        <w:t xml:space="preserve">    lea rcx, [page_format]</w:t>
      </w:r>
    </w:p>
    <w:p w14:paraId="6F4D364F" w14:textId="77777777" w:rsidR="003D08D0" w:rsidRDefault="00BF080E">
      <w:pPr>
        <w:pStyle w:val="SourceCode"/>
      </w:pPr>
      <w:r>
        <w:t xml:space="preserve">    mov rdx, [page_number]</w:t>
      </w:r>
    </w:p>
    <w:p w14:paraId="00297428" w14:textId="77777777" w:rsidR="003D08D0" w:rsidRDefault="00BF080E">
      <w:pPr>
        <w:pStyle w:val="SourceCode"/>
      </w:pPr>
      <w:r>
        <w:t xml:space="preserve">    call printf</w:t>
      </w:r>
    </w:p>
    <w:p w14:paraId="5159D4F5" w14:textId="77777777" w:rsidR="003D08D0" w:rsidRDefault="00BF080E">
      <w:pPr>
        <w:pStyle w:val="SourceCode"/>
      </w:pPr>
      <w:r>
        <w:t xml:space="preserve">    lea rcx, [response + RESPONSE_BODY]</w:t>
      </w:r>
    </w:p>
    <w:p w14:paraId="7E4B9E35" w14:textId="77777777" w:rsidR="003D08D0" w:rsidRDefault="00BF080E">
      <w:pPr>
        <w:pStyle w:val="SourceCode"/>
      </w:pPr>
      <w:r>
        <w:t xml:space="preserve">    call cJSON_Parse</w:t>
      </w:r>
    </w:p>
    <w:p w14:paraId="3601525D" w14:textId="77777777" w:rsidR="003D08D0" w:rsidRDefault="00BF080E">
      <w:pPr>
        <w:pStyle w:val="SourceCode"/>
      </w:pPr>
      <w:r>
        <w:t xml:space="preserve">    mov rbx, rax</w:t>
      </w:r>
    </w:p>
    <w:p w14:paraId="6BC17E0B" w14:textId="77777777" w:rsidR="003D08D0" w:rsidRDefault="00BF080E">
      <w:pPr>
        <w:pStyle w:val="SourceCode"/>
      </w:pPr>
      <w:r>
        <w:t xml:space="preserve">    mov rcx, rbx</w:t>
      </w:r>
    </w:p>
    <w:p w14:paraId="790D580A" w14:textId="77777777" w:rsidR="003D08D0" w:rsidRDefault="00BF080E">
      <w:pPr>
        <w:pStyle w:val="SourceCode"/>
      </w:pPr>
      <w:r>
        <w:t xml:space="preserve">    call cJSON_GetArraySize</w:t>
      </w:r>
    </w:p>
    <w:p w14:paraId="0FF77524" w14:textId="77777777" w:rsidR="003D08D0" w:rsidRDefault="00BF080E">
      <w:pPr>
        <w:pStyle w:val="SourceCode"/>
      </w:pPr>
      <w:r>
        <w:t xml:space="preserve">    mov r12d, eax</w:t>
      </w:r>
    </w:p>
    <w:p w14:paraId="2355A326" w14:textId="77777777" w:rsidR="003D08D0" w:rsidRDefault="00BF080E">
      <w:pPr>
        <w:pStyle w:val="SourceCode"/>
      </w:pPr>
      <w:r>
        <w:t xml:space="preserve">    cmp r12d, 0</w:t>
      </w:r>
    </w:p>
    <w:p w14:paraId="27609DB5" w14:textId="77777777" w:rsidR="003D08D0" w:rsidRDefault="00BF080E">
      <w:pPr>
        <w:pStyle w:val="SourceCode"/>
      </w:pPr>
      <w:r>
        <w:t xml:space="preserve">    jne .print_commits</w:t>
      </w:r>
    </w:p>
    <w:p w14:paraId="408EE55F" w14:textId="77777777" w:rsidR="003D08D0" w:rsidRDefault="00BF080E">
      <w:pPr>
        <w:pStyle w:val="SourceCode"/>
      </w:pPr>
      <w:r>
        <w:t xml:space="preserve">    lea rcx, [no_commits_line]</w:t>
      </w:r>
    </w:p>
    <w:p w14:paraId="45024554" w14:textId="77777777" w:rsidR="003D08D0" w:rsidRDefault="00BF080E">
      <w:pPr>
        <w:pStyle w:val="SourceCode"/>
      </w:pPr>
      <w:r>
        <w:t xml:space="preserve">    call printf</w:t>
      </w:r>
    </w:p>
    <w:p w14:paraId="032A7CDD" w14:textId="77777777" w:rsidR="003D08D0" w:rsidRDefault="00BF080E">
      <w:pPr>
        <w:pStyle w:val="SourceCode"/>
      </w:pPr>
      <w:r>
        <w:t>.print_commits:</w:t>
      </w:r>
    </w:p>
    <w:p w14:paraId="1004D97E" w14:textId="77777777" w:rsidR="003D08D0" w:rsidRDefault="00BF080E">
      <w:pPr>
        <w:pStyle w:val="SourceCode"/>
      </w:pPr>
      <w:r>
        <w:t xml:space="preserve">    xor r13d, r13d</w:t>
      </w:r>
    </w:p>
    <w:p w14:paraId="25187AE3" w14:textId="77777777" w:rsidR="003D08D0" w:rsidRDefault="00BF080E">
      <w:pPr>
        <w:pStyle w:val="SourceCode"/>
      </w:pPr>
      <w:r>
        <w:t>.next_commit:</w:t>
      </w:r>
    </w:p>
    <w:p w14:paraId="372F2537" w14:textId="77777777" w:rsidR="003D08D0" w:rsidRDefault="00BF080E">
      <w:pPr>
        <w:pStyle w:val="SourceCode"/>
      </w:pPr>
      <w:r>
        <w:t xml:space="preserve">    cmp r13d, r12d</w:t>
      </w:r>
    </w:p>
    <w:p w14:paraId="26B38526" w14:textId="77777777" w:rsidR="003D08D0" w:rsidRDefault="00BF080E">
      <w:pPr>
        <w:pStyle w:val="SourceCode"/>
      </w:pPr>
      <w:r>
        <w:t xml:space="preserve">    jge .commits_printed</w:t>
      </w:r>
    </w:p>
    <w:p w14:paraId="5007D84C" w14:textId="77777777" w:rsidR="003D08D0" w:rsidRDefault="00BF080E">
      <w:pPr>
        <w:pStyle w:val="SourceCode"/>
      </w:pPr>
      <w:r>
        <w:t xml:space="preserve">    mov rcx, rbx</w:t>
      </w:r>
    </w:p>
    <w:p w14:paraId="5801BF1D" w14:textId="77777777" w:rsidR="003D08D0" w:rsidRDefault="00BF080E">
      <w:pPr>
        <w:pStyle w:val="SourceCode"/>
      </w:pPr>
      <w:r>
        <w:t xml:space="preserve">    mov edx, r13d</w:t>
      </w:r>
    </w:p>
    <w:p w14:paraId="560D9DC4" w14:textId="77777777" w:rsidR="003D08D0" w:rsidRDefault="00BF080E">
      <w:pPr>
        <w:pStyle w:val="SourceCode"/>
      </w:pPr>
      <w:r>
        <w:t xml:space="preserve">    call cJSON_GetArrayItem</w:t>
      </w:r>
    </w:p>
    <w:p w14:paraId="636A470F" w14:textId="77777777" w:rsidR="003D08D0" w:rsidRDefault="00BF080E">
      <w:pPr>
        <w:pStyle w:val="SourceCode"/>
      </w:pPr>
      <w:r>
        <w:t xml:space="preserve">    mov rcx, rax</w:t>
      </w:r>
    </w:p>
    <w:p w14:paraId="7F350900" w14:textId="77777777" w:rsidR="003D08D0" w:rsidRDefault="00BF080E">
      <w:pPr>
        <w:pStyle w:val="SourceCode"/>
      </w:pPr>
      <w:r>
        <w:t xml:space="preserve">    call print_commit</w:t>
      </w:r>
    </w:p>
    <w:p w14:paraId="30A73D30" w14:textId="77777777" w:rsidR="003D08D0" w:rsidRDefault="00BF080E">
      <w:pPr>
        <w:pStyle w:val="SourceCode"/>
      </w:pPr>
      <w:r>
        <w:t xml:space="preserve">    inc r13d</w:t>
      </w:r>
    </w:p>
    <w:p w14:paraId="1AE31B67" w14:textId="77777777" w:rsidR="003D08D0" w:rsidRDefault="00BF080E">
      <w:pPr>
        <w:pStyle w:val="SourceCode"/>
      </w:pPr>
      <w:r>
        <w:t xml:space="preserve">    jmp .next_commit</w:t>
      </w:r>
    </w:p>
    <w:p w14:paraId="159F0467" w14:textId="77777777" w:rsidR="003D08D0" w:rsidRDefault="00BF080E">
      <w:pPr>
        <w:pStyle w:val="SourceCode"/>
      </w:pPr>
      <w:r>
        <w:t>.commits_printed:</w:t>
      </w:r>
    </w:p>
    <w:p w14:paraId="1078AFEC" w14:textId="77777777" w:rsidR="003D08D0" w:rsidRDefault="00BF080E">
      <w:pPr>
        <w:pStyle w:val="SourceCode"/>
      </w:pPr>
      <w:r>
        <w:t xml:space="preserve">    mov rcx, rbx</w:t>
      </w:r>
    </w:p>
    <w:p w14:paraId="0101B5AC" w14:textId="77777777" w:rsidR="003D08D0" w:rsidRDefault="00BF080E">
      <w:pPr>
        <w:pStyle w:val="SourceCode"/>
      </w:pPr>
      <w:r>
        <w:t xml:space="preserve">    call cJSON_Delete</w:t>
      </w:r>
    </w:p>
    <w:p w14:paraId="39A33F28" w14:textId="77777777" w:rsidR="003D08D0" w:rsidRDefault="00BF080E">
      <w:pPr>
        <w:pStyle w:val="SourceCode"/>
      </w:pPr>
      <w:r>
        <w:t xml:space="preserve">    lea rcx, [response]</w:t>
      </w:r>
    </w:p>
    <w:p w14:paraId="46BAB9CC" w14:textId="77777777" w:rsidR="003D08D0" w:rsidRDefault="00BF080E">
      <w:pPr>
        <w:pStyle w:val="SourceCode"/>
      </w:pPr>
      <w:r>
        <w:t xml:space="preserve">    lea rdx, [link_name]</w:t>
      </w:r>
    </w:p>
    <w:p w14:paraId="0476AB5E" w14:textId="77777777" w:rsidR="003D08D0" w:rsidRDefault="00BF080E">
      <w:pPr>
        <w:pStyle w:val="SourceCode"/>
      </w:pPr>
      <w:r>
        <w:t xml:space="preserve">    call response_header</w:t>
      </w:r>
    </w:p>
    <w:p w14:paraId="5798E9F9" w14:textId="77777777" w:rsidR="003D08D0" w:rsidRDefault="00BF080E">
      <w:pPr>
        <w:pStyle w:val="SourceCode"/>
      </w:pPr>
      <w:r>
        <w:t xml:space="preserve">    mov rcx, rax</w:t>
      </w:r>
    </w:p>
    <w:p w14:paraId="2054D179" w14:textId="77777777" w:rsidR="003D08D0" w:rsidRDefault="00BF080E">
      <w:pPr>
        <w:pStyle w:val="SourceCode"/>
      </w:pPr>
      <w:r>
        <w:t xml:space="preserve">    lea rdx, [next_relation]</w:t>
      </w:r>
    </w:p>
    <w:p w14:paraId="70F4C487" w14:textId="77777777" w:rsidR="003D08D0" w:rsidRDefault="00BF080E">
      <w:pPr>
        <w:pStyle w:val="SourceCode"/>
      </w:pPr>
      <w:r>
        <w:t xml:space="preserve">    lea r8, [next_url]</w:t>
      </w:r>
    </w:p>
    <w:p w14:paraId="79246A5F" w14:textId="77777777" w:rsidR="003D08D0" w:rsidRDefault="00BF080E">
      <w:pPr>
        <w:pStyle w:val="SourceCode"/>
      </w:pPr>
      <w:r>
        <w:t xml:space="preserve">    call link_target</w:t>
      </w:r>
    </w:p>
    <w:p w14:paraId="0511BE1E" w14:textId="77777777" w:rsidR="003D08D0" w:rsidRDefault="00BF080E">
      <w:pPr>
        <w:pStyle w:val="SourceCode"/>
      </w:pPr>
      <w:r>
        <w:t xml:space="preserve">    mov eax, 1</w:t>
      </w:r>
    </w:p>
    <w:p w14:paraId="14B74544" w14:textId="77777777" w:rsidR="003D08D0" w:rsidRDefault="00BF080E">
      <w:pPr>
        <w:pStyle w:val="SourceCode"/>
      </w:pPr>
      <w:r>
        <w:t>.done:</w:t>
      </w:r>
    </w:p>
    <w:p w14:paraId="55E8F64D" w14:textId="77777777" w:rsidR="003D08D0" w:rsidRDefault="00BF080E">
      <w:pPr>
        <w:pStyle w:val="SourceCode"/>
      </w:pPr>
      <w:r>
        <w:t xml:space="preserve">    add rsp, 32</w:t>
      </w:r>
    </w:p>
    <w:p w14:paraId="653DD571" w14:textId="77777777" w:rsidR="003D08D0" w:rsidRDefault="00BF080E">
      <w:pPr>
        <w:pStyle w:val="SourceCode"/>
      </w:pPr>
      <w:r>
        <w:t xml:space="preserve">    pop r13</w:t>
      </w:r>
    </w:p>
    <w:p w14:paraId="1032385B" w14:textId="77777777" w:rsidR="003D08D0" w:rsidRDefault="00BF080E">
      <w:pPr>
        <w:pStyle w:val="SourceCode"/>
      </w:pPr>
      <w:r>
        <w:t xml:space="preserve">    pop r12</w:t>
      </w:r>
    </w:p>
    <w:p w14:paraId="71A8A88A" w14:textId="77777777" w:rsidR="003D08D0" w:rsidRDefault="00BF080E">
      <w:pPr>
        <w:pStyle w:val="SourceCode"/>
      </w:pPr>
      <w:r>
        <w:t xml:space="preserve">    pop rbx</w:t>
      </w:r>
    </w:p>
    <w:p w14:paraId="6E5699C9" w14:textId="77777777" w:rsidR="003D08D0" w:rsidRDefault="00BF080E">
      <w:pPr>
        <w:pStyle w:val="SourceCode"/>
      </w:pPr>
      <w:r>
        <w:t xml:space="preserve">    ret</w:t>
      </w:r>
    </w:p>
    <w:p w14:paraId="0B56A457" w14:textId="77777777" w:rsidR="003D08D0" w:rsidRDefault="003D08D0">
      <w:pPr>
        <w:pStyle w:val="SourceCode"/>
      </w:pPr>
    </w:p>
    <w:p w14:paraId="15EB5BE0" w14:textId="77777777" w:rsidR="003D08D0" w:rsidRDefault="00BF080E">
      <w:pPr>
        <w:pStyle w:val="SourceCode"/>
      </w:pPr>
      <w:r>
        <w:t>; run_commits: asks for owner/name and a file, and shows the first page.</w:t>
      </w:r>
    </w:p>
    <w:p w14:paraId="013051AF" w14:textId="77777777" w:rsidR="003D08D0" w:rsidRDefault="00BF080E">
      <w:pPr>
        <w:pStyle w:val="SourceCode"/>
      </w:pPr>
      <w:r>
        <w:t>; The query has per_page, and path only when a file was given, so GitHub</w:t>
      </w:r>
    </w:p>
    <w:p w14:paraId="35BA479E" w14:textId="77777777" w:rsidR="003D08D0" w:rsidRDefault="00BF080E">
      <w:pPr>
        <w:pStyle w:val="SourceCode"/>
      </w:pPr>
      <w:r>
        <w:t>; returns only the commits that changed that file. Remember,</w:t>
      </w:r>
    </w:p>
    <w:p w14:paraId="465A5636" w14:textId="77777777" w:rsidR="003D08D0" w:rsidRDefault="00BF080E">
      <w:pPr>
        <w:pStyle w:val="SourceCode"/>
      </w:pPr>
      <w:r>
        <w:t>; curl_easy_escape percent-encodes a value, so a space or an &amp; in a file</w:t>
      </w:r>
    </w:p>
    <w:p w14:paraId="12AA2472" w14:textId="77777777" w:rsidR="003D08D0" w:rsidRDefault="00BF080E">
      <w:pPr>
        <w:pStyle w:val="SourceCode"/>
      </w:pPr>
      <w:r>
        <w:t>; name cannot break the query, and curl_free gives back what it made</w:t>
      </w:r>
    </w:p>
    <w:p w14:paraId="2444E030" w14:textId="77777777" w:rsidR="003D08D0" w:rsidRDefault="00BF080E">
      <w:pPr>
        <w:pStyle w:val="SourceCode"/>
      </w:pPr>
      <w:r>
        <w:t>; (Lesson 6.10a). snprintf's sixth value goes at [rsp + 40].</w:t>
      </w:r>
    </w:p>
    <w:p w14:paraId="015962D0" w14:textId="77777777" w:rsidR="003D08D0" w:rsidRDefault="00BF080E">
      <w:pPr>
        <w:pStyle w:val="SourceCode"/>
      </w:pPr>
      <w:r>
        <w:t>;   out:     eax = 1 when the page was shown, 0 when the command failed</w:t>
      </w:r>
    </w:p>
    <w:p w14:paraId="5D308314" w14:textId="77777777" w:rsidR="003D08D0" w:rsidRDefault="00BF080E">
      <w:pPr>
        <w:pStyle w:val="SourceCode"/>
      </w:pPr>
      <w:r>
        <w:t>; rbx counts the answers, then keeps the encoded file name.</w:t>
      </w:r>
    </w:p>
    <w:p w14:paraId="292174FA" w14:textId="77777777" w:rsidR="003D08D0" w:rsidRDefault="00BF080E">
      <w:pPr>
        <w:pStyle w:val="SourceCode"/>
      </w:pPr>
      <w:r>
        <w:t>run_commits:</w:t>
      </w:r>
    </w:p>
    <w:p w14:paraId="0391708B" w14:textId="77777777" w:rsidR="003D08D0" w:rsidRDefault="00BF080E">
      <w:pPr>
        <w:pStyle w:val="SourceCode"/>
      </w:pPr>
      <w:r>
        <w:t xml:space="preserve">    push rbx</w:t>
      </w:r>
    </w:p>
    <w:p w14:paraId="7D97302D" w14:textId="77777777" w:rsidR="003D08D0" w:rsidRDefault="00BF080E">
      <w:pPr>
        <w:pStyle w:val="SourceCode"/>
      </w:pPr>
      <w:r>
        <w:t xml:space="preserve">    sub rsp, 48</w:t>
      </w:r>
    </w:p>
    <w:p w14:paraId="2C202A95" w14:textId="77777777" w:rsidR="003D08D0" w:rsidRDefault="00BF080E">
      <w:pPr>
        <w:pStyle w:val="SourceCode"/>
      </w:pPr>
      <w:r>
        <w:t xml:space="preserve">    mov byte [next_url], 0</w:t>
      </w:r>
    </w:p>
    <w:p w14:paraId="690E4FE5" w14:textId="77777777" w:rsidR="003D08D0" w:rsidRDefault="00BF080E">
      <w:pPr>
        <w:pStyle w:val="SourceCode"/>
      </w:pPr>
      <w:r>
        <w:t xml:space="preserve">    lea rcx, [repository_prompt]</w:t>
      </w:r>
    </w:p>
    <w:p w14:paraId="651C061D" w14:textId="77777777" w:rsidR="003D08D0" w:rsidRDefault="00BF080E">
      <w:pPr>
        <w:pStyle w:val="SourceCode"/>
      </w:pPr>
      <w:r>
        <w:t xml:space="preserve">    lea rdx, [repository]</w:t>
      </w:r>
    </w:p>
    <w:p w14:paraId="7F238563" w14:textId="77777777" w:rsidR="003D08D0" w:rsidRDefault="00BF080E">
      <w:pPr>
        <w:pStyle w:val="SourceCode"/>
      </w:pPr>
      <w:r>
        <w:t xml:space="preserve">    mov r8d, ANSWER_SIZE</w:t>
      </w:r>
    </w:p>
    <w:p w14:paraId="10C114AA" w14:textId="77777777" w:rsidR="003D08D0" w:rsidRDefault="00BF080E">
      <w:pPr>
        <w:pStyle w:val="SourceCode"/>
      </w:pPr>
      <w:r>
        <w:t xml:space="preserve">    call read_answer</w:t>
      </w:r>
    </w:p>
    <w:p w14:paraId="5A426E3C" w14:textId="77777777" w:rsidR="003D08D0" w:rsidRDefault="00BF080E">
      <w:pPr>
        <w:pStyle w:val="SourceCode"/>
      </w:pPr>
      <w:r>
        <w:t xml:space="preserve">    mov ebx, eax</w:t>
      </w:r>
    </w:p>
    <w:p w14:paraId="418BE1A4" w14:textId="77777777" w:rsidR="003D08D0" w:rsidRDefault="00BF080E">
      <w:pPr>
        <w:pStyle w:val="SourceCode"/>
      </w:pPr>
      <w:r>
        <w:t xml:space="preserve">    lea rcx, [file_prompt]</w:t>
      </w:r>
    </w:p>
    <w:p w14:paraId="2E5C355C" w14:textId="77777777" w:rsidR="003D08D0" w:rsidRDefault="00BF080E">
      <w:pPr>
        <w:pStyle w:val="SourceCode"/>
      </w:pPr>
      <w:r>
        <w:t xml:space="preserve">    lea rdx, [file_name]</w:t>
      </w:r>
    </w:p>
    <w:p w14:paraId="2277C9AA" w14:textId="77777777" w:rsidR="003D08D0" w:rsidRDefault="00BF080E">
      <w:pPr>
        <w:pStyle w:val="SourceCode"/>
      </w:pPr>
      <w:r>
        <w:t xml:space="preserve">    mov r8d, ANSWER_SIZE</w:t>
      </w:r>
    </w:p>
    <w:p w14:paraId="68803DEC" w14:textId="77777777" w:rsidR="003D08D0" w:rsidRDefault="00BF080E">
      <w:pPr>
        <w:pStyle w:val="SourceCode"/>
      </w:pPr>
      <w:r>
        <w:t xml:space="preserve">    call read_answer</w:t>
      </w:r>
    </w:p>
    <w:p w14:paraId="1AD4654C" w14:textId="77777777" w:rsidR="003D08D0" w:rsidRDefault="00BF080E">
      <w:pPr>
        <w:pStyle w:val="SourceCode"/>
      </w:pPr>
      <w:r>
        <w:t xml:space="preserve">    add ebx, eax</w:t>
      </w:r>
    </w:p>
    <w:p w14:paraId="613ED0ED" w14:textId="77777777" w:rsidR="003D08D0" w:rsidRDefault="00BF080E">
      <w:pPr>
        <w:pStyle w:val="SourceCode"/>
      </w:pPr>
      <w:r>
        <w:t xml:space="preserve">    cmp ebx, 2</w:t>
      </w:r>
    </w:p>
    <w:p w14:paraId="41E1F667" w14:textId="77777777" w:rsidR="003D08D0" w:rsidRDefault="00BF080E">
      <w:pPr>
        <w:pStyle w:val="SourceCode"/>
      </w:pPr>
      <w:r>
        <w:t xml:space="preserve">    je .answered</w:t>
      </w:r>
    </w:p>
    <w:p w14:paraId="14B6B340" w14:textId="77777777" w:rsidR="003D08D0" w:rsidRDefault="00BF080E">
      <w:pPr>
        <w:pStyle w:val="SourceCode"/>
      </w:pPr>
      <w:r>
        <w:t xml:space="preserve">    lea rcx, [ended_text]</w:t>
      </w:r>
    </w:p>
    <w:p w14:paraId="40074BF5" w14:textId="77777777" w:rsidR="003D08D0" w:rsidRDefault="00BF080E">
      <w:pPr>
        <w:pStyle w:val="SourceCode"/>
      </w:pPr>
      <w:r>
        <w:t xml:space="preserve">    call report_error</w:t>
      </w:r>
    </w:p>
    <w:p w14:paraId="72F9C833" w14:textId="77777777" w:rsidR="003D08D0" w:rsidRDefault="00BF080E">
      <w:pPr>
        <w:pStyle w:val="SourceCode"/>
      </w:pPr>
      <w:r>
        <w:t xml:space="preserve">    jmp .done</w:t>
      </w:r>
    </w:p>
    <w:p w14:paraId="73823054" w14:textId="77777777" w:rsidR="003D08D0" w:rsidRDefault="00BF080E">
      <w:pPr>
        <w:pStyle w:val="SourceCode"/>
      </w:pPr>
      <w:r>
        <w:t>.answered:</w:t>
      </w:r>
    </w:p>
    <w:p w14:paraId="6485049E" w14:textId="77777777" w:rsidR="003D08D0" w:rsidRDefault="00BF080E">
      <w:pPr>
        <w:pStyle w:val="SourceCode"/>
      </w:pPr>
      <w:r>
        <w:t xml:space="preserve">    lea rcx, [repository]</w:t>
      </w:r>
    </w:p>
    <w:p w14:paraId="5E0F1636" w14:textId="77777777" w:rsidR="003D08D0" w:rsidRDefault="00BF080E">
      <w:pPr>
        <w:pStyle w:val="SourceCode"/>
      </w:pPr>
      <w:r>
        <w:t xml:space="preserve">    call is_repository</w:t>
      </w:r>
    </w:p>
    <w:p w14:paraId="03D3F647" w14:textId="77777777" w:rsidR="003D08D0" w:rsidRDefault="00BF080E">
      <w:pPr>
        <w:pStyle w:val="SourceCode"/>
      </w:pPr>
      <w:r>
        <w:t xml:space="preserve">    cmp eax, 1</w:t>
      </w:r>
    </w:p>
    <w:p w14:paraId="759BC167" w14:textId="77777777" w:rsidR="003D08D0" w:rsidRDefault="00BF080E">
      <w:pPr>
        <w:pStyle w:val="SourceCode"/>
      </w:pPr>
      <w:r>
        <w:t xml:space="preserve">    je .shape_checked</w:t>
      </w:r>
    </w:p>
    <w:p w14:paraId="735794C9" w14:textId="77777777" w:rsidR="003D08D0" w:rsidRDefault="00BF080E">
      <w:pPr>
        <w:pStyle w:val="SourceCode"/>
      </w:pPr>
      <w:r>
        <w:t xml:space="preserve">    lea rcx, [shape_text]</w:t>
      </w:r>
    </w:p>
    <w:p w14:paraId="01F3D357" w14:textId="77777777" w:rsidR="003D08D0" w:rsidRDefault="00BF080E">
      <w:pPr>
        <w:pStyle w:val="SourceCode"/>
      </w:pPr>
      <w:r>
        <w:t xml:space="preserve">    call report_error</w:t>
      </w:r>
    </w:p>
    <w:p w14:paraId="01FF6EE0" w14:textId="77777777" w:rsidR="003D08D0" w:rsidRDefault="00BF080E">
      <w:pPr>
        <w:pStyle w:val="SourceCode"/>
      </w:pPr>
      <w:r>
        <w:t xml:space="preserve">    jmp .done</w:t>
      </w:r>
    </w:p>
    <w:p w14:paraId="3F4D38AE" w14:textId="77777777" w:rsidR="003D08D0" w:rsidRDefault="00BF080E">
      <w:pPr>
        <w:pStyle w:val="SourceCode"/>
      </w:pPr>
      <w:r>
        <w:t>.shape_checked:</w:t>
      </w:r>
    </w:p>
    <w:p w14:paraId="1084499E" w14:textId="77777777" w:rsidR="003D08D0" w:rsidRDefault="00BF080E">
      <w:pPr>
        <w:pStyle w:val="SourceCode"/>
      </w:pPr>
      <w:r>
        <w:t xml:space="preserve">    lea rcx, [url_text]</w:t>
      </w:r>
    </w:p>
    <w:p w14:paraId="3E08FF80" w14:textId="77777777" w:rsidR="003D08D0" w:rsidRDefault="00BF080E">
      <w:pPr>
        <w:pStyle w:val="SourceCode"/>
      </w:pPr>
      <w:r>
        <w:t xml:space="preserve">    mov edx, URL_SIZE</w:t>
      </w:r>
    </w:p>
    <w:p w14:paraId="7A3EA7D0" w14:textId="77777777" w:rsidR="003D08D0" w:rsidRDefault="00BF080E">
      <w:pPr>
        <w:pStyle w:val="SourceCode"/>
      </w:pPr>
      <w:r>
        <w:t xml:space="preserve">    lea r8, [commits_url_format]</w:t>
      </w:r>
    </w:p>
    <w:p w14:paraId="50B8E05B" w14:textId="77777777" w:rsidR="003D08D0" w:rsidRDefault="00BF080E">
      <w:pPr>
        <w:pStyle w:val="SourceCode"/>
      </w:pPr>
      <w:r>
        <w:t xml:space="preserve">    lea r9, [github_origin]</w:t>
      </w:r>
    </w:p>
    <w:p w14:paraId="5F83DE65" w14:textId="77777777" w:rsidR="003D08D0" w:rsidRDefault="00BF080E">
      <w:pPr>
        <w:pStyle w:val="SourceCode"/>
      </w:pPr>
      <w:r>
        <w:t xml:space="preserve">    lea rax, [repository]</w:t>
      </w:r>
    </w:p>
    <w:p w14:paraId="60F7B2A3" w14:textId="77777777" w:rsidR="003D08D0" w:rsidRDefault="00BF080E">
      <w:pPr>
        <w:pStyle w:val="SourceCode"/>
      </w:pPr>
      <w:r>
        <w:t xml:space="preserve">    mov [rsp + 32], rax</w:t>
      </w:r>
    </w:p>
    <w:p w14:paraId="198D1147" w14:textId="77777777" w:rsidR="003D08D0" w:rsidRDefault="00BF080E">
      <w:pPr>
        <w:pStyle w:val="SourceCode"/>
      </w:pPr>
      <w:r>
        <w:t xml:space="preserve">    mov qword [rsp + 40], COMMITS_PER_PAGE</w:t>
      </w:r>
    </w:p>
    <w:p w14:paraId="53DC8026" w14:textId="77777777" w:rsidR="003D08D0" w:rsidRDefault="00BF080E">
      <w:pPr>
        <w:pStyle w:val="SourceCode"/>
      </w:pPr>
      <w:r>
        <w:t xml:space="preserve">    call snprintf</w:t>
      </w:r>
    </w:p>
    <w:p w14:paraId="4D2D03DA" w14:textId="77777777" w:rsidR="003D08D0" w:rsidRDefault="00BF080E">
      <w:pPr>
        <w:pStyle w:val="SourceCode"/>
      </w:pPr>
      <w:r>
        <w:t xml:space="preserve">    cmp byte [file_name], 0</w:t>
      </w:r>
    </w:p>
    <w:p w14:paraId="52F99810" w14:textId="77777777" w:rsidR="003D08D0" w:rsidRDefault="00BF080E">
      <w:pPr>
        <w:pStyle w:val="SourceCode"/>
      </w:pPr>
      <w:r>
        <w:t xml:space="preserve">    je .query_built</w:t>
      </w:r>
    </w:p>
    <w:p w14:paraId="4C4B7DCC" w14:textId="77777777" w:rsidR="003D08D0" w:rsidRDefault="00BF080E">
      <w:pPr>
        <w:pStyle w:val="SourceCode"/>
      </w:pPr>
      <w:r>
        <w:t xml:space="preserve">    mov rcx, [client]</w:t>
      </w:r>
    </w:p>
    <w:p w14:paraId="0725C8BD" w14:textId="77777777" w:rsidR="003D08D0" w:rsidRDefault="00BF080E">
      <w:pPr>
        <w:pStyle w:val="SourceCode"/>
      </w:pPr>
      <w:r>
        <w:t xml:space="preserve">    lea rdx, [file_name]</w:t>
      </w:r>
    </w:p>
    <w:p w14:paraId="4F92B507" w14:textId="77777777" w:rsidR="003D08D0" w:rsidRDefault="00BF080E">
      <w:pPr>
        <w:pStyle w:val="SourceCode"/>
      </w:pPr>
      <w:r>
        <w:t xml:space="preserve">    xor r8d, r8d</w:t>
      </w:r>
    </w:p>
    <w:p w14:paraId="4A37BA7D" w14:textId="77777777" w:rsidR="003D08D0" w:rsidRDefault="00BF080E">
      <w:pPr>
        <w:pStyle w:val="SourceCode"/>
      </w:pPr>
      <w:r>
        <w:t xml:space="preserve">    call curl_easy_escape</w:t>
      </w:r>
    </w:p>
    <w:p w14:paraId="56FA2B4B" w14:textId="77777777" w:rsidR="003D08D0" w:rsidRDefault="00BF080E">
      <w:pPr>
        <w:pStyle w:val="SourceCode"/>
      </w:pPr>
      <w:r>
        <w:t xml:space="preserve">    cmp rax, 0</w:t>
      </w:r>
    </w:p>
    <w:p w14:paraId="565BCCF0" w14:textId="77777777" w:rsidR="003D08D0" w:rsidRDefault="00BF080E">
      <w:pPr>
        <w:pStyle w:val="SourceCode"/>
      </w:pPr>
      <w:r>
        <w:t xml:space="preserve">    jne .escaped</w:t>
      </w:r>
    </w:p>
    <w:p w14:paraId="1AD1F439" w14:textId="77777777" w:rsidR="003D08D0" w:rsidRDefault="00BF080E">
      <w:pPr>
        <w:pStyle w:val="SourceCode"/>
      </w:pPr>
      <w:r>
        <w:t xml:space="preserve">    lea rcx, [memory_text]</w:t>
      </w:r>
    </w:p>
    <w:p w14:paraId="0392EACE" w14:textId="77777777" w:rsidR="003D08D0" w:rsidRDefault="00BF080E">
      <w:pPr>
        <w:pStyle w:val="SourceCode"/>
      </w:pPr>
      <w:r>
        <w:t xml:space="preserve">    call report_error</w:t>
      </w:r>
    </w:p>
    <w:p w14:paraId="364687E0" w14:textId="77777777" w:rsidR="003D08D0" w:rsidRDefault="00BF080E">
      <w:pPr>
        <w:pStyle w:val="SourceCode"/>
      </w:pPr>
      <w:r>
        <w:t xml:space="preserve">    jmp .done</w:t>
      </w:r>
    </w:p>
    <w:p w14:paraId="4AD76834" w14:textId="77777777" w:rsidR="003D08D0" w:rsidRDefault="00BF080E">
      <w:pPr>
        <w:pStyle w:val="SourceCode"/>
      </w:pPr>
      <w:r>
        <w:t>.escaped:</w:t>
      </w:r>
    </w:p>
    <w:p w14:paraId="44C565D6" w14:textId="77777777" w:rsidR="003D08D0" w:rsidRDefault="00BF080E">
      <w:pPr>
        <w:pStyle w:val="SourceCode"/>
      </w:pPr>
      <w:r>
        <w:t xml:space="preserve">    mov rbx, rax</w:t>
      </w:r>
    </w:p>
    <w:p w14:paraId="63E09F80" w14:textId="77777777" w:rsidR="003D08D0" w:rsidRDefault="00BF080E">
      <w:pPr>
        <w:pStyle w:val="SourceCode"/>
      </w:pPr>
      <w:r>
        <w:t xml:space="preserve">    ; Add &amp;path= at the URL's end: its place is url_text plus its</w:t>
      </w:r>
    </w:p>
    <w:p w14:paraId="3B53ECC2" w14:textId="77777777" w:rsidR="003D08D0" w:rsidRDefault="00BF080E">
      <w:pPr>
        <w:pStyle w:val="SourceCode"/>
      </w:pPr>
      <w:r>
        <w:t xml:space="preserve">    ; length, and the room left is URL_SIZE minus that length.</w:t>
      </w:r>
    </w:p>
    <w:p w14:paraId="1DAEA09A" w14:textId="77777777" w:rsidR="003D08D0" w:rsidRDefault="00BF080E">
      <w:pPr>
        <w:pStyle w:val="SourceCode"/>
      </w:pPr>
      <w:r>
        <w:t xml:space="preserve">    lea rcx, [url_text]</w:t>
      </w:r>
    </w:p>
    <w:p w14:paraId="4F53EA6B" w14:textId="77777777" w:rsidR="003D08D0" w:rsidRDefault="00BF080E">
      <w:pPr>
        <w:pStyle w:val="SourceCode"/>
      </w:pPr>
      <w:r>
        <w:t xml:space="preserve">    call strlen</w:t>
      </w:r>
    </w:p>
    <w:p w14:paraId="6154E6BB" w14:textId="77777777" w:rsidR="003D08D0" w:rsidRDefault="00BF080E">
      <w:pPr>
        <w:pStyle w:val="SourceCode"/>
      </w:pPr>
      <w:r>
        <w:t xml:space="preserve">    lea rcx, [url_text]</w:t>
      </w:r>
    </w:p>
    <w:p w14:paraId="1124884D" w14:textId="77777777" w:rsidR="003D08D0" w:rsidRDefault="00BF080E">
      <w:pPr>
        <w:pStyle w:val="SourceCode"/>
      </w:pPr>
      <w:r>
        <w:t xml:space="preserve">    add rcx, rax</w:t>
      </w:r>
    </w:p>
    <w:p w14:paraId="418DA8D2" w14:textId="77777777" w:rsidR="003D08D0" w:rsidRDefault="00BF080E">
      <w:pPr>
        <w:pStyle w:val="SourceCode"/>
      </w:pPr>
      <w:r>
        <w:t xml:space="preserve">    mov edx, URL_SIZE</w:t>
      </w:r>
    </w:p>
    <w:p w14:paraId="729258A0" w14:textId="77777777" w:rsidR="003D08D0" w:rsidRDefault="00BF080E">
      <w:pPr>
        <w:pStyle w:val="SourceCode"/>
      </w:pPr>
      <w:r>
        <w:t xml:space="preserve">    sub rdx, rax</w:t>
      </w:r>
    </w:p>
    <w:p w14:paraId="735EF83E" w14:textId="77777777" w:rsidR="003D08D0" w:rsidRDefault="00BF080E">
      <w:pPr>
        <w:pStyle w:val="SourceCode"/>
      </w:pPr>
      <w:r>
        <w:t xml:space="preserve">    lea r8, [path_format]</w:t>
      </w:r>
    </w:p>
    <w:p w14:paraId="1D66681F" w14:textId="77777777" w:rsidR="003D08D0" w:rsidRDefault="00BF080E">
      <w:pPr>
        <w:pStyle w:val="SourceCode"/>
      </w:pPr>
      <w:r>
        <w:t xml:space="preserve">    mov r9, rbx</w:t>
      </w:r>
    </w:p>
    <w:p w14:paraId="7CB54201" w14:textId="77777777" w:rsidR="003D08D0" w:rsidRDefault="00BF080E">
      <w:pPr>
        <w:pStyle w:val="SourceCode"/>
      </w:pPr>
      <w:r>
        <w:t xml:space="preserve">    call snprintf</w:t>
      </w:r>
    </w:p>
    <w:p w14:paraId="50B20AE9" w14:textId="77777777" w:rsidR="003D08D0" w:rsidRDefault="00BF080E">
      <w:pPr>
        <w:pStyle w:val="SourceCode"/>
      </w:pPr>
      <w:r>
        <w:t xml:space="preserve">    mov rcx, rbx</w:t>
      </w:r>
    </w:p>
    <w:p w14:paraId="595971DF" w14:textId="77777777" w:rsidR="003D08D0" w:rsidRDefault="00BF080E">
      <w:pPr>
        <w:pStyle w:val="SourceCode"/>
      </w:pPr>
      <w:r>
        <w:t xml:space="preserve">    call curl_free</w:t>
      </w:r>
    </w:p>
    <w:p w14:paraId="5772610F" w14:textId="77777777" w:rsidR="003D08D0" w:rsidRDefault="00BF080E">
      <w:pPr>
        <w:pStyle w:val="SourceCode"/>
      </w:pPr>
      <w:r>
        <w:t>.query_built:</w:t>
      </w:r>
    </w:p>
    <w:p w14:paraId="5A026F9D" w14:textId="77777777" w:rsidR="003D08D0" w:rsidRDefault="00BF080E">
      <w:pPr>
        <w:pStyle w:val="SourceCode"/>
      </w:pPr>
      <w:r>
        <w:t xml:space="preserve">    mov qword [page_number], 0</w:t>
      </w:r>
    </w:p>
    <w:p w14:paraId="2A80BAD8" w14:textId="77777777" w:rsidR="003D08D0" w:rsidRDefault="00BF080E">
      <w:pPr>
        <w:pStyle w:val="SourceCode"/>
      </w:pPr>
      <w:r>
        <w:t xml:space="preserve">    lea rcx, [not_found_text]</w:t>
      </w:r>
    </w:p>
    <w:p w14:paraId="278CBE05" w14:textId="77777777" w:rsidR="003D08D0" w:rsidRDefault="00BF080E">
      <w:pPr>
        <w:pStyle w:val="SourceCode"/>
      </w:pPr>
      <w:r>
        <w:t xml:space="preserve">    mov edx, NOT_FOUND_SIZE</w:t>
      </w:r>
    </w:p>
    <w:p w14:paraId="5D629F94" w14:textId="77777777" w:rsidR="003D08D0" w:rsidRDefault="00BF080E">
      <w:pPr>
        <w:pStyle w:val="SourceCode"/>
      </w:pPr>
      <w:r>
        <w:t xml:space="preserve">    lea r8, [no_repository_format]</w:t>
      </w:r>
    </w:p>
    <w:p w14:paraId="2B90E1D6" w14:textId="77777777" w:rsidR="003D08D0" w:rsidRDefault="00BF080E">
      <w:pPr>
        <w:pStyle w:val="SourceCode"/>
      </w:pPr>
      <w:r>
        <w:t xml:space="preserve">    lea r9, [repository]</w:t>
      </w:r>
    </w:p>
    <w:p w14:paraId="703485E3" w14:textId="77777777" w:rsidR="003D08D0" w:rsidRDefault="00BF080E">
      <w:pPr>
        <w:pStyle w:val="SourceCode"/>
      </w:pPr>
      <w:r>
        <w:t xml:space="preserve">    call snprintf</w:t>
      </w:r>
    </w:p>
    <w:p w14:paraId="2A0149AE" w14:textId="77777777" w:rsidR="003D08D0" w:rsidRDefault="00BF080E">
      <w:pPr>
        <w:pStyle w:val="SourceCode"/>
      </w:pPr>
      <w:r>
        <w:t xml:space="preserve">    lea rcx, [url_text]</w:t>
      </w:r>
    </w:p>
    <w:p w14:paraId="0E746790" w14:textId="77777777" w:rsidR="003D08D0" w:rsidRDefault="00BF080E">
      <w:pPr>
        <w:pStyle w:val="SourceCode"/>
      </w:pPr>
      <w:r>
        <w:t xml:space="preserve">    lea rdx, [not_found_text]</w:t>
      </w:r>
    </w:p>
    <w:p w14:paraId="22B5C081" w14:textId="77777777" w:rsidR="003D08D0" w:rsidRDefault="00BF080E">
      <w:pPr>
        <w:pStyle w:val="SourceCode"/>
      </w:pPr>
      <w:r>
        <w:t xml:space="preserve">    call show_commit_page</w:t>
      </w:r>
    </w:p>
    <w:p w14:paraId="31A6C964" w14:textId="77777777" w:rsidR="003D08D0" w:rsidRDefault="00BF080E">
      <w:pPr>
        <w:pStyle w:val="SourceCode"/>
      </w:pPr>
      <w:r>
        <w:t>.done:</w:t>
      </w:r>
    </w:p>
    <w:p w14:paraId="6688C177" w14:textId="77777777" w:rsidR="003D08D0" w:rsidRDefault="00BF080E">
      <w:pPr>
        <w:pStyle w:val="SourceCode"/>
      </w:pPr>
      <w:r>
        <w:t xml:space="preserve">    add rsp, 48</w:t>
      </w:r>
    </w:p>
    <w:p w14:paraId="2772DEA7" w14:textId="77777777" w:rsidR="003D08D0" w:rsidRDefault="00BF080E">
      <w:pPr>
        <w:pStyle w:val="SourceCode"/>
      </w:pPr>
      <w:r>
        <w:t xml:space="preserve">    pop rbx</w:t>
      </w:r>
    </w:p>
    <w:p w14:paraId="7CD48022" w14:textId="77777777" w:rsidR="003D08D0" w:rsidRDefault="00BF080E">
      <w:pPr>
        <w:pStyle w:val="SourceCode"/>
      </w:pPr>
      <w:r>
        <w:t xml:space="preserve">    ret</w:t>
      </w:r>
    </w:p>
    <w:p w14:paraId="7F44A5E3" w14:textId="77777777" w:rsidR="003D08D0" w:rsidRDefault="003D08D0">
      <w:pPr>
        <w:pStyle w:val="SourceCode"/>
      </w:pPr>
    </w:p>
    <w:p w14:paraId="079CFA51" w14:textId="77777777" w:rsidR="003D08D0" w:rsidRDefault="00BF080E">
      <w:pPr>
        <w:pStyle w:val="SourceCode"/>
      </w:pPr>
      <w:r>
        <w:t>; run_next: shows the next page, if the last page had a next link. The</w:t>
      </w:r>
    </w:p>
    <w:p w14:paraId="2C3BAADA" w14:textId="77777777" w:rsidR="003D08D0" w:rsidRDefault="00BF080E">
      <w:pPr>
        <w:pStyle w:val="SourceCode"/>
      </w:pPr>
      <w:r>
        <w:t>; URL is copied into url_text first, because show_commit_page replaces</w:t>
      </w:r>
    </w:p>
    <w:p w14:paraId="0816343B" w14:textId="77777777" w:rsidR="003D08D0" w:rsidRDefault="00BF080E">
      <w:pPr>
        <w:pStyle w:val="SourceCode"/>
      </w:pPr>
      <w:r>
        <w:t>; next_url.</w:t>
      </w:r>
    </w:p>
    <w:p w14:paraId="56DE7667" w14:textId="77777777" w:rsidR="003D08D0" w:rsidRDefault="00BF080E">
      <w:pPr>
        <w:pStyle w:val="SourceCode"/>
      </w:pPr>
      <w:r>
        <w:t>;   out:     eax = 1 when the command succeeded, 0 when it failed</w:t>
      </w:r>
    </w:p>
    <w:p w14:paraId="2F712563" w14:textId="77777777" w:rsidR="003D08D0" w:rsidRDefault="00BF080E">
      <w:pPr>
        <w:pStyle w:val="SourceCode"/>
      </w:pPr>
      <w:r>
        <w:t>run_next:</w:t>
      </w:r>
    </w:p>
    <w:p w14:paraId="22B403E2" w14:textId="77777777" w:rsidR="003D08D0" w:rsidRDefault="00BF080E">
      <w:pPr>
        <w:pStyle w:val="SourceCode"/>
      </w:pPr>
      <w:r>
        <w:t xml:space="preserve">    sub rsp, 40</w:t>
      </w:r>
    </w:p>
    <w:p w14:paraId="6F05C26D" w14:textId="77777777" w:rsidR="003D08D0" w:rsidRDefault="00BF080E">
      <w:pPr>
        <w:pStyle w:val="SourceCode"/>
      </w:pPr>
      <w:r>
        <w:t xml:space="preserve">    cmp byte [next_url], 0</w:t>
      </w:r>
    </w:p>
    <w:p w14:paraId="4B00BAD2" w14:textId="77777777" w:rsidR="003D08D0" w:rsidRDefault="00BF080E">
      <w:pPr>
        <w:pStyle w:val="SourceCode"/>
      </w:pPr>
      <w:r>
        <w:t xml:space="preserve">    jne .follow</w:t>
      </w:r>
    </w:p>
    <w:p w14:paraId="760BE16D" w14:textId="77777777" w:rsidR="003D08D0" w:rsidRDefault="00BF080E">
      <w:pPr>
        <w:pStyle w:val="SourceCode"/>
      </w:pPr>
      <w:r>
        <w:t xml:space="preserve">    lea rcx, [no_more_line]</w:t>
      </w:r>
    </w:p>
    <w:p w14:paraId="40D41C51" w14:textId="77777777" w:rsidR="003D08D0" w:rsidRDefault="00BF080E">
      <w:pPr>
        <w:pStyle w:val="SourceCode"/>
      </w:pPr>
      <w:r>
        <w:t xml:space="preserve">    call printf</w:t>
      </w:r>
    </w:p>
    <w:p w14:paraId="244F23DF" w14:textId="77777777" w:rsidR="003D08D0" w:rsidRDefault="00BF080E">
      <w:pPr>
        <w:pStyle w:val="SourceCode"/>
      </w:pPr>
      <w:r>
        <w:t xml:space="preserve">    mov eax, 1</w:t>
      </w:r>
    </w:p>
    <w:p w14:paraId="0B1FF0B1" w14:textId="77777777" w:rsidR="003D08D0" w:rsidRDefault="00BF080E">
      <w:pPr>
        <w:pStyle w:val="SourceCode"/>
      </w:pPr>
      <w:r>
        <w:t xml:space="preserve">    jmp .done</w:t>
      </w:r>
    </w:p>
    <w:p w14:paraId="63615F23" w14:textId="77777777" w:rsidR="003D08D0" w:rsidRDefault="00BF080E">
      <w:pPr>
        <w:pStyle w:val="SourceCode"/>
      </w:pPr>
      <w:r>
        <w:t>.follow:</w:t>
      </w:r>
    </w:p>
    <w:p w14:paraId="298B9B55" w14:textId="77777777" w:rsidR="003D08D0" w:rsidRDefault="00BF080E">
      <w:pPr>
        <w:pStyle w:val="SourceCode"/>
      </w:pPr>
      <w:r>
        <w:t xml:space="preserve">    lea rcx, [url_text]</w:t>
      </w:r>
    </w:p>
    <w:p w14:paraId="6BD2C8A5" w14:textId="77777777" w:rsidR="003D08D0" w:rsidRDefault="00BF080E">
      <w:pPr>
        <w:pStyle w:val="SourceCode"/>
      </w:pPr>
      <w:r>
        <w:t xml:space="preserve">    mov edx, URL_SIZE</w:t>
      </w:r>
    </w:p>
    <w:p w14:paraId="106847B3" w14:textId="77777777" w:rsidR="003D08D0" w:rsidRDefault="00BF080E">
      <w:pPr>
        <w:pStyle w:val="SourceCode"/>
      </w:pPr>
      <w:r>
        <w:t xml:space="preserve">    lea r8, [text_format]</w:t>
      </w:r>
    </w:p>
    <w:p w14:paraId="0B9344EB" w14:textId="77777777" w:rsidR="003D08D0" w:rsidRDefault="00BF080E">
      <w:pPr>
        <w:pStyle w:val="SourceCode"/>
      </w:pPr>
      <w:r>
        <w:t xml:space="preserve">    lea r9, [next_url]</w:t>
      </w:r>
    </w:p>
    <w:p w14:paraId="2BC7A943" w14:textId="77777777" w:rsidR="003D08D0" w:rsidRDefault="00BF080E">
      <w:pPr>
        <w:pStyle w:val="SourceCode"/>
      </w:pPr>
      <w:r>
        <w:t xml:space="preserve">    call snprintf</w:t>
      </w:r>
    </w:p>
    <w:p w14:paraId="25B54A88" w14:textId="77777777" w:rsidR="003D08D0" w:rsidRDefault="00BF080E">
      <w:pPr>
        <w:pStyle w:val="SourceCode"/>
      </w:pPr>
      <w:r>
        <w:t xml:space="preserve">    lea rcx, [url_text]</w:t>
      </w:r>
    </w:p>
    <w:p w14:paraId="36F8F90E" w14:textId="77777777" w:rsidR="003D08D0" w:rsidRDefault="00BF080E">
      <w:pPr>
        <w:pStyle w:val="SourceCode"/>
      </w:pPr>
      <w:r>
        <w:t xml:space="preserve">    lea rdx, [no_page_text]</w:t>
      </w:r>
    </w:p>
    <w:p w14:paraId="08776A07" w14:textId="77777777" w:rsidR="003D08D0" w:rsidRDefault="00BF080E">
      <w:pPr>
        <w:pStyle w:val="SourceCode"/>
      </w:pPr>
      <w:r>
        <w:t xml:space="preserve">    call show_commit_page</w:t>
      </w:r>
    </w:p>
    <w:p w14:paraId="682B3D25" w14:textId="77777777" w:rsidR="003D08D0" w:rsidRDefault="00BF080E">
      <w:pPr>
        <w:pStyle w:val="SourceCode"/>
      </w:pPr>
      <w:r>
        <w:t>.done:</w:t>
      </w:r>
    </w:p>
    <w:p w14:paraId="5DD5B3E5" w14:textId="77777777" w:rsidR="003D08D0" w:rsidRDefault="00BF080E">
      <w:pPr>
        <w:pStyle w:val="SourceCode"/>
      </w:pPr>
      <w:r>
        <w:t xml:space="preserve">    add rsp, 40</w:t>
      </w:r>
    </w:p>
    <w:p w14:paraId="6A6330E7" w14:textId="77777777" w:rsidR="003D08D0" w:rsidRDefault="00BF080E">
      <w:pPr>
        <w:pStyle w:val="SourceCode"/>
      </w:pPr>
      <w:r>
        <w:t xml:space="preserve">    ret</w:t>
      </w:r>
    </w:p>
    <w:p w14:paraId="7A581084" w14:textId="77777777" w:rsidR="003D08D0" w:rsidRDefault="003D08D0">
      <w:pPr>
        <w:pStyle w:val="SourceCode"/>
      </w:pPr>
    </w:p>
    <w:p w14:paraId="1F7E88CC" w14:textId="77777777" w:rsidR="003D08D0" w:rsidRDefault="00BF080E">
      <w:pPr>
        <w:pStyle w:val="SourceCode"/>
      </w:pPr>
      <w:r>
        <w:t>; run_rate: asks GitHub's /rate_limit, which does not count against the</w:t>
      </w:r>
    </w:p>
    <w:p w14:paraId="5452C2DD" w14:textId="77777777" w:rsidR="003D08D0" w:rsidRDefault="00BF080E">
      <w:pPr>
        <w:pStyle w:val="SourceCode"/>
      </w:pPr>
      <w:r>
        <w:t>; limit, and prints the requests left this hour from its headers.</w:t>
      </w:r>
    </w:p>
    <w:p w14:paraId="060A8070" w14:textId="77777777" w:rsidR="003D08D0" w:rsidRDefault="00BF080E">
      <w:pPr>
        <w:pStyle w:val="SourceCode"/>
      </w:pPr>
      <w:r>
        <w:t>;   out:     eax = 1 when the command succeeded, 0 when it failed</w:t>
      </w:r>
    </w:p>
    <w:p w14:paraId="5BEE0E98" w14:textId="77777777" w:rsidR="003D08D0" w:rsidRDefault="00BF080E">
      <w:pPr>
        <w:pStyle w:val="SourceCode"/>
      </w:pPr>
      <w:r>
        <w:t>; rbx keeps the first header's value.</w:t>
      </w:r>
    </w:p>
    <w:p w14:paraId="56B2C91D" w14:textId="77777777" w:rsidR="003D08D0" w:rsidRDefault="00BF080E">
      <w:pPr>
        <w:pStyle w:val="SourceCode"/>
      </w:pPr>
      <w:r>
        <w:t>run_rate:</w:t>
      </w:r>
    </w:p>
    <w:p w14:paraId="23DA4CF5" w14:textId="77777777" w:rsidR="003D08D0" w:rsidRDefault="00BF080E">
      <w:pPr>
        <w:pStyle w:val="SourceCode"/>
      </w:pPr>
      <w:r>
        <w:t xml:space="preserve">    push rbx</w:t>
      </w:r>
    </w:p>
    <w:p w14:paraId="08C70A4E" w14:textId="77777777" w:rsidR="003D08D0" w:rsidRDefault="00BF080E">
      <w:pPr>
        <w:pStyle w:val="SourceCode"/>
      </w:pPr>
      <w:r>
        <w:t xml:space="preserve">    sub rsp, 32</w:t>
      </w:r>
    </w:p>
    <w:p w14:paraId="56E307C2" w14:textId="77777777" w:rsidR="003D08D0" w:rsidRDefault="00BF080E">
      <w:pPr>
        <w:pStyle w:val="SourceCode"/>
      </w:pPr>
      <w:r>
        <w:t xml:space="preserve">    lea rcx, [rate_url]</w:t>
      </w:r>
    </w:p>
    <w:p w14:paraId="5EAD8ADF" w14:textId="77777777" w:rsidR="003D08D0" w:rsidRDefault="00BF080E">
      <w:pPr>
        <w:pStyle w:val="SourceCode"/>
      </w:pPr>
      <w:r>
        <w:t xml:space="preserve">    lea rdx, [no_rate_text]</w:t>
      </w:r>
    </w:p>
    <w:p w14:paraId="42B56E58" w14:textId="77777777" w:rsidR="003D08D0" w:rsidRDefault="00BF080E">
      <w:pPr>
        <w:pStyle w:val="SourceCode"/>
      </w:pPr>
      <w:r>
        <w:t xml:space="preserve">    call send_and_check</w:t>
      </w:r>
    </w:p>
    <w:p w14:paraId="4556FDEF" w14:textId="77777777" w:rsidR="003D08D0" w:rsidRDefault="00BF080E">
      <w:pPr>
        <w:pStyle w:val="SourceCode"/>
      </w:pPr>
      <w:r>
        <w:t xml:space="preserve">    cmp eax, 0</w:t>
      </w:r>
    </w:p>
    <w:p w14:paraId="35589D1B" w14:textId="77777777" w:rsidR="003D08D0" w:rsidRDefault="00BF080E">
      <w:pPr>
        <w:pStyle w:val="SourceCode"/>
      </w:pPr>
      <w:r>
        <w:t xml:space="preserve">    je .done</w:t>
      </w:r>
    </w:p>
    <w:p w14:paraId="238FE223" w14:textId="77777777" w:rsidR="003D08D0" w:rsidRDefault="00BF080E">
      <w:pPr>
        <w:pStyle w:val="SourceCode"/>
      </w:pPr>
      <w:r>
        <w:t xml:space="preserve">    lea rcx, [response]</w:t>
      </w:r>
    </w:p>
    <w:p w14:paraId="61E31D92" w14:textId="77777777" w:rsidR="003D08D0" w:rsidRDefault="00BF080E">
      <w:pPr>
        <w:pStyle w:val="SourceCode"/>
      </w:pPr>
      <w:r>
        <w:t xml:space="preserve">    lea rdx, [remaining_name]</w:t>
      </w:r>
    </w:p>
    <w:p w14:paraId="60F26778" w14:textId="77777777" w:rsidR="003D08D0" w:rsidRDefault="00BF080E">
      <w:pPr>
        <w:pStyle w:val="SourceCode"/>
      </w:pPr>
      <w:r>
        <w:t xml:space="preserve">    call response_header</w:t>
      </w:r>
    </w:p>
    <w:p w14:paraId="4E7842FB" w14:textId="77777777" w:rsidR="003D08D0" w:rsidRDefault="00BF080E">
      <w:pPr>
        <w:pStyle w:val="SourceCode"/>
      </w:pPr>
      <w:r>
        <w:t xml:space="preserve">    mov rbx, rax</w:t>
      </w:r>
    </w:p>
    <w:p w14:paraId="76AE6F99" w14:textId="77777777" w:rsidR="003D08D0" w:rsidRDefault="00BF080E">
      <w:pPr>
        <w:pStyle w:val="SourceCode"/>
      </w:pPr>
      <w:r>
        <w:t xml:space="preserve">    lea rcx, [response]</w:t>
      </w:r>
    </w:p>
    <w:p w14:paraId="1CFC2750" w14:textId="77777777" w:rsidR="003D08D0" w:rsidRDefault="00BF080E">
      <w:pPr>
        <w:pStyle w:val="SourceCode"/>
      </w:pPr>
      <w:r>
        <w:t xml:space="preserve">    lea rdx, [limit_name]</w:t>
      </w:r>
    </w:p>
    <w:p w14:paraId="107CDCBE" w14:textId="77777777" w:rsidR="003D08D0" w:rsidRDefault="00BF080E">
      <w:pPr>
        <w:pStyle w:val="SourceCode"/>
      </w:pPr>
      <w:r>
        <w:t xml:space="preserve">    call response_header</w:t>
      </w:r>
    </w:p>
    <w:p w14:paraId="212D0CBD" w14:textId="77777777" w:rsidR="003D08D0" w:rsidRDefault="00BF080E">
      <w:pPr>
        <w:pStyle w:val="SourceCode"/>
      </w:pPr>
      <w:r>
        <w:t xml:space="preserve">    lea rcx, [rate_format]</w:t>
      </w:r>
    </w:p>
    <w:p w14:paraId="584E6C7A" w14:textId="77777777" w:rsidR="003D08D0" w:rsidRDefault="00BF080E">
      <w:pPr>
        <w:pStyle w:val="SourceCode"/>
      </w:pPr>
      <w:r>
        <w:t xml:space="preserve">    mov rdx, rbx</w:t>
      </w:r>
    </w:p>
    <w:p w14:paraId="53A4588A" w14:textId="77777777" w:rsidR="003D08D0" w:rsidRDefault="00BF080E">
      <w:pPr>
        <w:pStyle w:val="SourceCode"/>
      </w:pPr>
      <w:r>
        <w:t xml:space="preserve">    mov r8, rax</w:t>
      </w:r>
    </w:p>
    <w:p w14:paraId="62E58644" w14:textId="77777777" w:rsidR="003D08D0" w:rsidRDefault="00BF080E">
      <w:pPr>
        <w:pStyle w:val="SourceCode"/>
      </w:pPr>
      <w:r>
        <w:t xml:space="preserve">    call printf</w:t>
      </w:r>
    </w:p>
    <w:p w14:paraId="1A5CBA45" w14:textId="77777777" w:rsidR="003D08D0" w:rsidRDefault="00BF080E">
      <w:pPr>
        <w:pStyle w:val="SourceCode"/>
      </w:pPr>
      <w:r>
        <w:t xml:space="preserve">    mov eax, 1</w:t>
      </w:r>
    </w:p>
    <w:p w14:paraId="72629B31" w14:textId="77777777" w:rsidR="003D08D0" w:rsidRDefault="00BF080E">
      <w:pPr>
        <w:pStyle w:val="SourceCode"/>
      </w:pPr>
      <w:r>
        <w:t>.done:</w:t>
      </w:r>
    </w:p>
    <w:p w14:paraId="4BE8947F" w14:textId="77777777" w:rsidR="003D08D0" w:rsidRDefault="00BF080E">
      <w:pPr>
        <w:pStyle w:val="SourceCode"/>
      </w:pPr>
      <w:r>
        <w:t xml:space="preserve">    add rsp, 32</w:t>
      </w:r>
    </w:p>
    <w:p w14:paraId="3495A2FB" w14:textId="77777777" w:rsidR="003D08D0" w:rsidRDefault="00BF080E">
      <w:pPr>
        <w:pStyle w:val="SourceCode"/>
      </w:pPr>
      <w:r>
        <w:t xml:space="preserve">    pop rbx</w:t>
      </w:r>
    </w:p>
    <w:p w14:paraId="6B9A3EAA" w14:textId="77777777" w:rsidR="003D08D0" w:rsidRDefault="00BF080E">
      <w:pPr>
        <w:pStyle w:val="SourceCode"/>
      </w:pPr>
      <w:r>
        <w:t xml:space="preserve">    ret</w:t>
      </w:r>
    </w:p>
    <w:p w14:paraId="1762E48A" w14:textId="77777777" w:rsidR="003D08D0" w:rsidRDefault="003D08D0">
      <w:pPr>
        <w:pStyle w:val="SourceCode"/>
      </w:pPr>
    </w:p>
    <w:p w14:paraId="47E64172" w14:textId="77777777" w:rsidR="003D08D0" w:rsidRDefault="00BF080E">
      <w:pPr>
        <w:pStyle w:val="SourceCode"/>
      </w:pPr>
      <w:r>
        <w:t>; main: the start, the command loop, and the exit code.</w:t>
      </w:r>
    </w:p>
    <w:p w14:paraId="67699EE8" w14:textId="77777777" w:rsidR="003D08D0" w:rsidRDefault="00BF080E">
      <w:pPr>
        <w:pStyle w:val="SourceCode"/>
      </w:pPr>
      <w:r>
        <w:t>; rbx keeps the trimmed command, r12d counts the failed commands, and</w:t>
      </w:r>
    </w:p>
    <w:p w14:paraId="5A022B15" w14:textId="77777777" w:rsidR="003D08D0" w:rsidRDefault="00BF080E">
      <w:pPr>
        <w:pStyle w:val="SourceCode"/>
      </w:pPr>
      <w:r>
        <w:t>; r13d keeps read_answer's answer.</w:t>
      </w:r>
    </w:p>
    <w:p w14:paraId="203BA7B0" w14:textId="77777777" w:rsidR="003D08D0" w:rsidRDefault="00BF080E">
      <w:pPr>
        <w:pStyle w:val="SourceCode"/>
      </w:pPr>
      <w:r>
        <w:t>main:</w:t>
      </w:r>
    </w:p>
    <w:p w14:paraId="2B9CC35C" w14:textId="77777777" w:rsidR="003D08D0" w:rsidRDefault="00BF080E">
      <w:pPr>
        <w:pStyle w:val="SourceCode"/>
      </w:pPr>
      <w:r>
        <w:t xml:space="preserve">    push rbx</w:t>
      </w:r>
    </w:p>
    <w:p w14:paraId="37FF71A5" w14:textId="77777777" w:rsidR="003D08D0" w:rsidRDefault="00BF080E">
      <w:pPr>
        <w:pStyle w:val="SourceCode"/>
      </w:pPr>
      <w:r>
        <w:t xml:space="preserve">    push r12</w:t>
      </w:r>
    </w:p>
    <w:p w14:paraId="5DB79CE2" w14:textId="77777777" w:rsidR="003D08D0" w:rsidRDefault="00BF080E">
      <w:pPr>
        <w:pStyle w:val="SourceCode"/>
      </w:pPr>
      <w:r>
        <w:t xml:space="preserve">    push r13</w:t>
      </w:r>
    </w:p>
    <w:p w14:paraId="680A710D" w14:textId="77777777" w:rsidR="003D08D0" w:rsidRDefault="00BF080E">
      <w:pPr>
        <w:pStyle w:val="SourceCode"/>
      </w:pPr>
      <w:r>
        <w:t xml:space="preserve">    sub rsp, 32</w:t>
      </w:r>
    </w:p>
    <w:p w14:paraId="739FEF96" w14:textId="77777777" w:rsidR="003D08D0" w:rsidRDefault="00BF080E">
      <w:pPr>
        <w:pStyle w:val="SourceCode"/>
      </w:pPr>
      <w:r>
        <w:t xml:space="preserve">    ; Remember, a secret comes from the environment, never from the</w:t>
      </w:r>
    </w:p>
    <w:p w14:paraId="59B754F6" w14:textId="77777777" w:rsidR="003D08D0" w:rsidRDefault="00BF080E">
      <w:pPr>
        <w:pStyle w:val="SourceCode"/>
      </w:pPr>
      <w:r>
        <w:t xml:space="preserve">    ; source code, and getenv gives 0 for a variable that is not set</w:t>
      </w:r>
    </w:p>
    <w:p w14:paraId="69434ACA" w14:textId="77777777" w:rsidR="003D08D0" w:rsidRDefault="00BF080E">
      <w:pPr>
        <w:pStyle w:val="SourceCode"/>
      </w:pPr>
      <w:r>
        <w:t xml:space="preserve">    ; (Lesson 6.16a). The token is optional, and it is never printed.</w:t>
      </w:r>
    </w:p>
    <w:p w14:paraId="55991706" w14:textId="77777777" w:rsidR="003D08D0" w:rsidRDefault="00BF080E">
      <w:pPr>
        <w:pStyle w:val="SourceCode"/>
      </w:pPr>
      <w:r>
        <w:t xml:space="preserve">    lea rcx, [token_name]</w:t>
      </w:r>
    </w:p>
    <w:p w14:paraId="6D1533BE" w14:textId="77777777" w:rsidR="003D08D0" w:rsidRDefault="00BF080E">
      <w:pPr>
        <w:pStyle w:val="SourceCode"/>
      </w:pPr>
      <w:r>
        <w:t xml:space="preserve">    call getenv</w:t>
      </w:r>
    </w:p>
    <w:p w14:paraId="616EF5CF" w14:textId="77777777" w:rsidR="003D08D0" w:rsidRDefault="00BF080E">
      <w:pPr>
        <w:pStyle w:val="SourceCode"/>
      </w:pPr>
      <w:r>
        <w:t xml:space="preserve">    cmp rax, 0</w:t>
      </w:r>
    </w:p>
    <w:p w14:paraId="78D8F4B7" w14:textId="77777777" w:rsidR="003D08D0" w:rsidRDefault="00BF080E">
      <w:pPr>
        <w:pStyle w:val="SourceCode"/>
      </w:pPr>
      <w:r>
        <w:t xml:space="preserve">    jne .have_token</w:t>
      </w:r>
    </w:p>
    <w:p w14:paraId="36310D9D" w14:textId="77777777" w:rsidR="003D08D0" w:rsidRDefault="00BF080E">
      <w:pPr>
        <w:pStyle w:val="SourceCode"/>
      </w:pPr>
      <w:r>
        <w:t xml:space="preserve">    lea rax, [empty_text]</w:t>
      </w:r>
    </w:p>
    <w:p w14:paraId="12E400B4" w14:textId="77777777" w:rsidR="003D08D0" w:rsidRDefault="00BF080E">
      <w:pPr>
        <w:pStyle w:val="SourceCode"/>
      </w:pPr>
      <w:r>
        <w:t>.have_token:</w:t>
      </w:r>
    </w:p>
    <w:p w14:paraId="4FFBA380" w14:textId="77777777" w:rsidR="003D08D0" w:rsidRDefault="00BF080E">
      <w:pPr>
        <w:pStyle w:val="SourceCode"/>
      </w:pPr>
      <w:r>
        <w:t xml:space="preserve">    mov [token], rax</w:t>
      </w:r>
    </w:p>
    <w:p w14:paraId="03BC427D" w14:textId="77777777" w:rsidR="003D08D0" w:rsidRDefault="00BF080E">
      <w:pPr>
        <w:pStyle w:val="SourceCode"/>
      </w:pPr>
      <w:r>
        <w:t xml:space="preserve">    ; Remember, create the client once, with the timeout and no</w:t>
      </w:r>
    </w:p>
    <w:p w14:paraId="684F78D8" w14:textId="77777777" w:rsidR="003D08D0" w:rsidRDefault="00BF080E">
      <w:pPr>
        <w:pStyle w:val="SourceCode"/>
      </w:pPr>
      <w:r>
        <w:t xml:space="preserve">    ; redirects (Lesson 6.4a). CURLSSLOPT_NATIVE_CA makes libcurl trust</w:t>
      </w:r>
    </w:p>
    <w:p w14:paraId="4BDBE297" w14:textId="77777777" w:rsidR="003D08D0" w:rsidRDefault="00BF080E">
      <w:pPr>
        <w:pStyle w:val="SourceCode"/>
      </w:pPr>
      <w:r>
        <w:t xml:space="preserve">    ; the certificate authorities Windows trusts, which include the one</w:t>
      </w:r>
    </w:p>
    <w:p w14:paraId="4D9098D1" w14:textId="77777777" w:rsidR="003D08D0" w:rsidRDefault="00BF080E">
      <w:pPr>
        <w:pStyle w:val="SourceCode"/>
      </w:pPr>
      <w:r>
        <w:t xml:space="preserve">    ; that signed GitHub's certificate, instead of a CA file.</w:t>
      </w:r>
    </w:p>
    <w:p w14:paraId="3F435B39" w14:textId="77777777" w:rsidR="003D08D0" w:rsidRDefault="00BF080E">
      <w:pPr>
        <w:pStyle w:val="SourceCode"/>
      </w:pPr>
      <w:r>
        <w:t xml:space="preserve">    call curl_easy_init</w:t>
      </w:r>
    </w:p>
    <w:p w14:paraId="160F769F" w14:textId="77777777" w:rsidR="003D08D0" w:rsidRDefault="00BF080E">
      <w:pPr>
        <w:pStyle w:val="SourceCode"/>
      </w:pPr>
      <w:r>
        <w:t xml:space="preserve">    cmp rax, 0</w:t>
      </w:r>
    </w:p>
    <w:p w14:paraId="6A466E3A" w14:textId="77777777" w:rsidR="003D08D0" w:rsidRDefault="00BF080E">
      <w:pPr>
        <w:pStyle w:val="SourceCode"/>
      </w:pPr>
      <w:r>
        <w:t xml:space="preserve">    je .no_libcurl</w:t>
      </w:r>
    </w:p>
    <w:p w14:paraId="2AFF9751" w14:textId="77777777" w:rsidR="003D08D0" w:rsidRDefault="00BF080E">
      <w:pPr>
        <w:pStyle w:val="SourceCode"/>
      </w:pPr>
      <w:r>
        <w:t xml:space="preserve">    mov [client], rax</w:t>
      </w:r>
    </w:p>
    <w:p w14:paraId="2A5CB5A6" w14:textId="77777777" w:rsidR="003D08D0" w:rsidRDefault="00BF080E">
      <w:pPr>
        <w:pStyle w:val="SourceCode"/>
      </w:pPr>
      <w:r>
        <w:t xml:space="preserve">    mov rcx, [client]</w:t>
      </w:r>
    </w:p>
    <w:p w14:paraId="41B17620" w14:textId="77777777" w:rsidR="003D08D0" w:rsidRDefault="00BF080E">
      <w:pPr>
        <w:pStyle w:val="SourceCode"/>
      </w:pPr>
      <w:r>
        <w:t xml:space="preserve">    mov edx, CURLOPT_SSL_OPTIONS</w:t>
      </w:r>
    </w:p>
    <w:p w14:paraId="500D74C7" w14:textId="77777777" w:rsidR="003D08D0" w:rsidRDefault="00BF080E">
      <w:pPr>
        <w:pStyle w:val="SourceCode"/>
      </w:pPr>
      <w:r>
        <w:t xml:space="preserve">    mov r8d, CURLSSLOPT_NATIVE_CA</w:t>
      </w:r>
    </w:p>
    <w:p w14:paraId="2F45D740" w14:textId="77777777" w:rsidR="003D08D0" w:rsidRDefault="00BF080E">
      <w:pPr>
        <w:pStyle w:val="SourceCode"/>
      </w:pPr>
      <w:r>
        <w:t xml:space="preserve">    call curl_easy_setopt</w:t>
      </w:r>
    </w:p>
    <w:p w14:paraId="255F8DBD" w14:textId="77777777" w:rsidR="003D08D0" w:rsidRDefault="00BF080E">
      <w:pPr>
        <w:pStyle w:val="SourceCode"/>
      </w:pPr>
      <w:r>
        <w:t xml:space="preserve">    mov rcx, [client]</w:t>
      </w:r>
    </w:p>
    <w:p w14:paraId="5DCD5D2E" w14:textId="77777777" w:rsidR="003D08D0" w:rsidRDefault="00BF080E">
      <w:pPr>
        <w:pStyle w:val="SourceCode"/>
      </w:pPr>
      <w:r>
        <w:t xml:space="preserve">    mov edx, CURLOPT_TIMEOUT</w:t>
      </w:r>
    </w:p>
    <w:p w14:paraId="2A7C9F87" w14:textId="77777777" w:rsidR="003D08D0" w:rsidRDefault="00BF080E">
      <w:pPr>
        <w:pStyle w:val="SourceCode"/>
      </w:pPr>
      <w:r>
        <w:t xml:space="preserve">    mov r8d, TIMEOUT_SECONDS</w:t>
      </w:r>
    </w:p>
    <w:p w14:paraId="0A00D484" w14:textId="77777777" w:rsidR="003D08D0" w:rsidRDefault="00BF080E">
      <w:pPr>
        <w:pStyle w:val="SourceCode"/>
      </w:pPr>
      <w:r>
        <w:t xml:space="preserve">    call curl_easy_setopt</w:t>
      </w:r>
    </w:p>
    <w:p w14:paraId="5CE57097" w14:textId="77777777" w:rsidR="003D08D0" w:rsidRDefault="00BF080E">
      <w:pPr>
        <w:pStyle w:val="SourceCode"/>
      </w:pPr>
      <w:r>
        <w:t xml:space="preserve">    mov rcx, [client]</w:t>
      </w:r>
    </w:p>
    <w:p w14:paraId="691D4A3D" w14:textId="77777777" w:rsidR="003D08D0" w:rsidRDefault="00BF080E">
      <w:pPr>
        <w:pStyle w:val="SourceCode"/>
      </w:pPr>
      <w:r>
        <w:t xml:space="preserve">    mov edx, CURLOPT_FOLLOWLOCATION</w:t>
      </w:r>
    </w:p>
    <w:p w14:paraId="23B5E9E4" w14:textId="77777777" w:rsidR="003D08D0" w:rsidRDefault="00BF080E">
      <w:pPr>
        <w:pStyle w:val="SourceCode"/>
      </w:pPr>
      <w:r>
        <w:t xml:space="preserve">    xor r8d, r8d</w:t>
      </w:r>
    </w:p>
    <w:p w14:paraId="14DAA09B" w14:textId="77777777" w:rsidR="003D08D0" w:rsidRDefault="00BF080E">
      <w:pPr>
        <w:pStyle w:val="SourceCode"/>
      </w:pPr>
      <w:r>
        <w:t xml:space="preserve">    call curl_easy_setopt</w:t>
      </w:r>
    </w:p>
    <w:p w14:paraId="22500672" w14:textId="77777777" w:rsidR="003D08D0" w:rsidRDefault="003D08D0">
      <w:pPr>
        <w:pStyle w:val="SourceCode"/>
      </w:pPr>
    </w:p>
    <w:p w14:paraId="7313F65D" w14:textId="77777777" w:rsidR="003D08D0" w:rsidRDefault="00BF080E">
      <w:pPr>
        <w:pStyle w:val="SourceCode"/>
      </w:pPr>
      <w:r>
        <w:t xml:space="preserve">    lea rcx, [banner_line]</w:t>
      </w:r>
    </w:p>
    <w:p w14:paraId="5FDF3B67" w14:textId="77777777" w:rsidR="003D08D0" w:rsidRDefault="00BF080E">
      <w:pPr>
        <w:pStyle w:val="SourceCode"/>
      </w:pPr>
      <w:r>
        <w:t xml:space="preserve">    call printf</w:t>
      </w:r>
    </w:p>
    <w:p w14:paraId="11F6D4BC" w14:textId="77777777" w:rsidR="003D08D0" w:rsidRDefault="00BF080E">
      <w:pPr>
        <w:pStyle w:val="SourceCode"/>
      </w:pPr>
      <w:r>
        <w:t xml:space="preserve">    mov rax, [token]</w:t>
      </w:r>
    </w:p>
    <w:p w14:paraId="454BDC81" w14:textId="77777777" w:rsidR="003D08D0" w:rsidRDefault="00BF080E">
      <w:pPr>
        <w:pStyle w:val="SourceCode"/>
      </w:pPr>
      <w:r>
        <w:t xml:space="preserve">    lea rcx, [no_token_line]</w:t>
      </w:r>
    </w:p>
    <w:p w14:paraId="0A572126" w14:textId="77777777" w:rsidR="003D08D0" w:rsidRDefault="00BF080E">
      <w:pPr>
        <w:pStyle w:val="SourceCode"/>
      </w:pPr>
      <w:r>
        <w:t xml:space="preserve">    cmp byte [rax], 0</w:t>
      </w:r>
    </w:p>
    <w:p w14:paraId="4B9F71F1" w14:textId="77777777" w:rsidR="003D08D0" w:rsidRDefault="00BF080E">
      <w:pPr>
        <w:pStyle w:val="SourceCode"/>
      </w:pPr>
      <w:r>
        <w:t xml:space="preserve">    je .token_said</w:t>
      </w:r>
    </w:p>
    <w:p w14:paraId="3EE2FACD" w14:textId="77777777" w:rsidR="003D08D0" w:rsidRDefault="00BF080E">
      <w:pPr>
        <w:pStyle w:val="SourceCode"/>
      </w:pPr>
      <w:r>
        <w:t xml:space="preserve">    lea rcx, [token_line]</w:t>
      </w:r>
    </w:p>
    <w:p w14:paraId="24BC528E" w14:textId="77777777" w:rsidR="003D08D0" w:rsidRDefault="00BF080E">
      <w:pPr>
        <w:pStyle w:val="SourceCode"/>
      </w:pPr>
      <w:r>
        <w:t>.token_said:</w:t>
      </w:r>
    </w:p>
    <w:p w14:paraId="67B7E162" w14:textId="77777777" w:rsidR="003D08D0" w:rsidRDefault="00BF080E">
      <w:pPr>
        <w:pStyle w:val="SourceCode"/>
      </w:pPr>
      <w:r>
        <w:t xml:space="preserve">    call printf</w:t>
      </w:r>
    </w:p>
    <w:p w14:paraId="144E579A" w14:textId="77777777" w:rsidR="003D08D0" w:rsidRDefault="00BF080E">
      <w:pPr>
        <w:pStyle w:val="SourceCode"/>
      </w:pPr>
      <w:r>
        <w:t xml:space="preserve">    lea rcx, [type_help_line]</w:t>
      </w:r>
    </w:p>
    <w:p w14:paraId="1C83711C" w14:textId="77777777" w:rsidR="003D08D0" w:rsidRDefault="00BF080E">
      <w:pPr>
        <w:pStyle w:val="SourceCode"/>
      </w:pPr>
      <w:r>
        <w:t xml:space="preserve">    call printf</w:t>
      </w:r>
    </w:p>
    <w:p w14:paraId="7997018E" w14:textId="77777777" w:rsidR="003D08D0" w:rsidRDefault="003D08D0">
      <w:pPr>
        <w:pStyle w:val="SourceCode"/>
      </w:pPr>
    </w:p>
    <w:p w14:paraId="3123A23E" w14:textId="77777777" w:rsidR="003D08D0" w:rsidRDefault="00BF080E">
      <w:pPr>
        <w:pStyle w:val="SourceCode"/>
      </w:pPr>
      <w:r>
        <w:t xml:space="preserve">    ; Remember, only quit or ended input ends the loop; a blank line</w:t>
      </w:r>
    </w:p>
    <w:p w14:paraId="3F13EF87" w14:textId="77777777" w:rsidR="003D08D0" w:rsidRDefault="00BF080E">
      <w:pPr>
        <w:pStyle w:val="SourceCode"/>
      </w:pPr>
      <w:r>
        <w:t xml:space="preserve">    ; matches no command and goes straight back to the prompt. Each run_</w:t>
      </w:r>
    </w:p>
    <w:p w14:paraId="7AD8E10F" w14:textId="77777777" w:rsidR="003D08D0" w:rsidRDefault="00BF080E">
      <w:pPr>
        <w:pStyle w:val="SourceCode"/>
      </w:pPr>
      <w:r>
        <w:t xml:space="preserve">    ; function gives eax = 0 for a failed command, which is counted.</w:t>
      </w:r>
    </w:p>
    <w:p w14:paraId="6D3F068A" w14:textId="77777777" w:rsidR="003D08D0" w:rsidRDefault="00BF080E">
      <w:pPr>
        <w:pStyle w:val="SourceCode"/>
      </w:pPr>
      <w:r>
        <w:t xml:space="preserve">    xor r12d, r12d</w:t>
      </w:r>
    </w:p>
    <w:p w14:paraId="25EAD358" w14:textId="77777777" w:rsidR="003D08D0" w:rsidRDefault="00BF080E">
      <w:pPr>
        <w:pStyle w:val="SourceCode"/>
      </w:pPr>
      <w:r>
        <w:t>.next_command:</w:t>
      </w:r>
    </w:p>
    <w:p w14:paraId="3CBAB082" w14:textId="77777777" w:rsidR="003D08D0" w:rsidRDefault="00BF080E">
      <w:pPr>
        <w:pStyle w:val="SourceCode"/>
      </w:pPr>
      <w:r>
        <w:t xml:space="preserve">    lea rcx, [github_prompt]</w:t>
      </w:r>
    </w:p>
    <w:p w14:paraId="61124763" w14:textId="77777777" w:rsidR="003D08D0" w:rsidRDefault="00BF080E">
      <w:pPr>
        <w:pStyle w:val="SourceCode"/>
      </w:pPr>
      <w:r>
        <w:t xml:space="preserve">    lea rdx, [command]</w:t>
      </w:r>
    </w:p>
    <w:p w14:paraId="15498AD7" w14:textId="77777777" w:rsidR="003D08D0" w:rsidRDefault="00BF080E">
      <w:pPr>
        <w:pStyle w:val="SourceCode"/>
      </w:pPr>
      <w:r>
        <w:t xml:space="preserve">    mov r8d, COMMAND_SIZE</w:t>
      </w:r>
    </w:p>
    <w:p w14:paraId="416026D5" w14:textId="77777777" w:rsidR="003D08D0" w:rsidRDefault="00BF080E">
      <w:pPr>
        <w:pStyle w:val="SourceCode"/>
      </w:pPr>
      <w:r>
        <w:t xml:space="preserve">    call read_answer</w:t>
      </w:r>
    </w:p>
    <w:p w14:paraId="20BE9338" w14:textId="77777777" w:rsidR="003D08D0" w:rsidRDefault="00BF080E">
      <w:pPr>
        <w:pStyle w:val="SourceCode"/>
      </w:pPr>
      <w:r>
        <w:t xml:space="preserve">    mov r13d, eax</w:t>
      </w:r>
    </w:p>
    <w:p w14:paraId="4A229D04" w14:textId="77777777" w:rsidR="003D08D0" w:rsidRDefault="00BF080E">
      <w:pPr>
        <w:pStyle w:val="SourceCode"/>
      </w:pPr>
      <w:r>
        <w:t xml:space="preserve">    lea rcx, [command]</w:t>
      </w:r>
    </w:p>
    <w:p w14:paraId="2CEE7BD8" w14:textId="77777777" w:rsidR="003D08D0" w:rsidRDefault="00BF080E">
      <w:pPr>
        <w:pStyle w:val="SourceCode"/>
      </w:pPr>
      <w:r>
        <w:t xml:space="preserve">    call trim_text</w:t>
      </w:r>
    </w:p>
    <w:p w14:paraId="5411DBB1" w14:textId="77777777" w:rsidR="003D08D0" w:rsidRDefault="00BF080E">
      <w:pPr>
        <w:pStyle w:val="SourceCode"/>
      </w:pPr>
      <w:r>
        <w:t xml:space="preserve">    mov rbx, rax</w:t>
      </w:r>
    </w:p>
    <w:p w14:paraId="4C26076B" w14:textId="77777777" w:rsidR="003D08D0" w:rsidRDefault="00BF080E">
      <w:pPr>
        <w:pStyle w:val="SourceCode"/>
      </w:pPr>
      <w:r>
        <w:t xml:space="preserve">    cmp r13d, 0</w:t>
      </w:r>
    </w:p>
    <w:p w14:paraId="69F75FD9" w14:textId="77777777" w:rsidR="003D08D0" w:rsidRDefault="00BF080E">
      <w:pPr>
        <w:pStyle w:val="SourceCode"/>
      </w:pPr>
      <w:r>
        <w:t xml:space="preserve">    je .closed</w:t>
      </w:r>
    </w:p>
    <w:p w14:paraId="5224E8B7" w14:textId="77777777" w:rsidR="003D08D0" w:rsidRDefault="00BF080E">
      <w:pPr>
        <w:pStyle w:val="SourceCode"/>
      </w:pPr>
      <w:r>
        <w:t xml:space="preserve">    mov rcx, rbx</w:t>
      </w:r>
    </w:p>
    <w:p w14:paraId="6D0088FF" w14:textId="77777777" w:rsidR="003D08D0" w:rsidRDefault="00BF080E">
      <w:pPr>
        <w:pStyle w:val="SourceCode"/>
      </w:pPr>
      <w:r>
        <w:t xml:space="preserve">    lea rdx, [quit_command]</w:t>
      </w:r>
    </w:p>
    <w:p w14:paraId="48949AA5" w14:textId="77777777" w:rsidR="003D08D0" w:rsidRDefault="00BF080E">
      <w:pPr>
        <w:pStyle w:val="SourceCode"/>
      </w:pPr>
      <w:r>
        <w:t xml:space="preserve">    call is_text</w:t>
      </w:r>
    </w:p>
    <w:p w14:paraId="07FD7719" w14:textId="77777777" w:rsidR="003D08D0" w:rsidRDefault="00BF080E">
      <w:pPr>
        <w:pStyle w:val="SourceCode"/>
      </w:pPr>
      <w:r>
        <w:t xml:space="preserve">    cmp eax, 1</w:t>
      </w:r>
    </w:p>
    <w:p w14:paraId="21CEB4AE" w14:textId="77777777" w:rsidR="003D08D0" w:rsidRDefault="00BF080E">
      <w:pPr>
        <w:pStyle w:val="SourceCode"/>
      </w:pPr>
      <w:r>
        <w:t xml:space="preserve">    je .closed</w:t>
      </w:r>
    </w:p>
    <w:p w14:paraId="11F62C57" w14:textId="77777777" w:rsidR="003D08D0" w:rsidRDefault="00BF080E">
      <w:pPr>
        <w:pStyle w:val="SourceCode"/>
      </w:pPr>
      <w:r>
        <w:t xml:space="preserve">    mov rcx, rbx</w:t>
      </w:r>
    </w:p>
    <w:p w14:paraId="2C0FB0C4" w14:textId="77777777" w:rsidR="003D08D0" w:rsidRDefault="00BF080E">
      <w:pPr>
        <w:pStyle w:val="SourceCode"/>
      </w:pPr>
      <w:r>
        <w:t xml:space="preserve">    lea rdx, [help_command]</w:t>
      </w:r>
    </w:p>
    <w:p w14:paraId="70FD1AA7" w14:textId="77777777" w:rsidR="003D08D0" w:rsidRDefault="00BF080E">
      <w:pPr>
        <w:pStyle w:val="SourceCode"/>
      </w:pPr>
      <w:r>
        <w:t xml:space="preserve">    call is_text</w:t>
      </w:r>
    </w:p>
    <w:p w14:paraId="38F47580" w14:textId="77777777" w:rsidR="003D08D0" w:rsidRDefault="00BF080E">
      <w:pPr>
        <w:pStyle w:val="SourceCode"/>
      </w:pPr>
      <w:r>
        <w:t xml:space="preserve">    cmp eax, 1</w:t>
      </w:r>
    </w:p>
    <w:p w14:paraId="154C7AA8" w14:textId="77777777" w:rsidR="003D08D0" w:rsidRDefault="00BF080E">
      <w:pPr>
        <w:pStyle w:val="SourceCode"/>
      </w:pPr>
      <w:r>
        <w:t xml:space="preserve">    je .help</w:t>
      </w:r>
    </w:p>
    <w:p w14:paraId="320A39A0" w14:textId="77777777" w:rsidR="003D08D0" w:rsidRDefault="00BF080E">
      <w:pPr>
        <w:pStyle w:val="SourceCode"/>
      </w:pPr>
      <w:r>
        <w:t xml:space="preserve">    mov rcx, rbx</w:t>
      </w:r>
    </w:p>
    <w:p w14:paraId="4D518A9D" w14:textId="77777777" w:rsidR="003D08D0" w:rsidRDefault="00BF080E">
      <w:pPr>
        <w:pStyle w:val="SourceCode"/>
      </w:pPr>
      <w:r>
        <w:t xml:space="preserve">    lea rdx, [repo_command]</w:t>
      </w:r>
    </w:p>
    <w:p w14:paraId="4C3F7A8F" w14:textId="77777777" w:rsidR="003D08D0" w:rsidRDefault="00BF080E">
      <w:pPr>
        <w:pStyle w:val="SourceCode"/>
      </w:pPr>
      <w:r>
        <w:t xml:space="preserve">    call is_text</w:t>
      </w:r>
    </w:p>
    <w:p w14:paraId="3A4D8B67" w14:textId="77777777" w:rsidR="003D08D0" w:rsidRDefault="00BF080E">
      <w:pPr>
        <w:pStyle w:val="SourceCode"/>
      </w:pPr>
      <w:r>
        <w:t xml:space="preserve">    cmp eax, 1</w:t>
      </w:r>
    </w:p>
    <w:p w14:paraId="4BE9C4E3" w14:textId="77777777" w:rsidR="003D08D0" w:rsidRDefault="00BF080E">
      <w:pPr>
        <w:pStyle w:val="SourceCode"/>
      </w:pPr>
      <w:r>
        <w:t xml:space="preserve">    je .repo</w:t>
      </w:r>
    </w:p>
    <w:p w14:paraId="62330377" w14:textId="77777777" w:rsidR="003D08D0" w:rsidRDefault="00BF080E">
      <w:pPr>
        <w:pStyle w:val="SourceCode"/>
      </w:pPr>
      <w:r>
        <w:t xml:space="preserve">    mov rcx, rbx</w:t>
      </w:r>
    </w:p>
    <w:p w14:paraId="5A18E59D" w14:textId="77777777" w:rsidR="003D08D0" w:rsidRDefault="00BF080E">
      <w:pPr>
        <w:pStyle w:val="SourceCode"/>
      </w:pPr>
      <w:r>
        <w:t xml:space="preserve">    lea rdx, [user_command]</w:t>
      </w:r>
    </w:p>
    <w:p w14:paraId="082D9BC5" w14:textId="77777777" w:rsidR="003D08D0" w:rsidRDefault="00BF080E">
      <w:pPr>
        <w:pStyle w:val="SourceCode"/>
      </w:pPr>
      <w:r>
        <w:t xml:space="preserve">    call is_text</w:t>
      </w:r>
    </w:p>
    <w:p w14:paraId="58BD7EFA" w14:textId="77777777" w:rsidR="003D08D0" w:rsidRDefault="00BF080E">
      <w:pPr>
        <w:pStyle w:val="SourceCode"/>
      </w:pPr>
      <w:r>
        <w:t xml:space="preserve">    cmp eax, 1</w:t>
      </w:r>
    </w:p>
    <w:p w14:paraId="78BD0F50" w14:textId="77777777" w:rsidR="003D08D0" w:rsidRDefault="00BF080E">
      <w:pPr>
        <w:pStyle w:val="SourceCode"/>
      </w:pPr>
      <w:r>
        <w:t xml:space="preserve">    je .user</w:t>
      </w:r>
    </w:p>
    <w:p w14:paraId="08016FBE" w14:textId="77777777" w:rsidR="003D08D0" w:rsidRDefault="00BF080E">
      <w:pPr>
        <w:pStyle w:val="SourceCode"/>
      </w:pPr>
      <w:r>
        <w:t xml:space="preserve">    mov rcx, rbx</w:t>
      </w:r>
    </w:p>
    <w:p w14:paraId="3A289348" w14:textId="77777777" w:rsidR="003D08D0" w:rsidRDefault="00BF080E">
      <w:pPr>
        <w:pStyle w:val="SourceCode"/>
      </w:pPr>
      <w:r>
        <w:t xml:space="preserve">    lea rdx, [commits_command]</w:t>
      </w:r>
    </w:p>
    <w:p w14:paraId="41A70108" w14:textId="77777777" w:rsidR="003D08D0" w:rsidRDefault="00BF080E">
      <w:pPr>
        <w:pStyle w:val="SourceCode"/>
      </w:pPr>
      <w:r>
        <w:t xml:space="preserve">    call is_text</w:t>
      </w:r>
    </w:p>
    <w:p w14:paraId="3EDF5B82" w14:textId="77777777" w:rsidR="003D08D0" w:rsidRDefault="00BF080E">
      <w:pPr>
        <w:pStyle w:val="SourceCode"/>
      </w:pPr>
      <w:r>
        <w:t xml:space="preserve">    cmp eax, 1</w:t>
      </w:r>
    </w:p>
    <w:p w14:paraId="19C66EA2" w14:textId="77777777" w:rsidR="003D08D0" w:rsidRDefault="00BF080E">
      <w:pPr>
        <w:pStyle w:val="SourceCode"/>
      </w:pPr>
      <w:r>
        <w:t xml:space="preserve">    je .commits</w:t>
      </w:r>
    </w:p>
    <w:p w14:paraId="6C8EFF9C" w14:textId="77777777" w:rsidR="003D08D0" w:rsidRDefault="00BF080E">
      <w:pPr>
        <w:pStyle w:val="SourceCode"/>
      </w:pPr>
      <w:r>
        <w:t xml:space="preserve">    mov rcx, rbx</w:t>
      </w:r>
    </w:p>
    <w:p w14:paraId="44F0FDCE" w14:textId="77777777" w:rsidR="003D08D0" w:rsidRDefault="00BF080E">
      <w:pPr>
        <w:pStyle w:val="SourceCode"/>
      </w:pPr>
      <w:r>
        <w:t xml:space="preserve">    lea rdx, [next_command]</w:t>
      </w:r>
    </w:p>
    <w:p w14:paraId="6C45A4AB" w14:textId="77777777" w:rsidR="003D08D0" w:rsidRDefault="00BF080E">
      <w:pPr>
        <w:pStyle w:val="SourceCode"/>
      </w:pPr>
      <w:r>
        <w:t xml:space="preserve">    call is_text</w:t>
      </w:r>
    </w:p>
    <w:p w14:paraId="46CB3659" w14:textId="77777777" w:rsidR="003D08D0" w:rsidRDefault="00BF080E">
      <w:pPr>
        <w:pStyle w:val="SourceCode"/>
      </w:pPr>
      <w:r>
        <w:t xml:space="preserve">    cmp eax, 1</w:t>
      </w:r>
    </w:p>
    <w:p w14:paraId="7CF0C27B" w14:textId="77777777" w:rsidR="003D08D0" w:rsidRDefault="00BF080E">
      <w:pPr>
        <w:pStyle w:val="SourceCode"/>
      </w:pPr>
      <w:r>
        <w:t xml:space="preserve">    je .next</w:t>
      </w:r>
    </w:p>
    <w:p w14:paraId="3B61D3D5" w14:textId="77777777" w:rsidR="003D08D0" w:rsidRDefault="00BF080E">
      <w:pPr>
        <w:pStyle w:val="SourceCode"/>
      </w:pPr>
      <w:r>
        <w:t xml:space="preserve">    mov rcx, rbx</w:t>
      </w:r>
    </w:p>
    <w:p w14:paraId="330862A1" w14:textId="77777777" w:rsidR="003D08D0" w:rsidRDefault="00BF080E">
      <w:pPr>
        <w:pStyle w:val="SourceCode"/>
      </w:pPr>
      <w:r>
        <w:t xml:space="preserve">    lea rdx, [rate_command]</w:t>
      </w:r>
    </w:p>
    <w:p w14:paraId="63BC8291" w14:textId="77777777" w:rsidR="003D08D0" w:rsidRDefault="00BF080E">
      <w:pPr>
        <w:pStyle w:val="SourceCode"/>
      </w:pPr>
      <w:r>
        <w:t xml:space="preserve">    call is_text</w:t>
      </w:r>
    </w:p>
    <w:p w14:paraId="51E9EAD6" w14:textId="77777777" w:rsidR="003D08D0" w:rsidRDefault="00BF080E">
      <w:pPr>
        <w:pStyle w:val="SourceCode"/>
      </w:pPr>
      <w:r>
        <w:t xml:space="preserve">    cmp eax, 1</w:t>
      </w:r>
    </w:p>
    <w:p w14:paraId="15E2FEBE" w14:textId="77777777" w:rsidR="003D08D0" w:rsidRDefault="00BF080E">
      <w:pPr>
        <w:pStyle w:val="SourceCode"/>
      </w:pPr>
      <w:r>
        <w:t xml:space="preserve">    je .rate</w:t>
      </w:r>
    </w:p>
    <w:p w14:paraId="4053812F" w14:textId="77777777" w:rsidR="003D08D0" w:rsidRDefault="00BF080E">
      <w:pPr>
        <w:pStyle w:val="SourceCode"/>
      </w:pPr>
      <w:r>
        <w:t xml:space="preserve">    cmp byte [rbx], 0</w:t>
      </w:r>
    </w:p>
    <w:p w14:paraId="5E8FD0D3" w14:textId="77777777" w:rsidR="003D08D0" w:rsidRDefault="00BF080E">
      <w:pPr>
        <w:pStyle w:val="SourceCode"/>
      </w:pPr>
      <w:r>
        <w:t xml:space="preserve">    je .next_command</w:t>
      </w:r>
    </w:p>
    <w:p w14:paraId="4E4B05F1" w14:textId="77777777" w:rsidR="003D08D0" w:rsidRDefault="00BF080E">
      <w:pPr>
        <w:pStyle w:val="SourceCode"/>
      </w:pPr>
      <w:r>
        <w:t xml:space="preserve">    lea rcx, [unknown_text]</w:t>
      </w:r>
    </w:p>
    <w:p w14:paraId="2F2FDFD8" w14:textId="77777777" w:rsidR="003D08D0" w:rsidRDefault="00BF080E">
      <w:pPr>
        <w:pStyle w:val="SourceCode"/>
      </w:pPr>
      <w:r>
        <w:t xml:space="preserve">    mov edx, UNKNOWN_SIZE</w:t>
      </w:r>
    </w:p>
    <w:p w14:paraId="5AAB2D85" w14:textId="77777777" w:rsidR="003D08D0" w:rsidRDefault="00BF080E">
      <w:pPr>
        <w:pStyle w:val="SourceCode"/>
      </w:pPr>
      <w:r>
        <w:t xml:space="preserve">    lea r8, [unknown_format]</w:t>
      </w:r>
    </w:p>
    <w:p w14:paraId="73FE2F2A" w14:textId="77777777" w:rsidR="003D08D0" w:rsidRDefault="00BF080E">
      <w:pPr>
        <w:pStyle w:val="SourceCode"/>
      </w:pPr>
      <w:r>
        <w:t xml:space="preserve">    mov r9, rbx</w:t>
      </w:r>
    </w:p>
    <w:p w14:paraId="79645504" w14:textId="77777777" w:rsidR="003D08D0" w:rsidRDefault="00BF080E">
      <w:pPr>
        <w:pStyle w:val="SourceCode"/>
      </w:pPr>
      <w:r>
        <w:t xml:space="preserve">    call snprintf</w:t>
      </w:r>
    </w:p>
    <w:p w14:paraId="191E76E9" w14:textId="77777777" w:rsidR="003D08D0" w:rsidRDefault="00BF080E">
      <w:pPr>
        <w:pStyle w:val="SourceCode"/>
      </w:pPr>
      <w:r>
        <w:t xml:space="preserve">    lea rcx, [unknown_text]</w:t>
      </w:r>
    </w:p>
    <w:p w14:paraId="40C4973F" w14:textId="77777777" w:rsidR="003D08D0" w:rsidRDefault="00BF080E">
      <w:pPr>
        <w:pStyle w:val="SourceCode"/>
      </w:pPr>
      <w:r>
        <w:t xml:space="preserve">    call report_error</w:t>
      </w:r>
    </w:p>
    <w:p w14:paraId="50EB141E" w14:textId="77777777" w:rsidR="003D08D0" w:rsidRDefault="00BF080E">
      <w:pPr>
        <w:pStyle w:val="SourceCode"/>
      </w:pPr>
      <w:r>
        <w:t xml:space="preserve">    jmp .counted</w:t>
      </w:r>
    </w:p>
    <w:p w14:paraId="656FA0A2" w14:textId="77777777" w:rsidR="003D08D0" w:rsidRDefault="00BF080E">
      <w:pPr>
        <w:pStyle w:val="SourceCode"/>
      </w:pPr>
      <w:r>
        <w:t>.help:</w:t>
      </w:r>
    </w:p>
    <w:p w14:paraId="0672499C" w14:textId="77777777" w:rsidR="003D08D0" w:rsidRDefault="00BF080E">
      <w:pPr>
        <w:pStyle w:val="SourceCode"/>
      </w:pPr>
      <w:r>
        <w:t xml:space="preserve">    lea rcx, [text_format]</w:t>
      </w:r>
    </w:p>
    <w:p w14:paraId="697EA895" w14:textId="77777777" w:rsidR="003D08D0" w:rsidRDefault="00BF080E">
      <w:pPr>
        <w:pStyle w:val="SourceCode"/>
      </w:pPr>
      <w:r>
        <w:t xml:space="preserve">    lea rdx, [help_text]</w:t>
      </w:r>
    </w:p>
    <w:p w14:paraId="3B163DD6" w14:textId="77777777" w:rsidR="003D08D0" w:rsidRDefault="00BF080E">
      <w:pPr>
        <w:pStyle w:val="SourceCode"/>
      </w:pPr>
      <w:r>
        <w:t xml:space="preserve">    call printf</w:t>
      </w:r>
    </w:p>
    <w:p w14:paraId="5F4F0F2F" w14:textId="77777777" w:rsidR="003D08D0" w:rsidRDefault="00BF080E">
      <w:pPr>
        <w:pStyle w:val="SourceCode"/>
      </w:pPr>
      <w:r>
        <w:t xml:space="preserve">    jmp .next_command</w:t>
      </w:r>
    </w:p>
    <w:p w14:paraId="7706731C" w14:textId="77777777" w:rsidR="003D08D0" w:rsidRDefault="00BF080E">
      <w:pPr>
        <w:pStyle w:val="SourceCode"/>
      </w:pPr>
      <w:r>
        <w:t>.repo:</w:t>
      </w:r>
    </w:p>
    <w:p w14:paraId="4D7AEEBC" w14:textId="77777777" w:rsidR="003D08D0" w:rsidRDefault="00BF080E">
      <w:pPr>
        <w:pStyle w:val="SourceCode"/>
      </w:pPr>
      <w:r>
        <w:t xml:space="preserve">    call run_repo</w:t>
      </w:r>
    </w:p>
    <w:p w14:paraId="00257BFE" w14:textId="77777777" w:rsidR="003D08D0" w:rsidRDefault="00BF080E">
      <w:pPr>
        <w:pStyle w:val="SourceCode"/>
      </w:pPr>
      <w:r>
        <w:t xml:space="preserve">    jmp .counted</w:t>
      </w:r>
    </w:p>
    <w:p w14:paraId="39125CA5" w14:textId="77777777" w:rsidR="003D08D0" w:rsidRDefault="00BF080E">
      <w:pPr>
        <w:pStyle w:val="SourceCode"/>
      </w:pPr>
      <w:r>
        <w:t>.user:</w:t>
      </w:r>
    </w:p>
    <w:p w14:paraId="10790794" w14:textId="77777777" w:rsidR="003D08D0" w:rsidRDefault="00BF080E">
      <w:pPr>
        <w:pStyle w:val="SourceCode"/>
      </w:pPr>
      <w:r>
        <w:t xml:space="preserve">    call run_user</w:t>
      </w:r>
    </w:p>
    <w:p w14:paraId="0E246E45" w14:textId="77777777" w:rsidR="003D08D0" w:rsidRDefault="00BF080E">
      <w:pPr>
        <w:pStyle w:val="SourceCode"/>
      </w:pPr>
      <w:r>
        <w:t xml:space="preserve">    jmp .counted</w:t>
      </w:r>
    </w:p>
    <w:p w14:paraId="26A6F4B5" w14:textId="77777777" w:rsidR="003D08D0" w:rsidRDefault="00BF080E">
      <w:pPr>
        <w:pStyle w:val="SourceCode"/>
      </w:pPr>
      <w:r>
        <w:t>.commits:</w:t>
      </w:r>
    </w:p>
    <w:p w14:paraId="6E067A99" w14:textId="77777777" w:rsidR="003D08D0" w:rsidRDefault="00BF080E">
      <w:pPr>
        <w:pStyle w:val="SourceCode"/>
      </w:pPr>
      <w:r>
        <w:t xml:space="preserve">    call run_commits</w:t>
      </w:r>
    </w:p>
    <w:p w14:paraId="099A3E4A" w14:textId="77777777" w:rsidR="003D08D0" w:rsidRDefault="00BF080E">
      <w:pPr>
        <w:pStyle w:val="SourceCode"/>
      </w:pPr>
      <w:r>
        <w:t xml:space="preserve">    jmp .counted</w:t>
      </w:r>
    </w:p>
    <w:p w14:paraId="7D545659" w14:textId="77777777" w:rsidR="003D08D0" w:rsidRDefault="00BF080E">
      <w:pPr>
        <w:pStyle w:val="SourceCode"/>
      </w:pPr>
      <w:r>
        <w:t>.next:</w:t>
      </w:r>
    </w:p>
    <w:p w14:paraId="2781A0C0" w14:textId="77777777" w:rsidR="003D08D0" w:rsidRDefault="00BF080E">
      <w:pPr>
        <w:pStyle w:val="SourceCode"/>
      </w:pPr>
      <w:r>
        <w:t xml:space="preserve">    call run_next</w:t>
      </w:r>
    </w:p>
    <w:p w14:paraId="3300A883" w14:textId="77777777" w:rsidR="003D08D0" w:rsidRDefault="00BF080E">
      <w:pPr>
        <w:pStyle w:val="SourceCode"/>
      </w:pPr>
      <w:r>
        <w:t xml:space="preserve">    jmp .counted</w:t>
      </w:r>
    </w:p>
    <w:p w14:paraId="3B4D7D5C" w14:textId="77777777" w:rsidR="003D08D0" w:rsidRDefault="00BF080E">
      <w:pPr>
        <w:pStyle w:val="SourceCode"/>
      </w:pPr>
      <w:r>
        <w:t>.rate:</w:t>
      </w:r>
    </w:p>
    <w:p w14:paraId="26CF0F1C" w14:textId="77777777" w:rsidR="003D08D0" w:rsidRDefault="00BF080E">
      <w:pPr>
        <w:pStyle w:val="SourceCode"/>
      </w:pPr>
      <w:r>
        <w:t xml:space="preserve">    call run_rate</w:t>
      </w:r>
    </w:p>
    <w:p w14:paraId="70837318" w14:textId="77777777" w:rsidR="003D08D0" w:rsidRDefault="00BF080E">
      <w:pPr>
        <w:pStyle w:val="SourceCode"/>
      </w:pPr>
      <w:r>
        <w:t>.counted:</w:t>
      </w:r>
    </w:p>
    <w:p w14:paraId="7DE35C52" w14:textId="77777777" w:rsidR="003D08D0" w:rsidRDefault="00BF080E">
      <w:pPr>
        <w:pStyle w:val="SourceCode"/>
      </w:pPr>
      <w:r>
        <w:t xml:space="preserve">    cmp eax, 0</w:t>
      </w:r>
    </w:p>
    <w:p w14:paraId="1659B8B1" w14:textId="77777777" w:rsidR="003D08D0" w:rsidRDefault="00BF080E">
      <w:pPr>
        <w:pStyle w:val="SourceCode"/>
      </w:pPr>
      <w:r>
        <w:t xml:space="preserve">    jne .next_command</w:t>
      </w:r>
    </w:p>
    <w:p w14:paraId="0B0F1E5E" w14:textId="77777777" w:rsidR="003D08D0" w:rsidRDefault="00BF080E">
      <w:pPr>
        <w:pStyle w:val="SourceCode"/>
      </w:pPr>
      <w:r>
        <w:t xml:space="preserve">    inc r12d</w:t>
      </w:r>
    </w:p>
    <w:p w14:paraId="5E0CBB3D" w14:textId="77777777" w:rsidR="003D08D0" w:rsidRDefault="00BF080E">
      <w:pPr>
        <w:pStyle w:val="SourceCode"/>
      </w:pPr>
      <w:r>
        <w:t xml:space="preserve">    jmp .next_command</w:t>
      </w:r>
    </w:p>
    <w:p w14:paraId="2977EAC1" w14:textId="77777777" w:rsidR="003D08D0" w:rsidRDefault="00BF080E">
      <w:pPr>
        <w:pStyle w:val="SourceCode"/>
      </w:pPr>
      <w:r>
        <w:t>.closed:</w:t>
      </w:r>
    </w:p>
    <w:p w14:paraId="7875AE8C" w14:textId="77777777" w:rsidR="003D08D0" w:rsidRDefault="00BF080E">
      <w:pPr>
        <w:pStyle w:val="SourceCode"/>
      </w:pPr>
      <w:r>
        <w:t xml:space="preserve">    lea rcx, [closed_line]</w:t>
      </w:r>
    </w:p>
    <w:p w14:paraId="55B63927" w14:textId="77777777" w:rsidR="003D08D0" w:rsidRDefault="00BF080E">
      <w:pPr>
        <w:pStyle w:val="SourceCode"/>
      </w:pPr>
      <w:r>
        <w:t xml:space="preserve">    call printf</w:t>
      </w:r>
    </w:p>
    <w:p w14:paraId="4ABB7697" w14:textId="77777777" w:rsidR="003D08D0" w:rsidRDefault="00BF080E">
      <w:pPr>
        <w:pStyle w:val="SourceCode"/>
      </w:pPr>
      <w:r>
        <w:t xml:space="preserve">    mov rcx, [client]</w:t>
      </w:r>
    </w:p>
    <w:p w14:paraId="14C16E80" w14:textId="77777777" w:rsidR="003D08D0" w:rsidRDefault="00BF080E">
      <w:pPr>
        <w:pStyle w:val="SourceCode"/>
      </w:pPr>
      <w:r>
        <w:t xml:space="preserve">    call curl_easy_cleanup</w:t>
      </w:r>
    </w:p>
    <w:p w14:paraId="5BB8F0B3" w14:textId="77777777" w:rsidR="003D08D0" w:rsidRDefault="00BF080E">
      <w:pPr>
        <w:pStyle w:val="SourceCode"/>
      </w:pPr>
      <w:r>
        <w:t xml:space="preserve">    ; Remember, the exit code is 1 when any command failed (Lesson 5.9a).</w:t>
      </w:r>
    </w:p>
    <w:p w14:paraId="60F6F8D0" w14:textId="77777777" w:rsidR="003D08D0" w:rsidRDefault="00BF080E">
      <w:pPr>
        <w:pStyle w:val="SourceCode"/>
      </w:pPr>
      <w:r>
        <w:t xml:space="preserve">    xor eax, eax</w:t>
      </w:r>
    </w:p>
    <w:p w14:paraId="7DB43214" w14:textId="77777777" w:rsidR="003D08D0" w:rsidRDefault="00BF080E">
      <w:pPr>
        <w:pStyle w:val="SourceCode"/>
      </w:pPr>
      <w:r>
        <w:t xml:space="preserve">    cmp r12d, 0</w:t>
      </w:r>
    </w:p>
    <w:p w14:paraId="04F22666" w14:textId="77777777" w:rsidR="003D08D0" w:rsidRDefault="00BF080E">
      <w:pPr>
        <w:pStyle w:val="SourceCode"/>
      </w:pPr>
      <w:r>
        <w:t xml:space="preserve">    je .done</w:t>
      </w:r>
    </w:p>
    <w:p w14:paraId="58B7D7B7" w14:textId="77777777" w:rsidR="003D08D0" w:rsidRDefault="00BF080E">
      <w:pPr>
        <w:pStyle w:val="SourceCode"/>
      </w:pPr>
      <w:r>
        <w:t xml:space="preserve">    mov eax, 1</w:t>
      </w:r>
    </w:p>
    <w:p w14:paraId="1FDB7E52" w14:textId="77777777" w:rsidR="003D08D0" w:rsidRDefault="00BF080E">
      <w:pPr>
        <w:pStyle w:val="SourceCode"/>
      </w:pPr>
      <w:r>
        <w:t xml:space="preserve">    jmp .done</w:t>
      </w:r>
    </w:p>
    <w:p w14:paraId="4289C669" w14:textId="77777777" w:rsidR="003D08D0" w:rsidRDefault="00BF080E">
      <w:pPr>
        <w:pStyle w:val="SourceCode"/>
      </w:pPr>
      <w:r>
        <w:t>.no_libcurl:</w:t>
      </w:r>
    </w:p>
    <w:p w14:paraId="3A8D93F2" w14:textId="77777777" w:rsidR="003D08D0" w:rsidRDefault="00BF080E">
      <w:pPr>
        <w:pStyle w:val="SourceCode"/>
      </w:pPr>
      <w:r>
        <w:t xml:space="preserve">    lea rcx, [no_libcurl_text]</w:t>
      </w:r>
    </w:p>
    <w:p w14:paraId="647170AC" w14:textId="77777777" w:rsidR="003D08D0" w:rsidRDefault="00BF080E">
      <w:pPr>
        <w:pStyle w:val="SourceCode"/>
      </w:pPr>
      <w:r>
        <w:t xml:space="preserve">    call report_error</w:t>
      </w:r>
    </w:p>
    <w:p w14:paraId="6EFC5471" w14:textId="77777777" w:rsidR="003D08D0" w:rsidRDefault="00BF080E">
      <w:pPr>
        <w:pStyle w:val="SourceCode"/>
      </w:pPr>
      <w:r>
        <w:t xml:space="preserve">    mov eax, 1</w:t>
      </w:r>
    </w:p>
    <w:p w14:paraId="61406AB6" w14:textId="77777777" w:rsidR="003D08D0" w:rsidRDefault="00BF080E">
      <w:pPr>
        <w:pStyle w:val="SourceCode"/>
      </w:pPr>
      <w:r>
        <w:t>.done:</w:t>
      </w:r>
    </w:p>
    <w:p w14:paraId="7F4AA51A" w14:textId="77777777" w:rsidR="003D08D0" w:rsidRDefault="00BF080E">
      <w:pPr>
        <w:pStyle w:val="SourceCode"/>
      </w:pPr>
      <w:r>
        <w:t xml:space="preserve">    add rsp, 32</w:t>
      </w:r>
    </w:p>
    <w:p w14:paraId="6DACC03E" w14:textId="77777777" w:rsidR="003D08D0" w:rsidRDefault="00BF080E">
      <w:pPr>
        <w:pStyle w:val="SourceCode"/>
      </w:pPr>
      <w:r>
        <w:t xml:space="preserve">    pop r13</w:t>
      </w:r>
    </w:p>
    <w:p w14:paraId="1757F6A6" w14:textId="77777777" w:rsidR="003D08D0" w:rsidRDefault="00BF080E">
      <w:pPr>
        <w:pStyle w:val="SourceCode"/>
        <w:keepNext/>
      </w:pPr>
      <w:r>
        <w:t xml:space="preserve">    pop r12</w:t>
      </w:r>
    </w:p>
    <w:p w14:paraId="249DF5FA" w14:textId="77777777" w:rsidR="003D08D0" w:rsidRDefault="00BF080E">
      <w:pPr>
        <w:pStyle w:val="SourceCode"/>
        <w:keepNext/>
      </w:pPr>
      <w:r>
        <w:t xml:space="preserve">    pop rbx</w:t>
      </w:r>
    </w:p>
    <w:p w14:paraId="5AF25016" w14:textId="77777777" w:rsidR="003D08D0" w:rsidRDefault="00BF080E">
      <w:pPr>
        <w:pStyle w:val="SourceCode"/>
      </w:pPr>
      <w:r>
        <w:t xml:space="preserve">    ret</w:t>
      </w:r>
    </w:p>
    <w:p w14:paraId="1CF734C9" w14:textId="77777777" w:rsidR="003D08D0" w:rsidRDefault="003D08D0">
      <w:pPr>
        <w:keepNext/>
      </w:pPr>
    </w:p>
    <w:p w14:paraId="52B0BFDC" w14:textId="77777777" w:rsidR="003D08D0" w:rsidRDefault="00BF080E">
      <w:pPr>
        <w:pStyle w:val="Heading3"/>
      </w:pPr>
      <w:r>
        <w:t>assembly/windows/practice_check.asm</w:t>
      </w:r>
    </w:p>
    <w:p w14:paraId="61BD47A4" w14:textId="77777777" w:rsidR="003D08D0" w:rsidRDefault="00BF080E">
      <w:pPr>
        <w:pStyle w:val="SourceCode"/>
        <w:keepNext/>
      </w:pPr>
      <w:r>
        <w:t>; Assembly for 64-bit Windows, written for NASM.</w:t>
      </w:r>
    </w:p>
    <w:p w14:paraId="35724DEC" w14:textId="77777777" w:rsidR="003D08D0" w:rsidRDefault="00BF080E">
      <w:pPr>
        <w:pStyle w:val="SourceCode"/>
        <w:keepNext/>
      </w:pPr>
      <w:r>
        <w:t>; Checks the explorer's failure handling against Lesson 6.21a's practice</w:t>
      </w:r>
    </w:p>
    <w:p w14:paraId="7D242D6C" w14:textId="77777777" w:rsidR="003D08D0" w:rsidRDefault="00BF080E">
      <w:pPr>
        <w:pStyle w:val="SourceCode"/>
      </w:pPr>
      <w:r>
        <w:t>; routes. GitHub cannot be made to refuse or stall on demand, so this</w:t>
      </w:r>
    </w:p>
    <w:p w14:paraId="6FEF8E81" w14:textId="77777777" w:rsidR="003D08D0" w:rsidRDefault="00BF080E">
      <w:pPr>
        <w:pStyle w:val="SourceCode"/>
      </w:pPr>
      <w:r>
        <w:t>; program asks your Lesson 6.21a server instead: its rate-limited route</w:t>
      </w:r>
    </w:p>
    <w:p w14:paraId="543AD7E2" w14:textId="77777777" w:rsidR="003D08D0" w:rsidRDefault="00BF080E">
      <w:pPr>
        <w:pStyle w:val="SourceCode"/>
      </w:pPr>
      <w:r>
        <w:t>; answers 429 with Retry-After: 30, as a busy API does, and its slow route</w:t>
      </w:r>
    </w:p>
    <w:p w14:paraId="7078DE07" w14:textId="77777777" w:rsidR="003D08D0" w:rsidRDefault="00BF080E">
      <w:pPr>
        <w:pStyle w:val="SourceCode"/>
      </w:pPr>
      <w:r>
        <w:t>; answers too late. Each answer goes through github_problem, the function</w:t>
      </w:r>
    </w:p>
    <w:p w14:paraId="67EAA615" w14:textId="77777777" w:rsidR="003D08D0" w:rsidRDefault="00BF080E">
      <w:pPr>
        <w:pStyle w:val="SourceCode"/>
      </w:pPr>
      <w:r>
        <w:t>; the explorer uses, and the line shows what the explorer would report.</w:t>
      </w:r>
    </w:p>
    <w:p w14:paraId="2FF25111" w14:textId="77777777" w:rsidR="003D08D0" w:rsidRDefault="00BF080E">
      <w:pPr>
        <w:pStyle w:val="SourceCode"/>
      </w:pPr>
      <w:r>
        <w:t>default rel</w:t>
      </w:r>
    </w:p>
    <w:p w14:paraId="7E1CC00E" w14:textId="77777777" w:rsidR="003D08D0" w:rsidRDefault="00BF080E">
      <w:pPr>
        <w:pStyle w:val="SourceCode"/>
      </w:pPr>
      <w:r>
        <w:t>global main</w:t>
      </w:r>
    </w:p>
    <w:p w14:paraId="3000D2D9" w14:textId="77777777" w:rsidR="003D08D0" w:rsidRDefault="00BF080E">
      <w:pPr>
        <w:pStyle w:val="SourceCode"/>
      </w:pPr>
      <w:r>
        <w:t>extern printf</w:t>
      </w:r>
    </w:p>
    <w:p w14:paraId="2AA588C1" w14:textId="77777777" w:rsidR="003D08D0" w:rsidRDefault="00BF080E">
      <w:pPr>
        <w:pStyle w:val="SourceCode"/>
      </w:pPr>
      <w:r>
        <w:t>extern fprintf</w:t>
      </w:r>
    </w:p>
    <w:p w14:paraId="2B7C1740" w14:textId="77777777" w:rsidR="003D08D0" w:rsidRDefault="00BF080E">
      <w:pPr>
        <w:pStyle w:val="SourceCode"/>
      </w:pPr>
      <w:r>
        <w:t>extern snprintf</w:t>
      </w:r>
    </w:p>
    <w:p w14:paraId="5294C27F" w14:textId="77777777" w:rsidR="003D08D0" w:rsidRDefault="00BF080E">
      <w:pPr>
        <w:pStyle w:val="SourceCode"/>
      </w:pPr>
      <w:r>
        <w:t>extern __acrt_iob_func</w:t>
      </w:r>
    </w:p>
    <w:p w14:paraId="2FF67095" w14:textId="77777777" w:rsidR="003D08D0" w:rsidRDefault="00BF080E">
      <w:pPr>
        <w:pStyle w:val="SourceCode"/>
      </w:pPr>
      <w:r>
        <w:t>extern curl_easy_init</w:t>
      </w:r>
    </w:p>
    <w:p w14:paraId="1C49D3EE" w14:textId="77777777" w:rsidR="003D08D0" w:rsidRDefault="00BF080E">
      <w:pPr>
        <w:pStyle w:val="SourceCode"/>
      </w:pPr>
      <w:r>
        <w:t>extern curl_easy_setopt</w:t>
      </w:r>
    </w:p>
    <w:p w14:paraId="57541618" w14:textId="77777777" w:rsidR="003D08D0" w:rsidRDefault="00BF080E">
      <w:pPr>
        <w:pStyle w:val="SourceCode"/>
      </w:pPr>
      <w:r>
        <w:t>extern curl_easy_cleanup</w:t>
      </w:r>
    </w:p>
    <w:p w14:paraId="4FE07F3E" w14:textId="77777777" w:rsidR="003D08D0" w:rsidRDefault="00BF080E">
      <w:pPr>
        <w:pStyle w:val="SourceCode"/>
      </w:pPr>
      <w:r>
        <w:t>extern send_request</w:t>
      </w:r>
    </w:p>
    <w:p w14:paraId="727E5645" w14:textId="77777777" w:rsidR="003D08D0" w:rsidRDefault="00BF080E">
      <w:pPr>
        <w:pStyle w:val="SourceCode"/>
      </w:pPr>
      <w:r>
        <w:t>extern github_problem</w:t>
      </w:r>
    </w:p>
    <w:p w14:paraId="73C092B8" w14:textId="77777777" w:rsidR="003D08D0" w:rsidRDefault="003D08D0">
      <w:pPr>
        <w:pStyle w:val="SourceCode"/>
      </w:pPr>
    </w:p>
    <w:p w14:paraId="3DC98E36" w14:textId="77777777" w:rsidR="003D08D0" w:rsidRDefault="00BF080E">
      <w:pPr>
        <w:pStyle w:val="SourceCode"/>
      </w:pPr>
      <w:r>
        <w:t>%include "api_client.inc"</w:t>
      </w:r>
    </w:p>
    <w:p w14:paraId="786180B6" w14:textId="77777777" w:rsidR="003D08D0" w:rsidRDefault="00BF080E">
      <w:pPr>
        <w:pStyle w:val="SourceCode"/>
      </w:pPr>
      <w:r>
        <w:t>%include "github_client.inc"</w:t>
      </w:r>
    </w:p>
    <w:p w14:paraId="4F93B0D0" w14:textId="77777777" w:rsidR="003D08D0" w:rsidRDefault="003D08D0">
      <w:pPr>
        <w:pStyle w:val="SourceCode"/>
      </w:pPr>
    </w:p>
    <w:p w14:paraId="6FF30E93" w14:textId="77777777" w:rsidR="003D08D0" w:rsidRDefault="00BF080E">
      <w:pPr>
        <w:pStyle w:val="SourceCode"/>
      </w:pPr>
      <w:r>
        <w:t>CURLOPT_TIMEOUT         equ 13</w:t>
      </w:r>
    </w:p>
    <w:p w14:paraId="5A8316A3" w14:textId="77777777" w:rsidR="003D08D0" w:rsidRDefault="00BF080E">
      <w:pPr>
        <w:pStyle w:val="SourceCode"/>
      </w:pPr>
      <w:r>
        <w:t>CURLOPT_FOLLOWLOCATION  equ 52</w:t>
      </w:r>
    </w:p>
    <w:p w14:paraId="72084128" w14:textId="77777777" w:rsidR="003D08D0" w:rsidRDefault="00BF080E">
      <w:pPr>
        <w:pStyle w:val="SourceCode"/>
      </w:pPr>
      <w:r>
        <w:t>CURLOPT_CAINFO          equ 10065</w:t>
      </w:r>
    </w:p>
    <w:p w14:paraId="41B8827C" w14:textId="77777777" w:rsidR="003D08D0" w:rsidRDefault="00BF080E">
      <w:pPr>
        <w:pStyle w:val="SourceCode"/>
      </w:pPr>
      <w:r>
        <w:t>PATH_SIZE               equ 128</w:t>
      </w:r>
    </w:p>
    <w:p w14:paraId="5E7298B3" w14:textId="77777777" w:rsidR="003D08D0" w:rsidRDefault="00BF080E">
      <w:pPr>
        <w:pStyle w:val="SourceCode"/>
      </w:pPr>
      <w:r>
        <w:t>NOT_FOUND_SIZE          equ 64</w:t>
      </w:r>
    </w:p>
    <w:p w14:paraId="6D58FA12" w14:textId="77777777" w:rsidR="003D08D0" w:rsidRDefault="003D08D0">
      <w:pPr>
        <w:pStyle w:val="SourceCode"/>
      </w:pPr>
    </w:p>
    <w:p w14:paraId="097E65BA" w14:textId="77777777" w:rsidR="003D08D0" w:rsidRDefault="00BF080E">
      <w:pPr>
        <w:pStyle w:val="SourceCode"/>
      </w:pPr>
      <w:r>
        <w:t>section .rdata</w:t>
      </w:r>
    </w:p>
    <w:p w14:paraId="5111344F" w14:textId="77777777" w:rsidR="003D08D0" w:rsidRDefault="00BF080E">
      <w:pPr>
        <w:pStyle w:val="SourceCode"/>
      </w:pPr>
      <w:r>
        <w:t xml:space="preserve">    empty_text      db 0</w:t>
      </w:r>
    </w:p>
    <w:p w14:paraId="1C10AD31" w14:textId="77777777" w:rsidR="003D08D0" w:rsidRDefault="00BF080E">
      <w:pPr>
        <w:pStyle w:val="SourceCode"/>
      </w:pPr>
      <w:r>
        <w:t xml:space="preserve">    get_method      db "GET", 0</w:t>
      </w:r>
    </w:p>
    <w:p w14:paraId="46D0F942" w14:textId="77777777" w:rsidR="003D08D0" w:rsidRDefault="00BF080E">
      <w:pPr>
        <w:pStyle w:val="SourceCode"/>
      </w:pPr>
      <w:r>
        <w:t xml:space="preserve">    ca_file         db CA_FILE, 0</w:t>
      </w:r>
    </w:p>
    <w:p w14:paraId="59F72541" w14:textId="77777777" w:rsidR="003D08D0" w:rsidRDefault="00BF080E">
      <w:pPr>
        <w:pStyle w:val="SourceCode"/>
      </w:pPr>
      <w:r>
        <w:t xml:space="preserve">    path_format     db API_PREFIX, "/practice/%s", 0</w:t>
      </w:r>
    </w:p>
    <w:p w14:paraId="795D0501" w14:textId="77777777" w:rsidR="003D08D0" w:rsidRDefault="00BF080E">
      <w:pPr>
        <w:pStyle w:val="SourceCode"/>
      </w:pPr>
      <w:r>
        <w:t xml:space="preserve">    no_route_format db "no route %s", 0</w:t>
      </w:r>
    </w:p>
    <w:p w14:paraId="0095E1C4" w14:textId="77777777" w:rsidR="003D08D0" w:rsidRDefault="00BF080E">
      <w:pPr>
        <w:pStyle w:val="SourceCode"/>
      </w:pPr>
      <w:r>
        <w:t xml:space="preserve">    practice_line   db "Practice route %s: %s", 10, 0</w:t>
      </w:r>
    </w:p>
    <w:p w14:paraId="1102CCFC" w14:textId="77777777" w:rsidR="003D08D0" w:rsidRDefault="00BF080E">
      <w:pPr>
        <w:pStyle w:val="SourceCode"/>
      </w:pPr>
      <w:r>
        <w:t xml:space="preserve">    rate_limited_route db "rate-limited", 0</w:t>
      </w:r>
    </w:p>
    <w:p w14:paraId="337E9C8A" w14:textId="77777777" w:rsidR="003D08D0" w:rsidRDefault="00BF080E">
      <w:pPr>
        <w:pStyle w:val="SourceCode"/>
      </w:pPr>
      <w:r>
        <w:t xml:space="preserve">    slow_route      db "slow", 0</w:t>
      </w:r>
    </w:p>
    <w:p w14:paraId="1B4839EE" w14:textId="77777777" w:rsidR="003D08D0" w:rsidRDefault="00BF080E">
      <w:pPr>
        <w:pStyle w:val="SourceCode"/>
      </w:pPr>
      <w:r>
        <w:t xml:space="preserve">    no_libcurl_line db "Error: could not start libcurl", 10, 0</w:t>
      </w:r>
    </w:p>
    <w:p w14:paraId="3CE32ED9" w14:textId="77777777" w:rsidR="003D08D0" w:rsidRDefault="003D08D0">
      <w:pPr>
        <w:pStyle w:val="SourceCode"/>
      </w:pPr>
    </w:p>
    <w:p w14:paraId="728912AF" w14:textId="77777777" w:rsidR="003D08D0" w:rsidRDefault="00BF080E">
      <w:pPr>
        <w:pStyle w:val="SourceCode"/>
      </w:pPr>
      <w:r>
        <w:t>section .bss</w:t>
      </w:r>
    </w:p>
    <w:p w14:paraId="0F9EAFA0" w14:textId="77777777" w:rsidR="003D08D0" w:rsidRDefault="00BF080E">
      <w:pPr>
        <w:pStyle w:val="SourceCode"/>
      </w:pPr>
      <w:r>
        <w:t xml:space="preserve">    path_text       resb PATH_SIZE</w:t>
      </w:r>
    </w:p>
    <w:p w14:paraId="55C43DE7" w14:textId="77777777" w:rsidR="003D08D0" w:rsidRDefault="00BF080E">
      <w:pPr>
        <w:pStyle w:val="SourceCode"/>
      </w:pPr>
      <w:r>
        <w:t xml:space="preserve">    not_found_text  resb NOT_FOUND_SIZE</w:t>
      </w:r>
    </w:p>
    <w:p w14:paraId="6487AA45" w14:textId="77777777" w:rsidR="003D08D0" w:rsidRDefault="00BF080E">
      <w:pPr>
        <w:pStyle w:val="SourceCode"/>
      </w:pPr>
      <w:r>
        <w:t xml:space="preserve">    problem_text    resb PROBLEM_SIZE</w:t>
      </w:r>
    </w:p>
    <w:p w14:paraId="439C13B9" w14:textId="77777777" w:rsidR="003D08D0" w:rsidRDefault="00BF080E">
      <w:pPr>
        <w:pStyle w:val="SourceCode"/>
      </w:pPr>
      <w:r>
        <w:t xml:space="preserve">    alignb 8</w:t>
      </w:r>
    </w:p>
    <w:p w14:paraId="55AD874F" w14:textId="77777777" w:rsidR="003D08D0" w:rsidRDefault="00BF080E">
      <w:pPr>
        <w:pStyle w:val="SourceCode"/>
      </w:pPr>
      <w:r>
        <w:t xml:space="preserve">    response        resb RESPONSE_SIZE</w:t>
      </w:r>
    </w:p>
    <w:p w14:paraId="7D2CB923" w14:textId="77777777" w:rsidR="003D08D0" w:rsidRDefault="003D08D0">
      <w:pPr>
        <w:pStyle w:val="SourceCode"/>
      </w:pPr>
    </w:p>
    <w:p w14:paraId="37C772F2" w14:textId="77777777" w:rsidR="003D08D0" w:rsidRDefault="00BF080E">
      <w:pPr>
        <w:pStyle w:val="SourceCode"/>
      </w:pPr>
      <w:r>
        <w:t>section .text</w:t>
      </w:r>
    </w:p>
    <w:p w14:paraId="799171DF" w14:textId="77777777" w:rsidR="003D08D0" w:rsidRDefault="003D08D0">
      <w:pPr>
        <w:pStyle w:val="SourceCode"/>
      </w:pPr>
    </w:p>
    <w:p w14:paraId="5BCA6E8C" w14:textId="77777777" w:rsidR="003D08D0" w:rsidRDefault="00BF080E">
      <w:pPr>
        <w:pStyle w:val="SourceCode"/>
      </w:pPr>
      <w:r>
        <w:t>; check_route: sends one GET to a practice route with Lesson 6.4a's</w:t>
      </w:r>
    </w:p>
    <w:p w14:paraId="7FFFD87B" w14:textId="77777777" w:rsidR="003D08D0" w:rsidRDefault="00BF080E">
      <w:pPr>
        <w:pStyle w:val="SourceCode"/>
      </w:pPr>
      <w:r>
        <w:t>; send_request and prints what github_problem makes of the answer.</w:t>
      </w:r>
    </w:p>
    <w:p w14:paraId="1520EEE8" w14:textId="77777777" w:rsidR="003D08D0" w:rsidRDefault="00BF080E">
      <w:pPr>
        <w:pStyle w:val="SourceCode"/>
      </w:pPr>
      <w:r>
        <w:t>; Remember, send_request's key and body go on the stack at [rsp + 32] and</w:t>
      </w:r>
    </w:p>
    <w:p w14:paraId="2B79F673" w14:textId="77777777" w:rsidR="003D08D0" w:rsidRDefault="00BF080E">
      <w:pPr>
        <w:pStyle w:val="SourceCode"/>
      </w:pPr>
      <w:r>
        <w:t>; [rsp + 40] (Lesson 6.4a).</w:t>
      </w:r>
    </w:p>
    <w:p w14:paraId="00F06E27" w14:textId="77777777" w:rsidR="003D08D0" w:rsidRDefault="00BF080E">
      <w:pPr>
        <w:pStyle w:val="SourceCode"/>
      </w:pPr>
      <w:r>
        <w:t>;   in:      rcx = the client handle, rdx = the route</w:t>
      </w:r>
    </w:p>
    <w:p w14:paraId="22BE6F83" w14:textId="77777777" w:rsidR="003D08D0" w:rsidRDefault="00BF080E">
      <w:pPr>
        <w:pStyle w:val="SourceCode"/>
      </w:pPr>
      <w:r>
        <w:t>; rbx keeps the handle, r12 the route.</w:t>
      </w:r>
    </w:p>
    <w:p w14:paraId="7EC8C7E8" w14:textId="77777777" w:rsidR="003D08D0" w:rsidRDefault="00BF080E">
      <w:pPr>
        <w:pStyle w:val="SourceCode"/>
      </w:pPr>
      <w:r>
        <w:t>check_route:</w:t>
      </w:r>
    </w:p>
    <w:p w14:paraId="77AA1A62" w14:textId="77777777" w:rsidR="003D08D0" w:rsidRDefault="00BF080E">
      <w:pPr>
        <w:pStyle w:val="SourceCode"/>
      </w:pPr>
      <w:r>
        <w:t xml:space="preserve">    push rbx</w:t>
      </w:r>
    </w:p>
    <w:p w14:paraId="53C31703" w14:textId="77777777" w:rsidR="003D08D0" w:rsidRDefault="00BF080E">
      <w:pPr>
        <w:pStyle w:val="SourceCode"/>
      </w:pPr>
      <w:r>
        <w:t xml:space="preserve">    push r12</w:t>
      </w:r>
    </w:p>
    <w:p w14:paraId="7E56C034" w14:textId="77777777" w:rsidR="003D08D0" w:rsidRDefault="00BF080E">
      <w:pPr>
        <w:pStyle w:val="SourceCode"/>
      </w:pPr>
      <w:r>
        <w:t xml:space="preserve">    sub rsp, 56</w:t>
      </w:r>
    </w:p>
    <w:p w14:paraId="61187D3B" w14:textId="77777777" w:rsidR="003D08D0" w:rsidRDefault="00BF080E">
      <w:pPr>
        <w:pStyle w:val="SourceCode"/>
      </w:pPr>
      <w:r>
        <w:t xml:space="preserve">    mov rbx, rcx</w:t>
      </w:r>
    </w:p>
    <w:p w14:paraId="03892178" w14:textId="77777777" w:rsidR="003D08D0" w:rsidRDefault="00BF080E">
      <w:pPr>
        <w:pStyle w:val="SourceCode"/>
      </w:pPr>
      <w:r>
        <w:t xml:space="preserve">    mov r12, rdx</w:t>
      </w:r>
    </w:p>
    <w:p w14:paraId="3ED5B4B0" w14:textId="77777777" w:rsidR="003D08D0" w:rsidRDefault="00BF080E">
      <w:pPr>
        <w:pStyle w:val="SourceCode"/>
      </w:pPr>
      <w:r>
        <w:t xml:space="preserve">    lea rcx, [path_text]</w:t>
      </w:r>
    </w:p>
    <w:p w14:paraId="27819157" w14:textId="77777777" w:rsidR="003D08D0" w:rsidRDefault="00BF080E">
      <w:pPr>
        <w:pStyle w:val="SourceCode"/>
      </w:pPr>
      <w:r>
        <w:t xml:space="preserve">    mov edx, PATH_SIZE</w:t>
      </w:r>
    </w:p>
    <w:p w14:paraId="30B1826F" w14:textId="77777777" w:rsidR="003D08D0" w:rsidRDefault="00BF080E">
      <w:pPr>
        <w:pStyle w:val="SourceCode"/>
      </w:pPr>
      <w:r>
        <w:t xml:space="preserve">    lea r8, [path_format]</w:t>
      </w:r>
    </w:p>
    <w:p w14:paraId="24E5AF46" w14:textId="77777777" w:rsidR="003D08D0" w:rsidRDefault="00BF080E">
      <w:pPr>
        <w:pStyle w:val="SourceCode"/>
      </w:pPr>
      <w:r>
        <w:t xml:space="preserve">    mov r9, r12</w:t>
      </w:r>
    </w:p>
    <w:p w14:paraId="1A81C6D5" w14:textId="77777777" w:rsidR="003D08D0" w:rsidRDefault="00BF080E">
      <w:pPr>
        <w:pStyle w:val="SourceCode"/>
      </w:pPr>
      <w:r>
        <w:t xml:space="preserve">    call snprintf</w:t>
      </w:r>
    </w:p>
    <w:p w14:paraId="7FB587E8" w14:textId="77777777" w:rsidR="003D08D0" w:rsidRDefault="00BF080E">
      <w:pPr>
        <w:pStyle w:val="SourceCode"/>
      </w:pPr>
      <w:r>
        <w:t xml:space="preserve">    lea rcx, [response]</w:t>
      </w:r>
    </w:p>
    <w:p w14:paraId="722BC7C3" w14:textId="77777777" w:rsidR="003D08D0" w:rsidRDefault="00BF080E">
      <w:pPr>
        <w:pStyle w:val="SourceCode"/>
      </w:pPr>
      <w:r>
        <w:t xml:space="preserve">    mov rdx, rbx</w:t>
      </w:r>
    </w:p>
    <w:p w14:paraId="149B870B" w14:textId="77777777" w:rsidR="003D08D0" w:rsidRDefault="00BF080E">
      <w:pPr>
        <w:pStyle w:val="SourceCode"/>
      </w:pPr>
      <w:r>
        <w:t xml:space="preserve">    lea r8, [get_method]</w:t>
      </w:r>
    </w:p>
    <w:p w14:paraId="2D986692" w14:textId="77777777" w:rsidR="003D08D0" w:rsidRDefault="00BF080E">
      <w:pPr>
        <w:pStyle w:val="SourceCode"/>
      </w:pPr>
      <w:r>
        <w:t xml:space="preserve">    lea r9, [path_text]</w:t>
      </w:r>
    </w:p>
    <w:p w14:paraId="4AA3C402" w14:textId="77777777" w:rsidR="003D08D0" w:rsidRDefault="00BF080E">
      <w:pPr>
        <w:pStyle w:val="SourceCode"/>
      </w:pPr>
      <w:r>
        <w:t xml:space="preserve">    lea rax, [empty_text]</w:t>
      </w:r>
    </w:p>
    <w:p w14:paraId="07A359D2" w14:textId="77777777" w:rsidR="003D08D0" w:rsidRDefault="00BF080E">
      <w:pPr>
        <w:pStyle w:val="SourceCode"/>
      </w:pPr>
      <w:r>
        <w:t xml:space="preserve">    mov [rsp + 32], rax</w:t>
      </w:r>
    </w:p>
    <w:p w14:paraId="20B97FA5" w14:textId="77777777" w:rsidR="003D08D0" w:rsidRDefault="00BF080E">
      <w:pPr>
        <w:pStyle w:val="SourceCode"/>
      </w:pPr>
      <w:r>
        <w:t xml:space="preserve">    mov [rsp + 40], rax</w:t>
      </w:r>
    </w:p>
    <w:p w14:paraId="076292D2" w14:textId="77777777" w:rsidR="003D08D0" w:rsidRDefault="00BF080E">
      <w:pPr>
        <w:pStyle w:val="SourceCode"/>
      </w:pPr>
      <w:r>
        <w:t xml:space="preserve">    call send_request</w:t>
      </w:r>
    </w:p>
    <w:p w14:paraId="6BA72667" w14:textId="77777777" w:rsidR="003D08D0" w:rsidRDefault="00BF080E">
      <w:pPr>
        <w:pStyle w:val="SourceCode"/>
      </w:pPr>
      <w:r>
        <w:t xml:space="preserve">    lea rcx, [not_found_text]</w:t>
      </w:r>
    </w:p>
    <w:p w14:paraId="06792C64" w14:textId="77777777" w:rsidR="003D08D0" w:rsidRDefault="00BF080E">
      <w:pPr>
        <w:pStyle w:val="SourceCode"/>
      </w:pPr>
      <w:r>
        <w:t xml:space="preserve">    mov edx, NOT_FOUND_SIZE</w:t>
      </w:r>
    </w:p>
    <w:p w14:paraId="71A8AC40" w14:textId="77777777" w:rsidR="003D08D0" w:rsidRDefault="00BF080E">
      <w:pPr>
        <w:pStyle w:val="SourceCode"/>
      </w:pPr>
      <w:r>
        <w:t xml:space="preserve">    lea r8, [no_route_format]</w:t>
      </w:r>
    </w:p>
    <w:p w14:paraId="6EE50EBB" w14:textId="77777777" w:rsidR="003D08D0" w:rsidRDefault="00BF080E">
      <w:pPr>
        <w:pStyle w:val="SourceCode"/>
      </w:pPr>
      <w:r>
        <w:t xml:space="preserve">    mov r9, r12</w:t>
      </w:r>
    </w:p>
    <w:p w14:paraId="647302F5" w14:textId="77777777" w:rsidR="003D08D0" w:rsidRDefault="00BF080E">
      <w:pPr>
        <w:pStyle w:val="SourceCode"/>
      </w:pPr>
      <w:r>
        <w:t xml:space="preserve">    call snprintf</w:t>
      </w:r>
    </w:p>
    <w:p w14:paraId="2B4567EB" w14:textId="77777777" w:rsidR="003D08D0" w:rsidRDefault="00BF080E">
      <w:pPr>
        <w:pStyle w:val="SourceCode"/>
      </w:pPr>
      <w:r>
        <w:t xml:space="preserve">    lea rcx, [response]</w:t>
      </w:r>
    </w:p>
    <w:p w14:paraId="20B05FF7" w14:textId="77777777" w:rsidR="003D08D0" w:rsidRDefault="00BF080E">
      <w:pPr>
        <w:pStyle w:val="SourceCode"/>
      </w:pPr>
      <w:r>
        <w:t xml:space="preserve">    lea rdx, [not_found_text]</w:t>
      </w:r>
    </w:p>
    <w:p w14:paraId="295E460C" w14:textId="77777777" w:rsidR="003D08D0" w:rsidRDefault="00BF080E">
      <w:pPr>
        <w:pStyle w:val="SourceCode"/>
      </w:pPr>
      <w:r>
        <w:t xml:space="preserve">    lea r8, [problem_text]</w:t>
      </w:r>
    </w:p>
    <w:p w14:paraId="20B2007F" w14:textId="77777777" w:rsidR="003D08D0" w:rsidRDefault="00BF080E">
      <w:pPr>
        <w:pStyle w:val="SourceCode"/>
      </w:pPr>
      <w:r>
        <w:t xml:space="preserve">    call github_problem</w:t>
      </w:r>
    </w:p>
    <w:p w14:paraId="67C9BC36" w14:textId="77777777" w:rsidR="003D08D0" w:rsidRDefault="00BF080E">
      <w:pPr>
        <w:pStyle w:val="SourceCode"/>
      </w:pPr>
      <w:r>
        <w:t xml:space="preserve">    lea rcx, [practice_line]</w:t>
      </w:r>
    </w:p>
    <w:p w14:paraId="414646AC" w14:textId="77777777" w:rsidR="003D08D0" w:rsidRDefault="00BF080E">
      <w:pPr>
        <w:pStyle w:val="SourceCode"/>
      </w:pPr>
      <w:r>
        <w:t xml:space="preserve">    mov rdx, r12</w:t>
      </w:r>
    </w:p>
    <w:p w14:paraId="40121345" w14:textId="77777777" w:rsidR="003D08D0" w:rsidRDefault="00BF080E">
      <w:pPr>
        <w:pStyle w:val="SourceCode"/>
      </w:pPr>
      <w:r>
        <w:t xml:space="preserve">    lea r8, [problem_text]</w:t>
      </w:r>
    </w:p>
    <w:p w14:paraId="107A0F4B" w14:textId="77777777" w:rsidR="003D08D0" w:rsidRDefault="00BF080E">
      <w:pPr>
        <w:pStyle w:val="SourceCode"/>
      </w:pPr>
      <w:r>
        <w:t xml:space="preserve">    call printf</w:t>
      </w:r>
    </w:p>
    <w:p w14:paraId="35A95FD4" w14:textId="77777777" w:rsidR="003D08D0" w:rsidRDefault="00BF080E">
      <w:pPr>
        <w:pStyle w:val="SourceCode"/>
      </w:pPr>
      <w:r>
        <w:t xml:space="preserve">    add rsp, 56</w:t>
      </w:r>
    </w:p>
    <w:p w14:paraId="3DCE089B" w14:textId="77777777" w:rsidR="003D08D0" w:rsidRDefault="00BF080E">
      <w:pPr>
        <w:pStyle w:val="SourceCode"/>
      </w:pPr>
      <w:r>
        <w:t xml:space="preserve">    pop r12</w:t>
      </w:r>
    </w:p>
    <w:p w14:paraId="242CEBD1" w14:textId="77777777" w:rsidR="003D08D0" w:rsidRDefault="00BF080E">
      <w:pPr>
        <w:pStyle w:val="SourceCode"/>
      </w:pPr>
      <w:r>
        <w:t xml:space="preserve">    pop rbx</w:t>
      </w:r>
    </w:p>
    <w:p w14:paraId="6A5F6BAB" w14:textId="77777777" w:rsidR="003D08D0" w:rsidRDefault="00BF080E">
      <w:pPr>
        <w:pStyle w:val="SourceCode"/>
      </w:pPr>
      <w:r>
        <w:t xml:space="preserve">    ret</w:t>
      </w:r>
    </w:p>
    <w:p w14:paraId="69B2688B" w14:textId="77777777" w:rsidR="003D08D0" w:rsidRDefault="003D08D0">
      <w:pPr>
        <w:pStyle w:val="SourceCode"/>
      </w:pPr>
    </w:p>
    <w:p w14:paraId="7C618C23" w14:textId="77777777" w:rsidR="003D08D0" w:rsidRDefault="00BF080E">
      <w:pPr>
        <w:pStyle w:val="SourceCode"/>
      </w:pPr>
      <w:r>
        <w:t>main:</w:t>
      </w:r>
    </w:p>
    <w:p w14:paraId="454A0D48" w14:textId="77777777" w:rsidR="003D08D0" w:rsidRDefault="00BF080E">
      <w:pPr>
        <w:pStyle w:val="SourceCode"/>
      </w:pPr>
      <w:r>
        <w:t xml:space="preserve">    push rbx</w:t>
      </w:r>
    </w:p>
    <w:p w14:paraId="44EC52A8" w14:textId="77777777" w:rsidR="003D08D0" w:rsidRDefault="00BF080E">
      <w:pPr>
        <w:pStyle w:val="SourceCode"/>
      </w:pPr>
      <w:r>
        <w:t xml:space="preserve">    sub rsp, 32</w:t>
      </w:r>
    </w:p>
    <w:p w14:paraId="392BC628" w14:textId="77777777" w:rsidR="003D08D0" w:rsidRDefault="00BF080E">
      <w:pPr>
        <w:pStyle w:val="SourceCode"/>
      </w:pPr>
      <w:r>
        <w:t xml:space="preserve">    ; Remember, the course server needs the course CA (Lesson 6.0a), so</w:t>
      </w:r>
    </w:p>
    <w:p w14:paraId="5F5DBF2D" w14:textId="77777777" w:rsidR="003D08D0" w:rsidRDefault="00BF080E">
      <w:pPr>
        <w:pStyle w:val="SourceCode"/>
      </w:pPr>
      <w:r>
        <w:t xml:space="preserve">    ; this client trusts CA_FILE, as Lesson 6.21a's client does.</w:t>
      </w:r>
    </w:p>
    <w:p w14:paraId="2A7C089A" w14:textId="77777777" w:rsidR="003D08D0" w:rsidRDefault="00BF080E">
      <w:pPr>
        <w:pStyle w:val="SourceCode"/>
      </w:pPr>
      <w:r>
        <w:t xml:space="preserve">    call curl_easy_init</w:t>
      </w:r>
    </w:p>
    <w:p w14:paraId="7362BAF5" w14:textId="77777777" w:rsidR="003D08D0" w:rsidRDefault="00BF080E">
      <w:pPr>
        <w:pStyle w:val="SourceCode"/>
      </w:pPr>
      <w:r>
        <w:t xml:space="preserve">    cmp rax, 0</w:t>
      </w:r>
    </w:p>
    <w:p w14:paraId="2DAB3FFE" w14:textId="77777777" w:rsidR="003D08D0" w:rsidRDefault="00BF080E">
      <w:pPr>
        <w:pStyle w:val="SourceCode"/>
      </w:pPr>
      <w:r>
        <w:t xml:space="preserve">    jne .have_client</w:t>
      </w:r>
    </w:p>
    <w:p w14:paraId="1DC2B7D6" w14:textId="77777777" w:rsidR="003D08D0" w:rsidRDefault="00BF080E">
      <w:pPr>
        <w:pStyle w:val="SourceCode"/>
      </w:pPr>
      <w:r>
        <w:t xml:space="preserve">    mov ecx, 2</w:t>
      </w:r>
    </w:p>
    <w:p w14:paraId="521347EF" w14:textId="77777777" w:rsidR="003D08D0" w:rsidRDefault="00BF080E">
      <w:pPr>
        <w:pStyle w:val="SourceCode"/>
      </w:pPr>
      <w:r>
        <w:t xml:space="preserve">    call __acrt_iob_func</w:t>
      </w:r>
    </w:p>
    <w:p w14:paraId="48BB88B2" w14:textId="77777777" w:rsidR="003D08D0" w:rsidRDefault="00BF080E">
      <w:pPr>
        <w:pStyle w:val="SourceCode"/>
      </w:pPr>
      <w:r>
        <w:t xml:space="preserve">    mov rcx, rax</w:t>
      </w:r>
    </w:p>
    <w:p w14:paraId="5D77EB94" w14:textId="77777777" w:rsidR="003D08D0" w:rsidRDefault="00BF080E">
      <w:pPr>
        <w:pStyle w:val="SourceCode"/>
      </w:pPr>
      <w:r>
        <w:t xml:space="preserve">    lea rdx, [no_libcurl_line]</w:t>
      </w:r>
    </w:p>
    <w:p w14:paraId="5C958194" w14:textId="77777777" w:rsidR="003D08D0" w:rsidRDefault="00BF080E">
      <w:pPr>
        <w:pStyle w:val="SourceCode"/>
      </w:pPr>
      <w:r>
        <w:t xml:space="preserve">    call fprintf</w:t>
      </w:r>
    </w:p>
    <w:p w14:paraId="6E98EB6C" w14:textId="77777777" w:rsidR="003D08D0" w:rsidRDefault="00BF080E">
      <w:pPr>
        <w:pStyle w:val="SourceCode"/>
      </w:pPr>
      <w:r>
        <w:t xml:space="preserve">    mov eax, 1</w:t>
      </w:r>
    </w:p>
    <w:p w14:paraId="7B8C7435" w14:textId="77777777" w:rsidR="003D08D0" w:rsidRDefault="00BF080E">
      <w:pPr>
        <w:pStyle w:val="SourceCode"/>
      </w:pPr>
      <w:r>
        <w:t xml:space="preserve">    jmp .done</w:t>
      </w:r>
    </w:p>
    <w:p w14:paraId="56531DB3" w14:textId="77777777" w:rsidR="003D08D0" w:rsidRDefault="00BF080E">
      <w:pPr>
        <w:pStyle w:val="SourceCode"/>
      </w:pPr>
      <w:r>
        <w:t>.have_client:</w:t>
      </w:r>
    </w:p>
    <w:p w14:paraId="4DA72D06" w14:textId="77777777" w:rsidR="003D08D0" w:rsidRDefault="00BF080E">
      <w:pPr>
        <w:pStyle w:val="SourceCode"/>
      </w:pPr>
      <w:r>
        <w:t xml:space="preserve">    mov rbx, rax</w:t>
      </w:r>
    </w:p>
    <w:p w14:paraId="21772695" w14:textId="77777777" w:rsidR="003D08D0" w:rsidRDefault="00BF080E">
      <w:pPr>
        <w:pStyle w:val="SourceCode"/>
      </w:pPr>
      <w:r>
        <w:t xml:space="preserve">    mov rcx, rbx</w:t>
      </w:r>
    </w:p>
    <w:p w14:paraId="730FEF14" w14:textId="77777777" w:rsidR="003D08D0" w:rsidRDefault="00BF080E">
      <w:pPr>
        <w:pStyle w:val="SourceCode"/>
      </w:pPr>
      <w:r>
        <w:t xml:space="preserve">    mov edx, CURLOPT_CAINFO</w:t>
      </w:r>
    </w:p>
    <w:p w14:paraId="4553C102" w14:textId="77777777" w:rsidR="003D08D0" w:rsidRDefault="00BF080E">
      <w:pPr>
        <w:pStyle w:val="SourceCode"/>
      </w:pPr>
      <w:r>
        <w:t xml:space="preserve">    lea r8, [ca_file]</w:t>
      </w:r>
    </w:p>
    <w:p w14:paraId="3920558D" w14:textId="77777777" w:rsidR="003D08D0" w:rsidRDefault="00BF080E">
      <w:pPr>
        <w:pStyle w:val="SourceCode"/>
      </w:pPr>
      <w:r>
        <w:t xml:space="preserve">    call curl_easy_setopt</w:t>
      </w:r>
    </w:p>
    <w:p w14:paraId="287EC450" w14:textId="77777777" w:rsidR="003D08D0" w:rsidRDefault="00BF080E">
      <w:pPr>
        <w:pStyle w:val="SourceCode"/>
      </w:pPr>
      <w:r>
        <w:t xml:space="preserve">    mov rcx, rbx</w:t>
      </w:r>
    </w:p>
    <w:p w14:paraId="223DEC7C" w14:textId="77777777" w:rsidR="003D08D0" w:rsidRDefault="00BF080E">
      <w:pPr>
        <w:pStyle w:val="SourceCode"/>
      </w:pPr>
      <w:r>
        <w:t xml:space="preserve">    mov edx, CURLOPT_TIMEOUT</w:t>
      </w:r>
    </w:p>
    <w:p w14:paraId="3CA60619" w14:textId="77777777" w:rsidR="003D08D0" w:rsidRDefault="00BF080E">
      <w:pPr>
        <w:pStyle w:val="SourceCode"/>
      </w:pPr>
      <w:r>
        <w:t xml:space="preserve">    mov r8d, TIMEOUT_SECONDS</w:t>
      </w:r>
    </w:p>
    <w:p w14:paraId="4844B7A3" w14:textId="77777777" w:rsidR="003D08D0" w:rsidRDefault="00BF080E">
      <w:pPr>
        <w:pStyle w:val="SourceCode"/>
      </w:pPr>
      <w:r>
        <w:t xml:space="preserve">    call curl_easy_setopt</w:t>
      </w:r>
    </w:p>
    <w:p w14:paraId="0F45B7CB" w14:textId="77777777" w:rsidR="003D08D0" w:rsidRDefault="00BF080E">
      <w:pPr>
        <w:pStyle w:val="SourceCode"/>
      </w:pPr>
      <w:r>
        <w:t xml:space="preserve">    mov rcx, rbx</w:t>
      </w:r>
    </w:p>
    <w:p w14:paraId="00A8967B" w14:textId="77777777" w:rsidR="003D08D0" w:rsidRDefault="00BF080E">
      <w:pPr>
        <w:pStyle w:val="SourceCode"/>
      </w:pPr>
      <w:r>
        <w:t xml:space="preserve">    mov edx, CURLOPT_FOLLOWLOCATION</w:t>
      </w:r>
    </w:p>
    <w:p w14:paraId="5EA194D8" w14:textId="77777777" w:rsidR="003D08D0" w:rsidRDefault="00BF080E">
      <w:pPr>
        <w:pStyle w:val="SourceCode"/>
      </w:pPr>
      <w:r>
        <w:t xml:space="preserve">    xor r8d, r8d</w:t>
      </w:r>
    </w:p>
    <w:p w14:paraId="77D80A18" w14:textId="77777777" w:rsidR="003D08D0" w:rsidRDefault="00BF080E">
      <w:pPr>
        <w:pStyle w:val="SourceCode"/>
      </w:pPr>
      <w:r>
        <w:t xml:space="preserve">    call curl_easy_setopt</w:t>
      </w:r>
    </w:p>
    <w:p w14:paraId="3608280A" w14:textId="77777777" w:rsidR="003D08D0" w:rsidRDefault="00BF080E">
      <w:pPr>
        <w:pStyle w:val="SourceCode"/>
      </w:pPr>
      <w:r>
        <w:t xml:space="preserve">    mov rcx, rbx</w:t>
      </w:r>
    </w:p>
    <w:p w14:paraId="71F4E212" w14:textId="77777777" w:rsidR="003D08D0" w:rsidRDefault="00BF080E">
      <w:pPr>
        <w:pStyle w:val="SourceCode"/>
      </w:pPr>
      <w:r>
        <w:t xml:space="preserve">    lea rdx, [rate_limited_route]</w:t>
      </w:r>
    </w:p>
    <w:p w14:paraId="5A91AF98" w14:textId="77777777" w:rsidR="003D08D0" w:rsidRDefault="00BF080E">
      <w:pPr>
        <w:pStyle w:val="SourceCode"/>
      </w:pPr>
      <w:r>
        <w:t xml:space="preserve">    call check_route</w:t>
      </w:r>
    </w:p>
    <w:p w14:paraId="220A3928" w14:textId="77777777" w:rsidR="003D08D0" w:rsidRDefault="00BF080E">
      <w:pPr>
        <w:pStyle w:val="SourceCode"/>
      </w:pPr>
      <w:r>
        <w:t xml:space="preserve">    ; Last, because it takes the whole timeout.</w:t>
      </w:r>
    </w:p>
    <w:p w14:paraId="7D3F6C53" w14:textId="77777777" w:rsidR="003D08D0" w:rsidRDefault="00BF080E">
      <w:pPr>
        <w:pStyle w:val="SourceCode"/>
      </w:pPr>
      <w:r>
        <w:t xml:space="preserve">    mov rcx, rbx</w:t>
      </w:r>
    </w:p>
    <w:p w14:paraId="052BA038" w14:textId="77777777" w:rsidR="003D08D0" w:rsidRDefault="00BF080E">
      <w:pPr>
        <w:pStyle w:val="SourceCode"/>
      </w:pPr>
      <w:r>
        <w:t xml:space="preserve">    lea rdx, [slow_route]</w:t>
      </w:r>
    </w:p>
    <w:p w14:paraId="75AE45C1" w14:textId="77777777" w:rsidR="003D08D0" w:rsidRDefault="00BF080E">
      <w:pPr>
        <w:pStyle w:val="SourceCode"/>
      </w:pPr>
      <w:r>
        <w:t xml:space="preserve">    call check_route</w:t>
      </w:r>
    </w:p>
    <w:p w14:paraId="39B6ECE8" w14:textId="77777777" w:rsidR="003D08D0" w:rsidRDefault="00BF080E">
      <w:pPr>
        <w:pStyle w:val="SourceCode"/>
      </w:pPr>
      <w:r>
        <w:t xml:space="preserve">    mov rcx, rbx</w:t>
      </w:r>
    </w:p>
    <w:p w14:paraId="39AB5A6C" w14:textId="77777777" w:rsidR="003D08D0" w:rsidRDefault="00BF080E">
      <w:pPr>
        <w:pStyle w:val="SourceCode"/>
      </w:pPr>
      <w:r>
        <w:t xml:space="preserve">    call curl_easy_cleanup</w:t>
      </w:r>
    </w:p>
    <w:p w14:paraId="7DB8A86A" w14:textId="77777777" w:rsidR="003D08D0" w:rsidRDefault="00BF080E">
      <w:pPr>
        <w:pStyle w:val="SourceCode"/>
      </w:pPr>
      <w:r>
        <w:t xml:space="preserve">    xor eax, eax</w:t>
      </w:r>
    </w:p>
    <w:p w14:paraId="3021D9C7" w14:textId="77777777" w:rsidR="003D08D0" w:rsidRDefault="00BF080E">
      <w:pPr>
        <w:pStyle w:val="SourceCode"/>
      </w:pPr>
      <w:r>
        <w:t>.done:</w:t>
      </w:r>
    </w:p>
    <w:p w14:paraId="1DAC7718" w14:textId="77777777" w:rsidR="003D08D0" w:rsidRDefault="00BF080E">
      <w:pPr>
        <w:pStyle w:val="SourceCode"/>
        <w:keepNext/>
      </w:pPr>
      <w:r>
        <w:t xml:space="preserve">    add rsp, 32</w:t>
      </w:r>
    </w:p>
    <w:p w14:paraId="7C61985A" w14:textId="77777777" w:rsidR="003D08D0" w:rsidRDefault="00BF080E">
      <w:pPr>
        <w:pStyle w:val="SourceCode"/>
        <w:keepNext/>
      </w:pPr>
      <w:r>
        <w:t xml:space="preserve">    pop rbx</w:t>
      </w:r>
    </w:p>
    <w:p w14:paraId="471E9D38" w14:textId="77777777" w:rsidR="003D08D0" w:rsidRDefault="00BF080E">
      <w:pPr>
        <w:pStyle w:val="SourceCode"/>
      </w:pPr>
      <w:r>
        <w:t xml:space="preserve">    ret</w:t>
      </w:r>
    </w:p>
    <w:p w14:paraId="7C82562A" w14:textId="77777777" w:rsidR="003D08D0" w:rsidRDefault="003D08D0">
      <w:pPr>
        <w:keepNext/>
      </w:pPr>
    </w:p>
    <w:p w14:paraId="2F308DE2" w14:textId="77777777" w:rsidR="003D08D0" w:rsidRDefault="00BF080E">
      <w:pPr>
        <w:pStyle w:val="Heading3"/>
      </w:pPr>
      <w:r>
        <w:t>Windows PowerShell Build and Run</w:t>
      </w:r>
    </w:p>
    <w:p w14:paraId="74BFDE0E" w14:textId="77777777" w:rsidR="003D08D0" w:rsidRDefault="00BF080E">
      <w:pPr>
        <w:keepNext/>
      </w:pPr>
      <w:r>
        <w:t>From the github-explorer-extended folder. The block assembles each module, links the explorer and the practice check, then runs the explorer: type each command and answer as the second screen of the Required Clean-Run Output shows them.</w:t>
      </w:r>
    </w:p>
    <w:p w14:paraId="7FB6BFCF" w14:textId="77777777" w:rsidR="003D08D0" w:rsidRDefault="003D08D0">
      <w:pPr>
        <w:keepNext/>
      </w:pPr>
    </w:p>
    <w:p w14:paraId="20E96ACD" w14:textId="77777777" w:rsidR="003D08D0" w:rsidRDefault="00BF080E">
      <w:pPr>
        <w:pStyle w:val="CommandBlock"/>
        <w:keepNext/>
      </w:pPr>
      <w:r>
        <w:t>$env:Path = "C:\msys64\ucrt64\bin;" + $env:Path</w:t>
      </w:r>
    </w:p>
    <w:p w14:paraId="35B30507" w14:textId="77777777" w:rsidR="003D08D0" w:rsidRDefault="00BF080E">
      <w:pPr>
        <w:pStyle w:val="CommandBlock"/>
        <w:keepNext/>
      </w:pPr>
      <w:r>
        <w:t>nasm -f win64 -i .\assembly\windows .\assembly\windows\api_client.asm `</w:t>
      </w:r>
    </w:p>
    <w:p w14:paraId="2FD4AD1E" w14:textId="77777777" w:rsidR="003D08D0" w:rsidRDefault="00BF080E">
      <w:pPr>
        <w:pStyle w:val="CommandBlock"/>
      </w:pPr>
      <w:r>
        <w:t xml:space="preserve">    -o .\assembly\windows\api_client.obj</w:t>
      </w:r>
    </w:p>
    <w:p w14:paraId="0D022DFF" w14:textId="77777777" w:rsidR="003D08D0" w:rsidRDefault="00BF080E">
      <w:pPr>
        <w:pStyle w:val="CommandBlock"/>
      </w:pPr>
      <w:r>
        <w:t>nasm -f win64 -i .\assembly\windows .\assembly\windows\api_failure.asm `</w:t>
      </w:r>
    </w:p>
    <w:p w14:paraId="27AB37CD" w14:textId="77777777" w:rsidR="003D08D0" w:rsidRDefault="00BF080E">
      <w:pPr>
        <w:pStyle w:val="CommandBlock"/>
      </w:pPr>
      <w:r>
        <w:t xml:space="preserve">    -o .\assembly\windows\api_failure.obj</w:t>
      </w:r>
    </w:p>
    <w:p w14:paraId="6E8874BC" w14:textId="77777777" w:rsidR="003D08D0" w:rsidRDefault="00BF080E">
      <w:pPr>
        <w:pStyle w:val="CommandBlock"/>
      </w:pPr>
      <w:r>
        <w:t>nasm -f win64 -i .\assembly\windows .\assembly\windows\github_client.asm `</w:t>
      </w:r>
    </w:p>
    <w:p w14:paraId="03F33228" w14:textId="77777777" w:rsidR="003D08D0" w:rsidRDefault="00BF080E">
      <w:pPr>
        <w:pStyle w:val="CommandBlock"/>
      </w:pPr>
      <w:r>
        <w:t xml:space="preserve">    -o .\assembly\windows\github_client.obj</w:t>
      </w:r>
    </w:p>
    <w:p w14:paraId="23D7E4B3" w14:textId="77777777" w:rsidR="003D08D0" w:rsidRDefault="00BF080E">
      <w:pPr>
        <w:pStyle w:val="CommandBlock"/>
      </w:pPr>
      <w:r>
        <w:t>nasm -f win64 -i .\assembly\windows .\assembly\windows\explorer.asm `</w:t>
      </w:r>
    </w:p>
    <w:p w14:paraId="2C6D7B66" w14:textId="77777777" w:rsidR="003D08D0" w:rsidRDefault="00BF080E">
      <w:pPr>
        <w:pStyle w:val="CommandBlock"/>
      </w:pPr>
      <w:r>
        <w:t xml:space="preserve">    -o .\assembly\windows\explorer.obj</w:t>
      </w:r>
    </w:p>
    <w:p w14:paraId="7F23BFC2" w14:textId="77777777" w:rsidR="003D08D0" w:rsidRDefault="00BF080E">
      <w:pPr>
        <w:pStyle w:val="CommandBlock"/>
      </w:pPr>
      <w:r>
        <w:t>nasm -f win64 -i .\assembly\windows .\assembly\windows\practice_check.asm `</w:t>
      </w:r>
    </w:p>
    <w:p w14:paraId="19806F2A" w14:textId="77777777" w:rsidR="003D08D0" w:rsidRDefault="00BF080E">
      <w:pPr>
        <w:pStyle w:val="CommandBlock"/>
      </w:pPr>
      <w:r>
        <w:t xml:space="preserve">    -o .\assembly\windows\practice_check.obj</w:t>
      </w:r>
    </w:p>
    <w:p w14:paraId="6F355122" w14:textId="77777777" w:rsidR="003D08D0" w:rsidRDefault="00BF080E">
      <w:pPr>
        <w:pStyle w:val="CommandBlock"/>
      </w:pPr>
      <w:r>
        <w:t>gcc .\assembly\windows\explorer.obj .\assembly\windows\github_client.obj `</w:t>
      </w:r>
    </w:p>
    <w:p w14:paraId="6B766C00" w14:textId="77777777" w:rsidR="003D08D0" w:rsidRDefault="00BF080E">
      <w:pPr>
        <w:pStyle w:val="CommandBlock"/>
      </w:pPr>
      <w:r>
        <w:t xml:space="preserve">    .\assembly\windows\api_failure.obj .\assembly\windows\api_client.obj `</w:t>
      </w:r>
    </w:p>
    <w:p w14:paraId="391A3682" w14:textId="77777777" w:rsidR="003D08D0" w:rsidRDefault="00BF080E">
      <w:pPr>
        <w:pStyle w:val="CommandBlock"/>
      </w:pPr>
      <w:r>
        <w:t xml:space="preserve">    .\assembly\cJSON.c -lcurl -o .\assembly\windows\explorer.exe</w:t>
      </w:r>
    </w:p>
    <w:p w14:paraId="3DA9F277" w14:textId="77777777" w:rsidR="003D08D0" w:rsidRDefault="00BF080E">
      <w:pPr>
        <w:pStyle w:val="CommandBlock"/>
      </w:pPr>
      <w:r>
        <w:t>gcc .\assembly\windows\practice_check.obj `</w:t>
      </w:r>
    </w:p>
    <w:p w14:paraId="3BC7A5E2" w14:textId="77777777" w:rsidR="003D08D0" w:rsidRDefault="00BF080E">
      <w:pPr>
        <w:pStyle w:val="CommandBlock"/>
      </w:pPr>
      <w:r>
        <w:t xml:space="preserve">    .\assembly\windows\github_client.obj .\assembly\windows\api_failure.obj `</w:t>
      </w:r>
    </w:p>
    <w:p w14:paraId="7533A318" w14:textId="77777777" w:rsidR="003D08D0" w:rsidRDefault="00BF080E">
      <w:pPr>
        <w:pStyle w:val="CommandBlock"/>
      </w:pPr>
      <w:r>
        <w:t xml:space="preserve">    .\assembly\windows\api_client.obj .\assembly\cJSON.c -lcurl `</w:t>
      </w:r>
    </w:p>
    <w:p w14:paraId="5904C14F" w14:textId="77777777" w:rsidR="003D08D0" w:rsidRDefault="00BF080E">
      <w:pPr>
        <w:pStyle w:val="CommandBlock"/>
        <w:keepNext/>
      </w:pPr>
      <w:r>
        <w:t xml:space="preserve">    -o .\assembly\windows\practice-check.exe</w:t>
      </w:r>
    </w:p>
    <w:p w14:paraId="2678DBA0" w14:textId="77777777" w:rsidR="003D08D0" w:rsidRDefault="00BF080E">
      <w:pPr>
        <w:pStyle w:val="CommandBlock"/>
        <w:keepNext/>
      </w:pPr>
      <w:r>
        <w:t>.\assembly\windows\explorer.exe</w:t>
      </w:r>
    </w:p>
    <w:p w14:paraId="058E607F" w14:textId="77777777" w:rsidR="003D08D0" w:rsidRDefault="00BF080E">
      <w:pPr>
        <w:pStyle w:val="CommandBlock"/>
      </w:pPr>
      <w:r>
        <w:t>$LASTEXITCODE</w:t>
      </w:r>
    </w:p>
    <w:p w14:paraId="421893AC" w14:textId="77777777" w:rsidR="003D08D0" w:rsidRDefault="003D08D0">
      <w:pPr>
        <w:keepNext/>
      </w:pPr>
    </w:p>
    <w:p w14:paraId="43E5F56A" w14:textId="77777777" w:rsidR="003D08D0" w:rsidRDefault="00BF080E">
      <w:pPr>
        <w:pStyle w:val="Heading3"/>
      </w:pPr>
      <w:r>
        <w:t>Windows PowerShell Practice Server</w:t>
      </w:r>
    </w:p>
    <w:p w14:paraId="6804CBBB" w14:textId="77777777" w:rsidR="003D08D0" w:rsidRDefault="00BF080E">
      <w:pPr>
        <w:keepNext/>
      </w:pPr>
      <w:r>
        <w:t>In Terminal 1: start Lesson 6.21a's Assembly server, from its own folder. It needs no build here, prints its Listening line, and waits.</w:t>
      </w:r>
    </w:p>
    <w:p w14:paraId="1B08B82D" w14:textId="77777777" w:rsidR="003D08D0" w:rsidRDefault="003D08D0">
      <w:pPr>
        <w:keepNext/>
      </w:pPr>
    </w:p>
    <w:p w14:paraId="388E57C3" w14:textId="77777777" w:rsidR="003D08D0" w:rsidRDefault="00BF080E">
      <w:pPr>
        <w:pStyle w:val="CommandBlock"/>
        <w:keepNext/>
      </w:pPr>
      <w:r>
        <w:t>Set-Location "$HOME\spa\lesson-6.21-extended"</w:t>
      </w:r>
    </w:p>
    <w:p w14:paraId="47C99D45" w14:textId="77777777" w:rsidR="003D08D0" w:rsidRDefault="00BF080E">
      <w:pPr>
        <w:pStyle w:val="CommandBlock"/>
        <w:keepNext/>
      </w:pPr>
      <w:r>
        <w:t>$env:Path = "C:\msys64\ucrt64\bin;" + $env:Path</w:t>
      </w:r>
    </w:p>
    <w:p w14:paraId="1CA33A35" w14:textId="77777777" w:rsidR="003D08D0" w:rsidRDefault="00BF080E">
      <w:pPr>
        <w:pStyle w:val="CommandBlock"/>
      </w:pPr>
      <w:r>
        <w:t>.\assembly\windows\server.exe</w:t>
      </w:r>
    </w:p>
    <w:p w14:paraId="3CFCCA70" w14:textId="77777777" w:rsidR="003D08D0" w:rsidRDefault="003D08D0">
      <w:pPr>
        <w:keepNext/>
      </w:pPr>
    </w:p>
    <w:p w14:paraId="48EEF398" w14:textId="77777777" w:rsidR="003D08D0" w:rsidRDefault="00BF080E">
      <w:pPr>
        <w:pStyle w:val="Heading3"/>
      </w:pPr>
      <w:r>
        <w:t>Windows PowerShell Practice Check</w:t>
      </w:r>
    </w:p>
    <w:p w14:paraId="1203DDF2" w14:textId="77777777" w:rsidR="003D08D0" w:rsidRDefault="00BF080E">
      <w:pPr>
        <w:keepNext/>
      </w:pPr>
      <w:r>
        <w:t>In Terminal 2, in the github-explorer-extended folder: the practice check, then its exit code. The second request waits 10 seconds before it gives up. Watch Terminal 1 for 2 more seconds, then press Ctrl+C there to stop the server.</w:t>
      </w:r>
    </w:p>
    <w:p w14:paraId="39664A95" w14:textId="77777777" w:rsidR="003D08D0" w:rsidRDefault="003D08D0">
      <w:pPr>
        <w:keepNext/>
      </w:pPr>
    </w:p>
    <w:p w14:paraId="2447FC6A" w14:textId="77777777" w:rsidR="003D08D0" w:rsidRDefault="00BF080E">
      <w:pPr>
        <w:pStyle w:val="CommandBlock"/>
        <w:keepNext/>
      </w:pPr>
      <w:r>
        <w:t>$env:Path = "C:\msys64\ucrt64\bin;" + $env:Path</w:t>
      </w:r>
    </w:p>
    <w:p w14:paraId="78AB3084" w14:textId="77777777" w:rsidR="003D08D0" w:rsidRDefault="00BF080E">
      <w:pPr>
        <w:pStyle w:val="CommandBlock"/>
        <w:keepNext/>
      </w:pPr>
      <w:r>
        <w:t>.\assembly\windows\practice-check.exe</w:t>
      </w:r>
    </w:p>
    <w:p w14:paraId="5A713921" w14:textId="77777777" w:rsidR="003D08D0" w:rsidRDefault="00BF080E">
      <w:pPr>
        <w:pStyle w:val="CommandBlock"/>
      </w:pPr>
      <w:r>
        <w:t>$LASTEXITCODE</w:t>
      </w:r>
    </w:p>
    <w:p w14:paraId="44A98686" w14:textId="77777777" w:rsidR="003D08D0" w:rsidRDefault="003D08D0">
      <w:pPr>
        <w:keepNext/>
      </w:pPr>
    </w:p>
    <w:p w14:paraId="369A8CDC" w14:textId="77777777" w:rsidR="003D08D0" w:rsidRDefault="00BF080E">
      <w:pPr>
        <w:pStyle w:val="Heading3"/>
      </w:pPr>
      <w:r>
        <w:t>Check Your Results</w:t>
      </w:r>
    </w:p>
    <w:p w14:paraId="621AA704" w14:textId="77777777" w:rsidR="003D08D0" w:rsidRDefault="00BF080E">
      <w:pPr>
        <w:pStyle w:val="ListBullet"/>
      </w:pPr>
      <w:r>
        <w:t>The explorer's screen must match the second screen of the Required Clean-Run Output line for line, except the Requests left line, whose first number is whatever GitHub has left for your address this hour; it must read of 60. $LASTEXITCODE must print 1, because two commands failed on purpose. The practice check must match the last screen, and its $LASTEXITCODE must print 0; Terminal 1 must show the server's three lines. This language's Reason line for the timeout is "Reason: Timeout was reached", libcurl's words.</w:t>
      </w:r>
    </w:p>
    <w:p w14:paraId="33862F27" w14:textId="77777777" w:rsidR="003D08D0" w:rsidRDefault="00BF080E">
      <w:pPr>
        <w:pStyle w:val="ListBullet"/>
      </w:pPr>
      <w:r>
        <w:t>Pages 1, 2 and 3 with 3, 3 and 1 commits, then No more pages, prove that next followed the Link header's next target until there was none. The filtered listing's two commits prove the encoded path parameter.</w:t>
      </w:r>
    </w:p>
    <w:p w14:paraId="3DCBB7D2" w14:textId="77777777" w:rsidR="003D08D0" w:rsidRDefault="00BF080E">
      <w:pPr>
        <w:pStyle w:val="ListBullet"/>
      </w:pPr>
      <w:r>
        <w:t>Error: no repository octocat/no-such-repo proves the 404 branch, and the owner/name Error line proves that a malformed answer is refused before any request is sent.</w:t>
      </w:r>
    </w:p>
    <w:p w14:paraId="4B57C629" w14:textId="77777777" w:rsidR="003D08D0" w:rsidRDefault="00BF080E">
      <w:pPr>
        <w:pStyle w:val="ListBullet"/>
      </w:pPr>
      <w:r>
        <w:t>Linux Assembly's Production-Minded program is not built (Linux: The Basic Program in WSL); the Rust and Erlang explorers run on Linux.</w:t>
      </w:r>
    </w:p>
    <w:p w14:paraId="0159E8B1" w14:textId="77777777" w:rsidR="003D08D0" w:rsidRDefault="003D08D0">
      <w:pPr>
        <w:keepNext/>
      </w:pPr>
    </w:p>
    <w:p w14:paraId="714080F3" w14:textId="77777777" w:rsidR="003D08D0" w:rsidRDefault="003D08D0">
      <w:pPr>
        <w:keepNext/>
      </w:pPr>
    </w:p>
    <w:p w14:paraId="529FE263" w14:textId="77777777" w:rsidR="003D08D0" w:rsidRDefault="00BF080E">
      <w:pPr>
        <w:pStyle w:val="Heading2"/>
      </w:pPr>
      <w:r>
        <w:t>What to Notice</w:t>
      </w:r>
    </w:p>
    <w:p w14:paraId="5ABCDBEF" w14:textId="77777777" w:rsidR="003D08D0" w:rsidRDefault="00BF080E">
      <w:pPr>
        <w:pStyle w:val="ListBullet"/>
      </w:pPr>
      <w:r>
        <w:t>send_and_check is the one place explorer.asm sends a request and asks github_problem about the answer, so each run_ function only builds its URL and its 404 sentence, then reads the body that send_and_check left in response.</w:t>
      </w:r>
    </w:p>
    <w:p w14:paraId="1A4E5637" w14:textId="77777777" w:rsidR="003D08D0" w:rsidRDefault="00BF080E">
      <w:pPr>
        <w:pStyle w:val="ListBullet"/>
      </w:pPr>
      <w:r>
        <w:t>main keeps the client handle and the token's address in .bss, and every command reads them there. The explorer sends one request at a time, so one ApiResponse record, about 98 KB, is enough, as in Lesson 6.21a.</w:t>
      </w:r>
    </w:p>
    <w:p w14:paraId="4A4E2F28" w14:textId="77777777" w:rsidR="003D08D0" w:rsidRDefault="00BF080E">
      <w:pPr>
        <w:pStyle w:val="ListBullet"/>
      </w:pPr>
      <w:r>
        <w:t>github_problem reads the status as 4 bytes, with mov r15d, because libcurl fills only the first 4 of the record's 8 (Lesson 6.4a), and compares it with jl and jg against 400 and 599.</w:t>
      </w:r>
    </w:p>
    <w:p w14:paraId="3473EDB2" w14:textId="77777777" w:rsidR="003D08D0" w:rsidRDefault="00BF080E">
      <w:pPr>
        <w:pStyle w:val="ListBullet"/>
      </w:pPr>
      <w:r>
        <w:t>run_commits adds &amp;path= at the URL's end: its place is url_text plus strlen's answer, worked out with lea and add, because [label + register] cannot be RIP-relative (Lesson 6.18a); the room left is URL_SIZE minus that length.</w:t>
      </w:r>
    </w:p>
    <w:p w14:paraId="5E72892C" w14:textId="77777777" w:rsidR="003D08D0" w:rsidRDefault="003D08D0">
      <w:pPr>
        <w:keepNext/>
      </w:pPr>
    </w:p>
    <w:p w14:paraId="6B055012" w14:textId="77777777" w:rsidR="003D08D0" w:rsidRDefault="00BF080E">
      <w:pPr>
        <w:pStyle w:val="Heading3"/>
      </w:pPr>
      <w:r>
        <w:t>Basic and Production-Minded Comparison</w:t>
      </w:r>
    </w:p>
    <w:p w14:paraId="45DDC2BE" w14:textId="77777777" w:rsidR="003D08D0" w:rsidRDefault="00BF080E">
      <w:r>
        <w:t>Both Assembly programs send GitHub's three headers, trust Windows' authorities, and print the same four repository lines. The Basic program knows one command and checks each answer where it arrives. The Production-Minded program sends every request through send_public_request and every answer through github_problem, refuses a malformed answer before anything is sent, follows the Link header, and reuses Lesson 6.21a's modules unchanged, so a new failure needs a change in one place only.</w:t>
      </w:r>
    </w:p>
    <w:p w14:paraId="6784C4C5" w14:textId="77777777" w:rsidR="003D08D0" w:rsidRDefault="003D08D0">
      <w:pPr>
        <w:keepNext/>
      </w:pPr>
    </w:p>
    <w:p w14:paraId="6B7D99EC" w14:textId="77777777" w:rsidR="003D08D0" w:rsidRDefault="003D08D0">
      <w:pPr>
        <w:keepNext/>
      </w:pPr>
    </w:p>
    <w:p w14:paraId="4C86E334" w14:textId="77777777" w:rsidR="003D08D0" w:rsidRDefault="003D08D0">
      <w:pPr>
        <w:keepNext/>
      </w:pPr>
    </w:p>
    <w:p w14:paraId="6DC70E17" w14:textId="77777777" w:rsidR="003D08D0" w:rsidRDefault="00BF080E">
      <w:pPr>
        <w:pStyle w:val="Heading1"/>
      </w:pPr>
      <w:r>
        <w:t>Rust Implementation</w:t>
      </w:r>
    </w:p>
    <w:p w14:paraId="08747E25" w14:textId="77777777" w:rsidR="003D08D0" w:rsidRDefault="00BF080E">
      <w:r>
        <w:t>Remember, Rust's client is ureq and its JSON reader serde_json (Lessons 6.4a and 6.13a). The project is a library and three programs: src/lib.rs declares the three modules, and each program in src/bin uses them through the project's name, github_explorer. Remember, cargo build builds every program in src/bin, cargo writes its progress to the error stream, and each program is then run from .\rust\target\debug (Lesson 2.1a).</w:t>
      </w:r>
    </w:p>
    <w:p w14:paraId="78181998" w14:textId="77777777" w:rsidR="003D08D0" w:rsidRDefault="003D08D0">
      <w:pPr>
        <w:keepNext/>
      </w:pPr>
    </w:p>
    <w:p w14:paraId="4F9AD959" w14:textId="77777777" w:rsidR="003D08D0" w:rsidRDefault="003D08D0">
      <w:pPr>
        <w:keepNext/>
      </w:pPr>
    </w:p>
    <w:p w14:paraId="0291125D" w14:textId="77777777" w:rsidR="003D08D0" w:rsidRDefault="00BF080E">
      <w:pPr>
        <w:pStyle w:val="Heading2"/>
      </w:pPr>
      <w:r>
        <w:t>Basic Implementation</w:t>
      </w:r>
    </w:p>
    <w:p w14:paraId="127A23E6" w14:textId="77777777" w:rsidR="003D08D0" w:rsidRDefault="00BF080E">
      <w:r>
        <w:t>One file. It shows the whole new idea in the fewest lines: main creates one Agent without a TlsConfig, so it trusts ureq's built-in list of public authorities; show_repository builds a GET with Request::builder and GitHub's three headers, and reads the four fields with serde_json. Any status but 200 is one Error line with the status, and no answer is two Error lines.</w:t>
      </w:r>
    </w:p>
    <w:p w14:paraId="72BFE52D" w14:textId="77777777" w:rsidR="003D08D0" w:rsidRDefault="003D08D0">
      <w:pPr>
        <w:keepNext/>
      </w:pPr>
    </w:p>
    <w:p w14:paraId="46C7F026" w14:textId="77777777" w:rsidR="003D08D0" w:rsidRDefault="00BF080E">
      <w:pPr>
        <w:pStyle w:val="Heading3"/>
      </w:pPr>
      <w:r>
        <w:t>rust/src/bin/basic_explorer.rs</w:t>
      </w:r>
    </w:p>
    <w:p w14:paraId="7F54C4EE" w14:textId="77777777" w:rsidR="003D08D0" w:rsidRDefault="00BF080E">
      <w:pPr>
        <w:pStyle w:val="SourceCode"/>
        <w:keepNext/>
      </w:pPr>
      <w:r>
        <w:t>// The Basic GitHub API Explorer: one file, one command, repo, which reads</w:t>
      </w:r>
    </w:p>
    <w:p w14:paraId="7213EA93" w14:textId="77777777" w:rsidR="003D08D0" w:rsidRDefault="00BF080E">
      <w:pPr>
        <w:pStyle w:val="SourceCode"/>
        <w:keepNext/>
      </w:pPr>
      <w:r>
        <w:t>// one public repository from GitHub's REST API and prints the four fields</w:t>
      </w:r>
    </w:p>
    <w:p w14:paraId="011AFD05" w14:textId="77777777" w:rsidR="003D08D0" w:rsidRDefault="00BF080E">
      <w:pPr>
        <w:pStyle w:val="SourceCode"/>
      </w:pPr>
      <w:r>
        <w:t>// that never change. Remember, use brings each name into this file</w:t>
      </w:r>
    </w:p>
    <w:p w14:paraId="036966C9" w14:textId="77777777" w:rsidR="003D08D0" w:rsidRDefault="00BF080E">
      <w:pPr>
        <w:pStyle w:val="SourceCode"/>
      </w:pPr>
      <w:r>
        <w:t>// (Lesson 2.10a).</w:t>
      </w:r>
    </w:p>
    <w:p w14:paraId="7D98E8CF" w14:textId="77777777" w:rsidR="003D08D0" w:rsidRDefault="00BF080E">
      <w:pPr>
        <w:pStyle w:val="SourceCode"/>
      </w:pPr>
      <w:r>
        <w:t>use std::io::Write;</w:t>
      </w:r>
    </w:p>
    <w:p w14:paraId="6E2856F3" w14:textId="77777777" w:rsidR="003D08D0" w:rsidRDefault="00BF080E">
      <w:pPr>
        <w:pStyle w:val="SourceCode"/>
      </w:pPr>
      <w:r>
        <w:t>use std::process;</w:t>
      </w:r>
    </w:p>
    <w:p w14:paraId="1C9C8BB6" w14:textId="77777777" w:rsidR="003D08D0" w:rsidRDefault="00BF080E">
      <w:pPr>
        <w:pStyle w:val="SourceCode"/>
      </w:pPr>
      <w:r>
        <w:t>use std::time::Duration;</w:t>
      </w:r>
    </w:p>
    <w:p w14:paraId="3CA87A18" w14:textId="77777777" w:rsidR="003D08D0" w:rsidRDefault="003D08D0">
      <w:pPr>
        <w:pStyle w:val="SourceCode"/>
      </w:pPr>
    </w:p>
    <w:p w14:paraId="2660AE4E" w14:textId="77777777" w:rsidR="003D08D0" w:rsidRDefault="00BF080E">
      <w:pPr>
        <w:pStyle w:val="SourceCode"/>
      </w:pPr>
      <w:r>
        <w:t>use serde_json::Value;</w:t>
      </w:r>
    </w:p>
    <w:p w14:paraId="660BBA07" w14:textId="77777777" w:rsidR="003D08D0" w:rsidRDefault="00BF080E">
      <w:pPr>
        <w:pStyle w:val="SourceCode"/>
      </w:pPr>
      <w:r>
        <w:t>use ureq::Agent;</w:t>
      </w:r>
    </w:p>
    <w:p w14:paraId="6AEC9A9F" w14:textId="77777777" w:rsidR="003D08D0" w:rsidRDefault="00BF080E">
      <w:pPr>
        <w:pStyle w:val="SourceCode"/>
      </w:pPr>
      <w:r>
        <w:t>use ureq::http::Request;</w:t>
      </w:r>
    </w:p>
    <w:p w14:paraId="11F4BE2D" w14:textId="77777777" w:rsidR="003D08D0" w:rsidRDefault="003D08D0">
      <w:pPr>
        <w:pStyle w:val="SourceCode"/>
      </w:pPr>
    </w:p>
    <w:p w14:paraId="753073ED" w14:textId="77777777" w:rsidR="003D08D0" w:rsidRDefault="00BF080E">
      <w:pPr>
        <w:pStyle w:val="SourceCode"/>
      </w:pPr>
      <w:r>
        <w:t>// GitHub's REST API answers at this origin, and every request waits at</w:t>
      </w:r>
    </w:p>
    <w:p w14:paraId="5EDC320C" w14:textId="77777777" w:rsidR="003D08D0" w:rsidRDefault="00BF080E">
      <w:pPr>
        <w:pStyle w:val="SourceCode"/>
      </w:pPr>
      <w:r>
        <w:t>// most TIMEOUT_SECONDS.</w:t>
      </w:r>
    </w:p>
    <w:p w14:paraId="4078E661" w14:textId="77777777" w:rsidR="003D08D0" w:rsidRDefault="00BF080E">
      <w:pPr>
        <w:pStyle w:val="SourceCode"/>
      </w:pPr>
      <w:r>
        <w:t>const GITHUB_ORIGIN: &amp;str = "https://api.github.com";</w:t>
      </w:r>
    </w:p>
    <w:p w14:paraId="792ADFEA" w14:textId="77777777" w:rsidR="003D08D0" w:rsidRDefault="00BF080E">
      <w:pPr>
        <w:pStyle w:val="SourceCode"/>
      </w:pPr>
      <w:r>
        <w:t>const TIMEOUT_SECONDS: u64 = 10;</w:t>
      </w:r>
    </w:p>
    <w:p w14:paraId="7CDD1B8D" w14:textId="77777777" w:rsidR="003D08D0" w:rsidRDefault="003D08D0">
      <w:pPr>
        <w:pStyle w:val="SourceCode"/>
      </w:pPr>
    </w:p>
    <w:p w14:paraId="4976E0B1" w14:textId="77777777" w:rsidR="003D08D0" w:rsidRDefault="00BF080E">
      <w:pPr>
        <w:pStyle w:val="SourceCode"/>
      </w:pPr>
      <w:r>
        <w:t>// Remember, read_answer returns the answer, and true when a line was read</w:t>
      </w:r>
    </w:p>
    <w:p w14:paraId="7096B280" w14:textId="77777777" w:rsidR="003D08D0" w:rsidRDefault="00BF080E">
      <w:pPr>
        <w:pStyle w:val="SourceCode"/>
      </w:pPr>
      <w:r>
        <w:t>// or false when the input had ended (Lesson 5.1a).</w:t>
      </w:r>
    </w:p>
    <w:p w14:paraId="604ACE49" w14:textId="77777777" w:rsidR="003D08D0" w:rsidRDefault="00BF080E">
      <w:pPr>
        <w:pStyle w:val="SourceCode"/>
      </w:pPr>
      <w:r>
        <w:t>fn read_answer(prompt: &amp;str) -&gt; (String, bool) {</w:t>
      </w:r>
    </w:p>
    <w:p w14:paraId="30D8B50A" w14:textId="77777777" w:rsidR="003D08D0" w:rsidRDefault="00BF080E">
      <w:pPr>
        <w:pStyle w:val="SourceCode"/>
      </w:pPr>
      <w:r>
        <w:t xml:space="preserve">    print!("{prompt}");</w:t>
      </w:r>
    </w:p>
    <w:p w14:paraId="04A61767" w14:textId="77777777" w:rsidR="003D08D0" w:rsidRDefault="00BF080E">
      <w:pPr>
        <w:pStyle w:val="SourceCode"/>
      </w:pPr>
      <w:r>
        <w:t xml:space="preserve">    std::io::stdout()</w:t>
      </w:r>
    </w:p>
    <w:p w14:paraId="72DC8AEE" w14:textId="77777777" w:rsidR="003D08D0" w:rsidRDefault="00BF080E">
      <w:pPr>
        <w:pStyle w:val="SourceCode"/>
      </w:pPr>
      <w:r>
        <w:t xml:space="preserve">        .flush()</w:t>
      </w:r>
    </w:p>
    <w:p w14:paraId="11CAB55D" w14:textId="77777777" w:rsidR="003D08D0" w:rsidRDefault="00BF080E">
      <w:pPr>
        <w:pStyle w:val="SourceCode"/>
      </w:pPr>
      <w:r>
        <w:t xml:space="preserve">        .expect("could not show the prompt");</w:t>
      </w:r>
    </w:p>
    <w:p w14:paraId="289C6FA7" w14:textId="77777777" w:rsidR="003D08D0" w:rsidRDefault="00BF080E">
      <w:pPr>
        <w:pStyle w:val="SourceCode"/>
      </w:pPr>
      <w:r>
        <w:t xml:space="preserve">    let mut line = String::new();</w:t>
      </w:r>
    </w:p>
    <w:p w14:paraId="14741C5B" w14:textId="77777777" w:rsidR="003D08D0" w:rsidRDefault="00BF080E">
      <w:pPr>
        <w:pStyle w:val="SourceCode"/>
      </w:pPr>
      <w:r>
        <w:t xml:space="preserve">    let count = std::io::stdin()</w:t>
      </w:r>
    </w:p>
    <w:p w14:paraId="45709BDC" w14:textId="77777777" w:rsidR="003D08D0" w:rsidRDefault="00BF080E">
      <w:pPr>
        <w:pStyle w:val="SourceCode"/>
      </w:pPr>
      <w:r>
        <w:t xml:space="preserve">        .read_line(&amp;mut line)</w:t>
      </w:r>
    </w:p>
    <w:p w14:paraId="0C1827BC" w14:textId="77777777" w:rsidR="003D08D0" w:rsidRDefault="00BF080E">
      <w:pPr>
        <w:pStyle w:val="SourceCode"/>
      </w:pPr>
      <w:r>
        <w:t xml:space="preserve">        .expect("could not read input");</w:t>
      </w:r>
    </w:p>
    <w:p w14:paraId="15B8FE7D" w14:textId="77777777" w:rsidR="003D08D0" w:rsidRDefault="00BF080E">
      <w:pPr>
        <w:pStyle w:val="SourceCode"/>
      </w:pPr>
      <w:r>
        <w:t xml:space="preserve">    if count == 0 {</w:t>
      </w:r>
    </w:p>
    <w:p w14:paraId="7507B4CF" w14:textId="77777777" w:rsidR="003D08D0" w:rsidRDefault="00BF080E">
      <w:pPr>
        <w:pStyle w:val="SourceCode"/>
      </w:pPr>
      <w:r>
        <w:t xml:space="preserve">        return (String::new(), false);</w:t>
      </w:r>
    </w:p>
    <w:p w14:paraId="43B05A44" w14:textId="77777777" w:rsidR="003D08D0" w:rsidRDefault="00BF080E">
      <w:pPr>
        <w:pStyle w:val="SourceCode"/>
      </w:pPr>
      <w:r>
        <w:t xml:space="preserve">    }</w:t>
      </w:r>
    </w:p>
    <w:p w14:paraId="5F83C049" w14:textId="77777777" w:rsidR="003D08D0" w:rsidRDefault="00BF080E">
      <w:pPr>
        <w:pStyle w:val="SourceCode"/>
      </w:pPr>
      <w:r>
        <w:t xml:space="preserve">    (line.replace("\r", "").replace("\n", ""), true)</w:t>
      </w:r>
    </w:p>
    <w:p w14:paraId="5C74ABB3" w14:textId="77777777" w:rsidR="003D08D0" w:rsidRDefault="00BF080E">
      <w:pPr>
        <w:pStyle w:val="SourceCode"/>
      </w:pPr>
      <w:r>
        <w:t>}</w:t>
      </w:r>
    </w:p>
    <w:p w14:paraId="02EBE38C" w14:textId="77777777" w:rsidR="003D08D0" w:rsidRDefault="003D08D0">
      <w:pPr>
        <w:pStyle w:val="SourceCode"/>
      </w:pPr>
    </w:p>
    <w:p w14:paraId="2E852C74" w14:textId="77777777" w:rsidR="003D08D0" w:rsidRDefault="00BF080E">
      <w:pPr>
        <w:pStyle w:val="SourceCode"/>
      </w:pPr>
      <w:r>
        <w:t>// The text of one key of a JSON object, or "" when the key is missing or</w:t>
      </w:r>
    </w:p>
    <w:p w14:paraId="460739A1" w14:textId="77777777" w:rsidR="003D08D0" w:rsidRDefault="00BF080E">
      <w:pPr>
        <w:pStyle w:val="SourceCode"/>
      </w:pPr>
      <w:r>
        <w:t>// its value is not text. Remember, get gives a key's value, or None, and</w:t>
      </w:r>
    </w:p>
    <w:p w14:paraId="1E3ABE04" w14:textId="77777777" w:rsidR="003D08D0" w:rsidRDefault="00BF080E">
      <w:pPr>
        <w:pStyle w:val="SourceCode"/>
      </w:pPr>
      <w:r>
        <w:t>// as_str gives Some only for a text (Lesson 6.13a).</w:t>
      </w:r>
    </w:p>
    <w:p w14:paraId="4E9861D7" w14:textId="77777777" w:rsidR="003D08D0" w:rsidRDefault="00BF080E">
      <w:pPr>
        <w:pStyle w:val="SourceCode"/>
      </w:pPr>
      <w:r>
        <w:t>fn text_field(record: &amp;Value, key: &amp;str) -&gt; String {</w:t>
      </w:r>
    </w:p>
    <w:p w14:paraId="46EE4C66" w14:textId="77777777" w:rsidR="003D08D0" w:rsidRDefault="00BF080E">
      <w:pPr>
        <w:pStyle w:val="SourceCode"/>
      </w:pPr>
      <w:r>
        <w:t xml:space="preserve">    match record.get(key) {</w:t>
      </w:r>
    </w:p>
    <w:p w14:paraId="3EF5AFFC" w14:textId="77777777" w:rsidR="003D08D0" w:rsidRDefault="00BF080E">
      <w:pPr>
        <w:pStyle w:val="SourceCode"/>
      </w:pPr>
      <w:r>
        <w:t xml:space="preserve">        Some(field_value) =&gt; field_value.as_str().unwrap_or("").to_string(),</w:t>
      </w:r>
    </w:p>
    <w:p w14:paraId="726D2299" w14:textId="77777777" w:rsidR="003D08D0" w:rsidRDefault="00BF080E">
      <w:pPr>
        <w:pStyle w:val="SourceCode"/>
      </w:pPr>
      <w:r>
        <w:t xml:space="preserve">        None =&gt; String::new(),</w:t>
      </w:r>
    </w:p>
    <w:p w14:paraId="5FD52F6E" w14:textId="77777777" w:rsidR="003D08D0" w:rsidRDefault="00BF080E">
      <w:pPr>
        <w:pStyle w:val="SourceCode"/>
      </w:pPr>
      <w:r>
        <w:t xml:space="preserve">    }</w:t>
      </w:r>
    </w:p>
    <w:p w14:paraId="108985E0" w14:textId="77777777" w:rsidR="003D08D0" w:rsidRDefault="00BF080E">
      <w:pPr>
        <w:pStyle w:val="SourceCode"/>
      </w:pPr>
      <w:r>
        <w:t>}</w:t>
      </w:r>
    </w:p>
    <w:p w14:paraId="06E19FF8" w14:textId="77777777" w:rsidR="003D08D0" w:rsidRDefault="003D08D0">
      <w:pPr>
        <w:pStyle w:val="SourceCode"/>
      </w:pPr>
    </w:p>
    <w:p w14:paraId="18C2AC69" w14:textId="77777777" w:rsidR="003D08D0" w:rsidRDefault="00BF080E">
      <w:pPr>
        <w:pStyle w:val="SourceCode"/>
      </w:pPr>
      <w:r>
        <w:t>// Asks GitHub for one repository and prints its fields. Returns false</w:t>
      </w:r>
    </w:p>
    <w:p w14:paraId="7F5CFE46" w14:textId="77777777" w:rsidR="003D08D0" w:rsidRDefault="00BF080E">
      <w:pPr>
        <w:pStyle w:val="SourceCode"/>
      </w:pPr>
      <w:r>
        <w:t>// when the command failed.</w:t>
      </w:r>
    </w:p>
    <w:p w14:paraId="2D93C43C" w14:textId="77777777" w:rsidR="003D08D0" w:rsidRDefault="00BF080E">
      <w:pPr>
        <w:pStyle w:val="SourceCode"/>
      </w:pPr>
      <w:r>
        <w:t>fn show_repository(agent: &amp;Agent, repository: &amp;str) -&gt; bool {</w:t>
      </w:r>
    </w:p>
    <w:p w14:paraId="18DBEE91" w14:textId="77777777" w:rsidR="003D08D0" w:rsidRDefault="00BF080E">
      <w:pPr>
        <w:pStyle w:val="SourceCode"/>
      </w:pPr>
      <w:r>
        <w:t xml:space="preserve">    // GitHub asks every client for three headers: a User-Agent naming the</w:t>
      </w:r>
    </w:p>
    <w:p w14:paraId="485BF011" w14:textId="77777777" w:rsidR="003D08D0" w:rsidRDefault="00BF080E">
      <w:pPr>
        <w:pStyle w:val="SourceCode"/>
      </w:pPr>
      <w:r>
        <w:t xml:space="preserve">    // program (GitHub refuses a request without one), Accept with GitHub's</w:t>
      </w:r>
    </w:p>
    <w:p w14:paraId="0A158948" w14:textId="77777777" w:rsidR="003D08D0" w:rsidRDefault="00BF080E">
      <w:pPr>
        <w:pStyle w:val="SourceCode"/>
      </w:pPr>
      <w:r>
        <w:t xml:space="preserve">    // own JSON type, and the REST API version the program was written for.</w:t>
      </w:r>
    </w:p>
    <w:p w14:paraId="77403F1B" w14:textId="77777777" w:rsidR="003D08D0" w:rsidRDefault="00BF080E">
      <w:pPr>
        <w:pStyle w:val="SourceCode"/>
      </w:pPr>
      <w:r>
        <w:t xml:space="preserve">    // Remember, body(()) finishes a request with no body, and gives Err</w:t>
      </w:r>
    </w:p>
    <w:p w14:paraId="76C1F899" w14:textId="77777777" w:rsidR="003D08D0" w:rsidRDefault="00BF080E">
      <w:pPr>
        <w:pStyle w:val="SourceCode"/>
      </w:pPr>
      <w:r>
        <w:t xml:space="preserve">    // when a part is not valid, such as a space in the address.</w:t>
      </w:r>
    </w:p>
    <w:p w14:paraId="0A6B0749" w14:textId="77777777" w:rsidR="003D08D0" w:rsidRDefault="00BF080E">
      <w:pPr>
        <w:pStyle w:val="SourceCode"/>
      </w:pPr>
      <w:r>
        <w:t xml:space="preserve">    let built = Request::builder()</w:t>
      </w:r>
    </w:p>
    <w:p w14:paraId="47033F2E" w14:textId="77777777" w:rsidR="003D08D0" w:rsidRDefault="00BF080E">
      <w:pPr>
        <w:pStyle w:val="SourceCode"/>
      </w:pPr>
      <w:r>
        <w:t xml:space="preserve">        .method("GET")</w:t>
      </w:r>
    </w:p>
    <w:p w14:paraId="629BA25F" w14:textId="77777777" w:rsidR="003D08D0" w:rsidRDefault="00BF080E">
      <w:pPr>
        <w:pStyle w:val="SourceCode"/>
      </w:pPr>
      <w:r>
        <w:t xml:space="preserve">        .uri(format!("{}/repos/{}", GITHUB_ORIGIN, repository))</w:t>
      </w:r>
    </w:p>
    <w:p w14:paraId="07B10E7A" w14:textId="77777777" w:rsidR="003D08D0" w:rsidRDefault="00BF080E">
      <w:pPr>
        <w:pStyle w:val="SourceCode"/>
      </w:pPr>
      <w:r>
        <w:t xml:space="preserve">        .header("User-Agent", "spa-github-explorer")</w:t>
      </w:r>
    </w:p>
    <w:p w14:paraId="2E850A61" w14:textId="77777777" w:rsidR="003D08D0" w:rsidRDefault="00BF080E">
      <w:pPr>
        <w:pStyle w:val="SourceCode"/>
      </w:pPr>
      <w:r>
        <w:t xml:space="preserve">        .header("Accept", "application/vnd.github+json")</w:t>
      </w:r>
    </w:p>
    <w:p w14:paraId="40EBFD96" w14:textId="77777777" w:rsidR="003D08D0" w:rsidRDefault="00BF080E">
      <w:pPr>
        <w:pStyle w:val="SourceCode"/>
      </w:pPr>
      <w:r>
        <w:t xml:space="preserve">        .header("X-GitHub-Api-Version", "2022-11-28")</w:t>
      </w:r>
    </w:p>
    <w:p w14:paraId="386C2EDF" w14:textId="77777777" w:rsidR="003D08D0" w:rsidRDefault="00BF080E">
      <w:pPr>
        <w:pStyle w:val="SourceCode"/>
      </w:pPr>
      <w:r>
        <w:t xml:space="preserve">        .body(());</w:t>
      </w:r>
    </w:p>
    <w:p w14:paraId="294EF083" w14:textId="77777777" w:rsidR="003D08D0" w:rsidRDefault="00BF080E">
      <w:pPr>
        <w:pStyle w:val="SourceCode"/>
      </w:pPr>
      <w:r>
        <w:t xml:space="preserve">    let request = match built {</w:t>
      </w:r>
    </w:p>
    <w:p w14:paraId="546DA0B7" w14:textId="77777777" w:rsidR="003D08D0" w:rsidRDefault="00BF080E">
      <w:pPr>
        <w:pStyle w:val="SourceCode"/>
      </w:pPr>
      <w:r>
        <w:t xml:space="preserve">        Ok(request) =&gt; request,</w:t>
      </w:r>
    </w:p>
    <w:p w14:paraId="0CBB5F21" w14:textId="77777777" w:rsidR="003D08D0" w:rsidRDefault="00BF080E">
      <w:pPr>
        <w:pStyle w:val="SourceCode"/>
      </w:pPr>
      <w:r>
        <w:t xml:space="preserve">        Err(error) =&gt; {</w:t>
      </w:r>
    </w:p>
    <w:p w14:paraId="0B3D35E1" w14:textId="77777777" w:rsidR="003D08D0" w:rsidRDefault="00BF080E">
      <w:pPr>
        <w:pStyle w:val="SourceCode"/>
      </w:pPr>
      <w:r>
        <w:t xml:space="preserve">            eprintln!("Error: could not build the request");</w:t>
      </w:r>
    </w:p>
    <w:p w14:paraId="4648B7C1" w14:textId="77777777" w:rsidR="003D08D0" w:rsidRDefault="00BF080E">
      <w:pPr>
        <w:pStyle w:val="SourceCode"/>
      </w:pPr>
      <w:r>
        <w:t xml:space="preserve">            eprintln!("Reason: {}", error);</w:t>
      </w:r>
    </w:p>
    <w:p w14:paraId="6EBE37BC" w14:textId="77777777" w:rsidR="003D08D0" w:rsidRDefault="00BF080E">
      <w:pPr>
        <w:pStyle w:val="SourceCode"/>
      </w:pPr>
      <w:r>
        <w:t xml:space="preserve">            return false;</w:t>
      </w:r>
    </w:p>
    <w:p w14:paraId="126D1239" w14:textId="77777777" w:rsidR="003D08D0" w:rsidRDefault="00BF080E">
      <w:pPr>
        <w:pStyle w:val="SourceCode"/>
      </w:pPr>
      <w:r>
        <w:t xml:space="preserve">        }</w:t>
      </w:r>
    </w:p>
    <w:p w14:paraId="7D60CFF9" w14:textId="77777777" w:rsidR="003D08D0" w:rsidRDefault="00BF080E">
      <w:pPr>
        <w:pStyle w:val="SourceCode"/>
      </w:pPr>
      <w:r>
        <w:t xml:space="preserve">    };</w:t>
      </w:r>
    </w:p>
    <w:p w14:paraId="0617774D" w14:textId="77777777" w:rsidR="003D08D0" w:rsidRDefault="00BF080E">
      <w:pPr>
        <w:pStyle w:val="SourceCode"/>
      </w:pPr>
      <w:r>
        <w:t xml:space="preserve">    // Remember, run gives Err only when there was no answer at all; with</w:t>
      </w:r>
    </w:p>
    <w:p w14:paraId="4D48718E" w14:textId="77777777" w:rsidR="003D08D0" w:rsidRDefault="00BF080E">
      <w:pPr>
        <w:pStyle w:val="SourceCode"/>
      </w:pPr>
      <w:r>
        <w:t xml:space="preserve">    // http_status_as_error(false), a 4xx or 5xx is an answer (Lesson 6.4a).</w:t>
      </w:r>
    </w:p>
    <w:p w14:paraId="6F393158" w14:textId="77777777" w:rsidR="003D08D0" w:rsidRDefault="00BF080E">
      <w:pPr>
        <w:pStyle w:val="SourceCode"/>
      </w:pPr>
      <w:r>
        <w:t xml:space="preserve">    let mut answer = match agent.run(request) {</w:t>
      </w:r>
    </w:p>
    <w:p w14:paraId="0026F83B" w14:textId="77777777" w:rsidR="003D08D0" w:rsidRDefault="00BF080E">
      <w:pPr>
        <w:pStyle w:val="SourceCode"/>
      </w:pPr>
      <w:r>
        <w:t xml:space="preserve">        Ok(answer) =&gt; answer,</w:t>
      </w:r>
    </w:p>
    <w:p w14:paraId="720D9B44" w14:textId="77777777" w:rsidR="003D08D0" w:rsidRDefault="00BF080E">
      <w:pPr>
        <w:pStyle w:val="SourceCode"/>
      </w:pPr>
      <w:r>
        <w:t xml:space="preserve">        Err(error) =&gt; {</w:t>
      </w:r>
    </w:p>
    <w:p w14:paraId="0F0A6383" w14:textId="77777777" w:rsidR="003D08D0" w:rsidRDefault="00BF080E">
      <w:pPr>
        <w:pStyle w:val="SourceCode"/>
      </w:pPr>
      <w:r>
        <w:t xml:space="preserve">            eprintln!("Error: could not reach {}", GITHUB_ORIGIN);</w:t>
      </w:r>
    </w:p>
    <w:p w14:paraId="1C98585B" w14:textId="77777777" w:rsidR="003D08D0" w:rsidRDefault="00BF080E">
      <w:pPr>
        <w:pStyle w:val="SourceCode"/>
      </w:pPr>
      <w:r>
        <w:t xml:space="preserve">            eprintln!("Reason: {}", error);</w:t>
      </w:r>
    </w:p>
    <w:p w14:paraId="1B8264A4" w14:textId="77777777" w:rsidR="003D08D0" w:rsidRDefault="00BF080E">
      <w:pPr>
        <w:pStyle w:val="SourceCode"/>
      </w:pPr>
      <w:r>
        <w:t xml:space="preserve">            return false;</w:t>
      </w:r>
    </w:p>
    <w:p w14:paraId="745BA94A" w14:textId="77777777" w:rsidR="003D08D0" w:rsidRDefault="00BF080E">
      <w:pPr>
        <w:pStyle w:val="SourceCode"/>
      </w:pPr>
      <w:r>
        <w:t xml:space="preserve">        }</w:t>
      </w:r>
    </w:p>
    <w:p w14:paraId="7B7A612F" w14:textId="77777777" w:rsidR="003D08D0" w:rsidRDefault="00BF080E">
      <w:pPr>
        <w:pStyle w:val="SourceCode"/>
      </w:pPr>
      <w:r>
        <w:t xml:space="preserve">    };</w:t>
      </w:r>
    </w:p>
    <w:p w14:paraId="20EF3818" w14:textId="77777777" w:rsidR="003D08D0" w:rsidRDefault="00BF080E">
      <w:pPr>
        <w:pStyle w:val="SourceCode"/>
      </w:pPr>
      <w:r>
        <w:t xml:space="preserve">    // GitHub answered: any status but 200, such as 404 for a repository</w:t>
      </w:r>
    </w:p>
    <w:p w14:paraId="1447B97A" w14:textId="77777777" w:rsidR="003D08D0" w:rsidRDefault="00BF080E">
      <w:pPr>
        <w:pStyle w:val="SourceCode"/>
      </w:pPr>
      <w:r>
        <w:t xml:space="preserve">    // that does not exist, is an Error line.</w:t>
      </w:r>
    </w:p>
    <w:p w14:paraId="1EA33F1C" w14:textId="77777777" w:rsidR="003D08D0" w:rsidRDefault="00BF080E">
      <w:pPr>
        <w:pStyle w:val="SourceCode"/>
      </w:pPr>
      <w:r>
        <w:t xml:space="preserve">    let status_code = answer.status().as_u16();</w:t>
      </w:r>
    </w:p>
    <w:p w14:paraId="77B8DB14" w14:textId="77777777" w:rsidR="003D08D0" w:rsidRDefault="00BF080E">
      <w:pPr>
        <w:pStyle w:val="SourceCode"/>
      </w:pPr>
      <w:r>
        <w:t xml:space="preserve">    if status_code != 200 {</w:t>
      </w:r>
    </w:p>
    <w:p w14:paraId="09B97A2A" w14:textId="77777777" w:rsidR="003D08D0" w:rsidRDefault="00BF080E">
      <w:pPr>
        <w:pStyle w:val="SourceCode"/>
      </w:pPr>
      <w:r>
        <w:t xml:space="preserve">        eprintln!("Error: GitHub answered {}", status_code);</w:t>
      </w:r>
    </w:p>
    <w:p w14:paraId="2B906651" w14:textId="77777777" w:rsidR="003D08D0" w:rsidRDefault="00BF080E">
      <w:pPr>
        <w:pStyle w:val="SourceCode"/>
      </w:pPr>
      <w:r>
        <w:t xml:space="preserve">        return false;</w:t>
      </w:r>
    </w:p>
    <w:p w14:paraId="5DB1E8B9" w14:textId="77777777" w:rsidR="003D08D0" w:rsidRDefault="00BF080E">
      <w:pPr>
        <w:pStyle w:val="SourceCode"/>
      </w:pPr>
      <w:r>
        <w:t xml:space="preserve">    }</w:t>
      </w:r>
    </w:p>
    <w:p w14:paraId="0D39DCFF" w14:textId="77777777" w:rsidR="003D08D0" w:rsidRDefault="00BF080E">
      <w:pPr>
        <w:pStyle w:val="SourceCode"/>
      </w:pPr>
      <w:r>
        <w:t xml:space="preserve">    let body = match answer.body_mut().read_to_string() {</w:t>
      </w:r>
    </w:p>
    <w:p w14:paraId="7FDFE9AA" w14:textId="77777777" w:rsidR="003D08D0" w:rsidRDefault="00BF080E">
      <w:pPr>
        <w:pStyle w:val="SourceCode"/>
      </w:pPr>
      <w:r>
        <w:t xml:space="preserve">        Ok(body) =&gt; body,</w:t>
      </w:r>
    </w:p>
    <w:p w14:paraId="4C142674" w14:textId="77777777" w:rsidR="003D08D0" w:rsidRDefault="00BF080E">
      <w:pPr>
        <w:pStyle w:val="SourceCode"/>
      </w:pPr>
      <w:r>
        <w:t xml:space="preserve">        Err(error) =&gt; {</w:t>
      </w:r>
    </w:p>
    <w:p w14:paraId="3C14082F" w14:textId="77777777" w:rsidR="003D08D0" w:rsidRDefault="00BF080E">
      <w:pPr>
        <w:pStyle w:val="SourceCode"/>
      </w:pPr>
      <w:r>
        <w:t xml:space="preserve">            eprintln!("Error: could not read the response body");</w:t>
      </w:r>
    </w:p>
    <w:p w14:paraId="678AB6F5" w14:textId="77777777" w:rsidR="003D08D0" w:rsidRDefault="00BF080E">
      <w:pPr>
        <w:pStyle w:val="SourceCode"/>
      </w:pPr>
      <w:r>
        <w:t xml:space="preserve">            eprintln!("Reason: {}", error);</w:t>
      </w:r>
    </w:p>
    <w:p w14:paraId="4F99C492" w14:textId="77777777" w:rsidR="003D08D0" w:rsidRDefault="00BF080E">
      <w:pPr>
        <w:pStyle w:val="SourceCode"/>
      </w:pPr>
      <w:r>
        <w:t xml:space="preserve">            return false;</w:t>
      </w:r>
    </w:p>
    <w:p w14:paraId="591700A3" w14:textId="77777777" w:rsidR="003D08D0" w:rsidRDefault="00BF080E">
      <w:pPr>
        <w:pStyle w:val="SourceCode"/>
      </w:pPr>
      <w:r>
        <w:t xml:space="preserve">        }</w:t>
      </w:r>
    </w:p>
    <w:p w14:paraId="628040C2" w14:textId="77777777" w:rsidR="003D08D0" w:rsidRDefault="00BF080E">
      <w:pPr>
        <w:pStyle w:val="SourceCode"/>
      </w:pPr>
      <w:r>
        <w:t xml:space="preserve">    };</w:t>
      </w:r>
    </w:p>
    <w:p w14:paraId="6D41409E" w14:textId="77777777" w:rsidR="003D08D0" w:rsidRDefault="00BF080E">
      <w:pPr>
        <w:pStyle w:val="SourceCode"/>
      </w:pPr>
      <w:r>
        <w:t xml:space="preserve">    // Remember, serde_json::from_str reads JSON text into a Value (Lesson</w:t>
      </w:r>
    </w:p>
    <w:p w14:paraId="7B58EE0C" w14:textId="77777777" w:rsidR="003D08D0" w:rsidRDefault="00BF080E">
      <w:pPr>
        <w:pStyle w:val="SourceCode"/>
      </w:pPr>
      <w:r>
        <w:t xml:space="preserve">    // 6.13a). as_u64 gives Some only for a whole number.</w:t>
      </w:r>
    </w:p>
    <w:p w14:paraId="1DB13DEB" w14:textId="77777777" w:rsidR="003D08D0" w:rsidRDefault="00BF080E">
      <w:pPr>
        <w:pStyle w:val="SourceCode"/>
      </w:pPr>
      <w:r>
        <w:t xml:space="preserve">    let record: Value = match serde_json::from_str(&amp;body) {</w:t>
      </w:r>
    </w:p>
    <w:p w14:paraId="33A12814" w14:textId="77777777" w:rsidR="003D08D0" w:rsidRDefault="00BF080E">
      <w:pPr>
        <w:pStyle w:val="SourceCode"/>
      </w:pPr>
      <w:r>
        <w:t xml:space="preserve">        Ok(record) =&gt; record,</w:t>
      </w:r>
    </w:p>
    <w:p w14:paraId="488B5A96" w14:textId="77777777" w:rsidR="003D08D0" w:rsidRDefault="00BF080E">
      <w:pPr>
        <w:pStyle w:val="SourceCode"/>
      </w:pPr>
      <w:r>
        <w:t xml:space="preserve">        Err(error) =&gt; {</w:t>
      </w:r>
    </w:p>
    <w:p w14:paraId="251F05BC" w14:textId="77777777" w:rsidR="003D08D0" w:rsidRDefault="00BF080E">
      <w:pPr>
        <w:pStyle w:val="SourceCode"/>
      </w:pPr>
      <w:r>
        <w:t xml:space="preserve">            eprintln!("Error: the answer is not JSON");</w:t>
      </w:r>
    </w:p>
    <w:p w14:paraId="322BBD96" w14:textId="77777777" w:rsidR="003D08D0" w:rsidRDefault="00BF080E">
      <w:pPr>
        <w:pStyle w:val="SourceCode"/>
      </w:pPr>
      <w:r>
        <w:t xml:space="preserve">            eprintln!("Reason: {}", error);</w:t>
      </w:r>
    </w:p>
    <w:p w14:paraId="5314F77C" w14:textId="77777777" w:rsidR="003D08D0" w:rsidRDefault="00BF080E">
      <w:pPr>
        <w:pStyle w:val="SourceCode"/>
      </w:pPr>
      <w:r>
        <w:t xml:space="preserve">            return false;</w:t>
      </w:r>
    </w:p>
    <w:p w14:paraId="666741A3" w14:textId="77777777" w:rsidR="003D08D0" w:rsidRDefault="00BF080E">
      <w:pPr>
        <w:pStyle w:val="SourceCode"/>
      </w:pPr>
      <w:r>
        <w:t xml:space="preserve">        }</w:t>
      </w:r>
    </w:p>
    <w:p w14:paraId="224DF224" w14:textId="77777777" w:rsidR="003D08D0" w:rsidRDefault="00BF080E">
      <w:pPr>
        <w:pStyle w:val="SourceCode"/>
      </w:pPr>
      <w:r>
        <w:t xml:space="preserve">    };</w:t>
      </w:r>
    </w:p>
    <w:p w14:paraId="234F2672" w14:textId="77777777" w:rsidR="003D08D0" w:rsidRDefault="00BF080E">
      <w:pPr>
        <w:pStyle w:val="SourceCode"/>
      </w:pPr>
      <w:r>
        <w:t xml:space="preserve">    let id = match record.get("id") {</w:t>
      </w:r>
    </w:p>
    <w:p w14:paraId="2E82B550" w14:textId="77777777" w:rsidR="003D08D0" w:rsidRDefault="00BF080E">
      <w:pPr>
        <w:pStyle w:val="SourceCode"/>
      </w:pPr>
      <w:r>
        <w:t xml:space="preserve">        Some(id_value) =&gt; id_value.as_u64().unwrap_or(0),</w:t>
      </w:r>
    </w:p>
    <w:p w14:paraId="677285FE" w14:textId="77777777" w:rsidR="003D08D0" w:rsidRDefault="00BF080E">
      <w:pPr>
        <w:pStyle w:val="SourceCode"/>
      </w:pPr>
      <w:r>
        <w:t xml:space="preserve">        None =&gt; 0,</w:t>
      </w:r>
    </w:p>
    <w:p w14:paraId="2F8B4980" w14:textId="77777777" w:rsidR="003D08D0" w:rsidRDefault="00BF080E">
      <w:pPr>
        <w:pStyle w:val="SourceCode"/>
      </w:pPr>
      <w:r>
        <w:t xml:space="preserve">    };</w:t>
      </w:r>
    </w:p>
    <w:p w14:paraId="0D8F8061" w14:textId="77777777" w:rsidR="003D08D0" w:rsidRDefault="00BF080E">
      <w:pPr>
        <w:pStyle w:val="SourceCode"/>
      </w:pPr>
      <w:r>
        <w:t xml:space="preserve">    println!("Name: {}", text_field(&amp;record, "full_name"));</w:t>
      </w:r>
    </w:p>
    <w:p w14:paraId="553CCAA6" w14:textId="77777777" w:rsidR="003D08D0" w:rsidRDefault="00BF080E">
      <w:pPr>
        <w:pStyle w:val="SourceCode"/>
      </w:pPr>
      <w:r>
        <w:t xml:space="preserve">    println!("Id: {}", id);</w:t>
      </w:r>
    </w:p>
    <w:p w14:paraId="1837321A" w14:textId="77777777" w:rsidR="003D08D0" w:rsidRDefault="00BF080E">
      <w:pPr>
        <w:pStyle w:val="SourceCode"/>
      </w:pPr>
      <w:r>
        <w:t xml:space="preserve">    println!("Default branch: {}", text_field(&amp;record, "default_branch"));</w:t>
      </w:r>
    </w:p>
    <w:p w14:paraId="1889C339" w14:textId="77777777" w:rsidR="003D08D0" w:rsidRDefault="00BF080E">
      <w:pPr>
        <w:pStyle w:val="SourceCode"/>
      </w:pPr>
      <w:r>
        <w:t xml:space="preserve">    println!("Created: {}", text_field(&amp;record, "created_at"));</w:t>
      </w:r>
    </w:p>
    <w:p w14:paraId="781328E3" w14:textId="77777777" w:rsidR="003D08D0" w:rsidRDefault="00BF080E">
      <w:pPr>
        <w:pStyle w:val="SourceCode"/>
      </w:pPr>
      <w:r>
        <w:t xml:space="preserve">    true</w:t>
      </w:r>
    </w:p>
    <w:p w14:paraId="12147BBD" w14:textId="77777777" w:rsidR="003D08D0" w:rsidRDefault="00BF080E">
      <w:pPr>
        <w:pStyle w:val="SourceCode"/>
      </w:pPr>
      <w:r>
        <w:t>}</w:t>
      </w:r>
    </w:p>
    <w:p w14:paraId="36DBAB19" w14:textId="77777777" w:rsidR="003D08D0" w:rsidRDefault="003D08D0">
      <w:pPr>
        <w:pStyle w:val="SourceCode"/>
      </w:pPr>
    </w:p>
    <w:p w14:paraId="243FA2B8" w14:textId="77777777" w:rsidR="003D08D0" w:rsidRDefault="00BF080E">
      <w:pPr>
        <w:pStyle w:val="SourceCode"/>
      </w:pPr>
      <w:r>
        <w:t>fn main() {</w:t>
      </w:r>
    </w:p>
    <w:p w14:paraId="38522F02" w14:textId="77777777" w:rsidR="003D08D0" w:rsidRDefault="00BF080E">
      <w:pPr>
        <w:pStyle w:val="SourceCode"/>
      </w:pPr>
      <w:r>
        <w:t xml:space="preserve">    // An Agent built without a TlsConfig trusts ureq's own list of public</w:t>
      </w:r>
    </w:p>
    <w:p w14:paraId="43E2221D" w14:textId="77777777" w:rsidR="003D08D0" w:rsidRDefault="00BF080E">
      <w:pPr>
        <w:pStyle w:val="SourceCode"/>
      </w:pPr>
      <w:r>
        <w:t xml:space="preserve">    // certificate authorities, Mozilla's, which includes the one that signed</w:t>
      </w:r>
    </w:p>
    <w:p w14:paraId="554389D3" w14:textId="77777777" w:rsidR="003D08D0" w:rsidRDefault="00BF080E">
      <w:pPr>
        <w:pStyle w:val="SourceCode"/>
      </w:pPr>
      <w:r>
        <w:t xml:space="preserve">    // GitHub's certificate; so, unlike the course server, GitHub needs no CA</w:t>
      </w:r>
    </w:p>
    <w:p w14:paraId="1B0B54F2" w14:textId="77777777" w:rsidR="003D08D0" w:rsidRDefault="00BF080E">
      <w:pPr>
        <w:pStyle w:val="SourceCode"/>
      </w:pPr>
      <w:r>
        <w:t xml:space="preserve">    // file. Remember, create the client once, with the timeout and no</w:t>
      </w:r>
    </w:p>
    <w:p w14:paraId="1CC693F8" w14:textId="77777777" w:rsidR="003D08D0" w:rsidRDefault="00BF080E">
      <w:pPr>
        <w:pStyle w:val="SourceCode"/>
      </w:pPr>
      <w:r>
        <w:t xml:space="preserve">    // redirects, and into() makes the Agent (Lesson 6.4a).</w:t>
      </w:r>
    </w:p>
    <w:p w14:paraId="09275296" w14:textId="77777777" w:rsidR="003D08D0" w:rsidRDefault="00BF080E">
      <w:pPr>
        <w:pStyle w:val="SourceCode"/>
      </w:pPr>
      <w:r>
        <w:t xml:space="preserve">    let agent: Agent = Agent::config_builder()</w:t>
      </w:r>
    </w:p>
    <w:p w14:paraId="4497EE87" w14:textId="77777777" w:rsidR="003D08D0" w:rsidRDefault="00BF080E">
      <w:pPr>
        <w:pStyle w:val="SourceCode"/>
      </w:pPr>
      <w:r>
        <w:t xml:space="preserve">        .timeout_global(Some(Duration::from_secs(TIMEOUT_SECONDS)))</w:t>
      </w:r>
    </w:p>
    <w:p w14:paraId="13A68710" w14:textId="77777777" w:rsidR="003D08D0" w:rsidRDefault="00BF080E">
      <w:pPr>
        <w:pStyle w:val="SourceCode"/>
      </w:pPr>
      <w:r>
        <w:t xml:space="preserve">        .http_status_as_error(false)</w:t>
      </w:r>
    </w:p>
    <w:p w14:paraId="7698385E" w14:textId="77777777" w:rsidR="003D08D0" w:rsidRDefault="00BF080E">
      <w:pPr>
        <w:pStyle w:val="SourceCode"/>
      </w:pPr>
      <w:r>
        <w:t xml:space="preserve">        .max_redirects(0)</w:t>
      </w:r>
    </w:p>
    <w:p w14:paraId="48B759E5" w14:textId="77777777" w:rsidR="003D08D0" w:rsidRDefault="00BF080E">
      <w:pPr>
        <w:pStyle w:val="SourceCode"/>
      </w:pPr>
      <w:r>
        <w:t xml:space="preserve">        .build()</w:t>
      </w:r>
    </w:p>
    <w:p w14:paraId="3D0087D3" w14:textId="77777777" w:rsidR="003D08D0" w:rsidRDefault="00BF080E">
      <w:pPr>
        <w:pStyle w:val="SourceCode"/>
      </w:pPr>
      <w:r>
        <w:t xml:space="preserve">        .into();</w:t>
      </w:r>
    </w:p>
    <w:p w14:paraId="58677721" w14:textId="77777777" w:rsidR="003D08D0" w:rsidRDefault="003D08D0">
      <w:pPr>
        <w:pStyle w:val="SourceCode"/>
      </w:pPr>
    </w:p>
    <w:p w14:paraId="1451FFC9" w14:textId="77777777" w:rsidR="003D08D0" w:rsidRDefault="00BF080E">
      <w:pPr>
        <w:pStyle w:val="SourceCode"/>
      </w:pPr>
      <w:r>
        <w:t xml:space="preserve">    // Remember, only quit or ended input ends the loop, and every failed</w:t>
      </w:r>
    </w:p>
    <w:p w14:paraId="28CE90D9" w14:textId="77777777" w:rsidR="003D08D0" w:rsidRDefault="00BF080E">
      <w:pPr>
        <w:pStyle w:val="SourceCode"/>
      </w:pPr>
      <w:r>
        <w:t xml:space="preserve">    // command is counted for the exit code.</w:t>
      </w:r>
    </w:p>
    <w:p w14:paraId="17978B9B" w14:textId="77777777" w:rsidR="003D08D0" w:rsidRDefault="00BF080E">
      <w:pPr>
        <w:pStyle w:val="SourceCode"/>
      </w:pPr>
      <w:r>
        <w:t xml:space="preserve">    println!("GitHub API Explorer");</w:t>
      </w:r>
    </w:p>
    <w:p w14:paraId="2BD38AAF" w14:textId="77777777" w:rsidR="003D08D0" w:rsidRDefault="00BF080E">
      <w:pPr>
        <w:pStyle w:val="SourceCode"/>
      </w:pPr>
      <w:r>
        <w:t xml:space="preserve">    let mut failed_commands = 0;</w:t>
      </w:r>
    </w:p>
    <w:p w14:paraId="6D7C1917" w14:textId="77777777" w:rsidR="003D08D0" w:rsidRDefault="00BF080E">
      <w:pPr>
        <w:pStyle w:val="SourceCode"/>
      </w:pPr>
      <w:r>
        <w:t xml:space="preserve">    let mut running = true;</w:t>
      </w:r>
    </w:p>
    <w:p w14:paraId="4CDB6610" w14:textId="77777777" w:rsidR="003D08D0" w:rsidRDefault="00BF080E">
      <w:pPr>
        <w:pStyle w:val="SourceCode"/>
      </w:pPr>
      <w:r>
        <w:t xml:space="preserve">    while running {</w:t>
      </w:r>
    </w:p>
    <w:p w14:paraId="17E7646F" w14:textId="77777777" w:rsidR="003D08D0" w:rsidRDefault="00BF080E">
      <w:pPr>
        <w:pStyle w:val="SourceCode"/>
      </w:pPr>
      <w:r>
        <w:t xml:space="preserve">        let (typed_command, answered) = read_answer("github&gt; ");</w:t>
      </w:r>
    </w:p>
    <w:p w14:paraId="2304AA07" w14:textId="77777777" w:rsidR="003D08D0" w:rsidRDefault="00BF080E">
      <w:pPr>
        <w:pStyle w:val="SourceCode"/>
      </w:pPr>
      <w:r>
        <w:t xml:space="preserve">        let command = typed_command.trim();</w:t>
      </w:r>
    </w:p>
    <w:p w14:paraId="04FB8EC3" w14:textId="77777777" w:rsidR="003D08D0" w:rsidRDefault="00BF080E">
      <w:pPr>
        <w:pStyle w:val="SourceCode"/>
      </w:pPr>
      <w:r>
        <w:t xml:space="preserve">        if !answered || command == "quit" {</w:t>
      </w:r>
    </w:p>
    <w:p w14:paraId="41A07581" w14:textId="77777777" w:rsidR="003D08D0" w:rsidRDefault="00BF080E">
      <w:pPr>
        <w:pStyle w:val="SourceCode"/>
      </w:pPr>
      <w:r>
        <w:t xml:space="preserve">            println!("GitHub API Explorer closed");</w:t>
      </w:r>
    </w:p>
    <w:p w14:paraId="43C8A536" w14:textId="77777777" w:rsidR="003D08D0" w:rsidRDefault="00BF080E">
      <w:pPr>
        <w:pStyle w:val="SourceCode"/>
      </w:pPr>
      <w:r>
        <w:t xml:space="preserve">            running = false;</w:t>
      </w:r>
    </w:p>
    <w:p w14:paraId="0376F02C" w14:textId="77777777" w:rsidR="003D08D0" w:rsidRDefault="00BF080E">
      <w:pPr>
        <w:pStyle w:val="SourceCode"/>
      </w:pPr>
      <w:r>
        <w:t xml:space="preserve">        } else if command == "repo" {</w:t>
      </w:r>
    </w:p>
    <w:p w14:paraId="04E87C83" w14:textId="77777777" w:rsidR="003D08D0" w:rsidRDefault="00BF080E">
      <w:pPr>
        <w:pStyle w:val="SourceCode"/>
      </w:pPr>
      <w:r>
        <w:t xml:space="preserve">            let (repository, repository_answered) = read_answer("Repository: ");</w:t>
      </w:r>
    </w:p>
    <w:p w14:paraId="65FD6DBA" w14:textId="77777777" w:rsidR="003D08D0" w:rsidRDefault="00BF080E">
      <w:pPr>
        <w:pStyle w:val="SourceCode"/>
      </w:pPr>
      <w:r>
        <w:t xml:space="preserve">            if !repository_answered {</w:t>
      </w:r>
    </w:p>
    <w:p w14:paraId="466764FE" w14:textId="77777777" w:rsidR="003D08D0" w:rsidRDefault="00BF080E">
      <w:pPr>
        <w:pStyle w:val="SourceCode"/>
      </w:pPr>
      <w:r>
        <w:t xml:space="preserve">                eprintln!("Error: input ended before every answer was given");</w:t>
      </w:r>
    </w:p>
    <w:p w14:paraId="079A37BF" w14:textId="77777777" w:rsidR="003D08D0" w:rsidRDefault="00BF080E">
      <w:pPr>
        <w:pStyle w:val="SourceCode"/>
      </w:pPr>
      <w:r>
        <w:t xml:space="preserve">                failed_commands = failed_commands + 1;</w:t>
      </w:r>
    </w:p>
    <w:p w14:paraId="42595B33" w14:textId="77777777" w:rsidR="003D08D0" w:rsidRDefault="00BF080E">
      <w:pPr>
        <w:pStyle w:val="SourceCode"/>
      </w:pPr>
      <w:r>
        <w:t xml:space="preserve">            } else if !show_repository(&amp;agent, &amp;repository) {</w:t>
      </w:r>
    </w:p>
    <w:p w14:paraId="790C91EF" w14:textId="77777777" w:rsidR="003D08D0" w:rsidRDefault="00BF080E">
      <w:pPr>
        <w:pStyle w:val="SourceCode"/>
      </w:pPr>
      <w:r>
        <w:t xml:space="preserve">                failed_commands = failed_commands + 1;</w:t>
      </w:r>
    </w:p>
    <w:p w14:paraId="724778EE" w14:textId="77777777" w:rsidR="003D08D0" w:rsidRDefault="00BF080E">
      <w:pPr>
        <w:pStyle w:val="SourceCode"/>
      </w:pPr>
      <w:r>
        <w:t xml:space="preserve">            }</w:t>
      </w:r>
    </w:p>
    <w:p w14:paraId="3AF72D16" w14:textId="77777777" w:rsidR="003D08D0" w:rsidRDefault="00BF080E">
      <w:pPr>
        <w:pStyle w:val="SourceCode"/>
      </w:pPr>
      <w:r>
        <w:t xml:space="preserve">        } else if !command.is_empty() {</w:t>
      </w:r>
    </w:p>
    <w:p w14:paraId="37896AC0" w14:textId="77777777" w:rsidR="003D08D0" w:rsidRDefault="00BF080E">
      <w:pPr>
        <w:pStyle w:val="SourceCode"/>
      </w:pPr>
      <w:r>
        <w:t xml:space="preserve">            eprintln!("Error: unknown command: {}", command);</w:t>
      </w:r>
    </w:p>
    <w:p w14:paraId="2DD125B6" w14:textId="77777777" w:rsidR="003D08D0" w:rsidRDefault="00BF080E">
      <w:pPr>
        <w:pStyle w:val="SourceCode"/>
      </w:pPr>
      <w:r>
        <w:t xml:space="preserve">            failed_commands = failed_commands + 1;</w:t>
      </w:r>
    </w:p>
    <w:p w14:paraId="4BA0886A" w14:textId="77777777" w:rsidR="003D08D0" w:rsidRDefault="00BF080E">
      <w:pPr>
        <w:pStyle w:val="SourceCode"/>
      </w:pPr>
      <w:r>
        <w:t xml:space="preserve">        }</w:t>
      </w:r>
    </w:p>
    <w:p w14:paraId="689E276B" w14:textId="77777777" w:rsidR="003D08D0" w:rsidRDefault="00BF080E">
      <w:pPr>
        <w:pStyle w:val="SourceCode"/>
      </w:pPr>
      <w:r>
        <w:t xml:space="preserve">    }</w:t>
      </w:r>
    </w:p>
    <w:p w14:paraId="165B16B4" w14:textId="77777777" w:rsidR="003D08D0" w:rsidRDefault="003D08D0">
      <w:pPr>
        <w:pStyle w:val="SourceCode"/>
      </w:pPr>
    </w:p>
    <w:p w14:paraId="3F82C145" w14:textId="77777777" w:rsidR="003D08D0" w:rsidRDefault="00BF080E">
      <w:pPr>
        <w:pStyle w:val="SourceCode"/>
      </w:pPr>
      <w:r>
        <w:t xml:space="preserve">    // Remember, the exit code is 1 when any command failed, and</w:t>
      </w:r>
    </w:p>
    <w:p w14:paraId="163D51A8" w14:textId="77777777" w:rsidR="003D08D0" w:rsidRDefault="00BF080E">
      <w:pPr>
        <w:pStyle w:val="SourceCode"/>
      </w:pPr>
      <w:r>
        <w:t xml:space="preserve">    // process::exit ends the program with it (Lesson 3.16a).</w:t>
      </w:r>
    </w:p>
    <w:p w14:paraId="4972487D" w14:textId="77777777" w:rsidR="003D08D0" w:rsidRDefault="00BF080E">
      <w:pPr>
        <w:pStyle w:val="SourceCode"/>
      </w:pPr>
      <w:r>
        <w:t xml:space="preserve">    if failed_commands &gt; 0 {</w:t>
      </w:r>
    </w:p>
    <w:p w14:paraId="4053AE90" w14:textId="77777777" w:rsidR="003D08D0" w:rsidRDefault="00BF080E">
      <w:pPr>
        <w:pStyle w:val="SourceCode"/>
        <w:keepNext/>
      </w:pPr>
      <w:r>
        <w:t xml:space="preserve">        process::exit(1);</w:t>
      </w:r>
    </w:p>
    <w:p w14:paraId="655CAB45" w14:textId="77777777" w:rsidR="003D08D0" w:rsidRDefault="00BF080E">
      <w:pPr>
        <w:pStyle w:val="SourceCode"/>
        <w:keepNext/>
      </w:pPr>
      <w:r>
        <w:t xml:space="preserve">    }</w:t>
      </w:r>
    </w:p>
    <w:p w14:paraId="2F23518E" w14:textId="77777777" w:rsidR="003D08D0" w:rsidRDefault="00BF080E">
      <w:pPr>
        <w:pStyle w:val="SourceCode"/>
      </w:pPr>
      <w:r>
        <w:t>}</w:t>
      </w:r>
    </w:p>
    <w:p w14:paraId="78FC861B" w14:textId="77777777" w:rsidR="003D08D0" w:rsidRDefault="003D08D0">
      <w:pPr>
        <w:keepNext/>
      </w:pPr>
    </w:p>
    <w:p w14:paraId="0AB1ABA1" w14:textId="77777777" w:rsidR="003D08D0" w:rsidRDefault="00BF080E">
      <w:pPr>
        <w:pStyle w:val="Heading3"/>
      </w:pPr>
      <w:r>
        <w:t>Windows PowerShell Basic Build and Run</w:t>
      </w:r>
    </w:p>
    <w:p w14:paraId="5D11EFAA" w14:textId="77777777" w:rsidR="003D08D0" w:rsidRDefault="00BF080E">
      <w:pPr>
        <w:keepNext/>
      </w:pPr>
      <w:r>
        <w:t>From the github-explorer-extended folder. Type each answer as the Basic run in the Required Clean-Run Output shows it. The first build compiles the crates too, which takes a minute.</w:t>
      </w:r>
    </w:p>
    <w:p w14:paraId="14244518" w14:textId="77777777" w:rsidR="003D08D0" w:rsidRDefault="003D08D0">
      <w:pPr>
        <w:keepNext/>
      </w:pPr>
    </w:p>
    <w:p w14:paraId="4E7B789E" w14:textId="77777777" w:rsidR="003D08D0" w:rsidRDefault="00BF080E">
      <w:pPr>
        <w:pStyle w:val="CommandBlock"/>
        <w:keepNext/>
      </w:pPr>
      <w:r>
        <w:t>cargo build --manifest-path .\rust\Cargo.toml</w:t>
      </w:r>
    </w:p>
    <w:p w14:paraId="71CF2980" w14:textId="77777777" w:rsidR="003D08D0" w:rsidRDefault="00BF080E">
      <w:pPr>
        <w:pStyle w:val="CommandBlock"/>
        <w:keepNext/>
      </w:pPr>
      <w:r>
        <w:t>.\rust\target\debug\basic_explorer.exe</w:t>
      </w:r>
    </w:p>
    <w:p w14:paraId="3378071E" w14:textId="77777777" w:rsidR="003D08D0" w:rsidRDefault="00BF080E">
      <w:pPr>
        <w:pStyle w:val="CommandBlock"/>
      </w:pPr>
      <w:r>
        <w:t>$LASTEXITCODE</w:t>
      </w:r>
    </w:p>
    <w:p w14:paraId="1EB5C7DE" w14:textId="77777777" w:rsidR="003D08D0" w:rsidRDefault="003D08D0">
      <w:pPr>
        <w:keepNext/>
      </w:pPr>
    </w:p>
    <w:p w14:paraId="3EC14B71" w14:textId="77777777" w:rsidR="003D08D0" w:rsidRDefault="00BF080E">
      <w:pPr>
        <w:pStyle w:val="Heading3"/>
      </w:pPr>
      <w:r>
        <w:t>Linux or macOS Basic Build and Run</w:t>
      </w:r>
    </w:p>
    <w:p w14:paraId="187805F2" w14:textId="77777777" w:rsidR="003D08D0" w:rsidRDefault="00BF080E">
      <w:pPr>
        <w:pStyle w:val="CommandBlock"/>
        <w:keepNext/>
      </w:pPr>
      <w:r>
        <w:t>cargo build --manifest-path ./rust/Cargo.toml</w:t>
      </w:r>
    </w:p>
    <w:p w14:paraId="4F88CADD" w14:textId="77777777" w:rsidR="003D08D0" w:rsidRDefault="00BF080E">
      <w:pPr>
        <w:pStyle w:val="CommandBlock"/>
        <w:keepNext/>
      </w:pPr>
      <w:r>
        <w:t>./rust/target/debug/basic_explorer</w:t>
      </w:r>
    </w:p>
    <w:p w14:paraId="4DDB51BB" w14:textId="77777777" w:rsidR="003D08D0" w:rsidRDefault="00BF080E">
      <w:pPr>
        <w:pStyle w:val="CommandBlock"/>
      </w:pPr>
      <w:r>
        <w:t>echo $?</w:t>
      </w:r>
    </w:p>
    <w:p w14:paraId="71DB5DC7" w14:textId="77777777" w:rsidR="003D08D0" w:rsidRDefault="003D08D0">
      <w:pPr>
        <w:keepNext/>
      </w:pPr>
    </w:p>
    <w:p w14:paraId="07A99C40" w14:textId="77777777" w:rsidR="003D08D0" w:rsidRDefault="00BF080E">
      <w:pPr>
        <w:pStyle w:val="Heading3"/>
      </w:pPr>
      <w:r>
        <w:t>Check Your Results</w:t>
      </w:r>
    </w:p>
    <w:p w14:paraId="10DBE798" w14:textId="77777777" w:rsidR="003D08D0" w:rsidRDefault="00BF080E">
      <w:r>
        <w:t>cargo build prints its own progress lines first; those are not part of the program's output. Your screen must match the Basic run, the first screen of the Required Clean-Run Output, line for line, and $LASTEXITCODE (echo $? on Linux or macOS) must print 0.</w:t>
      </w:r>
    </w:p>
    <w:p w14:paraId="5F50695D" w14:textId="77777777" w:rsidR="003D08D0" w:rsidRDefault="003D08D0">
      <w:pPr>
        <w:keepNext/>
      </w:pPr>
    </w:p>
    <w:p w14:paraId="2AE70900" w14:textId="77777777" w:rsidR="003D08D0" w:rsidRDefault="003D08D0">
      <w:pPr>
        <w:keepNext/>
      </w:pPr>
    </w:p>
    <w:p w14:paraId="7C511445" w14:textId="77777777" w:rsidR="003D08D0" w:rsidRDefault="00BF080E">
      <w:pPr>
        <w:pStyle w:val="Heading2"/>
      </w:pPr>
      <w:r>
        <w:t>Production-Minded Implementation</w:t>
      </w:r>
    </w:p>
    <w:p w14:paraId="4D83A203" w14:textId="77777777" w:rsidR="003D08D0" w:rsidRDefault="00BF080E">
      <w:r>
        <w:t>src/lib.rs declares the modules. github_client.rs holds send_public_request, link_target, and github_problem, with its own failure_kind, report_failure, and is_whole_seconds, and format_utc_time with Lesson 2.12a's calendar functions. explorer.rs holds read_answer, the checks of an answer, one run_ function per command, and the loop; practice_check.rs is the practice check. Read github_problem first, then show_commit_page, then the loop.</w:t>
      </w:r>
    </w:p>
    <w:p w14:paraId="4DEB2C2C" w14:textId="77777777" w:rsidR="003D08D0" w:rsidRDefault="003D08D0">
      <w:pPr>
        <w:keepNext/>
      </w:pPr>
    </w:p>
    <w:p w14:paraId="520A8114" w14:textId="77777777" w:rsidR="003D08D0" w:rsidRDefault="00BF080E">
      <w:pPr>
        <w:pStyle w:val="Heading3"/>
      </w:pPr>
      <w:r>
        <w:t>rust/src/lib.rs</w:t>
      </w:r>
    </w:p>
    <w:p w14:paraId="7806C816" w14:textId="77777777" w:rsidR="003D08D0" w:rsidRDefault="00BF080E">
      <w:pPr>
        <w:pStyle w:val="SourceCode"/>
        <w:keepNext/>
      </w:pPr>
      <w:r>
        <w:t>// The project's library, github_explorer. Remember, every module that</w:t>
      </w:r>
    </w:p>
    <w:p w14:paraId="3736DC71" w14:textId="77777777" w:rsidR="003D08D0" w:rsidRDefault="00BF080E">
      <w:pPr>
        <w:pStyle w:val="SourceCode"/>
        <w:keepNext/>
      </w:pPr>
      <w:r>
        <w:t>// lib.rs declares with pub mod can be used by every program in src/bin,</w:t>
      </w:r>
    </w:p>
    <w:p w14:paraId="4EB3BCFB" w14:textId="77777777" w:rsidR="003D08D0" w:rsidRDefault="00BF080E">
      <w:pPr>
        <w:pStyle w:val="SourceCode"/>
        <w:keepNext/>
      </w:pPr>
      <w:r>
        <w:t>// as github_explorer::name (Lesson 6.5a). api_client.rs and api_failure.rs</w:t>
      </w:r>
    </w:p>
    <w:p w14:paraId="6065D288" w14:textId="77777777" w:rsidR="003D08D0" w:rsidRDefault="00BF080E">
      <w:pPr>
        <w:pStyle w:val="SourceCode"/>
        <w:keepNext/>
      </w:pPr>
      <w:r>
        <w:t>// are Lesson 6.21a's, copied unchanged; github_client.rs is new.</w:t>
      </w:r>
    </w:p>
    <w:p w14:paraId="3D4A9415" w14:textId="77777777" w:rsidR="003D08D0" w:rsidRDefault="00BF080E">
      <w:pPr>
        <w:pStyle w:val="SourceCode"/>
        <w:keepNext/>
      </w:pPr>
      <w:r>
        <w:t>pub mod api_client;</w:t>
      </w:r>
    </w:p>
    <w:p w14:paraId="711FB9F3" w14:textId="77777777" w:rsidR="003D08D0" w:rsidRDefault="00BF080E">
      <w:pPr>
        <w:pStyle w:val="SourceCode"/>
        <w:keepNext/>
      </w:pPr>
      <w:r>
        <w:t>pub mod api_failure;</w:t>
      </w:r>
    </w:p>
    <w:p w14:paraId="692D94B0" w14:textId="77777777" w:rsidR="003D08D0" w:rsidRDefault="00BF080E">
      <w:pPr>
        <w:pStyle w:val="SourceCode"/>
      </w:pPr>
      <w:r>
        <w:t>pub mod github_client;</w:t>
      </w:r>
    </w:p>
    <w:p w14:paraId="14AE160E" w14:textId="77777777" w:rsidR="003D08D0" w:rsidRDefault="003D08D0">
      <w:pPr>
        <w:keepNext/>
      </w:pPr>
    </w:p>
    <w:p w14:paraId="7590E30F" w14:textId="77777777" w:rsidR="003D08D0" w:rsidRDefault="00BF080E">
      <w:pPr>
        <w:pStyle w:val="Heading3"/>
      </w:pPr>
      <w:r>
        <w:t>rust/src/github_client.rs</w:t>
      </w:r>
    </w:p>
    <w:p w14:paraId="5263BDB2" w14:textId="77777777" w:rsidR="003D08D0" w:rsidRDefault="00BF080E">
      <w:pPr>
        <w:pStyle w:val="SourceCode"/>
        <w:keepNext/>
      </w:pPr>
      <w:r>
        <w:t>// The GitHub API Explorer's client module. send_public_request is the one</w:t>
      </w:r>
    </w:p>
    <w:p w14:paraId="57712A42" w14:textId="77777777" w:rsidR="003D08D0" w:rsidRDefault="00BF080E">
      <w:pPr>
        <w:pStyle w:val="SourceCode"/>
        <w:keepNext/>
      </w:pPr>
      <w:r>
        <w:t>// new request function: it sits beside Lesson 6.4a's send_request, which</w:t>
      </w:r>
    </w:p>
    <w:p w14:paraId="2B6F0297" w14:textId="77777777" w:rsidR="003D08D0" w:rsidRDefault="00BF080E">
      <w:pPr>
        <w:pStyle w:val="SourceCode"/>
      </w:pPr>
      <w:r>
        <w:t>// stays unchanged, and talks to a public API instead of the course server.</w:t>
      </w:r>
    </w:p>
    <w:p w14:paraId="5CC321D0" w14:textId="77777777" w:rsidR="003D08D0" w:rsidRDefault="00BF080E">
      <w:pPr>
        <w:pStyle w:val="SourceCode"/>
      </w:pPr>
      <w:r>
        <w:t>// link_target is Lesson 6.18a's, unchanged. github_problem names what went</w:t>
      </w:r>
    </w:p>
    <w:p w14:paraId="44F502ED" w14:textId="77777777" w:rsidR="003D08D0" w:rsidRDefault="00BF080E">
      <w:pPr>
        <w:pStyle w:val="SourceCode"/>
      </w:pPr>
      <w:r>
        <w:t>// wrong with one GitHub answer, using Lesson 6.21a's classify_failure.</w:t>
      </w:r>
    </w:p>
    <w:p w14:paraId="067E1A30" w14:textId="77777777" w:rsidR="003D08D0" w:rsidRDefault="00BF080E">
      <w:pPr>
        <w:pStyle w:val="SourceCode"/>
      </w:pPr>
      <w:r>
        <w:t>use std::io;</w:t>
      </w:r>
    </w:p>
    <w:p w14:paraId="2EBF5FFB" w14:textId="77777777" w:rsidR="003D08D0" w:rsidRDefault="003D08D0">
      <w:pPr>
        <w:pStyle w:val="SourceCode"/>
      </w:pPr>
    </w:p>
    <w:p w14:paraId="7ED1F107" w14:textId="77777777" w:rsidR="003D08D0" w:rsidRDefault="00BF080E">
      <w:pPr>
        <w:pStyle w:val="SourceCode"/>
      </w:pPr>
      <w:r>
        <w:t>use ureq::Agent;</w:t>
      </w:r>
    </w:p>
    <w:p w14:paraId="5718995F" w14:textId="77777777" w:rsidR="003D08D0" w:rsidRDefault="00BF080E">
      <w:pPr>
        <w:pStyle w:val="SourceCode"/>
      </w:pPr>
      <w:r>
        <w:t>use ureq::http::request::Builder;</w:t>
      </w:r>
    </w:p>
    <w:p w14:paraId="65C0A6DA" w14:textId="77777777" w:rsidR="003D08D0" w:rsidRDefault="00BF080E">
      <w:pPr>
        <w:pStyle w:val="SourceCode"/>
      </w:pPr>
      <w:r>
        <w:t>use ureq::http::{Request, Response};</w:t>
      </w:r>
    </w:p>
    <w:p w14:paraId="2ACDF521" w14:textId="77777777" w:rsidR="003D08D0" w:rsidRDefault="00BF080E">
      <w:pPr>
        <w:pStyle w:val="SourceCode"/>
      </w:pPr>
      <w:r>
        <w:t>use ureq::Body;</w:t>
      </w:r>
    </w:p>
    <w:p w14:paraId="3A41B719" w14:textId="77777777" w:rsidR="003D08D0" w:rsidRDefault="003D08D0">
      <w:pPr>
        <w:pStyle w:val="SourceCode"/>
      </w:pPr>
    </w:p>
    <w:p w14:paraId="061A1832" w14:textId="77777777" w:rsidR="003D08D0" w:rsidRDefault="00BF080E">
      <w:pPr>
        <w:pStyle w:val="SourceCode"/>
      </w:pPr>
      <w:r>
        <w:t>// Remember, crate:: names this library's own modules (Lesson 5.7a).</w:t>
      </w:r>
    </w:p>
    <w:p w14:paraId="321EEF09" w14:textId="77777777" w:rsidR="003D08D0" w:rsidRDefault="00BF080E">
      <w:pPr>
        <w:pStyle w:val="SourceCode"/>
      </w:pPr>
      <w:r>
        <w:t>use crate::api_client::{ApiResponse, response_header};</w:t>
      </w:r>
    </w:p>
    <w:p w14:paraId="67C500F0" w14:textId="77777777" w:rsidR="003D08D0" w:rsidRDefault="00BF080E">
      <w:pPr>
        <w:pStyle w:val="SourceCode"/>
      </w:pPr>
      <w:r>
        <w:t>use crate::api_failure::{classify_failure, outcome_for};</w:t>
      </w:r>
    </w:p>
    <w:p w14:paraId="0BC1DAC5" w14:textId="77777777" w:rsidR="003D08D0" w:rsidRDefault="003D08D0">
      <w:pPr>
        <w:pStyle w:val="SourceCode"/>
      </w:pPr>
    </w:p>
    <w:p w14:paraId="26F27A68" w14:textId="77777777" w:rsidR="003D08D0" w:rsidRDefault="00BF080E">
      <w:pPr>
        <w:pStyle w:val="SourceCode"/>
      </w:pPr>
      <w:r>
        <w:t>pub const GITHUB_ORIGIN: &amp;str = "https://api.github.com";</w:t>
      </w:r>
    </w:p>
    <w:p w14:paraId="3F4E9C28" w14:textId="77777777" w:rsidR="003D08D0" w:rsidRDefault="00BF080E">
      <w:pPr>
        <w:pStyle w:val="SourceCode"/>
      </w:pPr>
      <w:r>
        <w:t>// GitHub refuses a request without a User-Agent, so every request names</w:t>
      </w:r>
    </w:p>
    <w:p w14:paraId="45C98319" w14:textId="77777777" w:rsidR="003D08D0" w:rsidRDefault="00BF080E">
      <w:pPr>
        <w:pStyle w:val="SourceCode"/>
      </w:pPr>
      <w:r>
        <w:t>// this program.</w:t>
      </w:r>
    </w:p>
    <w:p w14:paraId="5EB72461" w14:textId="77777777" w:rsidR="003D08D0" w:rsidRDefault="00BF080E">
      <w:pPr>
        <w:pStyle w:val="SourceCode"/>
      </w:pPr>
      <w:r>
        <w:t>const USER_AGENT: &amp;str = "spa-github-explorer";</w:t>
      </w:r>
    </w:p>
    <w:p w14:paraId="32FB9653" w14:textId="77777777" w:rsidR="003D08D0" w:rsidRDefault="00BF080E">
      <w:pPr>
        <w:pStyle w:val="SourceCode"/>
      </w:pPr>
      <w:r>
        <w:t>// GitHub's own JSON media type, which GitHub asks every client to accept.</w:t>
      </w:r>
    </w:p>
    <w:p w14:paraId="78C2B601" w14:textId="77777777" w:rsidR="003D08D0" w:rsidRDefault="00BF080E">
      <w:pPr>
        <w:pStyle w:val="SourceCode"/>
      </w:pPr>
      <w:r>
        <w:t>const GITHUB_JSON: &amp;str = "application/vnd.github+json";</w:t>
      </w:r>
    </w:p>
    <w:p w14:paraId="60CD4BFB" w14:textId="77777777" w:rsidR="003D08D0" w:rsidRDefault="00BF080E">
      <w:pPr>
        <w:pStyle w:val="SourceCode"/>
      </w:pPr>
      <w:r>
        <w:t>// The REST API version this program was written for. GitHub keeps</w:t>
      </w:r>
    </w:p>
    <w:p w14:paraId="3EE8D3B2" w14:textId="77777777" w:rsidR="003D08D0" w:rsidRDefault="00BF080E">
      <w:pPr>
        <w:pStyle w:val="SourceCode"/>
      </w:pPr>
      <w:r>
        <w:t>// answering in this version's shape, even after newer versions appear.</w:t>
      </w:r>
    </w:p>
    <w:p w14:paraId="050E22A4" w14:textId="77777777" w:rsidR="003D08D0" w:rsidRDefault="00BF080E">
      <w:pPr>
        <w:pStyle w:val="SourceCode"/>
      </w:pPr>
      <w:r>
        <w:t>const API_VERSION: &amp;str = "2022-11-28";</w:t>
      </w:r>
    </w:p>
    <w:p w14:paraId="0A53B24A" w14:textId="77777777" w:rsidR="003D08D0" w:rsidRDefault="00BF080E">
      <w:pPr>
        <w:pStyle w:val="SourceCode"/>
      </w:pPr>
      <w:r>
        <w:t>const DIGIT_CHARACTERS: &amp;str = "0123456789";</w:t>
      </w:r>
    </w:p>
    <w:p w14:paraId="47EB8A03" w14:textId="77777777" w:rsidR="003D08D0" w:rsidRDefault="00BF080E">
      <w:pPr>
        <w:pStyle w:val="SourceCode"/>
      </w:pPr>
      <w:r>
        <w:t>const SECONDS_PER_DAY: u64 = 24 * 60 * 60;</w:t>
      </w:r>
    </w:p>
    <w:p w14:paraId="321A79B8" w14:textId="77777777" w:rsidR="003D08D0" w:rsidRDefault="003D08D0">
      <w:pPr>
        <w:pStyle w:val="SourceCode"/>
      </w:pPr>
    </w:p>
    <w:p w14:paraId="3CBC5F83" w14:textId="77777777" w:rsidR="003D08D0" w:rsidRDefault="00BF080E">
      <w:pPr>
        <w:pStyle w:val="SourceCode"/>
      </w:pPr>
      <w:r>
        <w:t>// failure_kind and report_failure are the same as api_client.rs's, which</w:t>
      </w:r>
    </w:p>
    <w:p w14:paraId="21A8EC00" w14:textId="77777777" w:rsidR="003D08D0" w:rsidRDefault="00BF080E">
      <w:pPr>
        <w:pStyle w:val="SourceCode"/>
      </w:pPr>
      <w:r>
        <w:t>// keeps its own private, so this file has its copies; this report_failure</w:t>
      </w:r>
    </w:p>
    <w:p w14:paraId="68727372" w14:textId="77777777" w:rsidR="003D08D0" w:rsidRDefault="00BF080E">
      <w:pPr>
        <w:pStyle w:val="SourceCode"/>
      </w:pPr>
      <w:r>
        <w:t>// names GitHub. Remember, each ureq::Error variant is one kind, if let tests</w:t>
      </w:r>
    </w:p>
    <w:p w14:paraId="09C3C624" w14:textId="77777777" w:rsidR="003D08D0" w:rsidRDefault="00BF080E">
      <w:pPr>
        <w:pStyle w:val="SourceCode"/>
      </w:pPr>
      <w:r>
        <w:t>// one, and rustls makes a refused certificate an Io error of InvalidData.</w:t>
      </w:r>
    </w:p>
    <w:p w14:paraId="369511DE" w14:textId="77777777" w:rsidR="003D08D0" w:rsidRDefault="00BF080E">
      <w:pPr>
        <w:pStyle w:val="SourceCode"/>
      </w:pPr>
      <w:r>
        <w:t>fn failure_kind(error: &amp;ureq::Error) -&gt; String {</w:t>
      </w:r>
    </w:p>
    <w:p w14:paraId="0FDB53BC" w14:textId="77777777" w:rsidR="003D08D0" w:rsidRDefault="00BF080E">
      <w:pPr>
        <w:pStyle w:val="SourceCode"/>
      </w:pPr>
      <w:r>
        <w:t xml:space="preserve">    if let ureq::Error::Timeout(_) = error {</w:t>
      </w:r>
    </w:p>
    <w:p w14:paraId="6C27FDDB" w14:textId="77777777" w:rsidR="003D08D0" w:rsidRDefault="00BF080E">
      <w:pPr>
        <w:pStyle w:val="SourceCode"/>
      </w:pPr>
      <w:r>
        <w:t xml:space="preserve">        return "timeout".to_string();</w:t>
      </w:r>
    </w:p>
    <w:p w14:paraId="55429AFE" w14:textId="77777777" w:rsidR="003D08D0" w:rsidRDefault="00BF080E">
      <w:pPr>
        <w:pStyle w:val="SourceCode"/>
      </w:pPr>
      <w:r>
        <w:t xml:space="preserve">    }</w:t>
      </w:r>
    </w:p>
    <w:p w14:paraId="7740D36B" w14:textId="77777777" w:rsidR="003D08D0" w:rsidRDefault="00BF080E">
      <w:pPr>
        <w:pStyle w:val="SourceCode"/>
      </w:pPr>
      <w:r>
        <w:t xml:space="preserve">    if let ureq::Error::Io(io_error) = error {</w:t>
      </w:r>
    </w:p>
    <w:p w14:paraId="0CFBA536" w14:textId="77777777" w:rsidR="003D08D0" w:rsidRDefault="00BF080E">
      <w:pPr>
        <w:pStyle w:val="SourceCode"/>
      </w:pPr>
      <w:r>
        <w:t xml:space="preserve">        if io_error.kind() == io::ErrorKind::ConnectionRefused {</w:t>
      </w:r>
    </w:p>
    <w:p w14:paraId="2CFDCD7A" w14:textId="77777777" w:rsidR="003D08D0" w:rsidRDefault="00BF080E">
      <w:pPr>
        <w:pStyle w:val="SourceCode"/>
      </w:pPr>
      <w:r>
        <w:t xml:space="preserve">            return "refused".to_string();</w:t>
      </w:r>
    </w:p>
    <w:p w14:paraId="1FC09864" w14:textId="77777777" w:rsidR="003D08D0" w:rsidRDefault="00BF080E">
      <w:pPr>
        <w:pStyle w:val="SourceCode"/>
      </w:pPr>
      <w:r>
        <w:t xml:space="preserve">        }</w:t>
      </w:r>
    </w:p>
    <w:p w14:paraId="3AA2EA5A" w14:textId="77777777" w:rsidR="003D08D0" w:rsidRDefault="00BF080E">
      <w:pPr>
        <w:pStyle w:val="SourceCode"/>
      </w:pPr>
      <w:r>
        <w:t xml:space="preserve">        if io_error.kind() == io::ErrorKind::InvalidData {</w:t>
      </w:r>
    </w:p>
    <w:p w14:paraId="1705571D" w14:textId="77777777" w:rsidR="003D08D0" w:rsidRDefault="00BF080E">
      <w:pPr>
        <w:pStyle w:val="SourceCode"/>
      </w:pPr>
      <w:r>
        <w:t xml:space="preserve">            return "certificate".to_string();</w:t>
      </w:r>
    </w:p>
    <w:p w14:paraId="42EBB3E6" w14:textId="77777777" w:rsidR="003D08D0" w:rsidRDefault="00BF080E">
      <w:pPr>
        <w:pStyle w:val="SourceCode"/>
      </w:pPr>
      <w:r>
        <w:t xml:space="preserve">        }</w:t>
      </w:r>
    </w:p>
    <w:p w14:paraId="67615984" w14:textId="77777777" w:rsidR="003D08D0" w:rsidRDefault="00BF080E">
      <w:pPr>
        <w:pStyle w:val="SourceCode"/>
      </w:pPr>
      <w:r>
        <w:t xml:space="preserve">    }</w:t>
      </w:r>
    </w:p>
    <w:p w14:paraId="1CB40A6D" w14:textId="77777777" w:rsidR="003D08D0" w:rsidRDefault="00BF080E">
      <w:pPr>
        <w:pStyle w:val="SourceCode"/>
      </w:pPr>
      <w:r>
        <w:t xml:space="preserve">    "other".to_string()</w:t>
      </w:r>
    </w:p>
    <w:p w14:paraId="4200B989" w14:textId="77777777" w:rsidR="003D08D0" w:rsidRDefault="00BF080E">
      <w:pPr>
        <w:pStyle w:val="SourceCode"/>
      </w:pPr>
      <w:r>
        <w:t>}</w:t>
      </w:r>
    </w:p>
    <w:p w14:paraId="30DA909E" w14:textId="77777777" w:rsidR="003D08D0" w:rsidRDefault="003D08D0">
      <w:pPr>
        <w:pStyle w:val="SourceCode"/>
      </w:pPr>
    </w:p>
    <w:p w14:paraId="4BEABAB0" w14:textId="77777777" w:rsidR="003D08D0" w:rsidRDefault="00BF080E">
      <w:pPr>
        <w:pStyle w:val="SourceCode"/>
      </w:pPr>
      <w:r>
        <w:t>// No answer: two lines on the error stream, and status_code 0.</w:t>
      </w:r>
    </w:p>
    <w:p w14:paraId="0708E21C" w14:textId="77777777" w:rsidR="003D08D0" w:rsidRDefault="00BF080E">
      <w:pPr>
        <w:pStyle w:val="SourceCode"/>
      </w:pPr>
      <w:r>
        <w:t>fn report_failure(error: &amp;ureq::Error) -&gt; ApiResponse {</w:t>
      </w:r>
    </w:p>
    <w:p w14:paraId="7AD6FC6C" w14:textId="77777777" w:rsidR="003D08D0" w:rsidRDefault="00BF080E">
      <w:pPr>
        <w:pStyle w:val="SourceCode"/>
      </w:pPr>
      <w:r>
        <w:t xml:space="preserve">    eprintln!("Error: could not reach {}", GITHUB_ORIGIN);</w:t>
      </w:r>
    </w:p>
    <w:p w14:paraId="249EBA8A" w14:textId="77777777" w:rsidR="003D08D0" w:rsidRDefault="00BF080E">
      <w:pPr>
        <w:pStyle w:val="SourceCode"/>
      </w:pPr>
      <w:r>
        <w:t xml:space="preserve">    eprintln!("Reason: {}", error);</w:t>
      </w:r>
    </w:p>
    <w:p w14:paraId="78670AFC" w14:textId="77777777" w:rsidR="003D08D0" w:rsidRDefault="00BF080E">
      <w:pPr>
        <w:pStyle w:val="SourceCode"/>
      </w:pPr>
      <w:r>
        <w:t xml:space="preserve">    ApiResponse {</w:t>
      </w:r>
    </w:p>
    <w:p w14:paraId="241D50FF" w14:textId="77777777" w:rsidR="003D08D0" w:rsidRDefault="00BF080E">
      <w:pPr>
        <w:pStyle w:val="SourceCode"/>
      </w:pPr>
      <w:r>
        <w:t xml:space="preserve">        status_code: 0,</w:t>
      </w:r>
    </w:p>
    <w:p w14:paraId="13B90C66" w14:textId="77777777" w:rsidR="003D08D0" w:rsidRDefault="00BF080E">
      <w:pPr>
        <w:pStyle w:val="SourceCode"/>
      </w:pPr>
      <w:r>
        <w:t xml:space="preserve">        body: String::new(),</w:t>
      </w:r>
    </w:p>
    <w:p w14:paraId="3D1D5CA7" w14:textId="77777777" w:rsidR="003D08D0" w:rsidRDefault="00BF080E">
      <w:pPr>
        <w:pStyle w:val="SourceCode"/>
      </w:pPr>
      <w:r>
        <w:t xml:space="preserve">        headers: Vec::new(),</w:t>
      </w:r>
    </w:p>
    <w:p w14:paraId="2A7843F8" w14:textId="77777777" w:rsidR="003D08D0" w:rsidRDefault="00BF080E">
      <w:pPr>
        <w:pStyle w:val="SourceCode"/>
      </w:pPr>
      <w:r>
        <w:t xml:space="preserve">        failure: failure_kind(error),</w:t>
      </w:r>
    </w:p>
    <w:p w14:paraId="62D437A4" w14:textId="77777777" w:rsidR="003D08D0" w:rsidRDefault="00BF080E">
      <w:pPr>
        <w:pStyle w:val="SourceCode"/>
      </w:pPr>
      <w:r>
        <w:t xml:space="preserve">    }</w:t>
      </w:r>
    </w:p>
    <w:p w14:paraId="0267716A" w14:textId="77777777" w:rsidR="003D08D0" w:rsidRDefault="00BF080E">
      <w:pPr>
        <w:pStyle w:val="SourceCode"/>
      </w:pPr>
      <w:r>
        <w:t>}</w:t>
      </w:r>
    </w:p>
    <w:p w14:paraId="55769306" w14:textId="77777777" w:rsidR="003D08D0" w:rsidRDefault="003D08D0">
      <w:pPr>
        <w:pStyle w:val="SourceCode"/>
      </w:pPr>
    </w:p>
    <w:p w14:paraId="40F32AC5" w14:textId="77777777" w:rsidR="003D08D0" w:rsidRDefault="00BF080E">
      <w:pPr>
        <w:pStyle w:val="SourceCode"/>
      </w:pPr>
      <w:r>
        <w:t>// Remember, () is the body of a request with no body, and ? turns body's</w:t>
      </w:r>
    </w:p>
    <w:p w14:paraId="4BBC8D06" w14:textId="77777777" w:rsidR="003D08D0" w:rsidRDefault="00BF080E">
      <w:pPr>
        <w:pStyle w:val="SourceCode"/>
      </w:pPr>
      <w:r>
        <w:t>// http::Error into a ureq::Error (Lesson 6.4a).</w:t>
      </w:r>
    </w:p>
    <w:p w14:paraId="1B7B07A2" w14:textId="77777777" w:rsidR="003D08D0" w:rsidRDefault="00BF080E">
      <w:pPr>
        <w:pStyle w:val="SourceCode"/>
      </w:pPr>
      <w:r>
        <w:t>fn run_get(</w:t>
      </w:r>
    </w:p>
    <w:p w14:paraId="59E08D45" w14:textId="77777777" w:rsidR="003D08D0" w:rsidRDefault="00BF080E">
      <w:pPr>
        <w:pStyle w:val="SourceCode"/>
      </w:pPr>
      <w:r>
        <w:t xml:space="preserve">    agent: &amp;Agent,</w:t>
      </w:r>
    </w:p>
    <w:p w14:paraId="16986B7B" w14:textId="77777777" w:rsidR="003D08D0" w:rsidRDefault="00BF080E">
      <w:pPr>
        <w:pStyle w:val="SourceCode"/>
      </w:pPr>
      <w:r>
        <w:t xml:space="preserve">    builder: Builder,</w:t>
      </w:r>
    </w:p>
    <w:p w14:paraId="7060183C" w14:textId="77777777" w:rsidR="003D08D0" w:rsidRDefault="00BF080E">
      <w:pPr>
        <w:pStyle w:val="SourceCode"/>
      </w:pPr>
      <w:r>
        <w:t>) -&gt; Result&lt;Response&lt;Body&gt;, ureq::Error&gt; {</w:t>
      </w:r>
    </w:p>
    <w:p w14:paraId="318EABBC" w14:textId="77777777" w:rsidR="003D08D0" w:rsidRDefault="00BF080E">
      <w:pPr>
        <w:pStyle w:val="SourceCode"/>
      </w:pPr>
      <w:r>
        <w:t xml:space="preserve">    let request = builder.body(())?;</w:t>
      </w:r>
    </w:p>
    <w:p w14:paraId="495F218A" w14:textId="77777777" w:rsidR="003D08D0" w:rsidRDefault="00BF080E">
      <w:pPr>
        <w:pStyle w:val="SourceCode"/>
      </w:pPr>
      <w:r>
        <w:t xml:space="preserve">    agent.run(request)</w:t>
      </w:r>
    </w:p>
    <w:p w14:paraId="61968798" w14:textId="77777777" w:rsidR="003D08D0" w:rsidRDefault="00BF080E">
      <w:pPr>
        <w:pStyle w:val="SourceCode"/>
      </w:pPr>
      <w:r>
        <w:t>}</w:t>
      </w:r>
    </w:p>
    <w:p w14:paraId="66DCB19A" w14:textId="77777777" w:rsidR="003D08D0" w:rsidRDefault="003D08D0">
      <w:pPr>
        <w:pStyle w:val="SourceCode"/>
      </w:pPr>
    </w:p>
    <w:p w14:paraId="3B96438D" w14:textId="77777777" w:rsidR="003D08D0" w:rsidRDefault="00BF080E">
      <w:pPr>
        <w:pStyle w:val="SourceCode"/>
      </w:pPr>
      <w:r>
        <w:t>// Send one GET to a public API and return the answer, in the same</w:t>
      </w:r>
    </w:p>
    <w:p w14:paraId="0EAA5390" w14:textId="77777777" w:rsidR="003D08D0" w:rsidRDefault="00BF080E">
      <w:pPr>
        <w:pStyle w:val="SourceCode"/>
      </w:pPr>
      <w:r>
        <w:t>// ApiResponse as send_request. url is a whole address, such as a Link</w:t>
      </w:r>
    </w:p>
    <w:p w14:paraId="37547EE6" w14:textId="77777777" w:rsidR="003D08D0" w:rsidRDefault="00BF080E">
      <w:pPr>
        <w:pStyle w:val="SourceCode"/>
      </w:pPr>
      <w:r>
        <w:t>// header's next target. token "" sends no Authorization header. The agent</w:t>
      </w:r>
    </w:p>
    <w:p w14:paraId="3F951140" w14:textId="77777777" w:rsidR="003D08D0" w:rsidRDefault="00BF080E">
      <w:pPr>
        <w:pStyle w:val="SourceCode"/>
      </w:pPr>
      <w:r>
        <w:t>// must trust public certificate authorities, not CA_FILE.</w:t>
      </w:r>
    </w:p>
    <w:p w14:paraId="54C399F8" w14:textId="77777777" w:rsidR="003D08D0" w:rsidRDefault="00BF080E">
      <w:pPr>
        <w:pStyle w:val="SourceCode"/>
      </w:pPr>
      <w:r>
        <w:t>pub fn send_public_request(agent: &amp;Agent, url: &amp;str, token: &amp;str) -&gt; ApiResponse {</w:t>
      </w:r>
    </w:p>
    <w:p w14:paraId="6EF69123" w14:textId="77777777" w:rsidR="003D08D0" w:rsidRDefault="00BF080E">
      <w:pPr>
        <w:pStyle w:val="SourceCode"/>
      </w:pPr>
      <w:r>
        <w:t xml:space="preserve">    // Only GitHub's own addresses: a URL from anywhere else, such as a Link</w:t>
      </w:r>
    </w:p>
    <w:p w14:paraId="042AE7F3" w14:textId="77777777" w:rsidR="003D08D0" w:rsidRDefault="00BF080E">
      <w:pPr>
        <w:pStyle w:val="SourceCode"/>
      </w:pPr>
      <w:r>
        <w:t xml:space="preserve">    // header that points elsewhere, is refused, so the token never reaches</w:t>
      </w:r>
    </w:p>
    <w:p w14:paraId="7D110F0B" w14:textId="77777777" w:rsidR="003D08D0" w:rsidRDefault="00BF080E">
      <w:pPr>
        <w:pStyle w:val="SourceCode"/>
      </w:pPr>
      <w:r>
        <w:t xml:space="preserve">    // another host.</w:t>
      </w:r>
    </w:p>
    <w:p w14:paraId="127B1AED" w14:textId="77777777" w:rsidR="003D08D0" w:rsidRDefault="00BF080E">
      <w:pPr>
        <w:pStyle w:val="SourceCode"/>
      </w:pPr>
      <w:r>
        <w:t xml:space="preserve">    if !url.starts_with(&amp;format!("{}/", GITHUB_ORIGIN)) {</w:t>
      </w:r>
    </w:p>
    <w:p w14:paraId="17C4A861" w14:textId="77777777" w:rsidR="003D08D0" w:rsidRDefault="00BF080E">
      <w:pPr>
        <w:pStyle w:val="SourceCode"/>
      </w:pPr>
      <w:r>
        <w:t xml:space="preserve">        eprintln!("Error: not a GitHub address: {}", url);</w:t>
      </w:r>
    </w:p>
    <w:p w14:paraId="6E7C4024" w14:textId="77777777" w:rsidR="003D08D0" w:rsidRDefault="00BF080E">
      <w:pPr>
        <w:pStyle w:val="SourceCode"/>
      </w:pPr>
      <w:r>
        <w:t xml:space="preserve">        return ApiResponse {</w:t>
      </w:r>
    </w:p>
    <w:p w14:paraId="2FB59A0B" w14:textId="77777777" w:rsidR="003D08D0" w:rsidRDefault="00BF080E">
      <w:pPr>
        <w:pStyle w:val="SourceCode"/>
      </w:pPr>
      <w:r>
        <w:t xml:space="preserve">            status_code: 0,</w:t>
      </w:r>
    </w:p>
    <w:p w14:paraId="64E3604D" w14:textId="77777777" w:rsidR="003D08D0" w:rsidRDefault="00BF080E">
      <w:pPr>
        <w:pStyle w:val="SourceCode"/>
      </w:pPr>
      <w:r>
        <w:t xml:space="preserve">            body: String::new(),</w:t>
      </w:r>
    </w:p>
    <w:p w14:paraId="01F24EAE" w14:textId="77777777" w:rsidR="003D08D0" w:rsidRDefault="00BF080E">
      <w:pPr>
        <w:pStyle w:val="SourceCode"/>
      </w:pPr>
      <w:r>
        <w:t xml:space="preserve">            headers: Vec::new(),</w:t>
      </w:r>
    </w:p>
    <w:p w14:paraId="47C1217B" w14:textId="77777777" w:rsidR="003D08D0" w:rsidRDefault="00BF080E">
      <w:pPr>
        <w:pStyle w:val="SourceCode"/>
      </w:pPr>
      <w:r>
        <w:t xml:space="preserve">            failure: "other".to_string(),</w:t>
      </w:r>
    </w:p>
    <w:p w14:paraId="572E5555" w14:textId="77777777" w:rsidR="003D08D0" w:rsidRDefault="00BF080E">
      <w:pPr>
        <w:pStyle w:val="SourceCode"/>
      </w:pPr>
      <w:r>
        <w:t xml:space="preserve">        };</w:t>
      </w:r>
    </w:p>
    <w:p w14:paraId="278C9312" w14:textId="77777777" w:rsidR="003D08D0" w:rsidRDefault="00BF080E">
      <w:pPr>
        <w:pStyle w:val="SourceCode"/>
      </w:pPr>
      <w:r>
        <w:t xml:space="preserve">    }</w:t>
      </w:r>
    </w:p>
    <w:p w14:paraId="56F2D050" w14:textId="77777777" w:rsidR="003D08D0" w:rsidRDefault="00BF080E">
      <w:pPr>
        <w:pStyle w:val="SourceCode"/>
      </w:pPr>
      <w:r>
        <w:t xml:space="preserve">    // The three headers GitHub asks for, on every request.</w:t>
      </w:r>
    </w:p>
    <w:p w14:paraId="3C2E5E6F" w14:textId="77777777" w:rsidR="003D08D0" w:rsidRDefault="00BF080E">
      <w:pPr>
        <w:pStyle w:val="SourceCode"/>
      </w:pPr>
      <w:r>
        <w:t xml:space="preserve">    let mut builder = Request::builder()</w:t>
      </w:r>
    </w:p>
    <w:p w14:paraId="59E9AC34" w14:textId="77777777" w:rsidR="003D08D0" w:rsidRDefault="00BF080E">
      <w:pPr>
        <w:pStyle w:val="SourceCode"/>
      </w:pPr>
      <w:r>
        <w:t xml:space="preserve">        .method("GET")</w:t>
      </w:r>
    </w:p>
    <w:p w14:paraId="74802599" w14:textId="77777777" w:rsidR="003D08D0" w:rsidRDefault="00BF080E">
      <w:pPr>
        <w:pStyle w:val="SourceCode"/>
      </w:pPr>
      <w:r>
        <w:t xml:space="preserve">        .uri(url)</w:t>
      </w:r>
    </w:p>
    <w:p w14:paraId="732F4F32" w14:textId="77777777" w:rsidR="003D08D0" w:rsidRDefault="00BF080E">
      <w:pPr>
        <w:pStyle w:val="SourceCode"/>
      </w:pPr>
      <w:r>
        <w:t xml:space="preserve">        .header("Accept", GITHUB_JSON)</w:t>
      </w:r>
    </w:p>
    <w:p w14:paraId="78FE31AA" w14:textId="77777777" w:rsidR="003D08D0" w:rsidRDefault="00BF080E">
      <w:pPr>
        <w:pStyle w:val="SourceCode"/>
      </w:pPr>
      <w:r>
        <w:t xml:space="preserve">        .header("User-Agent", USER_AGENT)</w:t>
      </w:r>
    </w:p>
    <w:p w14:paraId="4AC43461" w14:textId="77777777" w:rsidR="003D08D0" w:rsidRDefault="00BF080E">
      <w:pPr>
        <w:pStyle w:val="SourceCode"/>
      </w:pPr>
      <w:r>
        <w:t xml:space="preserve">        .header("X-GitHub-Api-Version", API_VERSION);</w:t>
      </w:r>
    </w:p>
    <w:p w14:paraId="641A3D2F" w14:textId="77777777" w:rsidR="003D08D0" w:rsidRDefault="00BF080E">
      <w:pPr>
        <w:pStyle w:val="SourceCode"/>
      </w:pPr>
      <w:r>
        <w:t xml:space="preserve">    // Remember, Bearer and the token, as Lesson 6.16a sends a key.</w:t>
      </w:r>
    </w:p>
    <w:p w14:paraId="5DAA2D02" w14:textId="77777777" w:rsidR="003D08D0" w:rsidRDefault="00BF080E">
      <w:pPr>
        <w:pStyle w:val="SourceCode"/>
      </w:pPr>
      <w:r>
        <w:t xml:space="preserve">    if !token.is_empty() {</w:t>
      </w:r>
    </w:p>
    <w:p w14:paraId="648D8602" w14:textId="77777777" w:rsidR="003D08D0" w:rsidRDefault="00BF080E">
      <w:pPr>
        <w:pStyle w:val="SourceCode"/>
      </w:pPr>
      <w:r>
        <w:t xml:space="preserve">        builder = builder.header("Authorization", format!("Bearer {}", token));</w:t>
      </w:r>
    </w:p>
    <w:p w14:paraId="245AE43A" w14:textId="77777777" w:rsidR="003D08D0" w:rsidRDefault="00BF080E">
      <w:pPr>
        <w:pStyle w:val="SourceCode"/>
      </w:pPr>
      <w:r>
        <w:t xml:space="preserve">    }</w:t>
      </w:r>
    </w:p>
    <w:p w14:paraId="4DF25551" w14:textId="77777777" w:rsidR="003D08D0" w:rsidRDefault="00BF080E">
      <w:pPr>
        <w:pStyle w:val="SourceCode"/>
      </w:pPr>
      <w:r>
        <w:t xml:space="preserve">    let mut answer = match run_get(agent, builder) {</w:t>
      </w:r>
    </w:p>
    <w:p w14:paraId="64BFF2DE" w14:textId="77777777" w:rsidR="003D08D0" w:rsidRDefault="00BF080E">
      <w:pPr>
        <w:pStyle w:val="SourceCode"/>
      </w:pPr>
      <w:r>
        <w:t xml:space="preserve">        Ok(response) =&gt; response,</w:t>
      </w:r>
    </w:p>
    <w:p w14:paraId="32D524D0" w14:textId="77777777" w:rsidR="003D08D0" w:rsidRDefault="00BF080E">
      <w:pPr>
        <w:pStyle w:val="SourceCode"/>
      </w:pPr>
      <w:r>
        <w:t xml:space="preserve">        Err(error) =&gt; return report_failure(&amp;error),</w:t>
      </w:r>
    </w:p>
    <w:p w14:paraId="35F20433" w14:textId="77777777" w:rsidR="003D08D0" w:rsidRDefault="00BF080E">
      <w:pPr>
        <w:pStyle w:val="SourceCode"/>
      </w:pPr>
      <w:r>
        <w:t xml:space="preserve">    };</w:t>
      </w:r>
    </w:p>
    <w:p w14:paraId="2097DAB1" w14:textId="77777777" w:rsidR="003D08D0" w:rsidRDefault="00BF080E">
      <w:pPr>
        <w:pStyle w:val="SourceCode"/>
      </w:pPr>
      <w:r>
        <w:t xml:space="preserve">    let status_code = answer.status().as_u16();</w:t>
      </w:r>
    </w:p>
    <w:p w14:paraId="7CAD7AAF" w14:textId="77777777" w:rsidR="003D08D0" w:rsidRDefault="00BF080E">
      <w:pPr>
        <w:pStyle w:val="SourceCode"/>
      </w:pPr>
      <w:r>
        <w:t xml:space="preserve">    // Remember, ureq gives header names in lowercase.</w:t>
      </w:r>
    </w:p>
    <w:p w14:paraId="2648893B" w14:textId="77777777" w:rsidR="003D08D0" w:rsidRDefault="00BF080E">
      <w:pPr>
        <w:pStyle w:val="SourceCode"/>
      </w:pPr>
      <w:r>
        <w:t xml:space="preserve">    let mut headers = Vec::new();</w:t>
      </w:r>
    </w:p>
    <w:p w14:paraId="47C56770" w14:textId="77777777" w:rsidR="003D08D0" w:rsidRDefault="00BF080E">
      <w:pPr>
        <w:pStyle w:val="SourceCode"/>
      </w:pPr>
      <w:r>
        <w:t xml:space="preserve">    for (header_name, header_value) in answer.headers() {</w:t>
      </w:r>
    </w:p>
    <w:p w14:paraId="7B1E06B4" w14:textId="77777777" w:rsidR="003D08D0" w:rsidRDefault="00BF080E">
      <w:pPr>
        <w:pStyle w:val="SourceCode"/>
      </w:pPr>
      <w:r>
        <w:t xml:space="preserve">        let value_text = header_value.to_str().unwrap_or("");</w:t>
      </w:r>
    </w:p>
    <w:p w14:paraId="49F4317C" w14:textId="77777777" w:rsidR="003D08D0" w:rsidRDefault="00BF080E">
      <w:pPr>
        <w:pStyle w:val="SourceCode"/>
      </w:pPr>
      <w:r>
        <w:t xml:space="preserve">        headers.push((header_name.as_str().to_string(), value_text.to_string()));</w:t>
      </w:r>
    </w:p>
    <w:p w14:paraId="381B32E5" w14:textId="77777777" w:rsidR="003D08D0" w:rsidRDefault="00BF080E">
      <w:pPr>
        <w:pStyle w:val="SourceCode"/>
      </w:pPr>
      <w:r>
        <w:t xml:space="preserve">    }</w:t>
      </w:r>
    </w:p>
    <w:p w14:paraId="067C54A9" w14:textId="77777777" w:rsidR="003D08D0" w:rsidRDefault="00BF080E">
      <w:pPr>
        <w:pStyle w:val="SourceCode"/>
      </w:pPr>
      <w:r>
        <w:t xml:space="preserve">    let body = match answer.body_mut().read_to_string() {</w:t>
      </w:r>
    </w:p>
    <w:p w14:paraId="6AC88639" w14:textId="77777777" w:rsidR="003D08D0" w:rsidRDefault="00BF080E">
      <w:pPr>
        <w:pStyle w:val="SourceCode"/>
      </w:pPr>
      <w:r>
        <w:t xml:space="preserve">        Ok(body) =&gt; body,</w:t>
      </w:r>
    </w:p>
    <w:p w14:paraId="29D226B4" w14:textId="77777777" w:rsidR="003D08D0" w:rsidRDefault="00BF080E">
      <w:pPr>
        <w:pStyle w:val="SourceCode"/>
      </w:pPr>
      <w:r>
        <w:t xml:space="preserve">        Err(error) =&gt; {</w:t>
      </w:r>
    </w:p>
    <w:p w14:paraId="7E2393BD" w14:textId="77777777" w:rsidR="003D08D0" w:rsidRDefault="00BF080E">
      <w:pPr>
        <w:pStyle w:val="SourceCode"/>
      </w:pPr>
      <w:r>
        <w:t xml:space="preserve">            eprintln!("Error: could not read the response body");</w:t>
      </w:r>
    </w:p>
    <w:p w14:paraId="35E7BD63" w14:textId="77777777" w:rsidR="003D08D0" w:rsidRDefault="00BF080E">
      <w:pPr>
        <w:pStyle w:val="SourceCode"/>
      </w:pPr>
      <w:r>
        <w:t xml:space="preserve">            eprintln!("Reason: {}", error);</w:t>
      </w:r>
    </w:p>
    <w:p w14:paraId="16593F08" w14:textId="77777777" w:rsidR="003D08D0" w:rsidRDefault="00BF080E">
      <w:pPr>
        <w:pStyle w:val="SourceCode"/>
      </w:pPr>
      <w:r>
        <w:t xml:space="preserve">            return ApiResponse {</w:t>
      </w:r>
    </w:p>
    <w:p w14:paraId="78D3D4FE" w14:textId="77777777" w:rsidR="003D08D0" w:rsidRDefault="00BF080E">
      <w:pPr>
        <w:pStyle w:val="SourceCode"/>
      </w:pPr>
      <w:r>
        <w:t xml:space="preserve">                status_code: 0,</w:t>
      </w:r>
    </w:p>
    <w:p w14:paraId="719F123A" w14:textId="77777777" w:rsidR="003D08D0" w:rsidRDefault="00BF080E">
      <w:pPr>
        <w:pStyle w:val="SourceCode"/>
      </w:pPr>
      <w:r>
        <w:t xml:space="preserve">                body: String::new(),</w:t>
      </w:r>
    </w:p>
    <w:p w14:paraId="7E8B21F2" w14:textId="77777777" w:rsidR="003D08D0" w:rsidRDefault="00BF080E">
      <w:pPr>
        <w:pStyle w:val="SourceCode"/>
      </w:pPr>
      <w:r>
        <w:t xml:space="preserve">                headers: Vec::new(),</w:t>
      </w:r>
    </w:p>
    <w:p w14:paraId="3AA229E4" w14:textId="77777777" w:rsidR="003D08D0" w:rsidRDefault="00BF080E">
      <w:pPr>
        <w:pStyle w:val="SourceCode"/>
      </w:pPr>
      <w:r>
        <w:t xml:space="preserve">                failure: failure_kind(&amp;error),</w:t>
      </w:r>
    </w:p>
    <w:p w14:paraId="7A2DD5BC" w14:textId="77777777" w:rsidR="003D08D0" w:rsidRDefault="00BF080E">
      <w:pPr>
        <w:pStyle w:val="SourceCode"/>
      </w:pPr>
      <w:r>
        <w:t xml:space="preserve">            };</w:t>
      </w:r>
    </w:p>
    <w:p w14:paraId="4B6D7931" w14:textId="77777777" w:rsidR="003D08D0" w:rsidRDefault="00BF080E">
      <w:pPr>
        <w:pStyle w:val="SourceCode"/>
      </w:pPr>
      <w:r>
        <w:t xml:space="preserve">        }</w:t>
      </w:r>
    </w:p>
    <w:p w14:paraId="41CF3C38" w14:textId="77777777" w:rsidR="003D08D0" w:rsidRDefault="00BF080E">
      <w:pPr>
        <w:pStyle w:val="SourceCode"/>
      </w:pPr>
      <w:r>
        <w:t xml:space="preserve">    };</w:t>
      </w:r>
    </w:p>
    <w:p w14:paraId="46460E01" w14:textId="77777777" w:rsidR="003D08D0" w:rsidRDefault="00BF080E">
      <w:pPr>
        <w:pStyle w:val="SourceCode"/>
      </w:pPr>
      <w:r>
        <w:t xml:space="preserve">    ApiResponse {</w:t>
      </w:r>
    </w:p>
    <w:p w14:paraId="08941827" w14:textId="77777777" w:rsidR="003D08D0" w:rsidRDefault="00BF080E">
      <w:pPr>
        <w:pStyle w:val="SourceCode"/>
      </w:pPr>
      <w:r>
        <w:t xml:space="preserve">        status_code, // Remember, status_code alone = status_code: status_code</w:t>
      </w:r>
    </w:p>
    <w:p w14:paraId="346F5733" w14:textId="77777777" w:rsidR="003D08D0" w:rsidRDefault="00BF080E">
      <w:pPr>
        <w:pStyle w:val="SourceCode"/>
      </w:pPr>
      <w:r>
        <w:t xml:space="preserve">        body,</w:t>
      </w:r>
    </w:p>
    <w:p w14:paraId="2E7120DC" w14:textId="77777777" w:rsidR="003D08D0" w:rsidRDefault="00BF080E">
      <w:pPr>
        <w:pStyle w:val="SourceCode"/>
      </w:pPr>
      <w:r>
        <w:t xml:space="preserve">        headers,</w:t>
      </w:r>
    </w:p>
    <w:p w14:paraId="45066FE3" w14:textId="77777777" w:rsidR="003D08D0" w:rsidRDefault="00BF080E">
      <w:pPr>
        <w:pStyle w:val="SourceCode"/>
      </w:pPr>
      <w:r>
        <w:t xml:space="preserve">        failure: String::new(),</w:t>
      </w:r>
    </w:p>
    <w:p w14:paraId="22FF3ABF" w14:textId="77777777" w:rsidR="003D08D0" w:rsidRDefault="00BF080E">
      <w:pPr>
        <w:pStyle w:val="SourceCode"/>
      </w:pPr>
      <w:r>
        <w:t xml:space="preserve">    }</w:t>
      </w:r>
    </w:p>
    <w:p w14:paraId="347D7EB7" w14:textId="77777777" w:rsidR="003D08D0" w:rsidRDefault="00BF080E">
      <w:pPr>
        <w:pStyle w:val="SourceCode"/>
      </w:pPr>
      <w:r>
        <w:t>}</w:t>
      </w:r>
    </w:p>
    <w:p w14:paraId="4D72F757" w14:textId="77777777" w:rsidR="003D08D0" w:rsidRDefault="003D08D0">
      <w:pPr>
        <w:pStyle w:val="SourceCode"/>
      </w:pPr>
    </w:p>
    <w:p w14:paraId="4E879BAC" w14:textId="77777777" w:rsidR="003D08D0" w:rsidRDefault="00BF080E">
      <w:pPr>
        <w:pStyle w:val="SourceCode"/>
      </w:pPr>
      <w:r>
        <w:t>// true when the text is a whole number of seconds: one or more digits and</w:t>
      </w:r>
    </w:p>
    <w:p w14:paraId="436BF1DF" w14:textId="77777777" w:rsidR="003D08D0" w:rsidRDefault="00BF080E">
      <w:pPr>
        <w:pStyle w:val="SourceCode"/>
      </w:pPr>
      <w:r>
        <w:t>// nothing else, as Lesson 6.21a's is_whole_seconds checks Retry-After;</w:t>
      </w:r>
    </w:p>
    <w:p w14:paraId="1F2AD06E" w14:textId="77777777" w:rsidR="003D08D0" w:rsidRDefault="00BF080E">
      <w:pPr>
        <w:pStyle w:val="SourceCode"/>
      </w:pPr>
      <w:r>
        <w:t>// that one is private to api_failure, so this module has its own copy.</w:t>
      </w:r>
    </w:p>
    <w:p w14:paraId="488ACC53" w14:textId="77777777" w:rsidR="003D08D0" w:rsidRDefault="00BF080E">
      <w:pPr>
        <w:pStyle w:val="SourceCode"/>
      </w:pPr>
      <w:r>
        <w:t>fn is_whole_seconds(seconds_text: &amp;str) -&gt; bool {</w:t>
      </w:r>
    </w:p>
    <w:p w14:paraId="0FCD671E" w14:textId="77777777" w:rsidR="003D08D0" w:rsidRDefault="00BF080E">
      <w:pPr>
        <w:pStyle w:val="SourceCode"/>
      </w:pPr>
      <w:r>
        <w:t xml:space="preserve">    if seconds_text.is_empty() {</w:t>
      </w:r>
    </w:p>
    <w:p w14:paraId="55F9B101" w14:textId="77777777" w:rsidR="003D08D0" w:rsidRDefault="00BF080E">
      <w:pPr>
        <w:pStyle w:val="SourceCode"/>
      </w:pPr>
      <w:r>
        <w:t xml:space="preserve">        return false;</w:t>
      </w:r>
    </w:p>
    <w:p w14:paraId="67085BA9" w14:textId="77777777" w:rsidR="003D08D0" w:rsidRDefault="00BF080E">
      <w:pPr>
        <w:pStyle w:val="SourceCode"/>
      </w:pPr>
      <w:r>
        <w:t xml:space="preserve">    }</w:t>
      </w:r>
    </w:p>
    <w:p w14:paraId="46B15C9A" w14:textId="77777777" w:rsidR="003D08D0" w:rsidRDefault="00BF080E">
      <w:pPr>
        <w:pStyle w:val="SourceCode"/>
      </w:pPr>
      <w:r>
        <w:t xml:space="preserve">    for character in seconds_text.chars() {</w:t>
      </w:r>
    </w:p>
    <w:p w14:paraId="1D3A639A" w14:textId="77777777" w:rsidR="003D08D0" w:rsidRDefault="00BF080E">
      <w:pPr>
        <w:pStyle w:val="SourceCode"/>
      </w:pPr>
      <w:r>
        <w:t xml:space="preserve">        if !DIGIT_CHARACTERS.contains(character) {</w:t>
      </w:r>
    </w:p>
    <w:p w14:paraId="640BD4BF" w14:textId="77777777" w:rsidR="003D08D0" w:rsidRDefault="00BF080E">
      <w:pPr>
        <w:pStyle w:val="SourceCode"/>
      </w:pPr>
      <w:r>
        <w:t xml:space="preserve">            return false;</w:t>
      </w:r>
    </w:p>
    <w:p w14:paraId="34EDA05E" w14:textId="77777777" w:rsidR="003D08D0" w:rsidRDefault="00BF080E">
      <w:pPr>
        <w:pStyle w:val="SourceCode"/>
      </w:pPr>
      <w:r>
        <w:t xml:space="preserve">        }</w:t>
      </w:r>
    </w:p>
    <w:p w14:paraId="1B2E0F17" w14:textId="77777777" w:rsidR="003D08D0" w:rsidRDefault="00BF080E">
      <w:pPr>
        <w:pStyle w:val="SourceCode"/>
      </w:pPr>
      <w:r>
        <w:t xml:space="preserve">    }</w:t>
      </w:r>
    </w:p>
    <w:p w14:paraId="5105B022" w14:textId="77777777" w:rsidR="003D08D0" w:rsidRDefault="00BF080E">
      <w:pPr>
        <w:pStyle w:val="SourceCode"/>
      </w:pPr>
      <w:r>
        <w:t xml:space="preserve">    true</w:t>
      </w:r>
    </w:p>
    <w:p w14:paraId="6242ECD4" w14:textId="77777777" w:rsidR="003D08D0" w:rsidRDefault="00BF080E">
      <w:pPr>
        <w:pStyle w:val="SourceCode"/>
      </w:pPr>
      <w:r>
        <w:t>}</w:t>
      </w:r>
    </w:p>
    <w:p w14:paraId="3C84711C" w14:textId="77777777" w:rsidR="003D08D0" w:rsidRDefault="003D08D0">
      <w:pPr>
        <w:pStyle w:val="SourceCode"/>
      </w:pPr>
    </w:p>
    <w:p w14:paraId="3FF40ED2" w14:textId="77777777" w:rsidR="003D08D0" w:rsidRDefault="00BF080E">
      <w:pPr>
        <w:pStyle w:val="SourceCode"/>
      </w:pPr>
      <w:r>
        <w:t>// Remember, Rust's standard library has no calendar, so the date is</w:t>
      </w:r>
    </w:p>
    <w:p w14:paraId="10E96B5A" w14:textId="77777777" w:rsidR="003D08D0" w:rsidRDefault="00BF080E">
      <w:pPr>
        <w:pStyle w:val="SourceCode"/>
      </w:pPr>
      <w:r>
        <w:t>// counted with Lesson 2.12a's functions: whole years, then whole months,</w:t>
      </w:r>
    </w:p>
    <w:p w14:paraId="65C82619" w14:textId="77777777" w:rsidR="003D08D0" w:rsidRDefault="00BF080E">
      <w:pPr>
        <w:pStyle w:val="SourceCode"/>
      </w:pPr>
      <w:r>
        <w:t>// then the day (Lesson 3.18a's format_timestamp keeps the seconds).</w:t>
      </w:r>
    </w:p>
    <w:p w14:paraId="4A6A7515" w14:textId="77777777" w:rsidR="003D08D0" w:rsidRDefault="00BF080E">
      <w:pPr>
        <w:pStyle w:val="SourceCode"/>
      </w:pPr>
      <w:r>
        <w:t>fn days_in_year(year: u64) -&gt; u64 {</w:t>
      </w:r>
    </w:p>
    <w:p w14:paraId="711A84F6" w14:textId="77777777" w:rsidR="003D08D0" w:rsidRDefault="00BF080E">
      <w:pPr>
        <w:pStyle w:val="SourceCode"/>
      </w:pPr>
      <w:r>
        <w:t xml:space="preserve">    if year % 4 == 0 &amp;&amp; (year % 100 != 0 || year % 400 == 0) {</w:t>
      </w:r>
    </w:p>
    <w:p w14:paraId="216BC582" w14:textId="77777777" w:rsidR="003D08D0" w:rsidRDefault="00BF080E">
      <w:pPr>
        <w:pStyle w:val="SourceCode"/>
      </w:pPr>
      <w:r>
        <w:t xml:space="preserve">        366</w:t>
      </w:r>
    </w:p>
    <w:p w14:paraId="3E84D4AF" w14:textId="77777777" w:rsidR="003D08D0" w:rsidRDefault="00BF080E">
      <w:pPr>
        <w:pStyle w:val="SourceCode"/>
      </w:pPr>
      <w:r>
        <w:t xml:space="preserve">    } else {</w:t>
      </w:r>
    </w:p>
    <w:p w14:paraId="08E009DB" w14:textId="77777777" w:rsidR="003D08D0" w:rsidRDefault="00BF080E">
      <w:pPr>
        <w:pStyle w:val="SourceCode"/>
      </w:pPr>
      <w:r>
        <w:t xml:space="preserve">        365</w:t>
      </w:r>
    </w:p>
    <w:p w14:paraId="15E6C697" w14:textId="77777777" w:rsidR="003D08D0" w:rsidRDefault="00BF080E">
      <w:pPr>
        <w:pStyle w:val="SourceCode"/>
      </w:pPr>
      <w:r>
        <w:t xml:space="preserve">    }</w:t>
      </w:r>
    </w:p>
    <w:p w14:paraId="515D52E4" w14:textId="77777777" w:rsidR="003D08D0" w:rsidRDefault="00BF080E">
      <w:pPr>
        <w:pStyle w:val="SourceCode"/>
      </w:pPr>
      <w:r>
        <w:t>}</w:t>
      </w:r>
    </w:p>
    <w:p w14:paraId="0441CBF9" w14:textId="77777777" w:rsidR="003D08D0" w:rsidRDefault="003D08D0">
      <w:pPr>
        <w:pStyle w:val="SourceCode"/>
      </w:pPr>
    </w:p>
    <w:p w14:paraId="6B3ACC72" w14:textId="77777777" w:rsidR="003D08D0" w:rsidRDefault="00BF080E">
      <w:pPr>
        <w:pStyle w:val="SourceCode"/>
      </w:pPr>
      <w:r>
        <w:t>// Returns how many days a month has (month 1 is January).</w:t>
      </w:r>
    </w:p>
    <w:p w14:paraId="49C22C12" w14:textId="77777777" w:rsidR="003D08D0" w:rsidRDefault="00BF080E">
      <w:pPr>
        <w:pStyle w:val="SourceCode"/>
      </w:pPr>
      <w:r>
        <w:t>fn days_in_month(year: u64, month: u64) -&gt; u64 {</w:t>
      </w:r>
    </w:p>
    <w:p w14:paraId="392195B7" w14:textId="77777777" w:rsidR="003D08D0" w:rsidRDefault="00BF080E">
      <w:pPr>
        <w:pStyle w:val="SourceCode"/>
      </w:pPr>
      <w:r>
        <w:t xml:space="preserve">    if month == 2 {</w:t>
      </w:r>
    </w:p>
    <w:p w14:paraId="58796BE4" w14:textId="77777777" w:rsidR="003D08D0" w:rsidRDefault="00BF080E">
      <w:pPr>
        <w:pStyle w:val="SourceCode"/>
      </w:pPr>
      <w:r>
        <w:t xml:space="preserve">        if days_in_year(year) == 366 { 29 } else { 28 }</w:t>
      </w:r>
    </w:p>
    <w:p w14:paraId="452CDE92" w14:textId="77777777" w:rsidR="003D08D0" w:rsidRDefault="00BF080E">
      <w:pPr>
        <w:pStyle w:val="SourceCode"/>
      </w:pPr>
      <w:r>
        <w:t xml:space="preserve">    } else if month == 4 || month == 6 || month == 9 || month == 11 {</w:t>
      </w:r>
    </w:p>
    <w:p w14:paraId="65637196" w14:textId="77777777" w:rsidR="003D08D0" w:rsidRDefault="00BF080E">
      <w:pPr>
        <w:pStyle w:val="SourceCode"/>
      </w:pPr>
      <w:r>
        <w:t xml:space="preserve">        30</w:t>
      </w:r>
    </w:p>
    <w:p w14:paraId="33096C92" w14:textId="77777777" w:rsidR="003D08D0" w:rsidRDefault="00BF080E">
      <w:pPr>
        <w:pStyle w:val="SourceCode"/>
      </w:pPr>
      <w:r>
        <w:t xml:space="preserve">    } else {</w:t>
      </w:r>
    </w:p>
    <w:p w14:paraId="0B96F828" w14:textId="77777777" w:rsidR="003D08D0" w:rsidRDefault="00BF080E">
      <w:pPr>
        <w:pStyle w:val="SourceCode"/>
      </w:pPr>
      <w:r>
        <w:t xml:space="preserve">        31</w:t>
      </w:r>
    </w:p>
    <w:p w14:paraId="39BAC536" w14:textId="77777777" w:rsidR="003D08D0" w:rsidRDefault="00BF080E">
      <w:pPr>
        <w:pStyle w:val="SourceCode"/>
      </w:pPr>
      <w:r>
        <w:t xml:space="preserve">    }</w:t>
      </w:r>
    </w:p>
    <w:p w14:paraId="4D2C88AD" w14:textId="77777777" w:rsidR="003D08D0" w:rsidRDefault="00BF080E">
      <w:pPr>
        <w:pStyle w:val="SourceCode"/>
      </w:pPr>
      <w:r>
        <w:t>}</w:t>
      </w:r>
    </w:p>
    <w:p w14:paraId="40842971" w14:textId="77777777" w:rsidR="003D08D0" w:rsidRDefault="003D08D0">
      <w:pPr>
        <w:pStyle w:val="SourceCode"/>
      </w:pPr>
    </w:p>
    <w:p w14:paraId="2936B0AA" w14:textId="77777777" w:rsidR="003D08D0" w:rsidRDefault="00BF080E">
      <w:pPr>
        <w:pStyle w:val="SourceCode"/>
      </w:pPr>
      <w:r>
        <w:t>// Unix time, seconds since 1970-01-01 00:00 UTC, as a UTC date and time in</w:t>
      </w:r>
    </w:p>
    <w:p w14:paraId="322430B7" w14:textId="77777777" w:rsidR="003D08D0" w:rsidRDefault="00BF080E">
      <w:pPr>
        <w:pStyle w:val="SourceCode"/>
      </w:pPr>
      <w:r>
        <w:t>// ISO 8601 form, such as 2026-10-02T14:05:00Z.</w:t>
      </w:r>
    </w:p>
    <w:p w14:paraId="316DB6D8" w14:textId="77777777" w:rsidR="003D08D0" w:rsidRDefault="00BF080E">
      <w:pPr>
        <w:pStyle w:val="SourceCode"/>
      </w:pPr>
      <w:r>
        <w:t>fn format_utc_time(unix_seconds: u64) -&gt; String {</w:t>
      </w:r>
    </w:p>
    <w:p w14:paraId="590C588E" w14:textId="77777777" w:rsidR="003D08D0" w:rsidRDefault="00BF080E">
      <w:pPr>
        <w:pStyle w:val="SourceCode"/>
      </w:pPr>
      <w:r>
        <w:t xml:space="preserve">    let mut days = unix_seconds / SECONDS_PER_DAY;</w:t>
      </w:r>
    </w:p>
    <w:p w14:paraId="49AE227E" w14:textId="77777777" w:rsidR="003D08D0" w:rsidRDefault="00BF080E">
      <w:pPr>
        <w:pStyle w:val="SourceCode"/>
      </w:pPr>
      <w:r>
        <w:t xml:space="preserve">    let seconds_today = unix_seconds % SECONDS_PER_DAY;</w:t>
      </w:r>
    </w:p>
    <w:p w14:paraId="386E0C9F" w14:textId="77777777" w:rsidR="003D08D0" w:rsidRDefault="00BF080E">
      <w:pPr>
        <w:pStyle w:val="SourceCode"/>
      </w:pPr>
      <w:r>
        <w:t xml:space="preserve">    let mut year = 1970;</w:t>
      </w:r>
    </w:p>
    <w:p w14:paraId="70E70939" w14:textId="77777777" w:rsidR="003D08D0" w:rsidRDefault="00BF080E">
      <w:pPr>
        <w:pStyle w:val="SourceCode"/>
      </w:pPr>
      <w:r>
        <w:t xml:space="preserve">    while days &gt;= days_in_year(year) {</w:t>
      </w:r>
    </w:p>
    <w:p w14:paraId="6A59CB43" w14:textId="77777777" w:rsidR="003D08D0" w:rsidRDefault="00BF080E">
      <w:pPr>
        <w:pStyle w:val="SourceCode"/>
      </w:pPr>
      <w:r>
        <w:t xml:space="preserve">        days = days - days_in_year(year);</w:t>
      </w:r>
    </w:p>
    <w:p w14:paraId="11D7B76A" w14:textId="77777777" w:rsidR="003D08D0" w:rsidRDefault="00BF080E">
      <w:pPr>
        <w:pStyle w:val="SourceCode"/>
      </w:pPr>
      <w:r>
        <w:t xml:space="preserve">        year = year + 1;</w:t>
      </w:r>
    </w:p>
    <w:p w14:paraId="1BA40A78" w14:textId="77777777" w:rsidR="003D08D0" w:rsidRDefault="00BF080E">
      <w:pPr>
        <w:pStyle w:val="SourceCode"/>
      </w:pPr>
      <w:r>
        <w:t xml:space="preserve">    }</w:t>
      </w:r>
    </w:p>
    <w:p w14:paraId="7F325077" w14:textId="77777777" w:rsidR="003D08D0" w:rsidRDefault="00BF080E">
      <w:pPr>
        <w:pStyle w:val="SourceCode"/>
      </w:pPr>
      <w:r>
        <w:t xml:space="preserve">    let mut month = 1;</w:t>
      </w:r>
    </w:p>
    <w:p w14:paraId="4845F23F" w14:textId="77777777" w:rsidR="003D08D0" w:rsidRDefault="00BF080E">
      <w:pPr>
        <w:pStyle w:val="SourceCode"/>
      </w:pPr>
      <w:r>
        <w:t xml:space="preserve">    while days &gt;= days_in_month(year, month) {</w:t>
      </w:r>
    </w:p>
    <w:p w14:paraId="3E6B2F08" w14:textId="77777777" w:rsidR="003D08D0" w:rsidRDefault="00BF080E">
      <w:pPr>
        <w:pStyle w:val="SourceCode"/>
      </w:pPr>
      <w:r>
        <w:t xml:space="preserve">        days = days - days_in_month(year, month);</w:t>
      </w:r>
    </w:p>
    <w:p w14:paraId="30F81F12" w14:textId="77777777" w:rsidR="003D08D0" w:rsidRDefault="00BF080E">
      <w:pPr>
        <w:pStyle w:val="SourceCode"/>
      </w:pPr>
      <w:r>
        <w:t xml:space="preserve">        month = month + 1;</w:t>
      </w:r>
    </w:p>
    <w:p w14:paraId="39CCD539" w14:textId="77777777" w:rsidR="003D08D0" w:rsidRDefault="00BF080E">
      <w:pPr>
        <w:pStyle w:val="SourceCode"/>
      </w:pPr>
      <w:r>
        <w:t xml:space="preserve">    }</w:t>
      </w:r>
    </w:p>
    <w:p w14:paraId="021CC3D4" w14:textId="77777777" w:rsidR="003D08D0" w:rsidRDefault="00BF080E">
      <w:pPr>
        <w:pStyle w:val="SourceCode"/>
      </w:pPr>
      <w:r>
        <w:t xml:space="preserve">    format!(</w:t>
      </w:r>
    </w:p>
    <w:p w14:paraId="24914082" w14:textId="77777777" w:rsidR="003D08D0" w:rsidRDefault="00BF080E">
      <w:pPr>
        <w:pStyle w:val="SourceCode"/>
      </w:pPr>
      <w:r>
        <w:t xml:space="preserve">        "{:04}-{:02}-{:02}T{:02}:{:02}:{:02}Z",</w:t>
      </w:r>
    </w:p>
    <w:p w14:paraId="7364804F" w14:textId="77777777" w:rsidR="003D08D0" w:rsidRDefault="00BF080E">
      <w:pPr>
        <w:pStyle w:val="SourceCode"/>
      </w:pPr>
      <w:r>
        <w:t xml:space="preserve">        year,</w:t>
      </w:r>
    </w:p>
    <w:p w14:paraId="719B59AC" w14:textId="77777777" w:rsidR="003D08D0" w:rsidRDefault="00BF080E">
      <w:pPr>
        <w:pStyle w:val="SourceCode"/>
      </w:pPr>
      <w:r>
        <w:t xml:space="preserve">        month,</w:t>
      </w:r>
    </w:p>
    <w:p w14:paraId="6FCC08CD" w14:textId="77777777" w:rsidR="003D08D0" w:rsidRDefault="00BF080E">
      <w:pPr>
        <w:pStyle w:val="SourceCode"/>
      </w:pPr>
      <w:r>
        <w:t xml:space="preserve">        days + 1,</w:t>
      </w:r>
    </w:p>
    <w:p w14:paraId="017AA147" w14:textId="77777777" w:rsidR="003D08D0" w:rsidRDefault="00BF080E">
      <w:pPr>
        <w:pStyle w:val="SourceCode"/>
      </w:pPr>
      <w:r>
        <w:t xml:space="preserve">        seconds_today / 3600,</w:t>
      </w:r>
    </w:p>
    <w:p w14:paraId="5889DD8F" w14:textId="77777777" w:rsidR="003D08D0" w:rsidRDefault="00BF080E">
      <w:pPr>
        <w:pStyle w:val="SourceCode"/>
      </w:pPr>
      <w:r>
        <w:t xml:space="preserve">        seconds_today % 3600 / 60,</w:t>
      </w:r>
    </w:p>
    <w:p w14:paraId="3C059CB4" w14:textId="77777777" w:rsidR="003D08D0" w:rsidRDefault="00BF080E">
      <w:pPr>
        <w:pStyle w:val="SourceCode"/>
      </w:pPr>
      <w:r>
        <w:t xml:space="preserve">        seconds_today % 60</w:t>
      </w:r>
    </w:p>
    <w:p w14:paraId="3E597DF5" w14:textId="77777777" w:rsidR="003D08D0" w:rsidRDefault="00BF080E">
      <w:pPr>
        <w:pStyle w:val="SourceCode"/>
      </w:pPr>
      <w:r>
        <w:t xml:space="preserve">    )</w:t>
      </w:r>
    </w:p>
    <w:p w14:paraId="0A41EE4F" w14:textId="77777777" w:rsidR="003D08D0" w:rsidRDefault="00BF080E">
      <w:pPr>
        <w:pStyle w:val="SourceCode"/>
      </w:pPr>
      <w:r>
        <w:t>}</w:t>
      </w:r>
    </w:p>
    <w:p w14:paraId="1E5FF90F" w14:textId="77777777" w:rsidR="003D08D0" w:rsidRDefault="003D08D0">
      <w:pPr>
        <w:pStyle w:val="SourceCode"/>
      </w:pPr>
    </w:p>
    <w:p w14:paraId="62E27C4E" w14:textId="77777777" w:rsidR="003D08D0" w:rsidRDefault="00BF080E">
      <w:pPr>
        <w:pStyle w:val="SourceCode"/>
      </w:pPr>
      <w:r>
        <w:t>// Lesson 6.18a: the target of the Link header's part whose rel is</w:t>
      </w:r>
    </w:p>
    <w:p w14:paraId="25C79D98" w14:textId="77777777" w:rsidR="003D08D0" w:rsidRDefault="00BF080E">
      <w:pPr>
        <w:pStyle w:val="SourceCode"/>
      </w:pPr>
      <w:r>
        <w:t>// relation, such as "next", or "" when there is no such part. Remember,</w:t>
      </w:r>
    </w:p>
    <w:p w14:paraId="75F5A137" w14:textId="77777777" w:rsidR="003D08D0" w:rsidRDefault="00BF080E">
      <w:pPr>
        <w:pStyle w:val="SourceCode"/>
      </w:pPr>
      <w:r>
        <w:t>// split cuts the text at each comma, and part[start + 1..end] is the text</w:t>
      </w:r>
    </w:p>
    <w:p w14:paraId="6B36A261" w14:textId="77777777" w:rsidR="003D08D0" w:rsidRDefault="00BF080E">
      <w:pPr>
        <w:pStyle w:val="SourceCode"/>
      </w:pPr>
      <w:r>
        <w:t>// between the &lt; and the &gt;.</w:t>
      </w:r>
    </w:p>
    <w:p w14:paraId="2A00568E" w14:textId="77777777" w:rsidR="003D08D0" w:rsidRDefault="00BF080E">
      <w:pPr>
        <w:pStyle w:val="SourceCode"/>
      </w:pPr>
      <w:r>
        <w:t>pub fn link_target(link: &amp;str, relation: &amp;str) -&gt; String {</w:t>
      </w:r>
    </w:p>
    <w:p w14:paraId="6A054E0A" w14:textId="77777777" w:rsidR="003D08D0" w:rsidRDefault="00BF080E">
      <w:pPr>
        <w:pStyle w:val="SourceCode"/>
      </w:pPr>
      <w:r>
        <w:t xml:space="preserve">    let wanted = format!("rel=\"{}\"", relation);</w:t>
      </w:r>
    </w:p>
    <w:p w14:paraId="688FC845" w14:textId="77777777" w:rsidR="003D08D0" w:rsidRDefault="00BF080E">
      <w:pPr>
        <w:pStyle w:val="SourceCode"/>
      </w:pPr>
      <w:r>
        <w:t xml:space="preserve">    for part in link.split(',') {</w:t>
      </w:r>
    </w:p>
    <w:p w14:paraId="6F02FBD2" w14:textId="77777777" w:rsidR="003D08D0" w:rsidRDefault="00BF080E">
      <w:pPr>
        <w:pStyle w:val="SourceCode"/>
      </w:pPr>
      <w:r>
        <w:t xml:space="preserve">        if !part.contains(wanted.as_str()) {</w:t>
      </w:r>
    </w:p>
    <w:p w14:paraId="608391B0" w14:textId="77777777" w:rsidR="003D08D0" w:rsidRDefault="00BF080E">
      <w:pPr>
        <w:pStyle w:val="SourceCode"/>
      </w:pPr>
      <w:r>
        <w:t xml:space="preserve">            continue;</w:t>
      </w:r>
    </w:p>
    <w:p w14:paraId="3278E415" w14:textId="77777777" w:rsidR="003D08D0" w:rsidRDefault="00BF080E">
      <w:pPr>
        <w:pStyle w:val="SourceCode"/>
      </w:pPr>
      <w:r>
        <w:t xml:space="preserve">        }</w:t>
      </w:r>
    </w:p>
    <w:p w14:paraId="62D2B69E" w14:textId="77777777" w:rsidR="003D08D0" w:rsidRDefault="00BF080E">
      <w:pPr>
        <w:pStyle w:val="SourceCode"/>
      </w:pPr>
      <w:r>
        <w:t xml:space="preserve">        if let (Some(start), Some(end)) = (part.find('&lt;'), part.find('&gt;')) {</w:t>
      </w:r>
    </w:p>
    <w:p w14:paraId="48B4C60E" w14:textId="77777777" w:rsidR="003D08D0" w:rsidRDefault="00BF080E">
      <w:pPr>
        <w:pStyle w:val="SourceCode"/>
      </w:pPr>
      <w:r>
        <w:t xml:space="preserve">            if end &gt; start {</w:t>
      </w:r>
    </w:p>
    <w:p w14:paraId="5A1EEE30" w14:textId="77777777" w:rsidR="003D08D0" w:rsidRDefault="00BF080E">
      <w:pPr>
        <w:pStyle w:val="SourceCode"/>
      </w:pPr>
      <w:r>
        <w:t xml:space="preserve">                return part[start + 1..end].to_string();</w:t>
      </w:r>
    </w:p>
    <w:p w14:paraId="6FA47EE0" w14:textId="77777777" w:rsidR="003D08D0" w:rsidRDefault="00BF080E">
      <w:pPr>
        <w:pStyle w:val="SourceCode"/>
      </w:pPr>
      <w:r>
        <w:t xml:space="preserve">            }</w:t>
      </w:r>
    </w:p>
    <w:p w14:paraId="14A4569B" w14:textId="77777777" w:rsidR="003D08D0" w:rsidRDefault="00BF080E">
      <w:pPr>
        <w:pStyle w:val="SourceCode"/>
      </w:pPr>
      <w:r>
        <w:t xml:space="preserve">        }</w:t>
      </w:r>
    </w:p>
    <w:p w14:paraId="7F9B3C44" w14:textId="77777777" w:rsidR="003D08D0" w:rsidRDefault="00BF080E">
      <w:pPr>
        <w:pStyle w:val="SourceCode"/>
      </w:pPr>
      <w:r>
        <w:t xml:space="preserve">    }</w:t>
      </w:r>
    </w:p>
    <w:p w14:paraId="0163F33E" w14:textId="77777777" w:rsidR="003D08D0" w:rsidRDefault="00BF080E">
      <w:pPr>
        <w:pStyle w:val="SourceCode"/>
      </w:pPr>
      <w:r>
        <w:t xml:space="preserve">    String::new()</w:t>
      </w:r>
    </w:p>
    <w:p w14:paraId="727752C9" w14:textId="77777777" w:rsidR="003D08D0" w:rsidRDefault="00BF080E">
      <w:pPr>
        <w:pStyle w:val="SourceCode"/>
      </w:pPr>
      <w:r>
        <w:t>}</w:t>
      </w:r>
    </w:p>
    <w:p w14:paraId="66AFCAE0" w14:textId="77777777" w:rsidR="003D08D0" w:rsidRDefault="003D08D0">
      <w:pPr>
        <w:pStyle w:val="SourceCode"/>
      </w:pPr>
    </w:p>
    <w:p w14:paraId="0106E14D" w14:textId="77777777" w:rsidR="003D08D0" w:rsidRDefault="00BF080E">
      <w:pPr>
        <w:pStyle w:val="SourceCode"/>
      </w:pPr>
      <w:r>
        <w:t>// What went wrong with one GitHub answer, as one sentence, or "" when</w:t>
      </w:r>
    </w:p>
    <w:p w14:paraId="7FFDE5FD" w14:textId="77777777" w:rsidR="003D08D0" w:rsidRDefault="00BF080E">
      <w:pPr>
        <w:pStyle w:val="SourceCode"/>
      </w:pPr>
      <w:r>
        <w:t>// nothing did. not_found is the sentence for a 404, such as no repository</w:t>
      </w:r>
    </w:p>
    <w:p w14:paraId="4A6D22C2" w14:textId="77777777" w:rsidR="003D08D0" w:rsidRDefault="00BF080E">
      <w:pPr>
        <w:pStyle w:val="SourceCode"/>
      </w:pPr>
      <w:r>
        <w:t>// octocat/no-such-repo. The sentence never holds the token.</w:t>
      </w:r>
    </w:p>
    <w:p w14:paraId="57DB37A1" w14:textId="77777777" w:rsidR="003D08D0" w:rsidRDefault="00BF080E">
      <w:pPr>
        <w:pStyle w:val="SourceCode"/>
      </w:pPr>
      <w:r>
        <w:t>pub fn github_problem(response: &amp;ApiResponse, not_found: &amp;str) -&gt; String {</w:t>
      </w:r>
    </w:p>
    <w:p w14:paraId="0FF1FC73" w14:textId="77777777" w:rsidR="003D08D0" w:rsidRDefault="00BF080E">
      <w:pPr>
        <w:pStyle w:val="SourceCode"/>
      </w:pPr>
      <w:r>
        <w:t xml:space="preserve">    let status_code = response.status_code;</w:t>
      </w:r>
    </w:p>
    <w:p w14:paraId="516E7CE7" w14:textId="77777777" w:rsidR="003D08D0" w:rsidRDefault="00BF080E">
      <w:pPr>
        <w:pStyle w:val="SourceCode"/>
      </w:pPr>
      <w:r>
        <w:t xml:space="preserve">    // 404: what was asked for does not exist. Only the caller knows what</w:t>
      </w:r>
    </w:p>
    <w:p w14:paraId="16BA7B71" w14:textId="77777777" w:rsidR="003D08D0" w:rsidRDefault="00BF080E">
      <w:pPr>
        <w:pStyle w:val="SourceCode"/>
      </w:pPr>
      <w:r>
        <w:t xml:space="preserve">    // that was, so it gives the sentence.</w:t>
      </w:r>
    </w:p>
    <w:p w14:paraId="0B1E6982" w14:textId="77777777" w:rsidR="003D08D0" w:rsidRDefault="00BF080E">
      <w:pPr>
        <w:pStyle w:val="SourceCode"/>
      </w:pPr>
      <w:r>
        <w:t xml:space="preserve">    if status_code == 404 {</w:t>
      </w:r>
    </w:p>
    <w:p w14:paraId="28C25055" w14:textId="77777777" w:rsidR="003D08D0" w:rsidRDefault="00BF080E">
      <w:pPr>
        <w:pStyle w:val="SourceCode"/>
      </w:pPr>
      <w:r>
        <w:t xml:space="preserve">        return not_found.to_string();</w:t>
      </w:r>
    </w:p>
    <w:p w14:paraId="419097E2" w14:textId="77777777" w:rsidR="003D08D0" w:rsidRDefault="00BF080E">
      <w:pPr>
        <w:pStyle w:val="SourceCode"/>
      </w:pPr>
      <w:r>
        <w:t xml:space="preserve">    }</w:t>
      </w:r>
    </w:p>
    <w:p w14:paraId="631F8C1F" w14:textId="77777777" w:rsidR="003D08D0" w:rsidRDefault="00BF080E">
      <w:pPr>
        <w:pStyle w:val="SourceCode"/>
      </w:pPr>
      <w:r>
        <w:t xml:space="preserve">    // GitHub's limits. Remember, Retry-After says how many seconds to wait</w:t>
      </w:r>
    </w:p>
    <w:p w14:paraId="4C4F64FE" w14:textId="77777777" w:rsidR="003D08D0" w:rsidRDefault="00BF080E">
      <w:pPr>
        <w:pStyle w:val="SourceCode"/>
      </w:pPr>
      <w:r>
        <w:t xml:space="preserve">    // (Lesson 6.21a); GitHub sends it with 403 or 429 for a secondary</w:t>
      </w:r>
    </w:p>
    <w:p w14:paraId="1CE2350C" w14:textId="77777777" w:rsidR="003D08D0" w:rsidRDefault="00BF080E">
      <w:pPr>
        <w:pStyle w:val="SourceCode"/>
      </w:pPr>
      <w:r>
        <w:t xml:space="preserve">    // limit, a burst of requests. Every answer also carries</w:t>
      </w:r>
    </w:p>
    <w:p w14:paraId="2D19DFDB" w14:textId="77777777" w:rsidR="003D08D0" w:rsidRDefault="00BF080E">
      <w:pPr>
        <w:pStyle w:val="SourceCode"/>
      </w:pPr>
      <w:r>
        <w:t xml:space="preserve">    // X-RateLimit-Remaining, the requests left this hour, and</w:t>
      </w:r>
    </w:p>
    <w:p w14:paraId="54ADADDF" w14:textId="77777777" w:rsidR="003D08D0" w:rsidRDefault="00BF080E">
      <w:pPr>
        <w:pStyle w:val="SourceCode"/>
      </w:pPr>
      <w:r>
        <w:t xml:space="preserve">    // X-RateLimit-Reset, the moment the count starts again, as Unix time.</w:t>
      </w:r>
    </w:p>
    <w:p w14:paraId="25F431A2" w14:textId="77777777" w:rsidR="003D08D0" w:rsidRDefault="00BF080E">
      <w:pPr>
        <w:pStyle w:val="SourceCode"/>
      </w:pPr>
      <w:r>
        <w:t xml:space="preserve">    // With none left, GitHub answers 403 or 429 until then, and the</w:t>
      </w:r>
    </w:p>
    <w:p w14:paraId="2420E3BA" w14:textId="77777777" w:rsidR="003D08D0" w:rsidRDefault="00BF080E">
      <w:pPr>
        <w:pStyle w:val="SourceCode"/>
      </w:pPr>
      <w:r>
        <w:t xml:space="preserve">    // sentence gives that moment as a UTC date and time.</w:t>
      </w:r>
    </w:p>
    <w:p w14:paraId="1CCD222D" w14:textId="77777777" w:rsidR="003D08D0" w:rsidRDefault="00BF080E">
      <w:pPr>
        <w:pStyle w:val="SourceCode"/>
      </w:pPr>
      <w:r>
        <w:t xml:space="preserve">    if status_code == 403 || status_code == 429 {</w:t>
      </w:r>
    </w:p>
    <w:p w14:paraId="04A4D664" w14:textId="77777777" w:rsidR="003D08D0" w:rsidRDefault="00BF080E">
      <w:pPr>
        <w:pStyle w:val="SourceCode"/>
      </w:pPr>
      <w:r>
        <w:t xml:space="preserve">        let retry_after = response_header(response, "Retry-After");</w:t>
      </w:r>
    </w:p>
    <w:p w14:paraId="42C17D17" w14:textId="77777777" w:rsidR="003D08D0" w:rsidRDefault="00BF080E">
      <w:pPr>
        <w:pStyle w:val="SourceCode"/>
      </w:pPr>
      <w:r>
        <w:t xml:space="preserve">        if is_whole_seconds(&amp;retry_after) {</w:t>
      </w:r>
    </w:p>
    <w:p w14:paraId="13E8AF21" w14:textId="77777777" w:rsidR="003D08D0" w:rsidRDefault="00BF080E">
      <w:pPr>
        <w:pStyle w:val="SourceCode"/>
      </w:pPr>
      <w:r>
        <w:t xml:space="preserve">            return format!(</w:t>
      </w:r>
    </w:p>
    <w:p w14:paraId="60933B4F" w14:textId="77777777" w:rsidR="003D08D0" w:rsidRDefault="00BF080E">
      <w:pPr>
        <w:pStyle w:val="SourceCode"/>
      </w:pPr>
      <w:r>
        <w:t xml:space="preserve">                "rate_limited: try again in {} seconds",</w:t>
      </w:r>
    </w:p>
    <w:p w14:paraId="0B5739FE" w14:textId="77777777" w:rsidR="003D08D0" w:rsidRDefault="00BF080E">
      <w:pPr>
        <w:pStyle w:val="SourceCode"/>
      </w:pPr>
      <w:r>
        <w:t xml:space="preserve">                retry_after</w:t>
      </w:r>
    </w:p>
    <w:p w14:paraId="2C587527" w14:textId="77777777" w:rsidR="003D08D0" w:rsidRDefault="00BF080E">
      <w:pPr>
        <w:pStyle w:val="SourceCode"/>
      </w:pPr>
      <w:r>
        <w:t xml:space="preserve">            );</w:t>
      </w:r>
    </w:p>
    <w:p w14:paraId="589335A1" w14:textId="77777777" w:rsidR="003D08D0" w:rsidRDefault="00BF080E">
      <w:pPr>
        <w:pStyle w:val="SourceCode"/>
      </w:pPr>
      <w:r>
        <w:t xml:space="preserve">        }</w:t>
      </w:r>
    </w:p>
    <w:p w14:paraId="227D40E0" w14:textId="77777777" w:rsidR="003D08D0" w:rsidRDefault="00BF080E">
      <w:pPr>
        <w:pStyle w:val="SourceCode"/>
      </w:pPr>
      <w:r>
        <w:t xml:space="preserve">        let remaining = response_header(response, "X-RateLimit-Remaining");</w:t>
      </w:r>
    </w:p>
    <w:p w14:paraId="3A2E8D9E" w14:textId="77777777" w:rsidR="003D08D0" w:rsidRDefault="00BF080E">
      <w:pPr>
        <w:pStyle w:val="SourceCode"/>
      </w:pPr>
      <w:r>
        <w:t xml:space="preserve">        let reset = response_header(response, "X-RateLimit-Reset");</w:t>
      </w:r>
    </w:p>
    <w:p w14:paraId="26FBC1BD" w14:textId="77777777" w:rsidR="003D08D0" w:rsidRDefault="00BF080E">
      <w:pPr>
        <w:pStyle w:val="SourceCode"/>
      </w:pPr>
      <w:r>
        <w:t xml:space="preserve">        if remaining == "0" &amp;&amp; is_whole_seconds(&amp;reset) {</w:t>
      </w:r>
    </w:p>
    <w:p w14:paraId="2344333F" w14:textId="77777777" w:rsidR="003D08D0" w:rsidRDefault="00BF080E">
      <w:pPr>
        <w:pStyle w:val="SourceCode"/>
      </w:pPr>
      <w:r>
        <w:t xml:space="preserve">            // Remember, parse turns text into a number and gives a Result;</w:t>
      </w:r>
    </w:p>
    <w:p w14:paraId="0A6ECB96" w14:textId="77777777" w:rsidR="003D08D0" w:rsidRDefault="00BF080E">
      <w:pPr>
        <w:pStyle w:val="SourceCode"/>
      </w:pPr>
      <w:r>
        <w:t xml:space="preserve">            // the text is digits only, so only a number too large for a</w:t>
      </w:r>
    </w:p>
    <w:p w14:paraId="5784E8D9" w14:textId="77777777" w:rsidR="003D08D0" w:rsidRDefault="00BF080E">
      <w:pPr>
        <w:pStyle w:val="SourceCode"/>
      </w:pPr>
      <w:r>
        <w:t xml:space="preserve">            // u64 fails, and unwrap_or then gives 0.</w:t>
      </w:r>
    </w:p>
    <w:p w14:paraId="20E59EE1" w14:textId="77777777" w:rsidR="003D08D0" w:rsidRDefault="00BF080E">
      <w:pPr>
        <w:pStyle w:val="SourceCode"/>
      </w:pPr>
      <w:r>
        <w:t xml:space="preserve">            let reset_seconds: u64 = reset.parse().unwrap_or(0);</w:t>
      </w:r>
    </w:p>
    <w:p w14:paraId="240CF39C" w14:textId="77777777" w:rsidR="003D08D0" w:rsidRDefault="00BF080E">
      <w:pPr>
        <w:pStyle w:val="SourceCode"/>
      </w:pPr>
      <w:r>
        <w:t xml:space="preserve">            return format!(</w:t>
      </w:r>
    </w:p>
    <w:p w14:paraId="1FEA614B" w14:textId="77777777" w:rsidR="003D08D0" w:rsidRDefault="00BF080E">
      <w:pPr>
        <w:pStyle w:val="SourceCode"/>
      </w:pPr>
      <w:r>
        <w:t xml:space="preserve">                "{} {}",</w:t>
      </w:r>
    </w:p>
    <w:p w14:paraId="7DA347DE" w14:textId="77777777" w:rsidR="003D08D0" w:rsidRDefault="00BF080E">
      <w:pPr>
        <w:pStyle w:val="SourceCode"/>
      </w:pPr>
      <w:r>
        <w:t xml:space="preserve">                "rate_limited: no requests left this hour; the limit resets at",</w:t>
      </w:r>
    </w:p>
    <w:p w14:paraId="7C0916BE" w14:textId="77777777" w:rsidR="003D08D0" w:rsidRDefault="00BF080E">
      <w:pPr>
        <w:pStyle w:val="SourceCode"/>
      </w:pPr>
      <w:r>
        <w:t xml:space="preserve">                format_utc_time(reset_seconds)</w:t>
      </w:r>
    </w:p>
    <w:p w14:paraId="03BA640C" w14:textId="77777777" w:rsidR="003D08D0" w:rsidRDefault="00BF080E">
      <w:pPr>
        <w:pStyle w:val="SourceCode"/>
      </w:pPr>
      <w:r>
        <w:t xml:space="preserve">            );</w:t>
      </w:r>
    </w:p>
    <w:p w14:paraId="209CDEED" w14:textId="77777777" w:rsidR="003D08D0" w:rsidRDefault="00BF080E">
      <w:pPr>
        <w:pStyle w:val="SourceCode"/>
      </w:pPr>
      <w:r>
        <w:t xml:space="preserve">        }</w:t>
      </w:r>
    </w:p>
    <w:p w14:paraId="3D20F746" w14:textId="77777777" w:rsidR="003D08D0" w:rsidRDefault="00BF080E">
      <w:pPr>
        <w:pStyle w:val="SourceCode"/>
      </w:pPr>
      <w:r>
        <w:t xml:space="preserve">    }</w:t>
      </w:r>
    </w:p>
    <w:p w14:paraId="34BB15B7" w14:textId="77777777" w:rsidR="003D08D0" w:rsidRDefault="00BF080E">
      <w:pPr>
        <w:pStyle w:val="SourceCode"/>
      </w:pPr>
      <w:r>
        <w:t xml:space="preserve">    // Any other error status. GitHub's error bodies are not the course</w:t>
      </w:r>
    </w:p>
    <w:p w14:paraId="083CECCB" w14:textId="77777777" w:rsidR="003D08D0" w:rsidRDefault="00BF080E">
      <w:pPr>
        <w:pStyle w:val="SourceCode"/>
      </w:pPr>
      <w:r>
        <w:t xml:space="preserve">    // API's, so the status and Lesson 6.14a's outcome_for say what it is.</w:t>
      </w:r>
    </w:p>
    <w:p w14:paraId="2454DD06" w14:textId="77777777" w:rsidR="003D08D0" w:rsidRDefault="00BF080E">
      <w:pPr>
        <w:pStyle w:val="SourceCode"/>
      </w:pPr>
      <w:r>
        <w:t xml:space="preserve">    if status_code &gt;= 400 &amp;&amp; status_code &lt;= 599 {</w:t>
      </w:r>
    </w:p>
    <w:p w14:paraId="66AFE846" w14:textId="77777777" w:rsidR="003D08D0" w:rsidRDefault="00BF080E">
      <w:pPr>
        <w:pStyle w:val="SourceCode"/>
      </w:pPr>
      <w:r>
        <w:t xml:space="preserve">        return format!(</w:t>
      </w:r>
    </w:p>
    <w:p w14:paraId="056EAF02" w14:textId="77777777" w:rsidR="003D08D0" w:rsidRDefault="00BF080E">
      <w:pPr>
        <w:pStyle w:val="SourceCode"/>
      </w:pPr>
      <w:r>
        <w:t xml:space="preserve">            "GitHub answered {}: {}",</w:t>
      </w:r>
    </w:p>
    <w:p w14:paraId="023C9095" w14:textId="77777777" w:rsidR="003D08D0" w:rsidRDefault="00BF080E">
      <w:pPr>
        <w:pStyle w:val="SourceCode"/>
      </w:pPr>
      <w:r>
        <w:t xml:space="preserve">            status_code,</w:t>
      </w:r>
    </w:p>
    <w:p w14:paraId="68836816" w14:textId="77777777" w:rsidR="003D08D0" w:rsidRDefault="00BF080E">
      <w:pPr>
        <w:pStyle w:val="SourceCode"/>
      </w:pPr>
      <w:r>
        <w:t xml:space="preserve">            outcome_for(status_code)</w:t>
      </w:r>
    </w:p>
    <w:p w14:paraId="143D0A89" w14:textId="77777777" w:rsidR="003D08D0" w:rsidRDefault="00BF080E">
      <w:pPr>
        <w:pStyle w:val="SourceCode"/>
      </w:pPr>
      <w:r>
        <w:t xml:space="preserve">        );</w:t>
      </w:r>
    </w:p>
    <w:p w14:paraId="04C9DB87" w14:textId="77777777" w:rsidR="003D08D0" w:rsidRDefault="00BF080E">
      <w:pPr>
        <w:pStyle w:val="SourceCode"/>
      </w:pPr>
      <w:r>
        <w:t xml:space="preserve">    }</w:t>
      </w:r>
    </w:p>
    <w:p w14:paraId="4EF76E88" w14:textId="77777777" w:rsidR="003D08D0" w:rsidRDefault="00BF080E">
      <w:pPr>
        <w:pStyle w:val="SourceCode"/>
      </w:pPr>
      <w:r>
        <w:t xml:space="preserve">    // Remember, classify_failure names every other failure in one place</w:t>
      </w:r>
    </w:p>
    <w:p w14:paraId="055842DB" w14:textId="77777777" w:rsidR="003D08D0" w:rsidRDefault="00BF080E">
      <w:pPr>
        <w:pStyle w:val="SourceCode"/>
      </w:pPr>
      <w:r>
        <w:t xml:space="preserve">    // (Lesson 6.21a): no answer at all, a success that is not JSON, or a</w:t>
      </w:r>
    </w:p>
    <w:p w14:paraId="2609912B" w14:textId="77777777" w:rsidR="003D08D0" w:rsidRDefault="00BF080E">
      <w:pPr>
        <w:pStyle w:val="SourceCode"/>
      </w:pPr>
      <w:r>
        <w:t xml:space="preserve">    // redirect, which this client never follows.</w:t>
      </w:r>
    </w:p>
    <w:p w14:paraId="5812EEA5" w14:textId="77777777" w:rsidR="003D08D0" w:rsidRDefault="00BF080E">
      <w:pPr>
        <w:pStyle w:val="SourceCode"/>
      </w:pPr>
      <w:r>
        <w:t xml:space="preserve">    let report = classify_failure(response);</w:t>
      </w:r>
    </w:p>
    <w:p w14:paraId="695A097B" w14:textId="77777777" w:rsidR="003D08D0" w:rsidRDefault="00BF080E">
      <w:pPr>
        <w:pStyle w:val="SourceCode"/>
      </w:pPr>
      <w:r>
        <w:t xml:space="preserve">    if report.failure_kind.is_empty() {</w:t>
      </w:r>
    </w:p>
    <w:p w14:paraId="3E2A8FD9" w14:textId="77777777" w:rsidR="003D08D0" w:rsidRDefault="00BF080E">
      <w:pPr>
        <w:pStyle w:val="SourceCode"/>
      </w:pPr>
      <w:r>
        <w:t xml:space="preserve">        return String::new();</w:t>
      </w:r>
    </w:p>
    <w:p w14:paraId="01DD3B59" w14:textId="77777777" w:rsidR="003D08D0" w:rsidRDefault="00BF080E">
      <w:pPr>
        <w:pStyle w:val="SourceCode"/>
        <w:keepNext/>
      </w:pPr>
      <w:r>
        <w:t xml:space="preserve">    }</w:t>
      </w:r>
    </w:p>
    <w:p w14:paraId="1F3A6BB3" w14:textId="77777777" w:rsidR="003D08D0" w:rsidRDefault="00BF080E">
      <w:pPr>
        <w:pStyle w:val="SourceCode"/>
        <w:keepNext/>
      </w:pPr>
      <w:r>
        <w:t xml:space="preserve">    format!("{}: {}", report.failure_kind, report.detail)</w:t>
      </w:r>
    </w:p>
    <w:p w14:paraId="1F426582" w14:textId="77777777" w:rsidR="003D08D0" w:rsidRDefault="00BF080E">
      <w:pPr>
        <w:pStyle w:val="SourceCode"/>
      </w:pPr>
      <w:r>
        <w:t>}</w:t>
      </w:r>
    </w:p>
    <w:p w14:paraId="513CEE8A" w14:textId="77777777" w:rsidR="003D08D0" w:rsidRDefault="003D08D0">
      <w:pPr>
        <w:keepNext/>
      </w:pPr>
    </w:p>
    <w:p w14:paraId="2997F475" w14:textId="77777777" w:rsidR="003D08D0" w:rsidRDefault="00BF080E">
      <w:pPr>
        <w:pStyle w:val="Heading3"/>
      </w:pPr>
      <w:r>
        <w:t>rust/src/bin/explorer.rs</w:t>
      </w:r>
    </w:p>
    <w:p w14:paraId="4589FB8E" w14:textId="77777777" w:rsidR="003D08D0" w:rsidRDefault="00BF080E">
      <w:pPr>
        <w:pStyle w:val="SourceCode"/>
        <w:keepNext/>
      </w:pPr>
      <w:r>
        <w:t>// The GitHub API Explorer: a github&gt; command loop in the Contact</w:t>
      </w:r>
    </w:p>
    <w:p w14:paraId="59844243" w14:textId="77777777" w:rsidR="003D08D0" w:rsidRDefault="00BF080E">
      <w:pPr>
        <w:pStyle w:val="SourceCode"/>
        <w:keepNext/>
      </w:pPr>
      <w:r>
        <w:t>// Manager's style, which reads real, public data from GitHub's REST API.</w:t>
      </w:r>
    </w:p>
    <w:p w14:paraId="41EEEFB6" w14:textId="77777777" w:rsidR="003D08D0" w:rsidRDefault="00BF080E">
      <w:pPr>
        <w:pStyle w:val="SourceCode"/>
      </w:pPr>
      <w:r>
        <w:t>// Every request goes through github_client's send_public_request, and</w:t>
      </w:r>
    </w:p>
    <w:p w14:paraId="066EFE20" w14:textId="77777777" w:rsidR="003D08D0" w:rsidRDefault="00BF080E">
      <w:pPr>
        <w:pStyle w:val="SourceCode"/>
      </w:pPr>
      <w:r>
        <w:t>// every failure through github_problem.</w:t>
      </w:r>
    </w:p>
    <w:p w14:paraId="6B17BF67" w14:textId="77777777" w:rsidR="003D08D0" w:rsidRDefault="00BF080E">
      <w:pPr>
        <w:pStyle w:val="SourceCode"/>
      </w:pPr>
      <w:r>
        <w:t>use std::env;</w:t>
      </w:r>
    </w:p>
    <w:p w14:paraId="0916D1F3" w14:textId="77777777" w:rsidR="003D08D0" w:rsidRDefault="00BF080E">
      <w:pPr>
        <w:pStyle w:val="SourceCode"/>
      </w:pPr>
      <w:r>
        <w:t>use std::io::Write;</w:t>
      </w:r>
    </w:p>
    <w:p w14:paraId="4B8110BF" w14:textId="77777777" w:rsidR="003D08D0" w:rsidRDefault="00BF080E">
      <w:pPr>
        <w:pStyle w:val="SourceCode"/>
      </w:pPr>
      <w:r>
        <w:t>use std::process;</w:t>
      </w:r>
    </w:p>
    <w:p w14:paraId="316C5571" w14:textId="77777777" w:rsidR="003D08D0" w:rsidRDefault="00BF080E">
      <w:pPr>
        <w:pStyle w:val="SourceCode"/>
      </w:pPr>
      <w:r>
        <w:t>use std::time::Duration;</w:t>
      </w:r>
    </w:p>
    <w:p w14:paraId="241692AA" w14:textId="77777777" w:rsidR="003D08D0" w:rsidRDefault="003D08D0">
      <w:pPr>
        <w:pStyle w:val="SourceCode"/>
      </w:pPr>
    </w:p>
    <w:p w14:paraId="11054998" w14:textId="77777777" w:rsidR="003D08D0" w:rsidRDefault="00BF080E">
      <w:pPr>
        <w:pStyle w:val="SourceCode"/>
      </w:pPr>
      <w:r>
        <w:t>use serde_json::Value;</w:t>
      </w:r>
    </w:p>
    <w:p w14:paraId="12E50AC9" w14:textId="77777777" w:rsidR="003D08D0" w:rsidRDefault="00BF080E">
      <w:pPr>
        <w:pStyle w:val="SourceCode"/>
      </w:pPr>
      <w:r>
        <w:t>use ureq::Agent;</w:t>
      </w:r>
    </w:p>
    <w:p w14:paraId="77DB8E31" w14:textId="77777777" w:rsidR="003D08D0" w:rsidRDefault="003D08D0">
      <w:pPr>
        <w:pStyle w:val="SourceCode"/>
      </w:pPr>
    </w:p>
    <w:p w14:paraId="3CEAF173" w14:textId="77777777" w:rsidR="003D08D0" w:rsidRDefault="00BF080E">
      <w:pPr>
        <w:pStyle w:val="SourceCode"/>
      </w:pPr>
      <w:r>
        <w:t>// The project's library: Lesson 6.21a's api_client module, unchanged, and</w:t>
      </w:r>
    </w:p>
    <w:p w14:paraId="1C3DA82A" w14:textId="77777777" w:rsidR="003D08D0" w:rsidRDefault="00BF080E">
      <w:pPr>
        <w:pStyle w:val="SourceCode"/>
      </w:pPr>
      <w:r>
        <w:t>// the new github_client module.</w:t>
      </w:r>
    </w:p>
    <w:p w14:paraId="04690F81" w14:textId="77777777" w:rsidR="003D08D0" w:rsidRDefault="00BF080E">
      <w:pPr>
        <w:pStyle w:val="SourceCode"/>
      </w:pPr>
      <w:r>
        <w:t>use github_explorer::api_client::{TIMEOUT_SECONDS, response_header};</w:t>
      </w:r>
    </w:p>
    <w:p w14:paraId="4D847CD6" w14:textId="77777777" w:rsidR="003D08D0" w:rsidRDefault="00BF080E">
      <w:pPr>
        <w:pStyle w:val="SourceCode"/>
      </w:pPr>
      <w:r>
        <w:t>use github_explorer::github_client::{</w:t>
      </w:r>
    </w:p>
    <w:p w14:paraId="6EB607B0" w14:textId="77777777" w:rsidR="003D08D0" w:rsidRDefault="00BF080E">
      <w:pPr>
        <w:pStyle w:val="SourceCode"/>
      </w:pPr>
      <w:r>
        <w:t xml:space="preserve">    GITHUB_ORIGIN, github_problem, link_target, send_public_request,</w:t>
      </w:r>
    </w:p>
    <w:p w14:paraId="5851E4FF" w14:textId="77777777" w:rsidR="003D08D0" w:rsidRDefault="00BF080E">
      <w:pPr>
        <w:pStyle w:val="SourceCode"/>
      </w:pPr>
      <w:r>
        <w:t>};</w:t>
      </w:r>
    </w:p>
    <w:p w14:paraId="58CAE06E" w14:textId="77777777" w:rsidR="003D08D0" w:rsidRDefault="003D08D0">
      <w:pPr>
        <w:pStyle w:val="SourceCode"/>
      </w:pPr>
    </w:p>
    <w:p w14:paraId="7A10B4F9" w14:textId="77777777" w:rsidR="003D08D0" w:rsidRDefault="00BF080E">
      <w:pPr>
        <w:pStyle w:val="SourceCode"/>
      </w:pPr>
      <w:r>
        <w:t>// The help command's lines, one per command.</w:t>
      </w:r>
    </w:p>
    <w:p w14:paraId="6DFBAC91" w14:textId="77777777" w:rsidR="003D08D0" w:rsidRDefault="00BF080E">
      <w:pPr>
        <w:pStyle w:val="SourceCode"/>
      </w:pPr>
      <w:r>
        <w:t>const HELP_LINES: [&amp;str; 8] = [</w:t>
      </w:r>
    </w:p>
    <w:p w14:paraId="6B18171B" w14:textId="77777777" w:rsidR="003D08D0" w:rsidRDefault="00BF080E">
      <w:pPr>
        <w:pStyle w:val="SourceCode"/>
      </w:pPr>
      <w:r>
        <w:t xml:space="preserve">    "Commands:",</w:t>
      </w:r>
    </w:p>
    <w:p w14:paraId="163B5E52" w14:textId="77777777" w:rsidR="003D08D0" w:rsidRDefault="00BF080E">
      <w:pPr>
        <w:pStyle w:val="SourceCode"/>
      </w:pPr>
      <w:r>
        <w:t xml:space="preserve">    "  repo     show a repository, asked for as owner/name",</w:t>
      </w:r>
    </w:p>
    <w:p w14:paraId="7E9E3ED6" w14:textId="77777777" w:rsidR="003D08D0" w:rsidRDefault="00BF080E">
      <w:pPr>
        <w:pStyle w:val="SourceCode"/>
      </w:pPr>
      <w:r>
        <w:t xml:space="preserve">    "  user     show a user, asked for by login",</w:t>
      </w:r>
    </w:p>
    <w:p w14:paraId="17DD89C9" w14:textId="77777777" w:rsidR="003D08D0" w:rsidRDefault="00BF080E">
      <w:pPr>
        <w:pStyle w:val="SourceCode"/>
      </w:pPr>
      <w:r>
        <w:t xml:space="preserve">    "  commits  list a repository's commits, 3 a page, all or for one file",</w:t>
      </w:r>
    </w:p>
    <w:p w14:paraId="28FBA92E" w14:textId="77777777" w:rsidR="003D08D0" w:rsidRDefault="00BF080E">
      <w:pPr>
        <w:pStyle w:val="SourceCode"/>
      </w:pPr>
      <w:r>
        <w:t xml:space="preserve">    "  next     show the next page of commits",</w:t>
      </w:r>
    </w:p>
    <w:p w14:paraId="59961649" w14:textId="77777777" w:rsidR="003D08D0" w:rsidRDefault="00BF080E">
      <w:pPr>
        <w:pStyle w:val="SourceCode"/>
      </w:pPr>
      <w:r>
        <w:t xml:space="preserve">    "  rate     show how many requests are left this hour",</w:t>
      </w:r>
    </w:p>
    <w:p w14:paraId="6DE1E0C8" w14:textId="77777777" w:rsidR="003D08D0" w:rsidRDefault="00BF080E">
      <w:pPr>
        <w:pStyle w:val="SourceCode"/>
      </w:pPr>
      <w:r>
        <w:t xml:space="preserve">    "  help     show this list",</w:t>
      </w:r>
    </w:p>
    <w:p w14:paraId="0D7958F0" w14:textId="77777777" w:rsidR="003D08D0" w:rsidRDefault="00BF080E">
      <w:pPr>
        <w:pStyle w:val="SourceCode"/>
      </w:pPr>
      <w:r>
        <w:t xml:space="preserve">    "  quit     close the explorer",</w:t>
      </w:r>
    </w:p>
    <w:p w14:paraId="0355A178" w14:textId="77777777" w:rsidR="003D08D0" w:rsidRDefault="00BF080E">
      <w:pPr>
        <w:pStyle w:val="SourceCode"/>
      </w:pPr>
      <w:r>
        <w:t>];</w:t>
      </w:r>
    </w:p>
    <w:p w14:paraId="07202781" w14:textId="77777777" w:rsidR="003D08D0" w:rsidRDefault="00BF080E">
      <w:pPr>
        <w:pStyle w:val="SourceCode"/>
      </w:pPr>
      <w:r>
        <w:t>const COMMITS_PER_PAGE: u32 = 3;</w:t>
      </w:r>
    </w:p>
    <w:p w14:paraId="77982819" w14:textId="77777777" w:rsidR="003D08D0" w:rsidRDefault="00BF080E">
      <w:pPr>
        <w:pStyle w:val="SourceCode"/>
      </w:pPr>
      <w:r>
        <w:t>// The characters GitHub allows in an owner's or a repository's name. A</w:t>
      </w:r>
    </w:p>
    <w:p w14:paraId="234735AE" w14:textId="77777777" w:rsidR="003D08D0" w:rsidRDefault="00BF080E">
      <w:pPr>
        <w:pStyle w:val="SourceCode"/>
      </w:pPr>
      <w:r>
        <w:t>// name made only of these can go into a URL's path as it is.</w:t>
      </w:r>
    </w:p>
    <w:p w14:paraId="7DE30B94" w14:textId="77777777" w:rsidR="003D08D0" w:rsidRDefault="00BF080E">
      <w:pPr>
        <w:pStyle w:val="SourceCode"/>
      </w:pPr>
      <w:r>
        <w:t>const NAME_CHARACTERS: &amp;str =</w:t>
      </w:r>
    </w:p>
    <w:p w14:paraId="0A4035E3" w14:textId="77777777" w:rsidR="003D08D0" w:rsidRDefault="00BF080E">
      <w:pPr>
        <w:pStyle w:val="SourceCode"/>
      </w:pPr>
      <w:r>
        <w:t xml:space="preserve">    "abcdefghijklmnopqrstuvwxyzABCDEFGHIJKLMNOPQRSTUVWXYZ0123456789-_.";</w:t>
      </w:r>
    </w:p>
    <w:p w14:paraId="5C600886" w14:textId="77777777" w:rsidR="003D08D0" w:rsidRDefault="003D08D0">
      <w:pPr>
        <w:pStyle w:val="SourceCode"/>
      </w:pPr>
    </w:p>
    <w:p w14:paraId="6B33EC52" w14:textId="77777777" w:rsidR="003D08D0" w:rsidRDefault="00BF080E">
      <w:pPr>
        <w:pStyle w:val="SourceCode"/>
      </w:pPr>
      <w:r>
        <w:t>// Where the commit listing stands: next_url is the Link header's next</w:t>
      </w:r>
    </w:p>
    <w:p w14:paraId="41FDF85B" w14:textId="77777777" w:rsidR="003D08D0" w:rsidRDefault="00BF080E">
      <w:pPr>
        <w:pStyle w:val="SourceCode"/>
      </w:pPr>
      <w:r>
        <w:t>// target, "" when there is no next page, and page_number is the number of</w:t>
      </w:r>
    </w:p>
    <w:p w14:paraId="472D8A8F" w14:textId="77777777" w:rsidR="003D08D0" w:rsidRDefault="00BF080E">
      <w:pPr>
        <w:pStyle w:val="SourceCode"/>
      </w:pPr>
      <w:r>
        <w:t>// the page shown last.</w:t>
      </w:r>
    </w:p>
    <w:p w14:paraId="39295F13" w14:textId="77777777" w:rsidR="003D08D0" w:rsidRDefault="00BF080E">
      <w:pPr>
        <w:pStyle w:val="SourceCode"/>
      </w:pPr>
      <w:r>
        <w:t>struct CommitPages {</w:t>
      </w:r>
    </w:p>
    <w:p w14:paraId="03312E8D" w14:textId="77777777" w:rsidR="003D08D0" w:rsidRDefault="00BF080E">
      <w:pPr>
        <w:pStyle w:val="SourceCode"/>
      </w:pPr>
      <w:r>
        <w:t xml:space="preserve">    next_url: String,</w:t>
      </w:r>
    </w:p>
    <w:p w14:paraId="10D3981D" w14:textId="77777777" w:rsidR="003D08D0" w:rsidRDefault="00BF080E">
      <w:pPr>
        <w:pStyle w:val="SourceCode"/>
      </w:pPr>
      <w:r>
        <w:t xml:space="preserve">    page_number: u32,</w:t>
      </w:r>
    </w:p>
    <w:p w14:paraId="207F4F8E" w14:textId="77777777" w:rsidR="003D08D0" w:rsidRDefault="00BF080E">
      <w:pPr>
        <w:pStyle w:val="SourceCode"/>
      </w:pPr>
      <w:r>
        <w:t>}</w:t>
      </w:r>
    </w:p>
    <w:p w14:paraId="4F1BBBD9" w14:textId="77777777" w:rsidR="003D08D0" w:rsidRDefault="003D08D0">
      <w:pPr>
        <w:pStyle w:val="SourceCode"/>
      </w:pPr>
    </w:p>
    <w:p w14:paraId="760255AF" w14:textId="77777777" w:rsidR="003D08D0" w:rsidRDefault="00BF080E">
      <w:pPr>
        <w:pStyle w:val="SourceCode"/>
      </w:pPr>
      <w:r>
        <w:t>// Remember, read_answer returns the answer, and true when a line was read</w:t>
      </w:r>
    </w:p>
    <w:p w14:paraId="529E2351" w14:textId="77777777" w:rsidR="003D08D0" w:rsidRDefault="00BF080E">
      <w:pPr>
        <w:pStyle w:val="SourceCode"/>
      </w:pPr>
      <w:r>
        <w:t>// or false when the input had ended (Lesson 5.1a).</w:t>
      </w:r>
    </w:p>
    <w:p w14:paraId="17BDC74D" w14:textId="77777777" w:rsidR="003D08D0" w:rsidRDefault="00BF080E">
      <w:pPr>
        <w:pStyle w:val="SourceCode"/>
      </w:pPr>
      <w:r>
        <w:t>fn read_answer(prompt: &amp;str) -&gt; (String, bool) {</w:t>
      </w:r>
    </w:p>
    <w:p w14:paraId="66938586" w14:textId="77777777" w:rsidR="003D08D0" w:rsidRDefault="00BF080E">
      <w:pPr>
        <w:pStyle w:val="SourceCode"/>
      </w:pPr>
      <w:r>
        <w:t xml:space="preserve">    print!("{prompt}");</w:t>
      </w:r>
    </w:p>
    <w:p w14:paraId="44765A7E" w14:textId="77777777" w:rsidR="003D08D0" w:rsidRDefault="00BF080E">
      <w:pPr>
        <w:pStyle w:val="SourceCode"/>
      </w:pPr>
      <w:r>
        <w:t xml:space="preserve">    std::io::stdout()</w:t>
      </w:r>
    </w:p>
    <w:p w14:paraId="0B7A746F" w14:textId="77777777" w:rsidR="003D08D0" w:rsidRDefault="00BF080E">
      <w:pPr>
        <w:pStyle w:val="SourceCode"/>
      </w:pPr>
      <w:r>
        <w:t xml:space="preserve">        .flush()</w:t>
      </w:r>
    </w:p>
    <w:p w14:paraId="73D185EF" w14:textId="77777777" w:rsidR="003D08D0" w:rsidRDefault="00BF080E">
      <w:pPr>
        <w:pStyle w:val="SourceCode"/>
      </w:pPr>
      <w:r>
        <w:t xml:space="preserve">        .expect("could not show the prompt");</w:t>
      </w:r>
    </w:p>
    <w:p w14:paraId="480C2A32" w14:textId="77777777" w:rsidR="003D08D0" w:rsidRDefault="00BF080E">
      <w:pPr>
        <w:pStyle w:val="SourceCode"/>
      </w:pPr>
      <w:r>
        <w:t xml:space="preserve">    let mut line = String::new();</w:t>
      </w:r>
    </w:p>
    <w:p w14:paraId="15BB8A1F" w14:textId="77777777" w:rsidR="003D08D0" w:rsidRDefault="00BF080E">
      <w:pPr>
        <w:pStyle w:val="SourceCode"/>
      </w:pPr>
      <w:r>
        <w:t xml:space="preserve">    let count = std::io::stdin()</w:t>
      </w:r>
    </w:p>
    <w:p w14:paraId="56AE8573" w14:textId="77777777" w:rsidR="003D08D0" w:rsidRDefault="00BF080E">
      <w:pPr>
        <w:pStyle w:val="SourceCode"/>
      </w:pPr>
      <w:r>
        <w:t xml:space="preserve">        .read_line(&amp;mut line)</w:t>
      </w:r>
    </w:p>
    <w:p w14:paraId="004283D8" w14:textId="77777777" w:rsidR="003D08D0" w:rsidRDefault="00BF080E">
      <w:pPr>
        <w:pStyle w:val="SourceCode"/>
      </w:pPr>
      <w:r>
        <w:t xml:space="preserve">        .expect("could not read input");</w:t>
      </w:r>
    </w:p>
    <w:p w14:paraId="12C89AA3" w14:textId="77777777" w:rsidR="003D08D0" w:rsidRDefault="00BF080E">
      <w:pPr>
        <w:pStyle w:val="SourceCode"/>
      </w:pPr>
      <w:r>
        <w:t xml:space="preserve">    if count == 0 {</w:t>
      </w:r>
    </w:p>
    <w:p w14:paraId="34E1164A" w14:textId="77777777" w:rsidR="003D08D0" w:rsidRDefault="00BF080E">
      <w:pPr>
        <w:pStyle w:val="SourceCode"/>
      </w:pPr>
      <w:r>
        <w:t xml:space="preserve">        return (String::new(), false);</w:t>
      </w:r>
    </w:p>
    <w:p w14:paraId="3A20EA22" w14:textId="77777777" w:rsidR="003D08D0" w:rsidRDefault="00BF080E">
      <w:pPr>
        <w:pStyle w:val="SourceCode"/>
      </w:pPr>
      <w:r>
        <w:t xml:space="preserve">    }</w:t>
      </w:r>
    </w:p>
    <w:p w14:paraId="1BC2F0D2" w14:textId="77777777" w:rsidR="003D08D0" w:rsidRDefault="00BF080E">
      <w:pPr>
        <w:pStyle w:val="SourceCode"/>
      </w:pPr>
      <w:r>
        <w:t xml:space="preserve">    (line.replace("\r", "").replace("\n", ""), true)</w:t>
      </w:r>
    </w:p>
    <w:p w14:paraId="209D734B" w14:textId="77777777" w:rsidR="003D08D0" w:rsidRDefault="00BF080E">
      <w:pPr>
        <w:pStyle w:val="SourceCode"/>
      </w:pPr>
      <w:r>
        <w:t>}</w:t>
      </w:r>
    </w:p>
    <w:p w14:paraId="535CD744" w14:textId="77777777" w:rsidR="003D08D0" w:rsidRDefault="003D08D0">
      <w:pPr>
        <w:pStyle w:val="SourceCode"/>
      </w:pPr>
    </w:p>
    <w:p w14:paraId="2BBB2F6F" w14:textId="77777777" w:rsidR="003D08D0" w:rsidRDefault="00BF080E">
      <w:pPr>
        <w:pStyle w:val="SourceCode"/>
      </w:pPr>
      <w:r>
        <w:t>// Prints one Error line on the error stream and returns false, the result</w:t>
      </w:r>
    </w:p>
    <w:p w14:paraId="47178619" w14:textId="77777777" w:rsidR="003D08D0" w:rsidRDefault="00BF080E">
      <w:pPr>
        <w:pStyle w:val="SourceCode"/>
      </w:pPr>
      <w:r>
        <w:t>// of a failed command.</w:t>
      </w:r>
    </w:p>
    <w:p w14:paraId="6C803F93" w14:textId="77777777" w:rsidR="003D08D0" w:rsidRDefault="00BF080E">
      <w:pPr>
        <w:pStyle w:val="SourceCode"/>
      </w:pPr>
      <w:r>
        <w:t>fn report_error(problem: &amp;str) -&gt; bool {</w:t>
      </w:r>
    </w:p>
    <w:p w14:paraId="0F13EA15" w14:textId="77777777" w:rsidR="003D08D0" w:rsidRDefault="00BF080E">
      <w:pPr>
        <w:pStyle w:val="SourceCode"/>
      </w:pPr>
      <w:r>
        <w:t xml:space="preserve">    eprintln!("Error: {}", problem);</w:t>
      </w:r>
    </w:p>
    <w:p w14:paraId="0A07EEE4" w14:textId="77777777" w:rsidR="003D08D0" w:rsidRDefault="00BF080E">
      <w:pPr>
        <w:pStyle w:val="SourceCode"/>
      </w:pPr>
      <w:r>
        <w:t xml:space="preserve">    false</w:t>
      </w:r>
    </w:p>
    <w:p w14:paraId="6D644A56" w14:textId="77777777" w:rsidR="003D08D0" w:rsidRDefault="00BF080E">
      <w:pPr>
        <w:pStyle w:val="SourceCode"/>
      </w:pPr>
      <w:r>
        <w:t>}</w:t>
      </w:r>
    </w:p>
    <w:p w14:paraId="3B84B735" w14:textId="77777777" w:rsidR="003D08D0" w:rsidRDefault="003D08D0">
      <w:pPr>
        <w:pStyle w:val="SourceCode"/>
      </w:pPr>
    </w:p>
    <w:p w14:paraId="6D7550BB" w14:textId="77777777" w:rsidR="003D08D0" w:rsidRDefault="00BF080E">
      <w:pPr>
        <w:pStyle w:val="SourceCode"/>
      </w:pPr>
      <w:r>
        <w:t>// true when candidate_name is a name GitHub allows: at least one</w:t>
      </w:r>
    </w:p>
    <w:p w14:paraId="48A70607" w14:textId="77777777" w:rsidR="003D08D0" w:rsidRDefault="00BF080E">
      <w:pPr>
        <w:pStyle w:val="SourceCode"/>
      </w:pPr>
      <w:r>
        <w:t>// character, each one from NAME_CHARACTERS. Remember, chars gives each</w:t>
      </w:r>
    </w:p>
    <w:p w14:paraId="4A9F0A31" w14:textId="77777777" w:rsidR="003D08D0" w:rsidRDefault="00BF080E">
      <w:pPr>
        <w:pStyle w:val="SourceCode"/>
      </w:pPr>
      <w:r>
        <w:t>// character in turn, and contains tells whether a text holds one (Lesson</w:t>
      </w:r>
    </w:p>
    <w:p w14:paraId="5256D6DC" w14:textId="77777777" w:rsidR="003D08D0" w:rsidRDefault="00BF080E">
      <w:pPr>
        <w:pStyle w:val="SourceCode"/>
      </w:pPr>
      <w:r>
        <w:t>// 6.11a).</w:t>
      </w:r>
    </w:p>
    <w:p w14:paraId="687DA6B0" w14:textId="77777777" w:rsidR="003D08D0" w:rsidRDefault="00BF080E">
      <w:pPr>
        <w:pStyle w:val="SourceCode"/>
      </w:pPr>
      <w:r>
        <w:t>fn is_github_name(candidate_name: &amp;str) -&gt; bool {</w:t>
      </w:r>
    </w:p>
    <w:p w14:paraId="377095F0" w14:textId="77777777" w:rsidR="003D08D0" w:rsidRDefault="00BF080E">
      <w:pPr>
        <w:pStyle w:val="SourceCode"/>
      </w:pPr>
      <w:r>
        <w:t xml:space="preserve">    if candidate_name.is_empty() {</w:t>
      </w:r>
    </w:p>
    <w:p w14:paraId="7534F685" w14:textId="77777777" w:rsidR="003D08D0" w:rsidRDefault="00BF080E">
      <w:pPr>
        <w:pStyle w:val="SourceCode"/>
      </w:pPr>
      <w:r>
        <w:t xml:space="preserve">        return false;</w:t>
      </w:r>
    </w:p>
    <w:p w14:paraId="0BE24075" w14:textId="77777777" w:rsidR="003D08D0" w:rsidRDefault="00BF080E">
      <w:pPr>
        <w:pStyle w:val="SourceCode"/>
      </w:pPr>
      <w:r>
        <w:t xml:space="preserve">    }</w:t>
      </w:r>
    </w:p>
    <w:p w14:paraId="01CF90F7" w14:textId="77777777" w:rsidR="003D08D0" w:rsidRDefault="00BF080E">
      <w:pPr>
        <w:pStyle w:val="SourceCode"/>
      </w:pPr>
      <w:r>
        <w:t xml:space="preserve">    for character in candidate_name.chars() {</w:t>
      </w:r>
    </w:p>
    <w:p w14:paraId="12F8F9A6" w14:textId="77777777" w:rsidR="003D08D0" w:rsidRDefault="00BF080E">
      <w:pPr>
        <w:pStyle w:val="SourceCode"/>
      </w:pPr>
      <w:r>
        <w:t xml:space="preserve">        if !NAME_CHARACTERS.contains(character) {</w:t>
      </w:r>
    </w:p>
    <w:p w14:paraId="748E0555" w14:textId="77777777" w:rsidR="003D08D0" w:rsidRDefault="00BF080E">
      <w:pPr>
        <w:pStyle w:val="SourceCode"/>
      </w:pPr>
      <w:r>
        <w:t xml:space="preserve">            return false;</w:t>
      </w:r>
    </w:p>
    <w:p w14:paraId="076F8F49" w14:textId="77777777" w:rsidR="003D08D0" w:rsidRDefault="00BF080E">
      <w:pPr>
        <w:pStyle w:val="SourceCode"/>
      </w:pPr>
      <w:r>
        <w:t xml:space="preserve">        }</w:t>
      </w:r>
    </w:p>
    <w:p w14:paraId="5DD88B4E" w14:textId="77777777" w:rsidR="003D08D0" w:rsidRDefault="00BF080E">
      <w:pPr>
        <w:pStyle w:val="SourceCode"/>
      </w:pPr>
      <w:r>
        <w:t xml:space="preserve">    }</w:t>
      </w:r>
    </w:p>
    <w:p w14:paraId="57651A7B" w14:textId="77777777" w:rsidR="003D08D0" w:rsidRDefault="00BF080E">
      <w:pPr>
        <w:pStyle w:val="SourceCode"/>
      </w:pPr>
      <w:r>
        <w:t xml:space="preserve">    true</w:t>
      </w:r>
    </w:p>
    <w:p w14:paraId="5CB5D725" w14:textId="77777777" w:rsidR="003D08D0" w:rsidRDefault="00BF080E">
      <w:pPr>
        <w:pStyle w:val="SourceCode"/>
      </w:pPr>
      <w:r>
        <w:t>}</w:t>
      </w:r>
    </w:p>
    <w:p w14:paraId="470B86F3" w14:textId="77777777" w:rsidR="003D08D0" w:rsidRDefault="003D08D0">
      <w:pPr>
        <w:pStyle w:val="SourceCode"/>
      </w:pPr>
    </w:p>
    <w:p w14:paraId="2044F052" w14:textId="77777777" w:rsidR="003D08D0" w:rsidRDefault="00BF080E">
      <w:pPr>
        <w:pStyle w:val="SourceCode"/>
      </w:pPr>
      <w:r>
        <w:t>// true when answer is owner/name: exactly one /, with a GitHub name on</w:t>
      </w:r>
    </w:p>
    <w:p w14:paraId="0FC43DAD" w14:textId="77777777" w:rsidR="003D08D0" w:rsidRDefault="00BF080E">
      <w:pPr>
        <w:pStyle w:val="SourceCode"/>
      </w:pPr>
      <w:r>
        <w:t>// each side, such as octocat/Hello-World. Remember, split cuts the text at</w:t>
      </w:r>
    </w:p>
    <w:p w14:paraId="767EDF0D" w14:textId="77777777" w:rsidR="003D08D0" w:rsidRDefault="00BF080E">
      <w:pPr>
        <w:pStyle w:val="SourceCode"/>
      </w:pPr>
      <w:r>
        <w:t>// each /, and collect gathers the pieces into a Vec (Lesson 3.13a).</w:t>
      </w:r>
    </w:p>
    <w:p w14:paraId="7C3FE151" w14:textId="77777777" w:rsidR="003D08D0" w:rsidRDefault="00BF080E">
      <w:pPr>
        <w:pStyle w:val="SourceCode"/>
      </w:pPr>
      <w:r>
        <w:t>fn is_repository(answer: &amp;str) -&gt; bool {</w:t>
      </w:r>
    </w:p>
    <w:p w14:paraId="39B3DA56" w14:textId="77777777" w:rsidR="003D08D0" w:rsidRDefault="00BF080E">
      <w:pPr>
        <w:pStyle w:val="SourceCode"/>
      </w:pPr>
      <w:r>
        <w:t xml:space="preserve">    let parts: Vec&lt;&amp;str&gt; = answer.split('/').collect();</w:t>
      </w:r>
    </w:p>
    <w:p w14:paraId="43CBDD19" w14:textId="77777777" w:rsidR="003D08D0" w:rsidRDefault="00BF080E">
      <w:pPr>
        <w:pStyle w:val="SourceCode"/>
      </w:pPr>
      <w:r>
        <w:t xml:space="preserve">    parts.len() == 2 &amp;&amp; is_github_name(parts[0]) &amp;&amp; is_github_name(parts[1])</w:t>
      </w:r>
    </w:p>
    <w:p w14:paraId="7EEDE956" w14:textId="77777777" w:rsidR="003D08D0" w:rsidRDefault="00BF080E">
      <w:pPr>
        <w:pStyle w:val="SourceCode"/>
      </w:pPr>
      <w:r>
        <w:t>}</w:t>
      </w:r>
    </w:p>
    <w:p w14:paraId="081D7F9B" w14:textId="77777777" w:rsidR="003D08D0" w:rsidRDefault="003D08D0">
      <w:pPr>
        <w:pStyle w:val="SourceCode"/>
      </w:pPr>
    </w:p>
    <w:p w14:paraId="6EB51E6B" w14:textId="77777777" w:rsidR="003D08D0" w:rsidRDefault="00BF080E">
      <w:pPr>
        <w:pStyle w:val="SourceCode"/>
      </w:pPr>
      <w:r>
        <w:t>// Remember, the text of one key, or "" when the key is missing or its</w:t>
      </w:r>
    </w:p>
    <w:p w14:paraId="355CE928" w14:textId="77777777" w:rsidR="003D08D0" w:rsidRDefault="00BF080E">
      <w:pPr>
        <w:pStyle w:val="SourceCode"/>
      </w:pPr>
      <w:r>
        <w:t>// value is not text (Lesson 6.13a).</w:t>
      </w:r>
    </w:p>
    <w:p w14:paraId="486967CA" w14:textId="77777777" w:rsidR="003D08D0" w:rsidRDefault="00BF080E">
      <w:pPr>
        <w:pStyle w:val="SourceCode"/>
      </w:pPr>
      <w:r>
        <w:t>fn text_field(record: &amp;Value, key: &amp;str) -&gt; String {</w:t>
      </w:r>
    </w:p>
    <w:p w14:paraId="0EBF9C6F" w14:textId="77777777" w:rsidR="003D08D0" w:rsidRDefault="00BF080E">
      <w:pPr>
        <w:pStyle w:val="SourceCode"/>
      </w:pPr>
      <w:r>
        <w:t xml:space="preserve">    match record.get(key) {</w:t>
      </w:r>
    </w:p>
    <w:p w14:paraId="67E0FEF3" w14:textId="77777777" w:rsidR="003D08D0" w:rsidRDefault="00BF080E">
      <w:pPr>
        <w:pStyle w:val="SourceCode"/>
      </w:pPr>
      <w:r>
        <w:t xml:space="preserve">        Some(field_value) =&gt; field_value.as_str().unwrap_or("").to_string(),</w:t>
      </w:r>
    </w:p>
    <w:p w14:paraId="3DA1AC0F" w14:textId="77777777" w:rsidR="003D08D0" w:rsidRDefault="00BF080E">
      <w:pPr>
        <w:pStyle w:val="SourceCode"/>
      </w:pPr>
      <w:r>
        <w:t xml:space="preserve">        None =&gt; String::new(),</w:t>
      </w:r>
    </w:p>
    <w:p w14:paraId="7E5297FB" w14:textId="77777777" w:rsidR="003D08D0" w:rsidRDefault="00BF080E">
      <w:pPr>
        <w:pStyle w:val="SourceCode"/>
      </w:pPr>
      <w:r>
        <w:t xml:space="preserve">    }</w:t>
      </w:r>
    </w:p>
    <w:p w14:paraId="419D84E6" w14:textId="77777777" w:rsidR="003D08D0" w:rsidRDefault="00BF080E">
      <w:pPr>
        <w:pStyle w:val="SourceCode"/>
      </w:pPr>
      <w:r>
        <w:t>}</w:t>
      </w:r>
    </w:p>
    <w:p w14:paraId="53004A30" w14:textId="77777777" w:rsidR="003D08D0" w:rsidRDefault="003D08D0">
      <w:pPr>
        <w:pStyle w:val="SourceCode"/>
      </w:pPr>
    </w:p>
    <w:p w14:paraId="4D2AFD16" w14:textId="77777777" w:rsidR="003D08D0" w:rsidRDefault="00BF080E">
      <w:pPr>
        <w:pStyle w:val="SourceCode"/>
      </w:pPr>
      <w:r>
        <w:t>// The whole number of one key, or 0 when the key is missing or its value</w:t>
      </w:r>
    </w:p>
    <w:p w14:paraId="053C132E" w14:textId="77777777" w:rsidR="003D08D0" w:rsidRDefault="00BF080E">
      <w:pPr>
        <w:pStyle w:val="SourceCode"/>
      </w:pPr>
      <w:r>
        <w:t>// is not a whole number. as_u64 gives Some only for a whole number.</w:t>
      </w:r>
    </w:p>
    <w:p w14:paraId="6CB88B8C" w14:textId="77777777" w:rsidR="003D08D0" w:rsidRDefault="00BF080E">
      <w:pPr>
        <w:pStyle w:val="SourceCode"/>
      </w:pPr>
      <w:r>
        <w:t>fn number_field(record: &amp;Value, key: &amp;str) -&gt; u64 {</w:t>
      </w:r>
    </w:p>
    <w:p w14:paraId="7ECE70C4" w14:textId="77777777" w:rsidR="003D08D0" w:rsidRDefault="00BF080E">
      <w:pPr>
        <w:pStyle w:val="SourceCode"/>
      </w:pPr>
      <w:r>
        <w:t xml:space="preserve">    match record.get(key) {</w:t>
      </w:r>
    </w:p>
    <w:p w14:paraId="50C91998" w14:textId="77777777" w:rsidR="003D08D0" w:rsidRDefault="00BF080E">
      <w:pPr>
        <w:pStyle w:val="SourceCode"/>
      </w:pPr>
      <w:r>
        <w:t xml:space="preserve">        Some(field_value) =&gt; field_value.as_u64().unwrap_or(0),</w:t>
      </w:r>
    </w:p>
    <w:p w14:paraId="4DE7C8F0" w14:textId="77777777" w:rsidR="003D08D0" w:rsidRDefault="00BF080E">
      <w:pPr>
        <w:pStyle w:val="SourceCode"/>
      </w:pPr>
      <w:r>
        <w:t xml:space="preserve">        None =&gt; 0,</w:t>
      </w:r>
    </w:p>
    <w:p w14:paraId="50148E88" w14:textId="77777777" w:rsidR="003D08D0" w:rsidRDefault="00BF080E">
      <w:pPr>
        <w:pStyle w:val="SourceCode"/>
      </w:pPr>
      <w:r>
        <w:t xml:space="preserve">    }</w:t>
      </w:r>
    </w:p>
    <w:p w14:paraId="3FACCE19" w14:textId="77777777" w:rsidR="003D08D0" w:rsidRDefault="00BF080E">
      <w:pPr>
        <w:pStyle w:val="SourceCode"/>
      </w:pPr>
      <w:r>
        <w:t>}</w:t>
      </w:r>
    </w:p>
    <w:p w14:paraId="636B74FD" w14:textId="77777777" w:rsidR="003D08D0" w:rsidRDefault="003D08D0">
      <w:pPr>
        <w:pStyle w:val="SourceCode"/>
      </w:pPr>
    </w:p>
    <w:p w14:paraId="2C73FAEF" w14:textId="77777777" w:rsidR="003D08D0" w:rsidRDefault="00BF080E">
      <w:pPr>
        <w:pStyle w:val="SourceCode"/>
      </w:pPr>
      <w:r>
        <w:t>// repo: asks for owner/name and prints the repository's four fields that</w:t>
      </w:r>
    </w:p>
    <w:p w14:paraId="786E6150" w14:textId="77777777" w:rsidR="003D08D0" w:rsidRDefault="00BF080E">
      <w:pPr>
        <w:pStyle w:val="SourceCode"/>
      </w:pPr>
      <w:r>
        <w:t>// never change. The answer is checked before anything is sent.</w:t>
      </w:r>
    </w:p>
    <w:p w14:paraId="3D9826A2" w14:textId="77777777" w:rsidR="003D08D0" w:rsidRDefault="00BF080E">
      <w:pPr>
        <w:pStyle w:val="SourceCode"/>
      </w:pPr>
      <w:r>
        <w:t>fn run_repo(agent: &amp;Agent, token: &amp;str) -&gt; bool {</w:t>
      </w:r>
    </w:p>
    <w:p w14:paraId="110EF656" w14:textId="77777777" w:rsidR="003D08D0" w:rsidRDefault="00BF080E">
      <w:pPr>
        <w:pStyle w:val="SourceCode"/>
      </w:pPr>
      <w:r>
        <w:t xml:space="preserve">    let (repository, answered) = read_answer("Repository: ");</w:t>
      </w:r>
    </w:p>
    <w:p w14:paraId="060D00C9" w14:textId="77777777" w:rsidR="003D08D0" w:rsidRDefault="00BF080E">
      <w:pPr>
        <w:pStyle w:val="SourceCode"/>
      </w:pPr>
      <w:r>
        <w:t xml:space="preserve">    if !answered {</w:t>
      </w:r>
    </w:p>
    <w:p w14:paraId="3BE3D3B2" w14:textId="77777777" w:rsidR="003D08D0" w:rsidRDefault="00BF080E">
      <w:pPr>
        <w:pStyle w:val="SourceCode"/>
      </w:pPr>
      <w:r>
        <w:t xml:space="preserve">        return report_error("input ended before every answer was given");</w:t>
      </w:r>
    </w:p>
    <w:p w14:paraId="2E3D21BE" w14:textId="77777777" w:rsidR="003D08D0" w:rsidRDefault="00BF080E">
      <w:pPr>
        <w:pStyle w:val="SourceCode"/>
      </w:pPr>
      <w:r>
        <w:t xml:space="preserve">    }</w:t>
      </w:r>
    </w:p>
    <w:p w14:paraId="7A4433D6" w14:textId="77777777" w:rsidR="003D08D0" w:rsidRDefault="00BF080E">
      <w:pPr>
        <w:pStyle w:val="SourceCode"/>
      </w:pPr>
      <w:r>
        <w:t xml:space="preserve">    if !is_repository(&amp;repository) {</w:t>
      </w:r>
    </w:p>
    <w:p w14:paraId="25859354" w14:textId="77777777" w:rsidR="003D08D0" w:rsidRDefault="00BF080E">
      <w:pPr>
        <w:pStyle w:val="SourceCode"/>
      </w:pPr>
      <w:r>
        <w:t xml:space="preserve">        return report_error("use owner/name, such as octocat/Hello-World");</w:t>
      </w:r>
    </w:p>
    <w:p w14:paraId="1071B74A" w14:textId="77777777" w:rsidR="003D08D0" w:rsidRDefault="00BF080E">
      <w:pPr>
        <w:pStyle w:val="SourceCode"/>
      </w:pPr>
      <w:r>
        <w:t xml:space="preserve">    }</w:t>
      </w:r>
    </w:p>
    <w:p w14:paraId="75914714" w14:textId="77777777" w:rsidR="003D08D0" w:rsidRDefault="00BF080E">
      <w:pPr>
        <w:pStyle w:val="SourceCode"/>
      </w:pPr>
      <w:r>
        <w:t xml:space="preserve">    let url = format!("{}/repos/{}", GITHUB_ORIGIN, repository);</w:t>
      </w:r>
    </w:p>
    <w:p w14:paraId="6160C91E" w14:textId="77777777" w:rsidR="003D08D0" w:rsidRDefault="00BF080E">
      <w:pPr>
        <w:pStyle w:val="SourceCode"/>
      </w:pPr>
      <w:r>
        <w:t xml:space="preserve">    let response = send_public_request(agent, &amp;url, token);</w:t>
      </w:r>
    </w:p>
    <w:p w14:paraId="591071AB" w14:textId="77777777" w:rsidR="003D08D0" w:rsidRDefault="00BF080E">
      <w:pPr>
        <w:pStyle w:val="SourceCode"/>
      </w:pPr>
      <w:r>
        <w:t xml:space="preserve">    let problem =</w:t>
      </w:r>
    </w:p>
    <w:p w14:paraId="66E58AEE" w14:textId="77777777" w:rsidR="003D08D0" w:rsidRDefault="00BF080E">
      <w:pPr>
        <w:pStyle w:val="SourceCode"/>
      </w:pPr>
      <w:r>
        <w:t xml:space="preserve">        github_problem(&amp;response, &amp;format!("no repository {}", repository));</w:t>
      </w:r>
    </w:p>
    <w:p w14:paraId="0F0FB630" w14:textId="77777777" w:rsidR="003D08D0" w:rsidRDefault="00BF080E">
      <w:pPr>
        <w:pStyle w:val="SourceCode"/>
      </w:pPr>
      <w:r>
        <w:t xml:space="preserve">    if !problem.is_empty() {</w:t>
      </w:r>
    </w:p>
    <w:p w14:paraId="68CD0E3A" w14:textId="77777777" w:rsidR="003D08D0" w:rsidRDefault="00BF080E">
      <w:pPr>
        <w:pStyle w:val="SourceCode"/>
      </w:pPr>
      <w:r>
        <w:t xml:space="preserve">        return report_error(&amp;problem);</w:t>
      </w:r>
    </w:p>
    <w:p w14:paraId="1DA7A927" w14:textId="77777777" w:rsidR="003D08D0" w:rsidRDefault="00BF080E">
      <w:pPr>
        <w:pStyle w:val="SourceCode"/>
      </w:pPr>
      <w:r>
        <w:t xml:space="preserve">    }</w:t>
      </w:r>
    </w:p>
    <w:p w14:paraId="44110E17" w14:textId="77777777" w:rsidR="003D08D0" w:rsidRDefault="00BF080E">
      <w:pPr>
        <w:pStyle w:val="SourceCode"/>
      </w:pPr>
      <w:r>
        <w:t xml:space="preserve">    // github_problem has already checked that the body is JSON, so Null,</w:t>
      </w:r>
    </w:p>
    <w:p w14:paraId="5D5668C9" w14:textId="77777777" w:rsidR="003D08D0" w:rsidRDefault="00BF080E">
      <w:pPr>
        <w:pStyle w:val="SourceCode"/>
      </w:pPr>
      <w:r>
        <w:t xml:space="preserve">    // serde_json's empty value, is never used here.</w:t>
      </w:r>
    </w:p>
    <w:p w14:paraId="56FEDE74" w14:textId="77777777" w:rsidR="003D08D0" w:rsidRDefault="00BF080E">
      <w:pPr>
        <w:pStyle w:val="SourceCode"/>
      </w:pPr>
      <w:r>
        <w:t xml:space="preserve">    let record: Value =</w:t>
      </w:r>
    </w:p>
    <w:p w14:paraId="0AA8F683" w14:textId="77777777" w:rsidR="003D08D0" w:rsidRDefault="00BF080E">
      <w:pPr>
        <w:pStyle w:val="SourceCode"/>
      </w:pPr>
      <w:r>
        <w:t xml:space="preserve">        serde_json::from_str(&amp;response.body).unwrap_or(Value::Null);</w:t>
      </w:r>
    </w:p>
    <w:p w14:paraId="0F05C86C" w14:textId="77777777" w:rsidR="003D08D0" w:rsidRDefault="00BF080E">
      <w:pPr>
        <w:pStyle w:val="SourceCode"/>
      </w:pPr>
      <w:r>
        <w:t xml:space="preserve">    println!("Name: {}", text_field(&amp;record, "full_name"));</w:t>
      </w:r>
    </w:p>
    <w:p w14:paraId="6BE69FFD" w14:textId="77777777" w:rsidR="003D08D0" w:rsidRDefault="00BF080E">
      <w:pPr>
        <w:pStyle w:val="SourceCode"/>
      </w:pPr>
      <w:r>
        <w:t xml:space="preserve">    println!("Id: {}", number_field(&amp;record, "id"));</w:t>
      </w:r>
    </w:p>
    <w:p w14:paraId="09949510" w14:textId="77777777" w:rsidR="003D08D0" w:rsidRDefault="00BF080E">
      <w:pPr>
        <w:pStyle w:val="SourceCode"/>
      </w:pPr>
      <w:r>
        <w:t xml:space="preserve">    println!("Default branch: {}", text_field(&amp;record, "default_branch"));</w:t>
      </w:r>
    </w:p>
    <w:p w14:paraId="24274CDF" w14:textId="77777777" w:rsidR="003D08D0" w:rsidRDefault="00BF080E">
      <w:pPr>
        <w:pStyle w:val="SourceCode"/>
      </w:pPr>
      <w:r>
        <w:t xml:space="preserve">    println!("Created: {}", text_field(&amp;record, "created_at"));</w:t>
      </w:r>
    </w:p>
    <w:p w14:paraId="12BCDA7C" w14:textId="77777777" w:rsidR="003D08D0" w:rsidRDefault="00BF080E">
      <w:pPr>
        <w:pStyle w:val="SourceCode"/>
      </w:pPr>
      <w:r>
        <w:t xml:space="preserve">    true</w:t>
      </w:r>
    </w:p>
    <w:p w14:paraId="721687DB" w14:textId="77777777" w:rsidR="003D08D0" w:rsidRDefault="00BF080E">
      <w:pPr>
        <w:pStyle w:val="SourceCode"/>
      </w:pPr>
      <w:r>
        <w:t>}</w:t>
      </w:r>
    </w:p>
    <w:p w14:paraId="6566E154" w14:textId="77777777" w:rsidR="003D08D0" w:rsidRDefault="003D08D0">
      <w:pPr>
        <w:pStyle w:val="SourceCode"/>
      </w:pPr>
    </w:p>
    <w:p w14:paraId="36DF4EA0" w14:textId="77777777" w:rsidR="003D08D0" w:rsidRDefault="00BF080E">
      <w:pPr>
        <w:pStyle w:val="SourceCode"/>
      </w:pPr>
      <w:r>
        <w:t>// user: asks for a login and prints the user's three fields that never</w:t>
      </w:r>
    </w:p>
    <w:p w14:paraId="2FD81450" w14:textId="77777777" w:rsidR="003D08D0" w:rsidRDefault="00BF080E">
      <w:pPr>
        <w:pStyle w:val="SourceCode"/>
      </w:pPr>
      <w:r>
        <w:t>// change.</w:t>
      </w:r>
    </w:p>
    <w:p w14:paraId="0F8FFFC8" w14:textId="77777777" w:rsidR="003D08D0" w:rsidRDefault="00BF080E">
      <w:pPr>
        <w:pStyle w:val="SourceCode"/>
      </w:pPr>
      <w:r>
        <w:t>fn run_user(agent: &amp;Agent, token: &amp;str) -&gt; bool {</w:t>
      </w:r>
    </w:p>
    <w:p w14:paraId="22545068" w14:textId="77777777" w:rsidR="003D08D0" w:rsidRDefault="00BF080E">
      <w:pPr>
        <w:pStyle w:val="SourceCode"/>
      </w:pPr>
      <w:r>
        <w:t xml:space="preserve">    let (login, answered) = read_answer("User: ");</w:t>
      </w:r>
    </w:p>
    <w:p w14:paraId="179D7AD4" w14:textId="77777777" w:rsidR="003D08D0" w:rsidRDefault="00BF080E">
      <w:pPr>
        <w:pStyle w:val="SourceCode"/>
      </w:pPr>
      <w:r>
        <w:t xml:space="preserve">    if !answered {</w:t>
      </w:r>
    </w:p>
    <w:p w14:paraId="0F7DD0B7" w14:textId="77777777" w:rsidR="003D08D0" w:rsidRDefault="00BF080E">
      <w:pPr>
        <w:pStyle w:val="SourceCode"/>
      </w:pPr>
      <w:r>
        <w:t xml:space="preserve">        return report_error("input ended before every answer was given");</w:t>
      </w:r>
    </w:p>
    <w:p w14:paraId="68BCAAB6" w14:textId="77777777" w:rsidR="003D08D0" w:rsidRDefault="00BF080E">
      <w:pPr>
        <w:pStyle w:val="SourceCode"/>
      </w:pPr>
      <w:r>
        <w:t xml:space="preserve">    }</w:t>
      </w:r>
    </w:p>
    <w:p w14:paraId="28EDE4BB" w14:textId="77777777" w:rsidR="003D08D0" w:rsidRDefault="00BF080E">
      <w:pPr>
        <w:pStyle w:val="SourceCode"/>
      </w:pPr>
      <w:r>
        <w:t xml:space="preserve">    if !is_github_name(&amp;login) {</w:t>
      </w:r>
    </w:p>
    <w:p w14:paraId="496CA0E4" w14:textId="77777777" w:rsidR="003D08D0" w:rsidRDefault="00BF080E">
      <w:pPr>
        <w:pStyle w:val="SourceCode"/>
      </w:pPr>
      <w:r>
        <w:t xml:space="preserve">        return report_error("use a login, such as octocat");</w:t>
      </w:r>
    </w:p>
    <w:p w14:paraId="67652531" w14:textId="77777777" w:rsidR="003D08D0" w:rsidRDefault="00BF080E">
      <w:pPr>
        <w:pStyle w:val="SourceCode"/>
      </w:pPr>
      <w:r>
        <w:t xml:space="preserve">    }</w:t>
      </w:r>
    </w:p>
    <w:p w14:paraId="2E50A4E4" w14:textId="77777777" w:rsidR="003D08D0" w:rsidRDefault="00BF080E">
      <w:pPr>
        <w:pStyle w:val="SourceCode"/>
      </w:pPr>
      <w:r>
        <w:t xml:space="preserve">    let url = format!("{}/users/{}", GITHUB_ORIGIN, login);</w:t>
      </w:r>
    </w:p>
    <w:p w14:paraId="66D27B5E" w14:textId="77777777" w:rsidR="003D08D0" w:rsidRDefault="00BF080E">
      <w:pPr>
        <w:pStyle w:val="SourceCode"/>
      </w:pPr>
      <w:r>
        <w:t xml:space="preserve">    let response = send_public_request(agent, &amp;url, token);</w:t>
      </w:r>
    </w:p>
    <w:p w14:paraId="33D3BC5C" w14:textId="77777777" w:rsidR="003D08D0" w:rsidRDefault="00BF080E">
      <w:pPr>
        <w:pStyle w:val="SourceCode"/>
      </w:pPr>
      <w:r>
        <w:t xml:space="preserve">    let problem = github_problem(&amp;response, &amp;format!("no user {}", login));</w:t>
      </w:r>
    </w:p>
    <w:p w14:paraId="5CEDEEE3" w14:textId="77777777" w:rsidR="003D08D0" w:rsidRDefault="00BF080E">
      <w:pPr>
        <w:pStyle w:val="SourceCode"/>
      </w:pPr>
      <w:r>
        <w:t xml:space="preserve">    if !problem.is_empty() {</w:t>
      </w:r>
    </w:p>
    <w:p w14:paraId="2EF24FA9" w14:textId="77777777" w:rsidR="003D08D0" w:rsidRDefault="00BF080E">
      <w:pPr>
        <w:pStyle w:val="SourceCode"/>
      </w:pPr>
      <w:r>
        <w:t xml:space="preserve">        return report_error(&amp;problem);</w:t>
      </w:r>
    </w:p>
    <w:p w14:paraId="20E6CE07" w14:textId="77777777" w:rsidR="003D08D0" w:rsidRDefault="00BF080E">
      <w:pPr>
        <w:pStyle w:val="SourceCode"/>
      </w:pPr>
      <w:r>
        <w:t xml:space="preserve">    }</w:t>
      </w:r>
    </w:p>
    <w:p w14:paraId="517AAEE5" w14:textId="77777777" w:rsidR="003D08D0" w:rsidRDefault="00BF080E">
      <w:pPr>
        <w:pStyle w:val="SourceCode"/>
      </w:pPr>
      <w:r>
        <w:t xml:space="preserve">    let record: Value =</w:t>
      </w:r>
    </w:p>
    <w:p w14:paraId="6A94648D" w14:textId="77777777" w:rsidR="003D08D0" w:rsidRDefault="00BF080E">
      <w:pPr>
        <w:pStyle w:val="SourceCode"/>
      </w:pPr>
      <w:r>
        <w:t xml:space="preserve">        serde_json::from_str(&amp;response.body).unwrap_or(Value::Null);</w:t>
      </w:r>
    </w:p>
    <w:p w14:paraId="59E25B80" w14:textId="77777777" w:rsidR="003D08D0" w:rsidRDefault="00BF080E">
      <w:pPr>
        <w:pStyle w:val="SourceCode"/>
      </w:pPr>
      <w:r>
        <w:t xml:space="preserve">    println!("Login: {}", text_field(&amp;record, "login"));</w:t>
      </w:r>
    </w:p>
    <w:p w14:paraId="5BDD1504" w14:textId="77777777" w:rsidR="003D08D0" w:rsidRDefault="00BF080E">
      <w:pPr>
        <w:pStyle w:val="SourceCode"/>
      </w:pPr>
      <w:r>
        <w:t xml:space="preserve">    println!("Id: {}", number_field(&amp;record, "id"));</w:t>
      </w:r>
    </w:p>
    <w:p w14:paraId="4B7C1A49" w14:textId="77777777" w:rsidR="003D08D0" w:rsidRDefault="00BF080E">
      <w:pPr>
        <w:pStyle w:val="SourceCode"/>
      </w:pPr>
      <w:r>
        <w:t xml:space="preserve">    println!("Created: {}", text_field(&amp;record, "created_at"));</w:t>
      </w:r>
    </w:p>
    <w:p w14:paraId="73094892" w14:textId="77777777" w:rsidR="003D08D0" w:rsidRDefault="00BF080E">
      <w:pPr>
        <w:pStyle w:val="SourceCode"/>
      </w:pPr>
      <w:r>
        <w:t xml:space="preserve">    true</w:t>
      </w:r>
    </w:p>
    <w:p w14:paraId="4631F203" w14:textId="77777777" w:rsidR="003D08D0" w:rsidRDefault="00BF080E">
      <w:pPr>
        <w:pStyle w:val="SourceCode"/>
      </w:pPr>
      <w:r>
        <w:t>}</w:t>
      </w:r>
    </w:p>
    <w:p w14:paraId="051E495D" w14:textId="77777777" w:rsidR="003D08D0" w:rsidRDefault="003D08D0">
      <w:pPr>
        <w:pStyle w:val="SourceCode"/>
      </w:pPr>
    </w:p>
    <w:p w14:paraId="75F13A51" w14:textId="77777777" w:rsidR="003D08D0" w:rsidRDefault="00BF080E">
      <w:pPr>
        <w:pStyle w:val="SourceCode"/>
      </w:pPr>
      <w:r>
        <w:t>// Prints one commit as its short name and its summary. Each commit's sha</w:t>
      </w:r>
    </w:p>
    <w:p w14:paraId="425724D8" w14:textId="77777777" w:rsidR="003D08D0" w:rsidRDefault="00BF080E">
      <w:pPr>
        <w:pStyle w:val="SourceCode"/>
      </w:pPr>
      <w:r>
        <w:t>// is its 40-character name; its first 7 characters are the short form</w:t>
      </w:r>
    </w:p>
    <w:p w14:paraId="242D5035" w14:textId="77777777" w:rsidR="003D08D0" w:rsidRDefault="00BF080E">
      <w:pPr>
        <w:pStyle w:val="SourceCode"/>
      </w:pPr>
      <w:r>
        <w:t>// people use. A message may have several lines; the first is the summary.</w:t>
      </w:r>
    </w:p>
    <w:p w14:paraId="796ABDA5" w14:textId="77777777" w:rsidR="003D08D0" w:rsidRDefault="00BF080E">
      <w:pPr>
        <w:pStyle w:val="SourceCode"/>
      </w:pPr>
      <w:r>
        <w:t>// The message sits one level down, in the record's commit object.</w:t>
      </w:r>
    </w:p>
    <w:p w14:paraId="0EFA4C38" w14:textId="77777777" w:rsidR="003D08D0" w:rsidRDefault="00BF080E">
      <w:pPr>
        <w:pStyle w:val="SourceCode"/>
      </w:pPr>
      <w:r>
        <w:t>fn print_commit(record: &amp;Value) {</w:t>
      </w:r>
    </w:p>
    <w:p w14:paraId="334ABBC3" w14:textId="77777777" w:rsidR="003D08D0" w:rsidRDefault="00BF080E">
      <w:pPr>
        <w:pStyle w:val="SourceCode"/>
      </w:pPr>
      <w:r>
        <w:t xml:space="preserve">    let sha = text_field(record, "sha");</w:t>
      </w:r>
    </w:p>
    <w:p w14:paraId="55120340" w14:textId="77777777" w:rsidR="003D08D0" w:rsidRDefault="00BF080E">
      <w:pPr>
        <w:pStyle w:val="SourceCode"/>
      </w:pPr>
      <w:r>
        <w:t xml:space="preserve">    let message = match record.get("commit") {</w:t>
      </w:r>
    </w:p>
    <w:p w14:paraId="2F139F2B" w14:textId="77777777" w:rsidR="003D08D0" w:rsidRDefault="00BF080E">
      <w:pPr>
        <w:pStyle w:val="SourceCode"/>
      </w:pPr>
      <w:r>
        <w:t xml:space="preserve">        Some(details) =&gt; text_field(details, "message"),</w:t>
      </w:r>
    </w:p>
    <w:p w14:paraId="1ECE0433" w14:textId="77777777" w:rsidR="003D08D0" w:rsidRDefault="00BF080E">
      <w:pPr>
        <w:pStyle w:val="SourceCode"/>
      </w:pPr>
      <w:r>
        <w:t xml:space="preserve">        None =&gt; String::new(),</w:t>
      </w:r>
    </w:p>
    <w:p w14:paraId="6083C841" w14:textId="77777777" w:rsidR="003D08D0" w:rsidRDefault="00BF080E">
      <w:pPr>
        <w:pStyle w:val="SourceCode"/>
      </w:pPr>
      <w:r>
        <w:t xml:space="preserve">    };</w:t>
      </w:r>
    </w:p>
    <w:p w14:paraId="3AA65A81" w14:textId="77777777" w:rsidR="003D08D0" w:rsidRDefault="00BF080E">
      <w:pPr>
        <w:pStyle w:val="SourceCode"/>
      </w:pPr>
      <w:r>
        <w:t xml:space="preserve">    // Remember, find gives Some(position) of the first match, or None, and</w:t>
      </w:r>
    </w:p>
    <w:p w14:paraId="1AEAC821" w14:textId="77777777" w:rsidR="003D08D0" w:rsidRDefault="00BF080E">
      <w:pPr>
        <w:pStyle w:val="SourceCode"/>
      </w:pPr>
      <w:r>
        <w:t xml:space="preserve">    // [..end] is the text before that position (Lesson 6.18a).</w:t>
      </w:r>
    </w:p>
    <w:p w14:paraId="3C0C557B" w14:textId="77777777" w:rsidR="003D08D0" w:rsidRDefault="00BF080E">
      <w:pPr>
        <w:pStyle w:val="SourceCode"/>
      </w:pPr>
      <w:r>
        <w:t xml:space="preserve">    let summary = match message.find('\n') {</w:t>
      </w:r>
    </w:p>
    <w:p w14:paraId="40383211" w14:textId="77777777" w:rsidR="003D08D0" w:rsidRDefault="00BF080E">
      <w:pPr>
        <w:pStyle w:val="SourceCode"/>
      </w:pPr>
      <w:r>
        <w:t xml:space="preserve">        Some(end) =&gt; &amp;message[..end],</w:t>
      </w:r>
    </w:p>
    <w:p w14:paraId="46E57C9C" w14:textId="77777777" w:rsidR="003D08D0" w:rsidRDefault="00BF080E">
      <w:pPr>
        <w:pStyle w:val="SourceCode"/>
      </w:pPr>
      <w:r>
        <w:t xml:space="preserve">        None =&gt; message.as_str(),</w:t>
      </w:r>
    </w:p>
    <w:p w14:paraId="6CEA3C9E" w14:textId="77777777" w:rsidR="003D08D0" w:rsidRDefault="00BF080E">
      <w:pPr>
        <w:pStyle w:val="SourceCode"/>
      </w:pPr>
      <w:r>
        <w:t xml:space="preserve">    };</w:t>
      </w:r>
    </w:p>
    <w:p w14:paraId="71247254" w14:textId="77777777" w:rsidR="003D08D0" w:rsidRDefault="00BF080E">
      <w:pPr>
        <w:pStyle w:val="SourceCode"/>
      </w:pPr>
      <w:r>
        <w:t xml:space="preserve">    let short_sha = if sha.len() &gt;= 7 { &amp;sha[..7] } else { sha.as_str() };</w:t>
      </w:r>
    </w:p>
    <w:p w14:paraId="1E430750" w14:textId="77777777" w:rsidR="003D08D0" w:rsidRDefault="00BF080E">
      <w:pPr>
        <w:pStyle w:val="SourceCode"/>
      </w:pPr>
      <w:r>
        <w:t xml:space="preserve">    println!("{} {}", short_sha, summary);</w:t>
      </w:r>
    </w:p>
    <w:p w14:paraId="0C7C5937" w14:textId="77777777" w:rsidR="003D08D0" w:rsidRDefault="00BF080E">
      <w:pPr>
        <w:pStyle w:val="SourceCode"/>
      </w:pPr>
      <w:r>
        <w:t>}</w:t>
      </w:r>
    </w:p>
    <w:p w14:paraId="19773B98" w14:textId="77777777" w:rsidR="003D08D0" w:rsidRDefault="003D08D0">
      <w:pPr>
        <w:pStyle w:val="SourceCode"/>
      </w:pPr>
    </w:p>
    <w:p w14:paraId="0E35FAEE" w14:textId="77777777" w:rsidR="003D08D0" w:rsidRDefault="00BF080E">
      <w:pPr>
        <w:pStyle w:val="SourceCode"/>
      </w:pPr>
      <w:r>
        <w:t>// Sends one page's request, prints the page, and keeps the Link header's</w:t>
      </w:r>
    </w:p>
    <w:p w14:paraId="47E84597" w14:textId="77777777" w:rsidR="003D08D0" w:rsidRDefault="00BF080E">
      <w:pPr>
        <w:pStyle w:val="SourceCode"/>
      </w:pPr>
      <w:r>
        <w:t>// next target for the next command, as Lesson 6.18a's client follows it.</w:t>
      </w:r>
    </w:p>
    <w:p w14:paraId="34C2967C" w14:textId="77777777" w:rsidR="003D08D0" w:rsidRDefault="00BF080E">
      <w:pPr>
        <w:pStyle w:val="SourceCode"/>
      </w:pPr>
      <w:r>
        <w:t>// not_found is the sentence for a 404. Remember, &amp;mut lends the pages so</w:t>
      </w:r>
    </w:p>
    <w:p w14:paraId="2813EAB7" w14:textId="77777777" w:rsidR="003D08D0" w:rsidRDefault="00BF080E">
      <w:pPr>
        <w:pStyle w:val="SourceCode"/>
      </w:pPr>
      <w:r>
        <w:t>// this function can change them (Lesson 2.3a).</w:t>
      </w:r>
    </w:p>
    <w:p w14:paraId="1F2035E4" w14:textId="77777777" w:rsidR="003D08D0" w:rsidRDefault="00BF080E">
      <w:pPr>
        <w:pStyle w:val="SourceCode"/>
      </w:pPr>
      <w:r>
        <w:t>fn show_commit_page(</w:t>
      </w:r>
    </w:p>
    <w:p w14:paraId="31C02347" w14:textId="77777777" w:rsidR="003D08D0" w:rsidRDefault="00BF080E">
      <w:pPr>
        <w:pStyle w:val="SourceCode"/>
      </w:pPr>
      <w:r>
        <w:t xml:space="preserve">    agent: &amp;Agent,</w:t>
      </w:r>
    </w:p>
    <w:p w14:paraId="33161E28" w14:textId="77777777" w:rsidR="003D08D0" w:rsidRDefault="00BF080E">
      <w:pPr>
        <w:pStyle w:val="SourceCode"/>
      </w:pPr>
      <w:r>
        <w:t xml:space="preserve">    token: &amp;str,</w:t>
      </w:r>
    </w:p>
    <w:p w14:paraId="728FA352" w14:textId="77777777" w:rsidR="003D08D0" w:rsidRDefault="00BF080E">
      <w:pPr>
        <w:pStyle w:val="SourceCode"/>
      </w:pPr>
      <w:r>
        <w:t xml:space="preserve">    url: &amp;str,</w:t>
      </w:r>
    </w:p>
    <w:p w14:paraId="0B7962E0" w14:textId="77777777" w:rsidR="003D08D0" w:rsidRDefault="00BF080E">
      <w:pPr>
        <w:pStyle w:val="SourceCode"/>
      </w:pPr>
      <w:r>
        <w:t xml:space="preserve">    not_found: &amp;str,</w:t>
      </w:r>
    </w:p>
    <w:p w14:paraId="4AD2D602" w14:textId="77777777" w:rsidR="003D08D0" w:rsidRDefault="00BF080E">
      <w:pPr>
        <w:pStyle w:val="SourceCode"/>
      </w:pPr>
      <w:r>
        <w:t xml:space="preserve">    pages: &amp;mut CommitPages,</w:t>
      </w:r>
    </w:p>
    <w:p w14:paraId="1568F221" w14:textId="77777777" w:rsidR="003D08D0" w:rsidRDefault="00BF080E">
      <w:pPr>
        <w:pStyle w:val="SourceCode"/>
      </w:pPr>
      <w:r>
        <w:t>) -&gt; bool {</w:t>
      </w:r>
    </w:p>
    <w:p w14:paraId="761DA8F0" w14:textId="77777777" w:rsidR="003D08D0" w:rsidRDefault="00BF080E">
      <w:pPr>
        <w:pStyle w:val="SourceCode"/>
      </w:pPr>
      <w:r>
        <w:t xml:space="preserve">    let response = send_public_request(agent, url, token);</w:t>
      </w:r>
    </w:p>
    <w:p w14:paraId="6AE6EDEE" w14:textId="77777777" w:rsidR="003D08D0" w:rsidRDefault="00BF080E">
      <w:pPr>
        <w:pStyle w:val="SourceCode"/>
      </w:pPr>
      <w:r>
        <w:t xml:space="preserve">    // A failed page leaves nothing to follow.</w:t>
      </w:r>
    </w:p>
    <w:p w14:paraId="3842AF49" w14:textId="77777777" w:rsidR="003D08D0" w:rsidRDefault="00BF080E">
      <w:pPr>
        <w:pStyle w:val="SourceCode"/>
      </w:pPr>
      <w:r>
        <w:t xml:space="preserve">    pages.next_url = String::new();</w:t>
      </w:r>
    </w:p>
    <w:p w14:paraId="714B45AE" w14:textId="77777777" w:rsidR="003D08D0" w:rsidRDefault="00BF080E">
      <w:pPr>
        <w:pStyle w:val="SourceCode"/>
      </w:pPr>
      <w:r>
        <w:t xml:space="preserve">    let problem = github_problem(&amp;response, not_found);</w:t>
      </w:r>
    </w:p>
    <w:p w14:paraId="6FBD0CF5" w14:textId="77777777" w:rsidR="003D08D0" w:rsidRDefault="00BF080E">
      <w:pPr>
        <w:pStyle w:val="SourceCode"/>
      </w:pPr>
      <w:r>
        <w:t xml:space="preserve">    if !problem.is_empty() {</w:t>
      </w:r>
    </w:p>
    <w:p w14:paraId="42A710CF" w14:textId="77777777" w:rsidR="003D08D0" w:rsidRDefault="00BF080E">
      <w:pPr>
        <w:pStyle w:val="SourceCode"/>
      </w:pPr>
      <w:r>
        <w:t xml:space="preserve">        return report_error(&amp;problem);</w:t>
      </w:r>
    </w:p>
    <w:p w14:paraId="1E3CAE24" w14:textId="77777777" w:rsidR="003D08D0" w:rsidRDefault="00BF080E">
      <w:pPr>
        <w:pStyle w:val="SourceCode"/>
      </w:pPr>
      <w:r>
        <w:t xml:space="preserve">    }</w:t>
      </w:r>
    </w:p>
    <w:p w14:paraId="18F165DC" w14:textId="77777777" w:rsidR="003D08D0" w:rsidRDefault="00BF080E">
      <w:pPr>
        <w:pStyle w:val="SourceCode"/>
      </w:pPr>
      <w:r>
        <w:t xml:space="preserve">    pages.page_number = pages.page_number + 1;</w:t>
      </w:r>
    </w:p>
    <w:p w14:paraId="7FDD6709" w14:textId="77777777" w:rsidR="003D08D0" w:rsidRDefault="00BF080E">
      <w:pPr>
        <w:pStyle w:val="SourceCode"/>
      </w:pPr>
      <w:r>
        <w:t xml:space="preserve">    println!("Page {}", pages.page_number);</w:t>
      </w:r>
    </w:p>
    <w:p w14:paraId="6BC6B45C" w14:textId="77777777" w:rsidR="003D08D0" w:rsidRDefault="00BF080E">
      <w:pPr>
        <w:pStyle w:val="SourceCode"/>
      </w:pPr>
      <w:r>
        <w:t xml:space="preserve">    // Remember, as_array gives Some(list) only for a JSON array.</w:t>
      </w:r>
    </w:p>
    <w:p w14:paraId="4102236F" w14:textId="77777777" w:rsidR="003D08D0" w:rsidRDefault="00BF080E">
      <w:pPr>
        <w:pStyle w:val="SourceCode"/>
      </w:pPr>
      <w:r>
        <w:t xml:space="preserve">    let records: Value =</w:t>
      </w:r>
    </w:p>
    <w:p w14:paraId="0A163677" w14:textId="77777777" w:rsidR="003D08D0" w:rsidRDefault="00BF080E">
      <w:pPr>
        <w:pStyle w:val="SourceCode"/>
      </w:pPr>
      <w:r>
        <w:t xml:space="preserve">        serde_json::from_str(&amp;response.body).unwrap_or(Value::Null);</w:t>
      </w:r>
    </w:p>
    <w:p w14:paraId="11341E3E" w14:textId="77777777" w:rsidR="003D08D0" w:rsidRDefault="00BF080E">
      <w:pPr>
        <w:pStyle w:val="SourceCode"/>
      </w:pPr>
      <w:r>
        <w:t xml:space="preserve">    match records.as_array() {</w:t>
      </w:r>
    </w:p>
    <w:p w14:paraId="1778EE0B" w14:textId="77777777" w:rsidR="003D08D0" w:rsidRDefault="00BF080E">
      <w:pPr>
        <w:pStyle w:val="SourceCode"/>
      </w:pPr>
      <w:r>
        <w:t xml:space="preserve">        Some(list) =&gt; {</w:t>
      </w:r>
    </w:p>
    <w:p w14:paraId="1550D458" w14:textId="77777777" w:rsidR="003D08D0" w:rsidRDefault="00BF080E">
      <w:pPr>
        <w:pStyle w:val="SourceCode"/>
      </w:pPr>
      <w:r>
        <w:t xml:space="preserve">            if list.is_empty() {</w:t>
      </w:r>
    </w:p>
    <w:p w14:paraId="58EEFE39" w14:textId="77777777" w:rsidR="003D08D0" w:rsidRDefault="00BF080E">
      <w:pPr>
        <w:pStyle w:val="SourceCode"/>
      </w:pPr>
      <w:r>
        <w:t xml:space="preserve">                println!("No commits on this page");</w:t>
      </w:r>
    </w:p>
    <w:p w14:paraId="639BAAC5" w14:textId="77777777" w:rsidR="003D08D0" w:rsidRDefault="00BF080E">
      <w:pPr>
        <w:pStyle w:val="SourceCode"/>
      </w:pPr>
      <w:r>
        <w:t xml:space="preserve">            }</w:t>
      </w:r>
    </w:p>
    <w:p w14:paraId="65F32E24" w14:textId="77777777" w:rsidR="003D08D0" w:rsidRDefault="00BF080E">
      <w:pPr>
        <w:pStyle w:val="SourceCode"/>
      </w:pPr>
      <w:r>
        <w:t xml:space="preserve">            for record in list {</w:t>
      </w:r>
    </w:p>
    <w:p w14:paraId="3D3E0E78" w14:textId="77777777" w:rsidR="003D08D0" w:rsidRDefault="00BF080E">
      <w:pPr>
        <w:pStyle w:val="SourceCode"/>
      </w:pPr>
      <w:r>
        <w:t xml:space="preserve">                print_commit(record);</w:t>
      </w:r>
    </w:p>
    <w:p w14:paraId="10BDE0F2" w14:textId="77777777" w:rsidR="003D08D0" w:rsidRDefault="00BF080E">
      <w:pPr>
        <w:pStyle w:val="SourceCode"/>
      </w:pPr>
      <w:r>
        <w:t xml:space="preserve">            }</w:t>
      </w:r>
    </w:p>
    <w:p w14:paraId="5F6B651A" w14:textId="77777777" w:rsidR="003D08D0" w:rsidRDefault="00BF080E">
      <w:pPr>
        <w:pStyle w:val="SourceCode"/>
      </w:pPr>
      <w:r>
        <w:t xml:space="preserve">        }</w:t>
      </w:r>
    </w:p>
    <w:p w14:paraId="36127156" w14:textId="77777777" w:rsidR="003D08D0" w:rsidRDefault="00BF080E">
      <w:pPr>
        <w:pStyle w:val="SourceCode"/>
      </w:pPr>
      <w:r>
        <w:t xml:space="preserve">        None =&gt; println!("No commits on this page"),</w:t>
      </w:r>
    </w:p>
    <w:p w14:paraId="7C92B061" w14:textId="77777777" w:rsidR="003D08D0" w:rsidRDefault="00BF080E">
      <w:pPr>
        <w:pStyle w:val="SourceCode"/>
      </w:pPr>
      <w:r>
        <w:t xml:space="preserve">    }</w:t>
      </w:r>
    </w:p>
    <w:p w14:paraId="228565A9" w14:textId="77777777" w:rsidR="003D08D0" w:rsidRDefault="00BF080E">
      <w:pPr>
        <w:pStyle w:val="SourceCode"/>
      </w:pPr>
      <w:r>
        <w:t xml:space="preserve">    pages.next_url = link_target(&amp;response_header(&amp;response, "Link"), "next");</w:t>
      </w:r>
    </w:p>
    <w:p w14:paraId="7299D7F0" w14:textId="77777777" w:rsidR="003D08D0" w:rsidRDefault="00BF080E">
      <w:pPr>
        <w:pStyle w:val="SourceCode"/>
      </w:pPr>
      <w:r>
        <w:t xml:space="preserve">    true</w:t>
      </w:r>
    </w:p>
    <w:p w14:paraId="12FE0056" w14:textId="77777777" w:rsidR="003D08D0" w:rsidRDefault="00BF080E">
      <w:pPr>
        <w:pStyle w:val="SourceCode"/>
      </w:pPr>
      <w:r>
        <w:t>}</w:t>
      </w:r>
    </w:p>
    <w:p w14:paraId="355F9751" w14:textId="77777777" w:rsidR="003D08D0" w:rsidRDefault="003D08D0">
      <w:pPr>
        <w:pStyle w:val="SourceCode"/>
      </w:pPr>
    </w:p>
    <w:p w14:paraId="2F3CE17B" w14:textId="77777777" w:rsidR="003D08D0" w:rsidRDefault="00BF080E">
      <w:pPr>
        <w:pStyle w:val="SourceCode"/>
      </w:pPr>
      <w:r>
        <w:t>// commits: asks for owner/name and a file, and shows the first page. The</w:t>
      </w:r>
    </w:p>
    <w:p w14:paraId="4DA30A78" w14:textId="77777777" w:rsidR="003D08D0" w:rsidRDefault="00BF080E">
      <w:pPr>
        <w:pStyle w:val="SourceCode"/>
      </w:pPr>
      <w:r>
        <w:t>// query has per_page, and path only when a file was given, so GitHub</w:t>
      </w:r>
    </w:p>
    <w:p w14:paraId="02D56ED2" w14:textId="77777777" w:rsidR="003D08D0" w:rsidRDefault="00BF080E">
      <w:pPr>
        <w:pStyle w:val="SourceCode"/>
      </w:pPr>
      <w:r>
        <w:t>// returns only the commits that changed that file.</w:t>
      </w:r>
    </w:p>
    <w:p w14:paraId="51091DDE" w14:textId="77777777" w:rsidR="003D08D0" w:rsidRDefault="00BF080E">
      <w:pPr>
        <w:pStyle w:val="SourceCode"/>
      </w:pPr>
      <w:r>
        <w:t>fn run_commits(agent: &amp;Agent, token: &amp;str, pages: &amp;mut CommitPages) -&gt; bool {</w:t>
      </w:r>
    </w:p>
    <w:p w14:paraId="65CBB49A" w14:textId="77777777" w:rsidR="003D08D0" w:rsidRDefault="00BF080E">
      <w:pPr>
        <w:pStyle w:val="SourceCode"/>
      </w:pPr>
      <w:r>
        <w:t xml:space="preserve">    pages.next_url = String::new();</w:t>
      </w:r>
    </w:p>
    <w:p w14:paraId="52DC5874" w14:textId="77777777" w:rsidR="003D08D0" w:rsidRDefault="00BF080E">
      <w:pPr>
        <w:pStyle w:val="SourceCode"/>
      </w:pPr>
      <w:r>
        <w:t xml:space="preserve">    let (repository, repository_answered) = read_answer("Repository: ");</w:t>
      </w:r>
    </w:p>
    <w:p w14:paraId="6A3A322E" w14:textId="77777777" w:rsidR="003D08D0" w:rsidRDefault="00BF080E">
      <w:pPr>
        <w:pStyle w:val="SourceCode"/>
      </w:pPr>
      <w:r>
        <w:t xml:space="preserve">    let (file_name, file_answered) =</w:t>
      </w:r>
    </w:p>
    <w:p w14:paraId="55A3F8F5" w14:textId="77777777" w:rsidR="003D08D0" w:rsidRDefault="00BF080E">
      <w:pPr>
        <w:pStyle w:val="SourceCode"/>
      </w:pPr>
      <w:r>
        <w:t xml:space="preserve">        read_answer("File (Enter for every commit): ");</w:t>
      </w:r>
    </w:p>
    <w:p w14:paraId="0E92BE93" w14:textId="77777777" w:rsidR="003D08D0" w:rsidRDefault="00BF080E">
      <w:pPr>
        <w:pStyle w:val="SourceCode"/>
      </w:pPr>
      <w:r>
        <w:t xml:space="preserve">    if !repository_answered || !file_answered {</w:t>
      </w:r>
    </w:p>
    <w:p w14:paraId="2EA5D2A3" w14:textId="77777777" w:rsidR="003D08D0" w:rsidRDefault="00BF080E">
      <w:pPr>
        <w:pStyle w:val="SourceCode"/>
      </w:pPr>
      <w:r>
        <w:t xml:space="preserve">        return report_error("input ended before every answer was given");</w:t>
      </w:r>
    </w:p>
    <w:p w14:paraId="2A8E8AC3" w14:textId="77777777" w:rsidR="003D08D0" w:rsidRDefault="00BF080E">
      <w:pPr>
        <w:pStyle w:val="SourceCode"/>
      </w:pPr>
      <w:r>
        <w:t xml:space="preserve">    }</w:t>
      </w:r>
    </w:p>
    <w:p w14:paraId="396E229F" w14:textId="77777777" w:rsidR="003D08D0" w:rsidRDefault="00BF080E">
      <w:pPr>
        <w:pStyle w:val="SourceCode"/>
      </w:pPr>
      <w:r>
        <w:t xml:space="preserve">    if !is_repository(&amp;repository) {</w:t>
      </w:r>
    </w:p>
    <w:p w14:paraId="5133080D" w14:textId="77777777" w:rsidR="003D08D0" w:rsidRDefault="00BF080E">
      <w:pPr>
        <w:pStyle w:val="SourceCode"/>
      </w:pPr>
      <w:r>
        <w:t xml:space="preserve">        return report_error("use owner/name, such as octocat/Hello-World");</w:t>
      </w:r>
    </w:p>
    <w:p w14:paraId="2DC8AFD8" w14:textId="77777777" w:rsidR="003D08D0" w:rsidRDefault="00BF080E">
      <w:pPr>
        <w:pStyle w:val="SourceCode"/>
      </w:pPr>
      <w:r>
        <w:t xml:space="preserve">    }</w:t>
      </w:r>
    </w:p>
    <w:p w14:paraId="070EB223" w14:textId="77777777" w:rsidR="003D08D0" w:rsidRDefault="00BF080E">
      <w:pPr>
        <w:pStyle w:val="SourceCode"/>
      </w:pPr>
      <w:r>
        <w:t xml:space="preserve">    // Remember, form_urlencoded's Serializer builds the query and encodes</w:t>
      </w:r>
    </w:p>
    <w:p w14:paraId="59D492D3" w14:textId="77777777" w:rsidR="003D08D0" w:rsidRDefault="00BF080E">
      <w:pPr>
        <w:pStyle w:val="SourceCode"/>
      </w:pPr>
      <w:r>
        <w:t xml:space="preserve">    // each value, so a space or an &amp; in a file name cannot break it</w:t>
      </w:r>
    </w:p>
    <w:p w14:paraId="4B1185A3" w14:textId="77777777" w:rsidR="003D08D0" w:rsidRDefault="00BF080E">
      <w:pPr>
        <w:pStyle w:val="SourceCode"/>
      </w:pPr>
      <w:r>
        <w:t xml:space="preserve">    // (Lesson 6.10a); finish gives the query's text.</w:t>
      </w:r>
    </w:p>
    <w:p w14:paraId="7A40A803" w14:textId="77777777" w:rsidR="003D08D0" w:rsidRDefault="00BF080E">
      <w:pPr>
        <w:pStyle w:val="SourceCode"/>
      </w:pPr>
      <w:r>
        <w:t xml:space="preserve">    let mut query = form_urlencoded::Serializer::new(String::new());</w:t>
      </w:r>
    </w:p>
    <w:p w14:paraId="1D7A6737" w14:textId="77777777" w:rsidR="003D08D0" w:rsidRDefault="00BF080E">
      <w:pPr>
        <w:pStyle w:val="SourceCode"/>
      </w:pPr>
      <w:r>
        <w:t xml:space="preserve">    query.append_pair("per_page", &amp;COMMITS_PER_PAGE.to_string());</w:t>
      </w:r>
    </w:p>
    <w:p w14:paraId="7BD660A6" w14:textId="77777777" w:rsidR="003D08D0" w:rsidRDefault="00BF080E">
      <w:pPr>
        <w:pStyle w:val="SourceCode"/>
      </w:pPr>
      <w:r>
        <w:t xml:space="preserve">    if !file_name.is_empty() {</w:t>
      </w:r>
    </w:p>
    <w:p w14:paraId="6A46BEEE" w14:textId="77777777" w:rsidR="003D08D0" w:rsidRDefault="00BF080E">
      <w:pPr>
        <w:pStyle w:val="SourceCode"/>
      </w:pPr>
      <w:r>
        <w:t xml:space="preserve">        query.append_pair("path", &amp;file_name);</w:t>
      </w:r>
    </w:p>
    <w:p w14:paraId="3717AFC4" w14:textId="77777777" w:rsidR="003D08D0" w:rsidRDefault="00BF080E">
      <w:pPr>
        <w:pStyle w:val="SourceCode"/>
      </w:pPr>
      <w:r>
        <w:t xml:space="preserve">    }</w:t>
      </w:r>
    </w:p>
    <w:p w14:paraId="22BEBCFC" w14:textId="77777777" w:rsidR="003D08D0" w:rsidRDefault="00BF080E">
      <w:pPr>
        <w:pStyle w:val="SourceCode"/>
      </w:pPr>
      <w:r>
        <w:t xml:space="preserve">    let url = format!(</w:t>
      </w:r>
    </w:p>
    <w:p w14:paraId="0A64CDAB" w14:textId="77777777" w:rsidR="003D08D0" w:rsidRDefault="00BF080E">
      <w:pPr>
        <w:pStyle w:val="SourceCode"/>
      </w:pPr>
      <w:r>
        <w:t xml:space="preserve">        "{}/repos/{}/commits?{}",</w:t>
      </w:r>
    </w:p>
    <w:p w14:paraId="5832BC7C" w14:textId="77777777" w:rsidR="003D08D0" w:rsidRDefault="00BF080E">
      <w:pPr>
        <w:pStyle w:val="SourceCode"/>
      </w:pPr>
      <w:r>
        <w:t xml:space="preserve">        GITHUB_ORIGIN,</w:t>
      </w:r>
    </w:p>
    <w:p w14:paraId="2D75D70F" w14:textId="77777777" w:rsidR="003D08D0" w:rsidRDefault="00BF080E">
      <w:pPr>
        <w:pStyle w:val="SourceCode"/>
      </w:pPr>
      <w:r>
        <w:t xml:space="preserve">        repository,</w:t>
      </w:r>
    </w:p>
    <w:p w14:paraId="1CC83783" w14:textId="77777777" w:rsidR="003D08D0" w:rsidRDefault="00BF080E">
      <w:pPr>
        <w:pStyle w:val="SourceCode"/>
      </w:pPr>
      <w:r>
        <w:t xml:space="preserve">        query.finish()</w:t>
      </w:r>
    </w:p>
    <w:p w14:paraId="480666FE" w14:textId="77777777" w:rsidR="003D08D0" w:rsidRDefault="00BF080E">
      <w:pPr>
        <w:pStyle w:val="SourceCode"/>
      </w:pPr>
      <w:r>
        <w:t xml:space="preserve">    );</w:t>
      </w:r>
    </w:p>
    <w:p w14:paraId="38AA0646" w14:textId="77777777" w:rsidR="003D08D0" w:rsidRDefault="00BF080E">
      <w:pPr>
        <w:pStyle w:val="SourceCode"/>
      </w:pPr>
      <w:r>
        <w:t xml:space="preserve">    pages.page_number = 0;</w:t>
      </w:r>
    </w:p>
    <w:p w14:paraId="6DBF89C3" w14:textId="77777777" w:rsidR="003D08D0" w:rsidRDefault="00BF080E">
      <w:pPr>
        <w:pStyle w:val="SourceCode"/>
      </w:pPr>
      <w:r>
        <w:t xml:space="preserve">    let not_found = format!("no repository {}", repository);</w:t>
      </w:r>
    </w:p>
    <w:p w14:paraId="6814F1FA" w14:textId="77777777" w:rsidR="003D08D0" w:rsidRDefault="00BF080E">
      <w:pPr>
        <w:pStyle w:val="SourceCode"/>
      </w:pPr>
      <w:r>
        <w:t xml:space="preserve">    show_commit_page(agent, token, &amp;url, &amp;not_found, pages)</w:t>
      </w:r>
    </w:p>
    <w:p w14:paraId="0693F2A5" w14:textId="77777777" w:rsidR="003D08D0" w:rsidRDefault="00BF080E">
      <w:pPr>
        <w:pStyle w:val="SourceCode"/>
      </w:pPr>
      <w:r>
        <w:t>}</w:t>
      </w:r>
    </w:p>
    <w:p w14:paraId="74D049DA" w14:textId="77777777" w:rsidR="003D08D0" w:rsidRDefault="003D08D0">
      <w:pPr>
        <w:pStyle w:val="SourceCode"/>
      </w:pPr>
    </w:p>
    <w:p w14:paraId="75AE2CF3" w14:textId="77777777" w:rsidR="003D08D0" w:rsidRDefault="00BF080E">
      <w:pPr>
        <w:pStyle w:val="SourceCode"/>
      </w:pPr>
      <w:r>
        <w:t>// next: shows the next page, if the last page had a next link. The URL is</w:t>
      </w:r>
    </w:p>
    <w:p w14:paraId="35FF50C0" w14:textId="77777777" w:rsidR="003D08D0" w:rsidRDefault="00BF080E">
      <w:pPr>
        <w:pStyle w:val="SourceCode"/>
      </w:pPr>
      <w:r>
        <w:t>// copied first with clone, because show_commit_page replaces next_url.</w:t>
      </w:r>
    </w:p>
    <w:p w14:paraId="1EC9B3F0" w14:textId="77777777" w:rsidR="003D08D0" w:rsidRDefault="00BF080E">
      <w:pPr>
        <w:pStyle w:val="SourceCode"/>
      </w:pPr>
      <w:r>
        <w:t>fn run_next(agent: &amp;Agent, token: &amp;str, pages: &amp;mut CommitPages) -&gt; bool {</w:t>
      </w:r>
    </w:p>
    <w:p w14:paraId="3B08BE07" w14:textId="77777777" w:rsidR="003D08D0" w:rsidRDefault="00BF080E">
      <w:pPr>
        <w:pStyle w:val="SourceCode"/>
      </w:pPr>
      <w:r>
        <w:t xml:space="preserve">    if pages.next_url.is_empty() {</w:t>
      </w:r>
    </w:p>
    <w:p w14:paraId="596EE317" w14:textId="77777777" w:rsidR="003D08D0" w:rsidRDefault="00BF080E">
      <w:pPr>
        <w:pStyle w:val="SourceCode"/>
      </w:pPr>
      <w:r>
        <w:t xml:space="preserve">        println!("No more pages");</w:t>
      </w:r>
    </w:p>
    <w:p w14:paraId="0E0ACD50" w14:textId="77777777" w:rsidR="003D08D0" w:rsidRDefault="00BF080E">
      <w:pPr>
        <w:pStyle w:val="SourceCode"/>
      </w:pPr>
      <w:r>
        <w:t xml:space="preserve">        return true;</w:t>
      </w:r>
    </w:p>
    <w:p w14:paraId="4F733560" w14:textId="77777777" w:rsidR="003D08D0" w:rsidRDefault="00BF080E">
      <w:pPr>
        <w:pStyle w:val="SourceCode"/>
      </w:pPr>
      <w:r>
        <w:t xml:space="preserve">    }</w:t>
      </w:r>
    </w:p>
    <w:p w14:paraId="11D39060" w14:textId="77777777" w:rsidR="003D08D0" w:rsidRDefault="00BF080E">
      <w:pPr>
        <w:pStyle w:val="SourceCode"/>
      </w:pPr>
      <w:r>
        <w:t xml:space="preserve">    let url = pages.next_url.clone();</w:t>
      </w:r>
    </w:p>
    <w:p w14:paraId="7C5666F2" w14:textId="77777777" w:rsidR="003D08D0" w:rsidRDefault="00BF080E">
      <w:pPr>
        <w:pStyle w:val="SourceCode"/>
      </w:pPr>
      <w:r>
        <w:t xml:space="preserve">    show_commit_page(agent, token, &amp;url, "no such page", pages)</w:t>
      </w:r>
    </w:p>
    <w:p w14:paraId="19B85B56" w14:textId="77777777" w:rsidR="003D08D0" w:rsidRDefault="00BF080E">
      <w:pPr>
        <w:pStyle w:val="SourceCode"/>
      </w:pPr>
      <w:r>
        <w:t>}</w:t>
      </w:r>
    </w:p>
    <w:p w14:paraId="5094AAD0" w14:textId="77777777" w:rsidR="003D08D0" w:rsidRDefault="003D08D0">
      <w:pPr>
        <w:pStyle w:val="SourceCode"/>
      </w:pPr>
    </w:p>
    <w:p w14:paraId="7269CCB8" w14:textId="77777777" w:rsidR="003D08D0" w:rsidRDefault="00BF080E">
      <w:pPr>
        <w:pStyle w:val="SourceCode"/>
      </w:pPr>
      <w:r>
        <w:t>// rate: asks GitHub's /rate_limit, which does not count against the</w:t>
      </w:r>
    </w:p>
    <w:p w14:paraId="5FDFA2E8" w14:textId="77777777" w:rsidR="003D08D0" w:rsidRDefault="00BF080E">
      <w:pPr>
        <w:pStyle w:val="SourceCode"/>
      </w:pPr>
      <w:r>
        <w:t>// limit, and prints the requests left this hour from its headers.</w:t>
      </w:r>
    </w:p>
    <w:p w14:paraId="2179860F" w14:textId="77777777" w:rsidR="003D08D0" w:rsidRDefault="00BF080E">
      <w:pPr>
        <w:pStyle w:val="SourceCode"/>
      </w:pPr>
      <w:r>
        <w:t>fn run_rate(agent: &amp;Agent, token: &amp;str) -&gt; bool {</w:t>
      </w:r>
    </w:p>
    <w:p w14:paraId="4E18B6E1" w14:textId="77777777" w:rsidR="003D08D0" w:rsidRDefault="00BF080E">
      <w:pPr>
        <w:pStyle w:val="SourceCode"/>
      </w:pPr>
      <w:r>
        <w:t xml:space="preserve">    let url = format!("{}/rate_limit", GITHUB_ORIGIN);</w:t>
      </w:r>
    </w:p>
    <w:p w14:paraId="252CAFE1" w14:textId="77777777" w:rsidR="003D08D0" w:rsidRDefault="00BF080E">
      <w:pPr>
        <w:pStyle w:val="SourceCode"/>
      </w:pPr>
      <w:r>
        <w:t xml:space="preserve">    let response = send_public_request(agent, &amp;url, token);</w:t>
      </w:r>
    </w:p>
    <w:p w14:paraId="3E6411EC" w14:textId="77777777" w:rsidR="003D08D0" w:rsidRDefault="00BF080E">
      <w:pPr>
        <w:pStyle w:val="SourceCode"/>
      </w:pPr>
      <w:r>
        <w:t xml:space="preserve">    let problem = github_problem(&amp;response, "no rate limit");</w:t>
      </w:r>
    </w:p>
    <w:p w14:paraId="201053A4" w14:textId="77777777" w:rsidR="003D08D0" w:rsidRDefault="00BF080E">
      <w:pPr>
        <w:pStyle w:val="SourceCode"/>
      </w:pPr>
      <w:r>
        <w:t xml:space="preserve">    if !problem.is_empty() {</w:t>
      </w:r>
    </w:p>
    <w:p w14:paraId="2D658A4E" w14:textId="77777777" w:rsidR="003D08D0" w:rsidRDefault="00BF080E">
      <w:pPr>
        <w:pStyle w:val="SourceCode"/>
      </w:pPr>
      <w:r>
        <w:t xml:space="preserve">        return report_error(&amp;problem);</w:t>
      </w:r>
    </w:p>
    <w:p w14:paraId="2B779001" w14:textId="77777777" w:rsidR="003D08D0" w:rsidRDefault="00BF080E">
      <w:pPr>
        <w:pStyle w:val="SourceCode"/>
      </w:pPr>
      <w:r>
        <w:t xml:space="preserve">    }</w:t>
      </w:r>
    </w:p>
    <w:p w14:paraId="24DC3CA6" w14:textId="77777777" w:rsidR="003D08D0" w:rsidRDefault="00BF080E">
      <w:pPr>
        <w:pStyle w:val="SourceCode"/>
      </w:pPr>
      <w:r>
        <w:t xml:space="preserve">    println!(</w:t>
      </w:r>
    </w:p>
    <w:p w14:paraId="300F6E51" w14:textId="77777777" w:rsidR="003D08D0" w:rsidRDefault="00BF080E">
      <w:pPr>
        <w:pStyle w:val="SourceCode"/>
      </w:pPr>
      <w:r>
        <w:t xml:space="preserve">        "Requests left: {} of {}",</w:t>
      </w:r>
    </w:p>
    <w:p w14:paraId="5B07F43D" w14:textId="77777777" w:rsidR="003D08D0" w:rsidRDefault="00BF080E">
      <w:pPr>
        <w:pStyle w:val="SourceCode"/>
      </w:pPr>
      <w:r>
        <w:t xml:space="preserve">        response_header(&amp;response, "X-RateLimit-Remaining"),</w:t>
      </w:r>
    </w:p>
    <w:p w14:paraId="5B31A7B1" w14:textId="77777777" w:rsidR="003D08D0" w:rsidRDefault="00BF080E">
      <w:pPr>
        <w:pStyle w:val="SourceCode"/>
      </w:pPr>
      <w:r>
        <w:t xml:space="preserve">        response_header(&amp;response, "X-RateLimit-Limit")</w:t>
      </w:r>
    </w:p>
    <w:p w14:paraId="1AFB21D8" w14:textId="77777777" w:rsidR="003D08D0" w:rsidRDefault="00BF080E">
      <w:pPr>
        <w:pStyle w:val="SourceCode"/>
      </w:pPr>
      <w:r>
        <w:t xml:space="preserve">    );</w:t>
      </w:r>
    </w:p>
    <w:p w14:paraId="2F4E2E91" w14:textId="77777777" w:rsidR="003D08D0" w:rsidRDefault="00BF080E">
      <w:pPr>
        <w:pStyle w:val="SourceCode"/>
      </w:pPr>
      <w:r>
        <w:t xml:space="preserve">    true</w:t>
      </w:r>
    </w:p>
    <w:p w14:paraId="655D3502" w14:textId="77777777" w:rsidR="003D08D0" w:rsidRDefault="00BF080E">
      <w:pPr>
        <w:pStyle w:val="SourceCode"/>
      </w:pPr>
      <w:r>
        <w:t>}</w:t>
      </w:r>
    </w:p>
    <w:p w14:paraId="43C780BE" w14:textId="77777777" w:rsidR="003D08D0" w:rsidRDefault="003D08D0">
      <w:pPr>
        <w:pStyle w:val="SourceCode"/>
      </w:pPr>
    </w:p>
    <w:p w14:paraId="57A2CBE5" w14:textId="77777777" w:rsidR="003D08D0" w:rsidRDefault="00BF080E">
      <w:pPr>
        <w:pStyle w:val="SourceCode"/>
      </w:pPr>
      <w:r>
        <w:t>fn main() {</w:t>
      </w:r>
    </w:p>
    <w:p w14:paraId="1B74E5FD" w14:textId="77777777" w:rsidR="003D08D0" w:rsidRDefault="00BF080E">
      <w:pPr>
        <w:pStyle w:val="SourceCode"/>
      </w:pPr>
      <w:r>
        <w:t xml:space="preserve">    // Remember, a secret comes from the environment, never from the</w:t>
      </w:r>
    </w:p>
    <w:p w14:paraId="6EA7CD8F" w14:textId="77777777" w:rsidR="003D08D0" w:rsidRDefault="00BF080E">
      <w:pPr>
        <w:pStyle w:val="SourceCode"/>
      </w:pPr>
      <w:r>
        <w:t xml:space="preserve">    // source code, and env::var gives Err for a variable that is not set</w:t>
      </w:r>
    </w:p>
    <w:p w14:paraId="3685DF0F" w14:textId="77777777" w:rsidR="003D08D0" w:rsidRDefault="00BF080E">
      <w:pPr>
        <w:pStyle w:val="SourceCode"/>
      </w:pPr>
      <w:r>
        <w:t xml:space="preserve">    // (Lesson 6.16a). The token is optional, and it is never printed.</w:t>
      </w:r>
    </w:p>
    <w:p w14:paraId="48CB22E2" w14:textId="77777777" w:rsidR="003D08D0" w:rsidRDefault="00BF080E">
      <w:pPr>
        <w:pStyle w:val="SourceCode"/>
      </w:pPr>
      <w:r>
        <w:t xml:space="preserve">    let token = env::var("SPA_GITHUB_TOKEN").unwrap_or(String::new());</w:t>
      </w:r>
    </w:p>
    <w:p w14:paraId="3406092D" w14:textId="77777777" w:rsidR="003D08D0" w:rsidRDefault="00BF080E">
      <w:pPr>
        <w:pStyle w:val="SourceCode"/>
      </w:pPr>
      <w:r>
        <w:t xml:space="preserve">    // An Agent built without a TlsConfig trusts ureq's own list of public</w:t>
      </w:r>
    </w:p>
    <w:p w14:paraId="669ACB5A" w14:textId="77777777" w:rsidR="003D08D0" w:rsidRDefault="00BF080E">
      <w:pPr>
        <w:pStyle w:val="SourceCode"/>
      </w:pPr>
      <w:r>
        <w:t xml:space="preserve">    // certificate authorities, Mozilla's, which includes the one that</w:t>
      </w:r>
    </w:p>
    <w:p w14:paraId="5B782AE3" w14:textId="77777777" w:rsidR="003D08D0" w:rsidRDefault="00BF080E">
      <w:pPr>
        <w:pStyle w:val="SourceCode"/>
      </w:pPr>
      <w:r>
        <w:t xml:space="preserve">    // signed GitHub's certificate. Remember, create the client once, with</w:t>
      </w:r>
    </w:p>
    <w:p w14:paraId="2C123596" w14:textId="77777777" w:rsidR="003D08D0" w:rsidRDefault="00BF080E">
      <w:pPr>
        <w:pStyle w:val="SourceCode"/>
      </w:pPr>
      <w:r>
        <w:t xml:space="preserve">    // the timeout and no redirects (Lesson 6.4a).</w:t>
      </w:r>
    </w:p>
    <w:p w14:paraId="519E7D47" w14:textId="77777777" w:rsidR="003D08D0" w:rsidRDefault="00BF080E">
      <w:pPr>
        <w:pStyle w:val="SourceCode"/>
      </w:pPr>
      <w:r>
        <w:t xml:space="preserve">    let agent: Agent = Agent::config_builder()</w:t>
      </w:r>
    </w:p>
    <w:p w14:paraId="4838F910" w14:textId="77777777" w:rsidR="003D08D0" w:rsidRDefault="00BF080E">
      <w:pPr>
        <w:pStyle w:val="SourceCode"/>
      </w:pPr>
      <w:r>
        <w:t xml:space="preserve">        .timeout_global(Some(Duration::from_secs(TIMEOUT_SECONDS)))</w:t>
      </w:r>
    </w:p>
    <w:p w14:paraId="4CB7C6B5" w14:textId="77777777" w:rsidR="003D08D0" w:rsidRDefault="00BF080E">
      <w:pPr>
        <w:pStyle w:val="SourceCode"/>
      </w:pPr>
      <w:r>
        <w:t xml:space="preserve">        .http_status_as_error(false)</w:t>
      </w:r>
    </w:p>
    <w:p w14:paraId="414EFD2C" w14:textId="77777777" w:rsidR="003D08D0" w:rsidRDefault="00BF080E">
      <w:pPr>
        <w:pStyle w:val="SourceCode"/>
      </w:pPr>
      <w:r>
        <w:t xml:space="preserve">        .max_redirects(0)</w:t>
      </w:r>
    </w:p>
    <w:p w14:paraId="0E535EA6" w14:textId="77777777" w:rsidR="003D08D0" w:rsidRDefault="00BF080E">
      <w:pPr>
        <w:pStyle w:val="SourceCode"/>
      </w:pPr>
      <w:r>
        <w:t xml:space="preserve">        .build()</w:t>
      </w:r>
    </w:p>
    <w:p w14:paraId="2F62BBBB" w14:textId="77777777" w:rsidR="003D08D0" w:rsidRDefault="00BF080E">
      <w:pPr>
        <w:pStyle w:val="SourceCode"/>
      </w:pPr>
      <w:r>
        <w:t xml:space="preserve">        .into();</w:t>
      </w:r>
    </w:p>
    <w:p w14:paraId="79C8BBF6" w14:textId="77777777" w:rsidR="003D08D0" w:rsidRDefault="003D08D0">
      <w:pPr>
        <w:pStyle w:val="SourceCode"/>
      </w:pPr>
    </w:p>
    <w:p w14:paraId="24DFD410" w14:textId="77777777" w:rsidR="003D08D0" w:rsidRDefault="00BF080E">
      <w:pPr>
        <w:pStyle w:val="SourceCode"/>
      </w:pPr>
      <w:r>
        <w:t xml:space="preserve">    println!("GitHub API Explorer");</w:t>
      </w:r>
    </w:p>
    <w:p w14:paraId="39D741DB" w14:textId="77777777" w:rsidR="003D08D0" w:rsidRDefault="00BF080E">
      <w:pPr>
        <w:pStyle w:val="SourceCode"/>
      </w:pPr>
      <w:r>
        <w:t xml:space="preserve">    if token.is_empty() {</w:t>
      </w:r>
    </w:p>
    <w:p w14:paraId="12063272" w14:textId="77777777" w:rsidR="003D08D0" w:rsidRDefault="00BF080E">
      <w:pPr>
        <w:pStyle w:val="SourceCode"/>
      </w:pPr>
      <w:r>
        <w:t xml:space="preserve">        println!("No token: 60 requests an hour");</w:t>
      </w:r>
    </w:p>
    <w:p w14:paraId="12CA089F" w14:textId="77777777" w:rsidR="003D08D0" w:rsidRDefault="00BF080E">
      <w:pPr>
        <w:pStyle w:val="SourceCode"/>
      </w:pPr>
      <w:r>
        <w:t xml:space="preserve">    } else {</w:t>
      </w:r>
    </w:p>
    <w:p w14:paraId="6BB980FE" w14:textId="77777777" w:rsidR="003D08D0" w:rsidRDefault="00BF080E">
      <w:pPr>
        <w:pStyle w:val="SourceCode"/>
      </w:pPr>
      <w:r>
        <w:t xml:space="preserve">        println!("Token: from SPA_GITHUB_TOKEN, 5000 requests an hour");</w:t>
      </w:r>
    </w:p>
    <w:p w14:paraId="46968A2F" w14:textId="77777777" w:rsidR="003D08D0" w:rsidRDefault="00BF080E">
      <w:pPr>
        <w:pStyle w:val="SourceCode"/>
      </w:pPr>
      <w:r>
        <w:t xml:space="preserve">    }</w:t>
      </w:r>
    </w:p>
    <w:p w14:paraId="183FF4EF" w14:textId="77777777" w:rsidR="003D08D0" w:rsidRDefault="00BF080E">
      <w:pPr>
        <w:pStyle w:val="SourceCode"/>
      </w:pPr>
      <w:r>
        <w:t xml:space="preserve">    println!("Type help to list the commands.");</w:t>
      </w:r>
    </w:p>
    <w:p w14:paraId="68A42FB7" w14:textId="77777777" w:rsidR="003D08D0" w:rsidRDefault="003D08D0">
      <w:pPr>
        <w:pStyle w:val="SourceCode"/>
      </w:pPr>
    </w:p>
    <w:p w14:paraId="7DC776D6" w14:textId="77777777" w:rsidR="003D08D0" w:rsidRDefault="00BF080E">
      <w:pPr>
        <w:pStyle w:val="SourceCode"/>
      </w:pPr>
      <w:r>
        <w:t xml:space="preserve">    // Remember, only quit or ended input ends the loop; a blank line</w:t>
      </w:r>
    </w:p>
    <w:p w14:paraId="6826FD81" w14:textId="77777777" w:rsidR="003D08D0" w:rsidRDefault="00BF080E">
      <w:pPr>
        <w:pStyle w:val="SourceCode"/>
      </w:pPr>
      <w:r>
        <w:t xml:space="preserve">    // matches no branch, so the prompt simply comes back.</w:t>
      </w:r>
    </w:p>
    <w:p w14:paraId="3AD8312E" w14:textId="77777777" w:rsidR="003D08D0" w:rsidRDefault="00BF080E">
      <w:pPr>
        <w:pStyle w:val="SourceCode"/>
      </w:pPr>
      <w:r>
        <w:t xml:space="preserve">    let mut pages = CommitPages {</w:t>
      </w:r>
    </w:p>
    <w:p w14:paraId="12E37A18" w14:textId="77777777" w:rsidR="003D08D0" w:rsidRDefault="00BF080E">
      <w:pPr>
        <w:pStyle w:val="SourceCode"/>
      </w:pPr>
      <w:r>
        <w:t xml:space="preserve">        next_url: String::new(),</w:t>
      </w:r>
    </w:p>
    <w:p w14:paraId="3BCFB007" w14:textId="77777777" w:rsidR="003D08D0" w:rsidRDefault="00BF080E">
      <w:pPr>
        <w:pStyle w:val="SourceCode"/>
      </w:pPr>
      <w:r>
        <w:t xml:space="preserve">        page_number: 0,</w:t>
      </w:r>
    </w:p>
    <w:p w14:paraId="29A0D70F" w14:textId="77777777" w:rsidR="003D08D0" w:rsidRDefault="00BF080E">
      <w:pPr>
        <w:pStyle w:val="SourceCode"/>
      </w:pPr>
      <w:r>
        <w:t xml:space="preserve">    };</w:t>
      </w:r>
    </w:p>
    <w:p w14:paraId="1A671E1D" w14:textId="77777777" w:rsidR="003D08D0" w:rsidRDefault="00BF080E">
      <w:pPr>
        <w:pStyle w:val="SourceCode"/>
      </w:pPr>
      <w:r>
        <w:t xml:space="preserve">    let mut failed_commands = 0;</w:t>
      </w:r>
    </w:p>
    <w:p w14:paraId="00FAF2D7" w14:textId="77777777" w:rsidR="003D08D0" w:rsidRDefault="00BF080E">
      <w:pPr>
        <w:pStyle w:val="SourceCode"/>
      </w:pPr>
      <w:r>
        <w:t xml:space="preserve">    let mut running = true;</w:t>
      </w:r>
    </w:p>
    <w:p w14:paraId="3642CD57" w14:textId="77777777" w:rsidR="003D08D0" w:rsidRDefault="00BF080E">
      <w:pPr>
        <w:pStyle w:val="SourceCode"/>
      </w:pPr>
      <w:r>
        <w:t xml:space="preserve">    while running {</w:t>
      </w:r>
    </w:p>
    <w:p w14:paraId="3BCC5507" w14:textId="77777777" w:rsidR="003D08D0" w:rsidRDefault="00BF080E">
      <w:pPr>
        <w:pStyle w:val="SourceCode"/>
      </w:pPr>
      <w:r>
        <w:t xml:space="preserve">        let (typed_command, answered) = read_answer("github&gt; ");</w:t>
      </w:r>
    </w:p>
    <w:p w14:paraId="28E6CB5B" w14:textId="77777777" w:rsidR="003D08D0" w:rsidRDefault="00BF080E">
      <w:pPr>
        <w:pStyle w:val="SourceCode"/>
      </w:pPr>
      <w:r>
        <w:t xml:space="preserve">        let command = typed_command.trim();</w:t>
      </w:r>
    </w:p>
    <w:p w14:paraId="3914256B" w14:textId="77777777" w:rsidR="003D08D0" w:rsidRDefault="00BF080E">
      <w:pPr>
        <w:pStyle w:val="SourceCode"/>
      </w:pPr>
      <w:r>
        <w:t xml:space="preserve">        let mut succeeded = true;</w:t>
      </w:r>
    </w:p>
    <w:p w14:paraId="54EC5F06" w14:textId="77777777" w:rsidR="003D08D0" w:rsidRDefault="00BF080E">
      <w:pPr>
        <w:pStyle w:val="SourceCode"/>
      </w:pPr>
      <w:r>
        <w:t xml:space="preserve">        if !answered || command == "quit" {</w:t>
      </w:r>
    </w:p>
    <w:p w14:paraId="0B064B44" w14:textId="77777777" w:rsidR="003D08D0" w:rsidRDefault="00BF080E">
      <w:pPr>
        <w:pStyle w:val="SourceCode"/>
      </w:pPr>
      <w:r>
        <w:t xml:space="preserve">            println!("GitHub API Explorer closed");</w:t>
      </w:r>
    </w:p>
    <w:p w14:paraId="0B821A44" w14:textId="77777777" w:rsidR="003D08D0" w:rsidRDefault="00BF080E">
      <w:pPr>
        <w:pStyle w:val="SourceCode"/>
      </w:pPr>
      <w:r>
        <w:t xml:space="preserve">            running = false;</w:t>
      </w:r>
    </w:p>
    <w:p w14:paraId="19365CC6" w14:textId="77777777" w:rsidR="003D08D0" w:rsidRDefault="00BF080E">
      <w:pPr>
        <w:pStyle w:val="SourceCode"/>
      </w:pPr>
      <w:r>
        <w:t xml:space="preserve">        } else if command == "help" {</w:t>
      </w:r>
    </w:p>
    <w:p w14:paraId="5591E900" w14:textId="77777777" w:rsidR="003D08D0" w:rsidRDefault="00BF080E">
      <w:pPr>
        <w:pStyle w:val="SourceCode"/>
      </w:pPr>
      <w:r>
        <w:t xml:space="preserve">            for help_line in HELP_LINES {</w:t>
      </w:r>
    </w:p>
    <w:p w14:paraId="59A4935E" w14:textId="77777777" w:rsidR="003D08D0" w:rsidRDefault="00BF080E">
      <w:pPr>
        <w:pStyle w:val="SourceCode"/>
      </w:pPr>
      <w:r>
        <w:t xml:space="preserve">                println!("{}", help_line);</w:t>
      </w:r>
    </w:p>
    <w:p w14:paraId="19B66C58" w14:textId="77777777" w:rsidR="003D08D0" w:rsidRDefault="00BF080E">
      <w:pPr>
        <w:pStyle w:val="SourceCode"/>
      </w:pPr>
      <w:r>
        <w:t xml:space="preserve">            }</w:t>
      </w:r>
    </w:p>
    <w:p w14:paraId="066734BA" w14:textId="77777777" w:rsidR="003D08D0" w:rsidRDefault="00BF080E">
      <w:pPr>
        <w:pStyle w:val="SourceCode"/>
      </w:pPr>
      <w:r>
        <w:t xml:space="preserve">        } else if command == "repo" {</w:t>
      </w:r>
    </w:p>
    <w:p w14:paraId="405E855C" w14:textId="77777777" w:rsidR="003D08D0" w:rsidRDefault="00BF080E">
      <w:pPr>
        <w:pStyle w:val="SourceCode"/>
      </w:pPr>
      <w:r>
        <w:t xml:space="preserve">            succeeded = run_repo(&amp;agent, &amp;token);</w:t>
      </w:r>
    </w:p>
    <w:p w14:paraId="052EE055" w14:textId="77777777" w:rsidR="003D08D0" w:rsidRDefault="00BF080E">
      <w:pPr>
        <w:pStyle w:val="SourceCode"/>
      </w:pPr>
      <w:r>
        <w:t xml:space="preserve">        } else if command == "user" {</w:t>
      </w:r>
    </w:p>
    <w:p w14:paraId="7260E269" w14:textId="77777777" w:rsidR="003D08D0" w:rsidRDefault="00BF080E">
      <w:pPr>
        <w:pStyle w:val="SourceCode"/>
      </w:pPr>
      <w:r>
        <w:t xml:space="preserve">            succeeded = run_user(&amp;agent, &amp;token);</w:t>
      </w:r>
    </w:p>
    <w:p w14:paraId="09DAC591" w14:textId="77777777" w:rsidR="003D08D0" w:rsidRDefault="00BF080E">
      <w:pPr>
        <w:pStyle w:val="SourceCode"/>
      </w:pPr>
      <w:r>
        <w:t xml:space="preserve">        } else if command == "commits" {</w:t>
      </w:r>
    </w:p>
    <w:p w14:paraId="28DA030D" w14:textId="77777777" w:rsidR="003D08D0" w:rsidRDefault="00BF080E">
      <w:pPr>
        <w:pStyle w:val="SourceCode"/>
      </w:pPr>
      <w:r>
        <w:t xml:space="preserve">            succeeded = run_commits(&amp;agent, &amp;token, &amp;mut pages);</w:t>
      </w:r>
    </w:p>
    <w:p w14:paraId="4EB3C61D" w14:textId="77777777" w:rsidR="003D08D0" w:rsidRDefault="00BF080E">
      <w:pPr>
        <w:pStyle w:val="SourceCode"/>
      </w:pPr>
      <w:r>
        <w:t xml:space="preserve">        } else if command == "next" {</w:t>
      </w:r>
    </w:p>
    <w:p w14:paraId="61C42FCF" w14:textId="77777777" w:rsidR="003D08D0" w:rsidRDefault="00BF080E">
      <w:pPr>
        <w:pStyle w:val="SourceCode"/>
      </w:pPr>
      <w:r>
        <w:t xml:space="preserve">            succeeded = run_next(&amp;agent, &amp;token, &amp;mut pages);</w:t>
      </w:r>
    </w:p>
    <w:p w14:paraId="3E6AF9E8" w14:textId="77777777" w:rsidR="003D08D0" w:rsidRDefault="00BF080E">
      <w:pPr>
        <w:pStyle w:val="SourceCode"/>
      </w:pPr>
      <w:r>
        <w:t xml:space="preserve">        } else if command == "rate" {</w:t>
      </w:r>
    </w:p>
    <w:p w14:paraId="29020DBA" w14:textId="77777777" w:rsidR="003D08D0" w:rsidRDefault="00BF080E">
      <w:pPr>
        <w:pStyle w:val="SourceCode"/>
      </w:pPr>
      <w:r>
        <w:t xml:space="preserve">            succeeded = run_rate(&amp;agent, &amp;token);</w:t>
      </w:r>
    </w:p>
    <w:p w14:paraId="4ED5673F" w14:textId="77777777" w:rsidR="003D08D0" w:rsidRDefault="00BF080E">
      <w:pPr>
        <w:pStyle w:val="SourceCode"/>
      </w:pPr>
      <w:r>
        <w:t xml:space="preserve">        } else if !command.is_empty() {</w:t>
      </w:r>
    </w:p>
    <w:p w14:paraId="6BE6AB15" w14:textId="77777777" w:rsidR="003D08D0" w:rsidRDefault="00BF080E">
      <w:pPr>
        <w:pStyle w:val="SourceCode"/>
      </w:pPr>
      <w:r>
        <w:t xml:space="preserve">            succeeded = report_error(&amp;format!("unknown command: {}", command));</w:t>
      </w:r>
    </w:p>
    <w:p w14:paraId="0B3E449C" w14:textId="77777777" w:rsidR="003D08D0" w:rsidRDefault="00BF080E">
      <w:pPr>
        <w:pStyle w:val="SourceCode"/>
      </w:pPr>
      <w:r>
        <w:t xml:space="preserve">        }</w:t>
      </w:r>
    </w:p>
    <w:p w14:paraId="6EDAD170" w14:textId="77777777" w:rsidR="003D08D0" w:rsidRDefault="00BF080E">
      <w:pPr>
        <w:pStyle w:val="SourceCode"/>
      </w:pPr>
      <w:r>
        <w:t xml:space="preserve">        if !succeeded {</w:t>
      </w:r>
    </w:p>
    <w:p w14:paraId="5BA19B70" w14:textId="77777777" w:rsidR="003D08D0" w:rsidRDefault="00BF080E">
      <w:pPr>
        <w:pStyle w:val="SourceCode"/>
      </w:pPr>
      <w:r>
        <w:t xml:space="preserve">            failed_commands = failed_commands + 1;</w:t>
      </w:r>
    </w:p>
    <w:p w14:paraId="61D50B4D" w14:textId="77777777" w:rsidR="003D08D0" w:rsidRDefault="00BF080E">
      <w:pPr>
        <w:pStyle w:val="SourceCode"/>
      </w:pPr>
      <w:r>
        <w:t xml:space="preserve">        }</w:t>
      </w:r>
    </w:p>
    <w:p w14:paraId="451F6D3A" w14:textId="77777777" w:rsidR="003D08D0" w:rsidRDefault="00BF080E">
      <w:pPr>
        <w:pStyle w:val="SourceCode"/>
      </w:pPr>
      <w:r>
        <w:t xml:space="preserve">    }</w:t>
      </w:r>
    </w:p>
    <w:p w14:paraId="61AE2542" w14:textId="77777777" w:rsidR="003D08D0" w:rsidRDefault="003D08D0">
      <w:pPr>
        <w:pStyle w:val="SourceCode"/>
      </w:pPr>
    </w:p>
    <w:p w14:paraId="70D830FC" w14:textId="77777777" w:rsidR="003D08D0" w:rsidRDefault="00BF080E">
      <w:pPr>
        <w:pStyle w:val="SourceCode"/>
      </w:pPr>
      <w:r>
        <w:t xml:space="preserve">    // Remember, the exit code is 1 when any command failed (Lesson 5.9a).</w:t>
      </w:r>
    </w:p>
    <w:p w14:paraId="30DC35D9" w14:textId="77777777" w:rsidR="003D08D0" w:rsidRDefault="00BF080E">
      <w:pPr>
        <w:pStyle w:val="SourceCode"/>
      </w:pPr>
      <w:r>
        <w:t xml:space="preserve">    if failed_commands &gt; 0 {</w:t>
      </w:r>
    </w:p>
    <w:p w14:paraId="0B0A9AE1" w14:textId="77777777" w:rsidR="003D08D0" w:rsidRDefault="00BF080E">
      <w:pPr>
        <w:pStyle w:val="SourceCode"/>
        <w:keepNext/>
      </w:pPr>
      <w:r>
        <w:t xml:space="preserve">        process::exit(1);</w:t>
      </w:r>
    </w:p>
    <w:p w14:paraId="30E4636F" w14:textId="77777777" w:rsidR="003D08D0" w:rsidRDefault="00BF080E">
      <w:pPr>
        <w:pStyle w:val="SourceCode"/>
        <w:keepNext/>
      </w:pPr>
      <w:r>
        <w:t xml:space="preserve">    }</w:t>
      </w:r>
    </w:p>
    <w:p w14:paraId="44C76DEB" w14:textId="77777777" w:rsidR="003D08D0" w:rsidRDefault="00BF080E">
      <w:pPr>
        <w:pStyle w:val="SourceCode"/>
      </w:pPr>
      <w:r>
        <w:t>}</w:t>
      </w:r>
    </w:p>
    <w:p w14:paraId="31D0ACFC" w14:textId="77777777" w:rsidR="003D08D0" w:rsidRDefault="003D08D0">
      <w:pPr>
        <w:keepNext/>
      </w:pPr>
    </w:p>
    <w:p w14:paraId="2D890681" w14:textId="77777777" w:rsidR="003D08D0" w:rsidRDefault="00BF080E">
      <w:pPr>
        <w:pStyle w:val="Heading3"/>
      </w:pPr>
      <w:r>
        <w:t>rust/src/bin/practice_check.rs</w:t>
      </w:r>
    </w:p>
    <w:p w14:paraId="7CCB5D39" w14:textId="77777777" w:rsidR="003D08D0" w:rsidRDefault="00BF080E">
      <w:pPr>
        <w:pStyle w:val="SourceCode"/>
        <w:keepNext/>
      </w:pPr>
      <w:r>
        <w:t>// Checks the explorer's failure handling against Lesson 6.21a's practice</w:t>
      </w:r>
    </w:p>
    <w:p w14:paraId="20C45629" w14:textId="77777777" w:rsidR="003D08D0" w:rsidRDefault="00BF080E">
      <w:pPr>
        <w:pStyle w:val="SourceCode"/>
        <w:keepNext/>
      </w:pPr>
      <w:r>
        <w:t>// routes. GitHub cannot be made to refuse or stall on demand, so this</w:t>
      </w:r>
    </w:p>
    <w:p w14:paraId="272A1F83" w14:textId="77777777" w:rsidR="003D08D0" w:rsidRDefault="00BF080E">
      <w:pPr>
        <w:pStyle w:val="SourceCode"/>
      </w:pPr>
      <w:r>
        <w:t>// program asks your Lesson 6.21a server instead: its rate-limited route</w:t>
      </w:r>
    </w:p>
    <w:p w14:paraId="1607BC69" w14:textId="77777777" w:rsidR="003D08D0" w:rsidRDefault="00BF080E">
      <w:pPr>
        <w:pStyle w:val="SourceCode"/>
      </w:pPr>
      <w:r>
        <w:t>// answers 429 with Retry-After: 30, as a busy API does, and its slow route</w:t>
      </w:r>
    </w:p>
    <w:p w14:paraId="41D3B720" w14:textId="77777777" w:rsidR="003D08D0" w:rsidRDefault="00BF080E">
      <w:pPr>
        <w:pStyle w:val="SourceCode"/>
      </w:pPr>
      <w:r>
        <w:t>// answers too late. Each answer goes through github_problem, the function</w:t>
      </w:r>
    </w:p>
    <w:p w14:paraId="72251C31" w14:textId="77777777" w:rsidR="003D08D0" w:rsidRDefault="00BF080E">
      <w:pPr>
        <w:pStyle w:val="SourceCode"/>
      </w:pPr>
      <w:r>
        <w:t>// the explorer uses, and the line shows what the explorer would report.</w:t>
      </w:r>
    </w:p>
    <w:p w14:paraId="14B76E47" w14:textId="77777777" w:rsidR="003D08D0" w:rsidRDefault="00BF080E">
      <w:pPr>
        <w:pStyle w:val="SourceCode"/>
      </w:pPr>
      <w:r>
        <w:t>use std::fs;</w:t>
      </w:r>
    </w:p>
    <w:p w14:paraId="5C0E519D" w14:textId="77777777" w:rsidR="003D08D0" w:rsidRDefault="00BF080E">
      <w:pPr>
        <w:pStyle w:val="SourceCode"/>
      </w:pPr>
      <w:r>
        <w:t>use std::process;</w:t>
      </w:r>
    </w:p>
    <w:p w14:paraId="2C5DDA3D" w14:textId="77777777" w:rsidR="003D08D0" w:rsidRDefault="00BF080E">
      <w:pPr>
        <w:pStyle w:val="SourceCode"/>
      </w:pPr>
      <w:r>
        <w:t>use std::time::Duration;</w:t>
      </w:r>
    </w:p>
    <w:p w14:paraId="278A26B6" w14:textId="77777777" w:rsidR="003D08D0" w:rsidRDefault="003D08D0">
      <w:pPr>
        <w:pStyle w:val="SourceCode"/>
      </w:pPr>
    </w:p>
    <w:p w14:paraId="79FBD1B4" w14:textId="77777777" w:rsidR="003D08D0" w:rsidRDefault="00BF080E">
      <w:pPr>
        <w:pStyle w:val="SourceCode"/>
      </w:pPr>
      <w:r>
        <w:t>use ureq::Agent;</w:t>
      </w:r>
    </w:p>
    <w:p w14:paraId="4CA8F26E" w14:textId="77777777" w:rsidR="003D08D0" w:rsidRDefault="00BF080E">
      <w:pPr>
        <w:pStyle w:val="SourceCode"/>
      </w:pPr>
      <w:r>
        <w:t>use ureq::tls::{Certificate, RootCerts, TlsConfig};</w:t>
      </w:r>
    </w:p>
    <w:p w14:paraId="08695289" w14:textId="77777777" w:rsidR="003D08D0" w:rsidRDefault="003D08D0">
      <w:pPr>
        <w:pStyle w:val="SourceCode"/>
      </w:pPr>
    </w:p>
    <w:p w14:paraId="4B900CD0" w14:textId="77777777" w:rsidR="003D08D0" w:rsidRDefault="00BF080E">
      <w:pPr>
        <w:pStyle w:val="SourceCode"/>
      </w:pPr>
      <w:r>
        <w:t>use github_explorer::api_client::{</w:t>
      </w:r>
    </w:p>
    <w:p w14:paraId="7048667E" w14:textId="77777777" w:rsidR="003D08D0" w:rsidRDefault="00BF080E">
      <w:pPr>
        <w:pStyle w:val="SourceCode"/>
      </w:pPr>
      <w:r>
        <w:t xml:space="preserve">    API_PREFIX, CA_FILE, TIMEOUT_SECONDS, send_request,</w:t>
      </w:r>
    </w:p>
    <w:p w14:paraId="2490F54C" w14:textId="77777777" w:rsidR="003D08D0" w:rsidRDefault="00BF080E">
      <w:pPr>
        <w:pStyle w:val="SourceCode"/>
      </w:pPr>
      <w:r>
        <w:t>};</w:t>
      </w:r>
    </w:p>
    <w:p w14:paraId="681F3275" w14:textId="77777777" w:rsidR="003D08D0" w:rsidRDefault="00BF080E">
      <w:pPr>
        <w:pStyle w:val="SourceCode"/>
      </w:pPr>
      <w:r>
        <w:t>use github_explorer::github_client::github_problem;</w:t>
      </w:r>
    </w:p>
    <w:p w14:paraId="0FDFA825" w14:textId="77777777" w:rsidR="003D08D0" w:rsidRDefault="003D08D0">
      <w:pPr>
        <w:pStyle w:val="SourceCode"/>
      </w:pPr>
    </w:p>
    <w:p w14:paraId="12424DAA" w14:textId="77777777" w:rsidR="003D08D0" w:rsidRDefault="00BF080E">
      <w:pPr>
        <w:pStyle w:val="SourceCode"/>
      </w:pPr>
      <w:r>
        <w:t>// Sends one GET to a practice route with Lesson 6.4a's send_request and</w:t>
      </w:r>
    </w:p>
    <w:p w14:paraId="14AA2B68" w14:textId="77777777" w:rsidR="003D08D0" w:rsidRDefault="00BF080E">
      <w:pPr>
        <w:pStyle w:val="SourceCode"/>
      </w:pPr>
      <w:r>
        <w:t>// prints what github_problem makes of the answer.</w:t>
      </w:r>
    </w:p>
    <w:p w14:paraId="5F4FF48B" w14:textId="77777777" w:rsidR="003D08D0" w:rsidRDefault="00BF080E">
      <w:pPr>
        <w:pStyle w:val="SourceCode"/>
      </w:pPr>
      <w:r>
        <w:t>fn check_route(agent: &amp;Agent, route: &amp;str) {</w:t>
      </w:r>
    </w:p>
    <w:p w14:paraId="19656871" w14:textId="77777777" w:rsidR="003D08D0" w:rsidRDefault="00BF080E">
      <w:pPr>
        <w:pStyle w:val="SourceCode"/>
      </w:pPr>
      <w:r>
        <w:t xml:space="preserve">    let path = format!("{}/practice/{}", API_PREFIX, route);</w:t>
      </w:r>
    </w:p>
    <w:p w14:paraId="626478C3" w14:textId="77777777" w:rsidR="003D08D0" w:rsidRDefault="00BF080E">
      <w:pPr>
        <w:pStyle w:val="SourceCode"/>
      </w:pPr>
      <w:r>
        <w:t xml:space="preserve">    let response = send_request(agent, "GET", &amp;path, "", "");</w:t>
      </w:r>
    </w:p>
    <w:p w14:paraId="4379B625" w14:textId="77777777" w:rsidR="003D08D0" w:rsidRDefault="00BF080E">
      <w:pPr>
        <w:pStyle w:val="SourceCode"/>
      </w:pPr>
      <w:r>
        <w:t xml:space="preserve">    let problem = github_problem(&amp;response, &amp;format!("no route {}", route));</w:t>
      </w:r>
    </w:p>
    <w:p w14:paraId="2F4D7319" w14:textId="77777777" w:rsidR="003D08D0" w:rsidRDefault="00BF080E">
      <w:pPr>
        <w:pStyle w:val="SourceCode"/>
      </w:pPr>
      <w:r>
        <w:t xml:space="preserve">    println!("Practice route {}: {}", route, problem);</w:t>
      </w:r>
    </w:p>
    <w:p w14:paraId="49454EC3" w14:textId="77777777" w:rsidR="003D08D0" w:rsidRDefault="00BF080E">
      <w:pPr>
        <w:pStyle w:val="SourceCode"/>
      </w:pPr>
      <w:r>
        <w:t>}</w:t>
      </w:r>
    </w:p>
    <w:p w14:paraId="02EB7007" w14:textId="77777777" w:rsidR="003D08D0" w:rsidRDefault="003D08D0">
      <w:pPr>
        <w:pStyle w:val="SourceCode"/>
      </w:pPr>
    </w:p>
    <w:p w14:paraId="1D356036" w14:textId="77777777" w:rsidR="003D08D0" w:rsidRDefault="00BF080E">
      <w:pPr>
        <w:pStyle w:val="SourceCode"/>
      </w:pPr>
      <w:r>
        <w:t>fn main() {</w:t>
      </w:r>
    </w:p>
    <w:p w14:paraId="23B8BCC8" w14:textId="77777777" w:rsidR="003D08D0" w:rsidRDefault="00BF080E">
      <w:pPr>
        <w:pStyle w:val="SourceCode"/>
      </w:pPr>
      <w:r>
        <w:t xml:space="preserve">    // Remember, the course server needs the course CA (Lesson 6.0a), so</w:t>
      </w:r>
    </w:p>
    <w:p w14:paraId="012F01E0" w14:textId="77777777" w:rsidR="003D08D0" w:rsidRDefault="00BF080E">
      <w:pPr>
        <w:pStyle w:val="SourceCode"/>
      </w:pPr>
      <w:r>
        <w:t xml:space="preserve">    // this agent trusts CA_FILE, as Lesson 6.21a's client does.</w:t>
      </w:r>
    </w:p>
    <w:p w14:paraId="0367B137" w14:textId="77777777" w:rsidR="003D08D0" w:rsidRDefault="00BF080E">
      <w:pPr>
        <w:pStyle w:val="SourceCode"/>
      </w:pPr>
      <w:r>
        <w:t xml:space="preserve">    let ca_bytes = match fs::read(CA_FILE) {</w:t>
      </w:r>
    </w:p>
    <w:p w14:paraId="3C063F5B" w14:textId="77777777" w:rsidR="003D08D0" w:rsidRDefault="00BF080E">
      <w:pPr>
        <w:pStyle w:val="SourceCode"/>
      </w:pPr>
      <w:r>
        <w:t xml:space="preserve">        Ok(bytes) =&gt; bytes,</w:t>
      </w:r>
    </w:p>
    <w:p w14:paraId="56B96A1F" w14:textId="77777777" w:rsidR="003D08D0" w:rsidRDefault="00BF080E">
      <w:pPr>
        <w:pStyle w:val="SourceCode"/>
      </w:pPr>
      <w:r>
        <w:t xml:space="preserve">        Err(error) =&gt; {</w:t>
      </w:r>
    </w:p>
    <w:p w14:paraId="2228FC9B" w14:textId="77777777" w:rsidR="003D08D0" w:rsidRDefault="00BF080E">
      <w:pPr>
        <w:pStyle w:val="SourceCode"/>
      </w:pPr>
      <w:r>
        <w:t xml:space="preserve">            eprintln!("Error: could not read {}", CA_FILE);</w:t>
      </w:r>
    </w:p>
    <w:p w14:paraId="196F9BE1" w14:textId="77777777" w:rsidR="003D08D0" w:rsidRDefault="00BF080E">
      <w:pPr>
        <w:pStyle w:val="SourceCode"/>
      </w:pPr>
      <w:r>
        <w:t xml:space="preserve">            eprintln!("Reason: {}", error);</w:t>
      </w:r>
    </w:p>
    <w:p w14:paraId="69BBCAD9" w14:textId="77777777" w:rsidR="003D08D0" w:rsidRDefault="00BF080E">
      <w:pPr>
        <w:pStyle w:val="SourceCode"/>
      </w:pPr>
      <w:r>
        <w:t xml:space="preserve">            process::exit(1);</w:t>
      </w:r>
    </w:p>
    <w:p w14:paraId="6461C4F1" w14:textId="77777777" w:rsidR="003D08D0" w:rsidRDefault="00BF080E">
      <w:pPr>
        <w:pStyle w:val="SourceCode"/>
      </w:pPr>
      <w:r>
        <w:t xml:space="preserve">        }</w:t>
      </w:r>
    </w:p>
    <w:p w14:paraId="15CD30CA" w14:textId="77777777" w:rsidR="003D08D0" w:rsidRDefault="00BF080E">
      <w:pPr>
        <w:pStyle w:val="SourceCode"/>
      </w:pPr>
      <w:r>
        <w:t xml:space="preserve">    };</w:t>
      </w:r>
    </w:p>
    <w:p w14:paraId="7BD563AF" w14:textId="77777777" w:rsidR="003D08D0" w:rsidRDefault="00BF080E">
      <w:pPr>
        <w:pStyle w:val="SourceCode"/>
      </w:pPr>
      <w:r>
        <w:t xml:space="preserve">    let ca_certificate = match Certificate::from_pem(&amp;ca_bytes) {</w:t>
      </w:r>
    </w:p>
    <w:p w14:paraId="445E3A84" w14:textId="77777777" w:rsidR="003D08D0" w:rsidRDefault="00BF080E">
      <w:pPr>
        <w:pStyle w:val="SourceCode"/>
      </w:pPr>
      <w:r>
        <w:t xml:space="preserve">        Ok(certificate) =&gt; certificate,</w:t>
      </w:r>
    </w:p>
    <w:p w14:paraId="6DF7C33A" w14:textId="77777777" w:rsidR="003D08D0" w:rsidRDefault="00BF080E">
      <w:pPr>
        <w:pStyle w:val="SourceCode"/>
      </w:pPr>
      <w:r>
        <w:t xml:space="preserve">        Err(error) =&gt; {</w:t>
      </w:r>
    </w:p>
    <w:p w14:paraId="550969C7" w14:textId="77777777" w:rsidR="003D08D0" w:rsidRDefault="00BF080E">
      <w:pPr>
        <w:pStyle w:val="SourceCode"/>
      </w:pPr>
      <w:r>
        <w:t xml:space="preserve">            eprintln!("Error: {} holds no certificate", CA_FILE);</w:t>
      </w:r>
    </w:p>
    <w:p w14:paraId="652BCBBC" w14:textId="77777777" w:rsidR="003D08D0" w:rsidRDefault="00BF080E">
      <w:pPr>
        <w:pStyle w:val="SourceCode"/>
      </w:pPr>
      <w:r>
        <w:t xml:space="preserve">            eprintln!("Reason: {}", error);</w:t>
      </w:r>
    </w:p>
    <w:p w14:paraId="5C33E055" w14:textId="77777777" w:rsidR="003D08D0" w:rsidRDefault="00BF080E">
      <w:pPr>
        <w:pStyle w:val="SourceCode"/>
      </w:pPr>
      <w:r>
        <w:t xml:space="preserve">            process::exit(1);</w:t>
      </w:r>
    </w:p>
    <w:p w14:paraId="4D321271" w14:textId="77777777" w:rsidR="003D08D0" w:rsidRDefault="00BF080E">
      <w:pPr>
        <w:pStyle w:val="SourceCode"/>
      </w:pPr>
      <w:r>
        <w:t xml:space="preserve">        }</w:t>
      </w:r>
    </w:p>
    <w:p w14:paraId="14FA52AB" w14:textId="77777777" w:rsidR="003D08D0" w:rsidRDefault="00BF080E">
      <w:pPr>
        <w:pStyle w:val="SourceCode"/>
      </w:pPr>
      <w:r>
        <w:t xml:space="preserve">    };</w:t>
      </w:r>
    </w:p>
    <w:p w14:paraId="624226E3" w14:textId="77777777" w:rsidR="003D08D0" w:rsidRDefault="00BF080E">
      <w:pPr>
        <w:pStyle w:val="SourceCode"/>
      </w:pPr>
      <w:r>
        <w:t xml:space="preserve">    let tls_config = TlsConfig::builder()</w:t>
      </w:r>
    </w:p>
    <w:p w14:paraId="1EDAB838" w14:textId="77777777" w:rsidR="003D08D0" w:rsidRDefault="00BF080E">
      <w:pPr>
        <w:pStyle w:val="SourceCode"/>
      </w:pPr>
      <w:r>
        <w:t xml:space="preserve">        .root_certs(RootCerts::new_with_certs(&amp;[ca_certificate]))</w:t>
      </w:r>
    </w:p>
    <w:p w14:paraId="47DA0972" w14:textId="77777777" w:rsidR="003D08D0" w:rsidRDefault="00BF080E">
      <w:pPr>
        <w:pStyle w:val="SourceCode"/>
      </w:pPr>
      <w:r>
        <w:t xml:space="preserve">        .build();</w:t>
      </w:r>
    </w:p>
    <w:p w14:paraId="12A930BC" w14:textId="77777777" w:rsidR="003D08D0" w:rsidRDefault="00BF080E">
      <w:pPr>
        <w:pStyle w:val="SourceCode"/>
      </w:pPr>
      <w:r>
        <w:t xml:space="preserve">    let agent: Agent = Agent::config_builder()</w:t>
      </w:r>
    </w:p>
    <w:p w14:paraId="7FBF595C" w14:textId="77777777" w:rsidR="003D08D0" w:rsidRDefault="00BF080E">
      <w:pPr>
        <w:pStyle w:val="SourceCode"/>
      </w:pPr>
      <w:r>
        <w:t xml:space="preserve">        .tls_config(tls_config)</w:t>
      </w:r>
    </w:p>
    <w:p w14:paraId="6AD4200C" w14:textId="77777777" w:rsidR="003D08D0" w:rsidRDefault="00BF080E">
      <w:pPr>
        <w:pStyle w:val="SourceCode"/>
      </w:pPr>
      <w:r>
        <w:t xml:space="preserve">        .timeout_global(Some(Duration::from_secs(TIMEOUT_SECONDS)))</w:t>
      </w:r>
    </w:p>
    <w:p w14:paraId="66DE4F7D" w14:textId="77777777" w:rsidR="003D08D0" w:rsidRDefault="00BF080E">
      <w:pPr>
        <w:pStyle w:val="SourceCode"/>
      </w:pPr>
      <w:r>
        <w:t xml:space="preserve">        .http_status_as_error(false)</w:t>
      </w:r>
    </w:p>
    <w:p w14:paraId="799C543C" w14:textId="77777777" w:rsidR="003D08D0" w:rsidRDefault="00BF080E">
      <w:pPr>
        <w:pStyle w:val="SourceCode"/>
      </w:pPr>
      <w:r>
        <w:t xml:space="preserve">        .max_redirects(0)</w:t>
      </w:r>
    </w:p>
    <w:p w14:paraId="7D587C3A" w14:textId="77777777" w:rsidR="003D08D0" w:rsidRDefault="00BF080E">
      <w:pPr>
        <w:pStyle w:val="SourceCode"/>
      </w:pPr>
      <w:r>
        <w:t xml:space="preserve">        .build()</w:t>
      </w:r>
    </w:p>
    <w:p w14:paraId="46A2B5C8" w14:textId="77777777" w:rsidR="003D08D0" w:rsidRDefault="00BF080E">
      <w:pPr>
        <w:pStyle w:val="SourceCode"/>
      </w:pPr>
      <w:r>
        <w:t xml:space="preserve">        .into();</w:t>
      </w:r>
    </w:p>
    <w:p w14:paraId="6B24851B" w14:textId="77777777" w:rsidR="003D08D0" w:rsidRDefault="00BF080E">
      <w:pPr>
        <w:pStyle w:val="SourceCode"/>
      </w:pPr>
      <w:r>
        <w:t xml:space="preserve">    check_route(&amp;agent, "rate-limited");</w:t>
      </w:r>
    </w:p>
    <w:p w14:paraId="731359A3" w14:textId="77777777" w:rsidR="003D08D0" w:rsidRDefault="00BF080E">
      <w:pPr>
        <w:pStyle w:val="SourceCode"/>
        <w:keepNext/>
      </w:pPr>
      <w:r>
        <w:t xml:space="preserve">    // Last, because it takes the whole timeout.</w:t>
      </w:r>
    </w:p>
    <w:p w14:paraId="4862B3BB" w14:textId="77777777" w:rsidR="003D08D0" w:rsidRDefault="00BF080E">
      <w:pPr>
        <w:pStyle w:val="SourceCode"/>
        <w:keepNext/>
      </w:pPr>
      <w:r>
        <w:t xml:space="preserve">    check_route(&amp;agent, "slow");</w:t>
      </w:r>
    </w:p>
    <w:p w14:paraId="0D95EDF8" w14:textId="77777777" w:rsidR="003D08D0" w:rsidRDefault="00BF080E">
      <w:pPr>
        <w:pStyle w:val="SourceCode"/>
      </w:pPr>
      <w:r>
        <w:t>}</w:t>
      </w:r>
    </w:p>
    <w:p w14:paraId="4BD6FF30" w14:textId="77777777" w:rsidR="003D08D0" w:rsidRDefault="003D08D0">
      <w:pPr>
        <w:keepNext/>
      </w:pPr>
    </w:p>
    <w:p w14:paraId="1208A1D7" w14:textId="77777777" w:rsidR="003D08D0" w:rsidRDefault="00BF080E">
      <w:pPr>
        <w:pStyle w:val="Heading3"/>
      </w:pPr>
      <w:r>
        <w:t>Windows PowerShell Build and Run</w:t>
      </w:r>
    </w:p>
    <w:p w14:paraId="703580EE" w14:textId="77777777" w:rsidR="003D08D0" w:rsidRDefault="00BF080E">
      <w:pPr>
        <w:keepNext/>
      </w:pPr>
      <w:r>
        <w:t>From the github-explorer-extended folder: cargo build builds the explorer and the practice check, then the explorer runs; type each command and answer as the second screen of the Required Clean-Run Output shows them.</w:t>
      </w:r>
    </w:p>
    <w:p w14:paraId="4FA023C5" w14:textId="77777777" w:rsidR="003D08D0" w:rsidRDefault="003D08D0">
      <w:pPr>
        <w:keepNext/>
      </w:pPr>
    </w:p>
    <w:p w14:paraId="4D891967" w14:textId="77777777" w:rsidR="003D08D0" w:rsidRDefault="00BF080E">
      <w:pPr>
        <w:pStyle w:val="CommandBlock"/>
        <w:keepNext/>
      </w:pPr>
      <w:r>
        <w:t>cargo build --manifest-path .\rust\Cargo.toml</w:t>
      </w:r>
    </w:p>
    <w:p w14:paraId="1FA06048" w14:textId="77777777" w:rsidR="003D08D0" w:rsidRDefault="00BF080E">
      <w:pPr>
        <w:pStyle w:val="CommandBlock"/>
        <w:keepNext/>
      </w:pPr>
      <w:r>
        <w:t>.\rust\target\debug\explorer.exe</w:t>
      </w:r>
    </w:p>
    <w:p w14:paraId="669A7828" w14:textId="77777777" w:rsidR="003D08D0" w:rsidRDefault="00BF080E">
      <w:pPr>
        <w:pStyle w:val="CommandBlock"/>
      </w:pPr>
      <w:r>
        <w:t>$LASTEXITCODE</w:t>
      </w:r>
    </w:p>
    <w:p w14:paraId="4F0073BE" w14:textId="77777777" w:rsidR="003D08D0" w:rsidRDefault="003D08D0">
      <w:pPr>
        <w:keepNext/>
      </w:pPr>
    </w:p>
    <w:p w14:paraId="5F65185D" w14:textId="77777777" w:rsidR="003D08D0" w:rsidRDefault="00BF080E">
      <w:pPr>
        <w:pStyle w:val="Heading3"/>
      </w:pPr>
      <w:r>
        <w:t>Windows PowerShell Practice Server</w:t>
      </w:r>
    </w:p>
    <w:p w14:paraId="4464878B" w14:textId="77777777" w:rsidR="003D08D0" w:rsidRDefault="00BF080E">
      <w:pPr>
        <w:keepNext/>
      </w:pPr>
      <w:r>
        <w:t>In Terminal 1: start Lesson 6.21a's Assembly server, from its own folder, as in the Assembly section.</w:t>
      </w:r>
    </w:p>
    <w:p w14:paraId="5FB0BE94" w14:textId="77777777" w:rsidR="003D08D0" w:rsidRDefault="003D08D0">
      <w:pPr>
        <w:keepNext/>
      </w:pPr>
    </w:p>
    <w:p w14:paraId="1A8C20DD" w14:textId="77777777" w:rsidR="003D08D0" w:rsidRDefault="00BF080E">
      <w:pPr>
        <w:pStyle w:val="CommandBlock"/>
        <w:keepNext/>
      </w:pPr>
      <w:r>
        <w:t>Set-Location "$HOME\spa\lesson-6.21-extended"</w:t>
      </w:r>
    </w:p>
    <w:p w14:paraId="0CD583BF" w14:textId="77777777" w:rsidR="003D08D0" w:rsidRDefault="00BF080E">
      <w:pPr>
        <w:pStyle w:val="CommandBlock"/>
        <w:keepNext/>
      </w:pPr>
      <w:r>
        <w:t>$env:Path = "C:\msys64\ucrt64\bin;" + $env:Path</w:t>
      </w:r>
    </w:p>
    <w:p w14:paraId="762BF878" w14:textId="77777777" w:rsidR="003D08D0" w:rsidRDefault="00BF080E">
      <w:pPr>
        <w:pStyle w:val="CommandBlock"/>
      </w:pPr>
      <w:r>
        <w:t>.\assembly\windows\server.exe</w:t>
      </w:r>
    </w:p>
    <w:p w14:paraId="0FE81BBE" w14:textId="77777777" w:rsidR="003D08D0" w:rsidRDefault="003D08D0">
      <w:pPr>
        <w:keepNext/>
      </w:pPr>
    </w:p>
    <w:p w14:paraId="567CFD26" w14:textId="77777777" w:rsidR="003D08D0" w:rsidRDefault="00BF080E">
      <w:pPr>
        <w:pStyle w:val="Heading3"/>
      </w:pPr>
      <w:r>
        <w:t>Windows PowerShell Practice Check</w:t>
      </w:r>
    </w:p>
    <w:p w14:paraId="14086C54" w14:textId="77777777" w:rsidR="003D08D0" w:rsidRDefault="00BF080E">
      <w:pPr>
        <w:keepNext/>
      </w:pPr>
      <w:r>
        <w:t>In Terminal 2, in the github-explorer-extended folder. The second request waits 10 seconds before it gives up; then watch Terminal 1 for 2 more seconds and press Ctrl+C there.</w:t>
      </w:r>
    </w:p>
    <w:p w14:paraId="22309DF8" w14:textId="77777777" w:rsidR="003D08D0" w:rsidRDefault="003D08D0">
      <w:pPr>
        <w:keepNext/>
      </w:pPr>
    </w:p>
    <w:p w14:paraId="3E290990" w14:textId="77777777" w:rsidR="003D08D0" w:rsidRDefault="00BF080E">
      <w:pPr>
        <w:pStyle w:val="CommandBlock"/>
        <w:keepNext/>
      </w:pPr>
      <w:r>
        <w:t>.\rust\target\debug\practice_check.exe</w:t>
      </w:r>
    </w:p>
    <w:p w14:paraId="4760A451" w14:textId="77777777" w:rsidR="003D08D0" w:rsidRDefault="00BF080E">
      <w:pPr>
        <w:pStyle w:val="CommandBlock"/>
      </w:pPr>
      <w:r>
        <w:t>$LASTEXITCODE</w:t>
      </w:r>
    </w:p>
    <w:p w14:paraId="618C8A72" w14:textId="77777777" w:rsidR="003D08D0" w:rsidRDefault="003D08D0">
      <w:pPr>
        <w:keepNext/>
      </w:pPr>
    </w:p>
    <w:p w14:paraId="67A81B24" w14:textId="77777777" w:rsidR="003D08D0" w:rsidRDefault="00BF080E">
      <w:pPr>
        <w:pStyle w:val="Heading3"/>
      </w:pPr>
      <w:r>
        <w:t>Linux or macOS Build and Run</w:t>
      </w:r>
    </w:p>
    <w:p w14:paraId="37262B37" w14:textId="77777777" w:rsidR="003D08D0" w:rsidRDefault="00BF080E">
      <w:pPr>
        <w:keepNext/>
      </w:pPr>
      <w:r>
        <w:t>The explorer first; then, for the practice check, your Lesson 6.21a Rust server in Terminal 1, from lesson-6.21-extended, and the check in Terminal 2, back in github-explorer-extended:</w:t>
      </w:r>
    </w:p>
    <w:p w14:paraId="4E54AF7A" w14:textId="77777777" w:rsidR="003D08D0" w:rsidRDefault="003D08D0">
      <w:pPr>
        <w:keepNext/>
      </w:pPr>
    </w:p>
    <w:p w14:paraId="21DCB4A3" w14:textId="77777777" w:rsidR="003D08D0" w:rsidRDefault="00BF080E">
      <w:pPr>
        <w:pStyle w:val="CommandBlock"/>
        <w:keepNext/>
      </w:pPr>
      <w:r>
        <w:t>cargo build --manifest-path ./rust/Cargo.toml</w:t>
      </w:r>
    </w:p>
    <w:p w14:paraId="2B0A9879" w14:textId="77777777" w:rsidR="003D08D0" w:rsidRDefault="00BF080E">
      <w:pPr>
        <w:pStyle w:val="CommandBlock"/>
        <w:keepNext/>
      </w:pPr>
      <w:r>
        <w:t>./rust/target/debug/explorer</w:t>
      </w:r>
    </w:p>
    <w:p w14:paraId="508829D4" w14:textId="77777777" w:rsidR="003D08D0" w:rsidRDefault="00BF080E">
      <w:pPr>
        <w:pStyle w:val="CommandBlock"/>
      </w:pPr>
      <w:r>
        <w:t>echo $?</w:t>
      </w:r>
    </w:p>
    <w:p w14:paraId="12B99BFC" w14:textId="77777777" w:rsidR="003D08D0" w:rsidRDefault="003D08D0">
      <w:pPr>
        <w:keepNext/>
      </w:pPr>
    </w:p>
    <w:p w14:paraId="75A1D096" w14:textId="77777777" w:rsidR="003D08D0" w:rsidRDefault="00BF080E">
      <w:pPr>
        <w:pStyle w:val="CommandBlock"/>
        <w:keepNext/>
      </w:pPr>
      <w:r>
        <w:t>cd "$HOME/spa/lesson-6.21-extended"</w:t>
      </w:r>
    </w:p>
    <w:p w14:paraId="5BCBF39D" w14:textId="77777777" w:rsidR="003D08D0" w:rsidRDefault="00BF080E">
      <w:pPr>
        <w:pStyle w:val="CommandBlock"/>
      </w:pPr>
      <w:r>
        <w:t>./rust/target/debug/server</w:t>
      </w:r>
    </w:p>
    <w:p w14:paraId="3A4DC83E" w14:textId="77777777" w:rsidR="003D08D0" w:rsidRDefault="003D08D0">
      <w:pPr>
        <w:keepNext/>
      </w:pPr>
    </w:p>
    <w:p w14:paraId="5507D62D" w14:textId="77777777" w:rsidR="003D08D0" w:rsidRDefault="00BF080E">
      <w:pPr>
        <w:pStyle w:val="CommandBlock"/>
        <w:keepNext/>
      </w:pPr>
      <w:r>
        <w:t>./rust/target/debug/practice_check</w:t>
      </w:r>
    </w:p>
    <w:p w14:paraId="28B06C84" w14:textId="77777777" w:rsidR="003D08D0" w:rsidRDefault="00BF080E">
      <w:pPr>
        <w:pStyle w:val="CommandBlock"/>
      </w:pPr>
      <w:r>
        <w:t>echo $?</w:t>
      </w:r>
    </w:p>
    <w:p w14:paraId="133FDA93" w14:textId="77777777" w:rsidR="003D08D0" w:rsidRDefault="003D08D0">
      <w:pPr>
        <w:keepNext/>
      </w:pPr>
    </w:p>
    <w:p w14:paraId="13B0EBFB" w14:textId="77777777" w:rsidR="003D08D0" w:rsidRDefault="00BF080E">
      <w:pPr>
        <w:pStyle w:val="Heading3"/>
      </w:pPr>
      <w:r>
        <w:t>Check Your Results</w:t>
      </w:r>
    </w:p>
    <w:p w14:paraId="0559C6F7" w14:textId="77777777" w:rsidR="003D08D0" w:rsidRDefault="00BF080E">
      <w:r>
        <w:t>The explorer's screen must match the second screen of the Required Clean-Run Output line for line, except the Requests left number, which is your own, then 1; the practice check must match the last screen, then 0. This language's Reason line for the timeout is "Reason: timeout: global", ureq's words for its whole-request timer, timeout_global (Lesson 6.4a). Pages 1, 2 and 3, then No more pages, prove that next followed the Link header; the two filtered commits prove the encoded path parameter.</w:t>
      </w:r>
    </w:p>
    <w:p w14:paraId="6032AFD8" w14:textId="77777777" w:rsidR="003D08D0" w:rsidRDefault="003D08D0">
      <w:pPr>
        <w:keepNext/>
      </w:pPr>
    </w:p>
    <w:p w14:paraId="1390E191" w14:textId="77777777" w:rsidR="003D08D0" w:rsidRDefault="003D08D0">
      <w:pPr>
        <w:keepNext/>
      </w:pPr>
    </w:p>
    <w:p w14:paraId="382A20F6" w14:textId="77777777" w:rsidR="003D08D0" w:rsidRDefault="00BF080E">
      <w:pPr>
        <w:pStyle w:val="Heading2"/>
      </w:pPr>
      <w:r>
        <w:t>What to Notice</w:t>
      </w:r>
    </w:p>
    <w:p w14:paraId="433F5A6E" w14:textId="77777777" w:rsidR="003D08D0" w:rsidRDefault="00BF080E">
      <w:pPr>
        <w:pStyle w:val="ListBullet"/>
      </w:pPr>
      <w:r>
        <w:t>An Agent built without a TlsConfig trusts webpki-roots, Mozilla's list inside ureq, the same on every computer; the practice check's Agent is given a TlsConfig with the course CA, as Lesson 6.21a's client is.</w:t>
      </w:r>
    </w:p>
    <w:p w14:paraId="707CF85D" w14:textId="77777777" w:rsidR="003D08D0" w:rsidRDefault="00BF080E">
      <w:pPr>
        <w:pStyle w:val="ListBullet"/>
      </w:pPr>
      <w:r>
        <w:t>CommitPages is lent with &amp;mut to run_commits, run_next, and show_commit_page, so they change the listing's state where main keeps it; run_next copies next_url with clone first, because show_commit_page replaces it.</w:t>
      </w:r>
    </w:p>
    <w:p w14:paraId="0550EFCA" w14:textId="77777777" w:rsidR="003D08D0" w:rsidRDefault="00BF080E">
      <w:pPr>
        <w:pStyle w:val="ListBullet"/>
      </w:pPr>
      <w:r>
        <w:t>format_utc_time counts whole years, then whole months, as Lesson 2.12a's format_utc does, and keeps the seconds, as Lesson 3.18a's format_timestamp does.</w:t>
      </w:r>
    </w:p>
    <w:p w14:paraId="0D0BD05C" w14:textId="77777777" w:rsidR="003D08D0" w:rsidRDefault="00BF080E">
      <w:pPr>
        <w:pStyle w:val="ListBullet"/>
      </w:pPr>
      <w:r>
        <w:t>serde_json::from_str(...).unwrap_or(Value::Null) never meets text that is not JSON, because github_problem has already checked the body; Value::Null is serde_json's empty value, and every field read from it is "" or 0.</w:t>
      </w:r>
    </w:p>
    <w:p w14:paraId="194500D6" w14:textId="77777777" w:rsidR="003D08D0" w:rsidRDefault="003D08D0">
      <w:pPr>
        <w:keepNext/>
      </w:pPr>
    </w:p>
    <w:p w14:paraId="073DDA0D" w14:textId="77777777" w:rsidR="003D08D0" w:rsidRDefault="00BF080E">
      <w:pPr>
        <w:pStyle w:val="Heading3"/>
      </w:pPr>
      <w:r>
        <w:t>Basic and Production-Minded Comparison</w:t>
      </w:r>
    </w:p>
    <w:p w14:paraId="6AE2E310" w14:textId="77777777" w:rsidR="003D08D0" w:rsidRDefault="00BF080E">
      <w:r>
        <w:t>Both Rust programs send GitHub's three headers through an Agent that trusts ureq's own list and print the same four repository lines. The Basic program handles one command where the answer arrives. The Production-Minded program sends every request through send_public_request and every answer through github_problem, and reuses Lesson 6.21a's library modules unchanged.</w:t>
      </w:r>
    </w:p>
    <w:p w14:paraId="1D2DBB73" w14:textId="77777777" w:rsidR="003D08D0" w:rsidRDefault="003D08D0">
      <w:pPr>
        <w:keepNext/>
      </w:pPr>
    </w:p>
    <w:p w14:paraId="7E7CEE22" w14:textId="77777777" w:rsidR="003D08D0" w:rsidRDefault="003D08D0">
      <w:pPr>
        <w:keepNext/>
      </w:pPr>
    </w:p>
    <w:p w14:paraId="19C899DF" w14:textId="77777777" w:rsidR="003D08D0" w:rsidRDefault="003D08D0">
      <w:pPr>
        <w:keepNext/>
      </w:pPr>
    </w:p>
    <w:p w14:paraId="3FC3BBE1" w14:textId="77777777" w:rsidR="003D08D0" w:rsidRDefault="00BF080E">
      <w:pPr>
        <w:pStyle w:val="Heading1"/>
      </w:pPr>
      <w:r>
        <w:t>Erlang Implementation</w:t>
      </w:r>
    </w:p>
    <w:p w14:paraId="530B8599" w14:textId="77777777" w:rsidR="003D08D0" w:rsidRDefault="00BF080E">
      <w:r>
        <w:t>Remember, Erlang's client is httpc, its JSON reader the json module, and the client is one httpc profile, created once; each request carries its own settings (Lessons 6.4a and 6.13a). Remember, erlc compiles each module into a .beam file in the erlang folder, and a client run ends with -s init stop.</w:t>
      </w:r>
    </w:p>
    <w:p w14:paraId="7C1116C5" w14:textId="77777777" w:rsidR="003D08D0" w:rsidRDefault="003D08D0">
      <w:pPr>
        <w:keepNext/>
      </w:pPr>
    </w:p>
    <w:p w14:paraId="36A37BC1" w14:textId="77777777" w:rsidR="003D08D0" w:rsidRDefault="003D08D0">
      <w:pPr>
        <w:keepNext/>
      </w:pPr>
    </w:p>
    <w:p w14:paraId="38CF5C14" w14:textId="77777777" w:rsidR="003D08D0" w:rsidRDefault="00BF080E">
      <w:pPr>
        <w:pStyle w:val="Heading2"/>
      </w:pPr>
      <w:r>
        <w:t>Basic Implementation</w:t>
      </w:r>
    </w:p>
    <w:p w14:paraId="060C3141" w14:textId="77777777" w:rsidR="003D08D0" w:rsidRDefault="00BF080E">
      <w:r>
        <w:t>One file. It shows the whole new idea in the fewest lines: run_repo sends its GET with GitHub's three headers and the settings that trust the system's authorities with the HTTPS rules for a wildcard name, and print_repository reads the four fields with json:decode. Any status but 200 is one Error line with the status, and no answer is two Error lines.</w:t>
      </w:r>
    </w:p>
    <w:p w14:paraId="1CCA30C1" w14:textId="77777777" w:rsidR="003D08D0" w:rsidRDefault="003D08D0">
      <w:pPr>
        <w:keepNext/>
      </w:pPr>
    </w:p>
    <w:p w14:paraId="13BD210D" w14:textId="77777777" w:rsidR="003D08D0" w:rsidRDefault="00BF080E">
      <w:pPr>
        <w:pStyle w:val="Heading3"/>
      </w:pPr>
      <w:r>
        <w:t>erlang/basic_explorer.erl</w:t>
      </w:r>
    </w:p>
    <w:p w14:paraId="59A9A765" w14:textId="77777777" w:rsidR="003D08D0" w:rsidRDefault="00BF080E">
      <w:pPr>
        <w:pStyle w:val="SourceCode"/>
        <w:keepNext/>
      </w:pPr>
      <w:r>
        <w:t>%% The Basic GitHub API Explorer: one file, one command, repo, which reads</w:t>
      </w:r>
    </w:p>
    <w:p w14:paraId="5C87A5F5" w14:textId="77777777" w:rsidR="003D08D0" w:rsidRDefault="00BF080E">
      <w:pPr>
        <w:pStyle w:val="SourceCode"/>
        <w:keepNext/>
      </w:pPr>
      <w:r>
        <w:t>%% one public repository from GitHub's REST API and prints the four fields</w:t>
      </w:r>
    </w:p>
    <w:p w14:paraId="5AF680CB" w14:textId="77777777" w:rsidR="003D08D0" w:rsidRDefault="00BF080E">
      <w:pPr>
        <w:pStyle w:val="SourceCode"/>
      </w:pPr>
      <w:r>
        <w:t>%% that never change.</w:t>
      </w:r>
    </w:p>
    <w:p w14:paraId="3DB7CEF4" w14:textId="77777777" w:rsidR="003D08D0" w:rsidRDefault="00BF080E">
      <w:pPr>
        <w:pStyle w:val="SourceCode"/>
      </w:pPr>
      <w:r>
        <w:t>-module(basic_explorer).</w:t>
      </w:r>
    </w:p>
    <w:p w14:paraId="4F8B2CFF" w14:textId="77777777" w:rsidR="003D08D0" w:rsidRDefault="00BF080E">
      <w:pPr>
        <w:pStyle w:val="SourceCode"/>
      </w:pPr>
      <w:r>
        <w:t>-export([main/0]).</w:t>
      </w:r>
    </w:p>
    <w:p w14:paraId="294A21FB" w14:textId="77777777" w:rsidR="003D08D0" w:rsidRDefault="003D08D0">
      <w:pPr>
        <w:pStyle w:val="SourceCode"/>
      </w:pPr>
    </w:p>
    <w:p w14:paraId="1C0670E1" w14:textId="77777777" w:rsidR="003D08D0" w:rsidRDefault="00BF080E">
      <w:pPr>
        <w:pStyle w:val="SourceCode"/>
      </w:pPr>
      <w:r>
        <w:t>%% GitHub's REST API answers at this origin, and every request waits at</w:t>
      </w:r>
    </w:p>
    <w:p w14:paraId="3E252149" w14:textId="77777777" w:rsidR="003D08D0" w:rsidRDefault="00BF080E">
      <w:pPr>
        <w:pStyle w:val="SourceCode"/>
      </w:pPr>
      <w:r>
        <w:t>%% most TIMEOUT_SECONDS.</w:t>
      </w:r>
    </w:p>
    <w:p w14:paraId="317AB42E" w14:textId="77777777" w:rsidR="003D08D0" w:rsidRDefault="00BF080E">
      <w:pPr>
        <w:pStyle w:val="SourceCode"/>
      </w:pPr>
      <w:r>
        <w:t>-define(GITHUB_ORIGIN, "https://api.github.com").</w:t>
      </w:r>
    </w:p>
    <w:p w14:paraId="4B5F0733" w14:textId="77777777" w:rsidR="003D08D0" w:rsidRDefault="00BF080E">
      <w:pPr>
        <w:pStyle w:val="SourceCode"/>
      </w:pPr>
      <w:r>
        <w:t>-define(TIMEOUT_SECONDS, 10).</w:t>
      </w:r>
    </w:p>
    <w:p w14:paraId="17A41C1A" w14:textId="77777777" w:rsidR="003D08D0" w:rsidRDefault="003D08D0">
      <w:pPr>
        <w:pStyle w:val="SourceCode"/>
      </w:pPr>
    </w:p>
    <w:p w14:paraId="0DD6CC7E" w14:textId="77777777" w:rsidR="003D08D0" w:rsidRDefault="00BF080E">
      <w:pPr>
        <w:pStyle w:val="SourceCode"/>
      </w:pPr>
      <w:r>
        <w:t>%% Remember, read_answer returns {Answer, true} when a line was read, or</w:t>
      </w:r>
    </w:p>
    <w:p w14:paraId="046FB659" w14:textId="77777777" w:rsidR="003D08D0" w:rsidRDefault="00BF080E">
      <w:pPr>
        <w:pStyle w:val="SourceCode"/>
      </w:pPr>
      <w:r>
        <w:t>%% {"", false} when the input had ended (Lesson 5.1a).</w:t>
      </w:r>
    </w:p>
    <w:p w14:paraId="4CB32D21" w14:textId="77777777" w:rsidR="003D08D0" w:rsidRDefault="00BF080E">
      <w:pPr>
        <w:pStyle w:val="SourceCode"/>
      </w:pPr>
      <w:r>
        <w:t>read_answer(Prompt) -&gt;</w:t>
      </w:r>
    </w:p>
    <w:p w14:paraId="10D718B1" w14:textId="77777777" w:rsidR="003D08D0" w:rsidRDefault="00BF080E">
      <w:pPr>
        <w:pStyle w:val="SourceCode"/>
      </w:pPr>
      <w:r>
        <w:t xml:space="preserve">    case io:get_line(Prompt) of</w:t>
      </w:r>
    </w:p>
    <w:p w14:paraId="26DAFFA4" w14:textId="77777777" w:rsidR="003D08D0" w:rsidRDefault="00BF080E">
      <w:pPr>
        <w:pStyle w:val="SourceCode"/>
      </w:pPr>
      <w:r>
        <w:t xml:space="preserve">        eof -&gt;</w:t>
      </w:r>
    </w:p>
    <w:p w14:paraId="3A8DF90A" w14:textId="77777777" w:rsidR="003D08D0" w:rsidRDefault="00BF080E">
      <w:pPr>
        <w:pStyle w:val="SourceCode"/>
      </w:pPr>
      <w:r>
        <w:t xml:space="preserve">            {"", false};</w:t>
      </w:r>
    </w:p>
    <w:p w14:paraId="7397D2E4" w14:textId="77777777" w:rsidR="003D08D0" w:rsidRDefault="00BF080E">
      <w:pPr>
        <w:pStyle w:val="SourceCode"/>
      </w:pPr>
      <w:r>
        <w:t xml:space="preserve">        Line -&gt;</w:t>
      </w:r>
    </w:p>
    <w:p w14:paraId="22826200" w14:textId="77777777" w:rsidR="003D08D0" w:rsidRDefault="00BF080E">
      <w:pPr>
        <w:pStyle w:val="SourceCode"/>
      </w:pPr>
      <w:r>
        <w:t xml:space="preserve">            {string:trim(string:trim(Line, trailing, "\n"), trailing, "\r"),</w:t>
      </w:r>
    </w:p>
    <w:p w14:paraId="7EF66680" w14:textId="77777777" w:rsidR="003D08D0" w:rsidRDefault="00BF080E">
      <w:pPr>
        <w:pStyle w:val="SourceCode"/>
      </w:pPr>
      <w:r>
        <w:t xml:space="preserve">             true}</w:t>
      </w:r>
    </w:p>
    <w:p w14:paraId="4DC727CC" w14:textId="77777777" w:rsidR="003D08D0" w:rsidRDefault="00BF080E">
      <w:pPr>
        <w:pStyle w:val="SourceCode"/>
      </w:pPr>
      <w:r>
        <w:t xml:space="preserve">    end.</w:t>
      </w:r>
    </w:p>
    <w:p w14:paraId="6C4E9B24" w14:textId="77777777" w:rsidR="003D08D0" w:rsidRDefault="003D08D0">
      <w:pPr>
        <w:pStyle w:val="SourceCode"/>
      </w:pPr>
    </w:p>
    <w:p w14:paraId="1EA2B2B6" w14:textId="77777777" w:rsidR="003D08D0" w:rsidRDefault="00BF080E">
      <w:pPr>
        <w:pStyle w:val="SourceCode"/>
      </w:pPr>
      <w:r>
        <w:t>%% The text of one key of a JSON object, or "" when the key is missing or</w:t>
      </w:r>
    </w:p>
    <w:p w14:paraId="62AEA2B1" w14:textId="77777777" w:rsidR="003D08D0" w:rsidRDefault="00BF080E">
      <w:pPr>
        <w:pStyle w:val="SourceCode"/>
      </w:pPr>
      <w:r>
        <w:t>%% its value is not text. Remember, json:decode makes a JSON object a map</w:t>
      </w:r>
    </w:p>
    <w:p w14:paraId="60A45171" w14:textId="77777777" w:rsidR="003D08D0" w:rsidRDefault="00BF080E">
      <w:pPr>
        <w:pStyle w:val="SourceCode"/>
      </w:pPr>
      <w:r>
        <w:t>%% with binary keys and text values as binaries, and maps:get with a third</w:t>
      </w:r>
    </w:p>
    <w:p w14:paraId="1AD54088" w14:textId="77777777" w:rsidR="003D08D0" w:rsidRDefault="00BF080E">
      <w:pPr>
        <w:pStyle w:val="SourceCode"/>
      </w:pPr>
      <w:r>
        <w:t>%% value gives that value for a missing key (Lesson 6.13a).</w:t>
      </w:r>
    </w:p>
    <w:p w14:paraId="02196B24" w14:textId="77777777" w:rsidR="003D08D0" w:rsidRDefault="00BF080E">
      <w:pPr>
        <w:pStyle w:val="SourceCode"/>
      </w:pPr>
      <w:r>
        <w:t>text_field(Record, Key) -&gt;</w:t>
      </w:r>
    </w:p>
    <w:p w14:paraId="242FED5E" w14:textId="77777777" w:rsidR="003D08D0" w:rsidRDefault="00BF080E">
      <w:pPr>
        <w:pStyle w:val="SourceCode"/>
      </w:pPr>
      <w:r>
        <w:t xml:space="preserve">    case maps:get(Key, Record, missing) of</w:t>
      </w:r>
    </w:p>
    <w:p w14:paraId="5DB1E5D9" w14:textId="77777777" w:rsidR="003D08D0" w:rsidRDefault="00BF080E">
      <w:pPr>
        <w:pStyle w:val="SourceCode"/>
      </w:pPr>
      <w:r>
        <w:t xml:space="preserve">        FieldText when is_binary(FieldText) -&gt; FieldText;</w:t>
      </w:r>
    </w:p>
    <w:p w14:paraId="0CCB973E" w14:textId="77777777" w:rsidR="003D08D0" w:rsidRDefault="00BF080E">
      <w:pPr>
        <w:pStyle w:val="SourceCode"/>
      </w:pPr>
      <w:r>
        <w:t xml:space="preserve">        _NotText -&gt; ""</w:t>
      </w:r>
    </w:p>
    <w:p w14:paraId="7975DE17" w14:textId="77777777" w:rsidR="003D08D0" w:rsidRDefault="00BF080E">
      <w:pPr>
        <w:pStyle w:val="SourceCode"/>
      </w:pPr>
      <w:r>
        <w:t xml:space="preserve">    end.</w:t>
      </w:r>
    </w:p>
    <w:p w14:paraId="39D61DE1" w14:textId="77777777" w:rsidR="003D08D0" w:rsidRDefault="003D08D0">
      <w:pPr>
        <w:pStyle w:val="SourceCode"/>
      </w:pPr>
    </w:p>
    <w:p w14:paraId="66450E96" w14:textId="77777777" w:rsidR="003D08D0" w:rsidRDefault="00BF080E">
      <w:pPr>
        <w:pStyle w:val="SourceCode"/>
      </w:pPr>
      <w:r>
        <w:t>%% Prints a repository's four fields: true, or false when the body is not a</w:t>
      </w:r>
    </w:p>
    <w:p w14:paraId="024D8622" w14:textId="77777777" w:rsidR="003D08D0" w:rsidRDefault="00BF080E">
      <w:pPr>
        <w:pStyle w:val="SourceCode"/>
      </w:pPr>
      <w:r>
        <w:t>%% JSON object. Remember, list_to_binary makes the binary json:decode reads.</w:t>
      </w:r>
    </w:p>
    <w:p w14:paraId="731F8091" w14:textId="77777777" w:rsidR="003D08D0" w:rsidRDefault="00BF080E">
      <w:pPr>
        <w:pStyle w:val="SourceCode"/>
      </w:pPr>
      <w:r>
        <w:t>print_repository(Body) -&gt;</w:t>
      </w:r>
    </w:p>
    <w:p w14:paraId="1A94400E" w14:textId="77777777" w:rsidR="003D08D0" w:rsidRDefault="00BF080E">
      <w:pPr>
        <w:pStyle w:val="SourceCode"/>
      </w:pPr>
      <w:r>
        <w:t xml:space="preserve">    try json:decode(list_to_binary(Body)) of</w:t>
      </w:r>
    </w:p>
    <w:p w14:paraId="446A0991" w14:textId="77777777" w:rsidR="003D08D0" w:rsidRDefault="00BF080E">
      <w:pPr>
        <w:pStyle w:val="SourceCode"/>
      </w:pPr>
      <w:r>
        <w:t xml:space="preserve">        Record when is_map(Record) -&gt;</w:t>
      </w:r>
    </w:p>
    <w:p w14:paraId="32FDC729" w14:textId="77777777" w:rsidR="003D08D0" w:rsidRDefault="00BF080E">
      <w:pPr>
        <w:pStyle w:val="SourceCode"/>
      </w:pPr>
      <w:r>
        <w:t xml:space="preserve">            io:format("Name: ~s~n", [text_field(Record, &lt;&lt;"full_name"&gt;&gt;)]),</w:t>
      </w:r>
    </w:p>
    <w:p w14:paraId="4CCE2E4F" w14:textId="77777777" w:rsidR="003D08D0" w:rsidRDefault="00BF080E">
      <w:pPr>
        <w:pStyle w:val="SourceCode"/>
      </w:pPr>
      <w:r>
        <w:t xml:space="preserve">            io:format("Id: ~p~n", [maps:get(&lt;&lt;"id"&gt;&gt;, Record, 0)]),</w:t>
      </w:r>
    </w:p>
    <w:p w14:paraId="1CD3724E" w14:textId="77777777" w:rsidR="003D08D0" w:rsidRDefault="00BF080E">
      <w:pPr>
        <w:pStyle w:val="SourceCode"/>
      </w:pPr>
      <w:r>
        <w:t xml:space="preserve">            io:format("Default branch: ~s~n",</w:t>
      </w:r>
    </w:p>
    <w:p w14:paraId="76D4D97F" w14:textId="77777777" w:rsidR="003D08D0" w:rsidRDefault="00BF080E">
      <w:pPr>
        <w:pStyle w:val="SourceCode"/>
      </w:pPr>
      <w:r>
        <w:t xml:space="preserve">                      [text_field(Record, &lt;&lt;"default_branch"&gt;&gt;)]),</w:t>
      </w:r>
    </w:p>
    <w:p w14:paraId="5EA8E20F" w14:textId="77777777" w:rsidR="003D08D0" w:rsidRDefault="00BF080E">
      <w:pPr>
        <w:pStyle w:val="SourceCode"/>
      </w:pPr>
      <w:r>
        <w:t xml:space="preserve">            io:format("Created: ~s~n", [text_field(Record, &lt;&lt;"created_at"&gt;&gt;)]),</w:t>
      </w:r>
    </w:p>
    <w:p w14:paraId="0FF53C48" w14:textId="77777777" w:rsidR="003D08D0" w:rsidRDefault="00BF080E">
      <w:pPr>
        <w:pStyle w:val="SourceCode"/>
      </w:pPr>
      <w:r>
        <w:t xml:space="preserve">            true;</w:t>
      </w:r>
    </w:p>
    <w:p w14:paraId="4E166009" w14:textId="77777777" w:rsidR="003D08D0" w:rsidRDefault="00BF080E">
      <w:pPr>
        <w:pStyle w:val="SourceCode"/>
      </w:pPr>
      <w:r>
        <w:t xml:space="preserve">        _NotAnObject -&gt;</w:t>
      </w:r>
    </w:p>
    <w:p w14:paraId="4B6F16DB" w14:textId="77777777" w:rsidR="003D08D0" w:rsidRDefault="00BF080E">
      <w:pPr>
        <w:pStyle w:val="SourceCode"/>
      </w:pPr>
      <w:r>
        <w:t xml:space="preserve">            io:format(standard_error, "Error: the answer is not an object~n",</w:t>
      </w:r>
    </w:p>
    <w:p w14:paraId="7FCCA460" w14:textId="77777777" w:rsidR="003D08D0" w:rsidRDefault="00BF080E">
      <w:pPr>
        <w:pStyle w:val="SourceCode"/>
      </w:pPr>
      <w:r>
        <w:t xml:space="preserve">                      []),</w:t>
      </w:r>
    </w:p>
    <w:p w14:paraId="68CAE864" w14:textId="77777777" w:rsidR="003D08D0" w:rsidRDefault="00BF080E">
      <w:pPr>
        <w:pStyle w:val="SourceCode"/>
      </w:pPr>
      <w:r>
        <w:t xml:space="preserve">            false</w:t>
      </w:r>
    </w:p>
    <w:p w14:paraId="4B42255C" w14:textId="77777777" w:rsidR="003D08D0" w:rsidRDefault="00BF080E">
      <w:pPr>
        <w:pStyle w:val="SourceCode"/>
      </w:pPr>
      <w:r>
        <w:t xml:space="preserve">    catch</w:t>
      </w:r>
    </w:p>
    <w:p w14:paraId="43A01CE1" w14:textId="77777777" w:rsidR="003D08D0" w:rsidRDefault="00BF080E">
      <w:pPr>
        <w:pStyle w:val="SourceCode"/>
      </w:pPr>
      <w:r>
        <w:t xml:space="preserve">        error:_ -&gt;</w:t>
      </w:r>
    </w:p>
    <w:p w14:paraId="7080B123" w14:textId="77777777" w:rsidR="003D08D0" w:rsidRDefault="00BF080E">
      <w:pPr>
        <w:pStyle w:val="SourceCode"/>
      </w:pPr>
      <w:r>
        <w:t xml:space="preserve">            io:format(standard_error, "Error: the answer is not JSON~n", []),</w:t>
      </w:r>
    </w:p>
    <w:p w14:paraId="14187DE9" w14:textId="77777777" w:rsidR="003D08D0" w:rsidRDefault="00BF080E">
      <w:pPr>
        <w:pStyle w:val="SourceCode"/>
      </w:pPr>
      <w:r>
        <w:t xml:space="preserve">            false</w:t>
      </w:r>
    </w:p>
    <w:p w14:paraId="0AA3003B" w14:textId="77777777" w:rsidR="003D08D0" w:rsidRDefault="00BF080E">
      <w:pPr>
        <w:pStyle w:val="SourceCode"/>
      </w:pPr>
      <w:r>
        <w:t xml:space="preserve">    end.</w:t>
      </w:r>
    </w:p>
    <w:p w14:paraId="2A4C8DD5" w14:textId="77777777" w:rsidR="003D08D0" w:rsidRDefault="003D08D0">
      <w:pPr>
        <w:pStyle w:val="SourceCode"/>
      </w:pPr>
    </w:p>
    <w:p w14:paraId="55E9F946" w14:textId="77777777" w:rsidR="003D08D0" w:rsidRDefault="00BF080E">
      <w:pPr>
        <w:pStyle w:val="SourceCode"/>
      </w:pPr>
      <w:r>
        <w:t>%% Asks GitHub for one repository and prints its fields. Returns 0, or 1</w:t>
      </w:r>
    </w:p>
    <w:p w14:paraId="0C0CC48E" w14:textId="77777777" w:rsidR="003D08D0" w:rsidRDefault="00BF080E">
      <w:pPr>
        <w:pStyle w:val="SourceCode"/>
      </w:pPr>
      <w:r>
        <w:t>%% when the command failed, so the loop can add it to its count.</w:t>
      </w:r>
    </w:p>
    <w:p w14:paraId="60DD320F" w14:textId="77777777" w:rsidR="003D08D0" w:rsidRDefault="00BF080E">
      <w:pPr>
        <w:pStyle w:val="SourceCode"/>
      </w:pPr>
      <w:r>
        <w:t>run_repo(Client, Repository) -&gt;</w:t>
      </w:r>
    </w:p>
    <w:p w14:paraId="20D64550" w14:textId="77777777" w:rsidR="003D08D0" w:rsidRDefault="00BF080E">
      <w:pPr>
        <w:pStyle w:val="SourceCode"/>
      </w:pPr>
      <w:r>
        <w:t xml:space="preserve">    %% GitHub asks every client for three headers: a User-Agent naming the</w:t>
      </w:r>
    </w:p>
    <w:p w14:paraId="572DDC10" w14:textId="77777777" w:rsidR="003D08D0" w:rsidRDefault="00BF080E">
      <w:pPr>
        <w:pStyle w:val="SourceCode"/>
      </w:pPr>
      <w:r>
        <w:t xml:space="preserve">    %% program (GitHub refuses a request without one), Accept with GitHub's</w:t>
      </w:r>
    </w:p>
    <w:p w14:paraId="15602F07" w14:textId="77777777" w:rsidR="003D08D0" w:rsidRDefault="00BF080E">
      <w:pPr>
        <w:pStyle w:val="SourceCode"/>
      </w:pPr>
      <w:r>
        <w:t xml:space="preserve">    %% own JSON type, and the REST API version the program was written for.</w:t>
      </w:r>
    </w:p>
    <w:p w14:paraId="25F8D186" w14:textId="77777777" w:rsidR="003D08D0" w:rsidRDefault="00BF080E">
      <w:pPr>
        <w:pStyle w:val="SourceCode"/>
      </w:pPr>
      <w:r>
        <w:t xml:space="preserve">    Headers = [{"user-agent", "spa-github-explorer"},</w:t>
      </w:r>
    </w:p>
    <w:p w14:paraId="558ABB13" w14:textId="77777777" w:rsidR="003D08D0" w:rsidRDefault="00BF080E">
      <w:pPr>
        <w:pStyle w:val="SourceCode"/>
      </w:pPr>
      <w:r>
        <w:t xml:space="preserve">               {"accept", "application/vnd.github+json"},</w:t>
      </w:r>
    </w:p>
    <w:p w14:paraId="4637A6FC" w14:textId="77777777" w:rsidR="003D08D0" w:rsidRDefault="00BF080E">
      <w:pPr>
        <w:pStyle w:val="SourceCode"/>
      </w:pPr>
      <w:r>
        <w:t xml:space="preserve">               {"x-github-api-version", "2022-11-28"}],</w:t>
      </w:r>
    </w:p>
    <w:p w14:paraId="600DFEA4" w14:textId="77777777" w:rsidR="003D08D0" w:rsidRDefault="00BF080E">
      <w:pPr>
        <w:pStyle w:val="SourceCode"/>
      </w:pPr>
      <w:r>
        <w:t xml:space="preserve">    %% cacerts names the authorities public_key:cacerts_get() reads from</w:t>
      </w:r>
    </w:p>
    <w:p w14:paraId="13EEC567" w14:textId="77777777" w:rsidR="003D08D0" w:rsidRDefault="00BF080E">
      <w:pPr>
        <w:pStyle w:val="SourceCode"/>
      </w:pPr>
      <w:r>
        <w:t xml:space="preserve">    %% the operating system (Windows' own store on Windows), which include</w:t>
      </w:r>
    </w:p>
    <w:p w14:paraId="4A17C281" w14:textId="77777777" w:rsidR="003D08D0" w:rsidRDefault="00BF080E">
      <w:pPr>
        <w:pStyle w:val="SourceCode"/>
      </w:pPr>
      <w:r>
        <w:t xml:space="preserve">    %% the one that signed GitHub's certificate; so, unlike the course</w:t>
      </w:r>
    </w:p>
    <w:p w14:paraId="0C8DB0A6" w14:textId="77777777" w:rsidR="003D08D0" w:rsidRDefault="00BF080E">
      <w:pPr>
        <w:pStyle w:val="SourceCode"/>
      </w:pPr>
      <w:r>
        <w:t xml:space="preserve">    %% server, GitHub needs no CA file. GitHub's certificate names</w:t>
      </w:r>
    </w:p>
    <w:p w14:paraId="32BE855B" w14:textId="77777777" w:rsidR="003D08D0" w:rsidRDefault="00BF080E">
      <w:pPr>
        <w:pStyle w:val="SourceCode"/>
      </w:pPr>
      <w:r>
        <w:t xml:space="preserve">    %% *.github.com, a wildcard, which ssl accepts only with the match_fun</w:t>
      </w:r>
    </w:p>
    <w:p w14:paraId="520EBE9D" w14:textId="77777777" w:rsidR="003D08D0" w:rsidRDefault="00BF080E">
      <w:pPr>
        <w:pStyle w:val="SourceCode"/>
      </w:pPr>
      <w:r>
        <w:t xml:space="preserve">    %% of the HTTPS rules. Remember, the timeout is in milliseconds, and</w:t>
      </w:r>
    </w:p>
    <w:p w14:paraId="1AB35C9D" w14:textId="77777777" w:rsidR="003D08D0" w:rsidRDefault="00BF080E">
      <w:pPr>
        <w:pStyle w:val="SourceCode"/>
      </w:pPr>
      <w:r>
        <w:t xml:space="preserve">    %% redirects are never followed (Lesson 6.4a).</w:t>
      </w:r>
    </w:p>
    <w:p w14:paraId="6DF4A2C3" w14:textId="77777777" w:rsidR="003D08D0" w:rsidRDefault="00BF080E">
      <w:pPr>
        <w:pStyle w:val="SourceCode"/>
      </w:pPr>
      <w:r>
        <w:t xml:space="preserve">    HostnameCheck =</w:t>
      </w:r>
    </w:p>
    <w:p w14:paraId="5D1507BA" w14:textId="77777777" w:rsidR="003D08D0" w:rsidRDefault="00BF080E">
      <w:pPr>
        <w:pStyle w:val="SourceCode"/>
      </w:pPr>
      <w:r>
        <w:t xml:space="preserve">        [{match_fun, public_key:pkix_verify_hostname_match_fun(https)}],</w:t>
      </w:r>
    </w:p>
    <w:p w14:paraId="0AD65233" w14:textId="77777777" w:rsidR="003D08D0" w:rsidRDefault="00BF080E">
      <w:pPr>
        <w:pStyle w:val="SourceCode"/>
      </w:pPr>
      <w:r>
        <w:t xml:space="preserve">    HttpOptions = [{ssl, [{verify, verify_peer},</w:t>
      </w:r>
    </w:p>
    <w:p w14:paraId="5B1C2A05" w14:textId="77777777" w:rsidR="003D08D0" w:rsidRDefault="00BF080E">
      <w:pPr>
        <w:pStyle w:val="SourceCode"/>
      </w:pPr>
      <w:r>
        <w:t xml:space="preserve">                          {cacerts, public_key:cacerts_get()},</w:t>
      </w:r>
    </w:p>
    <w:p w14:paraId="6284E432" w14:textId="77777777" w:rsidR="003D08D0" w:rsidRDefault="00BF080E">
      <w:pPr>
        <w:pStyle w:val="SourceCode"/>
      </w:pPr>
      <w:r>
        <w:t xml:space="preserve">                          {customize_hostname_check, HostnameCheck}]},</w:t>
      </w:r>
    </w:p>
    <w:p w14:paraId="1F333EF6" w14:textId="77777777" w:rsidR="003D08D0" w:rsidRDefault="00BF080E">
      <w:pPr>
        <w:pStyle w:val="SourceCode"/>
      </w:pPr>
      <w:r>
        <w:t xml:space="preserve">                   {timeout, ?TIMEOUT_SECONDS * 1000},</w:t>
      </w:r>
    </w:p>
    <w:p w14:paraId="0C033352" w14:textId="77777777" w:rsidR="003D08D0" w:rsidRDefault="00BF080E">
      <w:pPr>
        <w:pStyle w:val="SourceCode"/>
      </w:pPr>
      <w:r>
        <w:t xml:space="preserve">                   {autoredirect, false}],</w:t>
      </w:r>
    </w:p>
    <w:p w14:paraId="71D47CFE" w14:textId="77777777" w:rsidR="003D08D0" w:rsidRDefault="00BF080E">
      <w:pPr>
        <w:pStyle w:val="SourceCode"/>
      </w:pPr>
      <w:r>
        <w:t xml:space="preserve">    Url = ?GITHUB_ORIGIN ++ "/repos/" ++ Repository,</w:t>
      </w:r>
    </w:p>
    <w:p w14:paraId="7FCC22EA" w14:textId="77777777" w:rsidR="003D08D0" w:rsidRDefault="00BF080E">
      <w:pPr>
        <w:pStyle w:val="SourceCode"/>
      </w:pPr>
      <w:r>
        <w:t xml:space="preserve">    case httpc:request(get, {Url, Headers}, HttpOptions, [], Client) of</w:t>
      </w:r>
    </w:p>
    <w:p w14:paraId="55647AF2" w14:textId="77777777" w:rsidR="003D08D0" w:rsidRDefault="00BF080E">
      <w:pPr>
        <w:pStyle w:val="SourceCode"/>
      </w:pPr>
      <w:r>
        <w:t xml:space="preserve">        {ok, {{_Version, 200, _ReasonWords}, _AnswerHeaders, Body}} -&gt;</w:t>
      </w:r>
    </w:p>
    <w:p w14:paraId="0ACD6D36" w14:textId="77777777" w:rsidR="003D08D0" w:rsidRDefault="00BF080E">
      <w:pPr>
        <w:pStyle w:val="SourceCode"/>
      </w:pPr>
      <w:r>
        <w:t xml:space="preserve">            case print_repository(Body) of</w:t>
      </w:r>
    </w:p>
    <w:p w14:paraId="05E35530" w14:textId="77777777" w:rsidR="003D08D0" w:rsidRDefault="00BF080E">
      <w:pPr>
        <w:pStyle w:val="SourceCode"/>
      </w:pPr>
      <w:r>
        <w:t xml:space="preserve">                true -&gt; 0;</w:t>
      </w:r>
    </w:p>
    <w:p w14:paraId="7D47B81F" w14:textId="77777777" w:rsidR="003D08D0" w:rsidRDefault="00BF080E">
      <w:pPr>
        <w:pStyle w:val="SourceCode"/>
      </w:pPr>
      <w:r>
        <w:t xml:space="preserve">                false -&gt; 1</w:t>
      </w:r>
    </w:p>
    <w:p w14:paraId="436F8B7A" w14:textId="77777777" w:rsidR="003D08D0" w:rsidRDefault="00BF080E">
      <w:pPr>
        <w:pStyle w:val="SourceCode"/>
      </w:pPr>
      <w:r>
        <w:t xml:space="preserve">            end;</w:t>
      </w:r>
    </w:p>
    <w:p w14:paraId="294697DF" w14:textId="77777777" w:rsidR="003D08D0" w:rsidRDefault="00BF080E">
      <w:pPr>
        <w:pStyle w:val="SourceCode"/>
      </w:pPr>
      <w:r>
        <w:t xml:space="preserve">        %% GitHub answered, with an error status, such as 404 for a</w:t>
      </w:r>
    </w:p>
    <w:p w14:paraId="143D039B" w14:textId="77777777" w:rsidR="003D08D0" w:rsidRDefault="00BF080E">
      <w:pPr>
        <w:pStyle w:val="SourceCode"/>
      </w:pPr>
      <w:r>
        <w:t xml:space="preserve">        %% repository that does not exist.</w:t>
      </w:r>
    </w:p>
    <w:p w14:paraId="03C010A1" w14:textId="77777777" w:rsidR="003D08D0" w:rsidRDefault="00BF080E">
      <w:pPr>
        <w:pStyle w:val="SourceCode"/>
      </w:pPr>
      <w:r>
        <w:t xml:space="preserve">        {ok, {{_Version, Status, _ReasonWords}, _AnswerHeaders, _Body}} -&gt;</w:t>
      </w:r>
    </w:p>
    <w:p w14:paraId="7A4A9041" w14:textId="77777777" w:rsidR="003D08D0" w:rsidRDefault="00BF080E">
      <w:pPr>
        <w:pStyle w:val="SourceCode"/>
      </w:pPr>
      <w:r>
        <w:t xml:space="preserve">            io:format(standard_error, "Error: GitHub answered ~B~n", [Status]),</w:t>
      </w:r>
    </w:p>
    <w:p w14:paraId="198D0E6B" w14:textId="77777777" w:rsidR="003D08D0" w:rsidRDefault="00BF080E">
      <w:pPr>
        <w:pStyle w:val="SourceCode"/>
      </w:pPr>
      <w:r>
        <w:t xml:space="preserve">            1;</w:t>
      </w:r>
    </w:p>
    <w:p w14:paraId="536EDBA3" w14:textId="77777777" w:rsidR="003D08D0" w:rsidRDefault="00BF080E">
      <w:pPr>
        <w:pStyle w:val="SourceCode"/>
      </w:pPr>
      <w:r>
        <w:t xml:space="preserve">        %% No answer at all.</w:t>
      </w:r>
    </w:p>
    <w:p w14:paraId="5EECE1F7" w14:textId="77777777" w:rsidR="003D08D0" w:rsidRDefault="00BF080E">
      <w:pPr>
        <w:pStyle w:val="SourceCode"/>
      </w:pPr>
      <w:r>
        <w:t xml:space="preserve">        {error, Reason} -&gt;</w:t>
      </w:r>
    </w:p>
    <w:p w14:paraId="40A5B432" w14:textId="77777777" w:rsidR="003D08D0" w:rsidRDefault="00BF080E">
      <w:pPr>
        <w:pStyle w:val="SourceCode"/>
      </w:pPr>
      <w:r>
        <w:t xml:space="preserve">            io:format(standard_error, "Error: could not reach ~s~n",</w:t>
      </w:r>
    </w:p>
    <w:p w14:paraId="2FFEB87C" w14:textId="77777777" w:rsidR="003D08D0" w:rsidRDefault="00BF080E">
      <w:pPr>
        <w:pStyle w:val="SourceCode"/>
      </w:pPr>
      <w:r>
        <w:t xml:space="preserve">                      [?GITHUB_ORIGIN]),</w:t>
      </w:r>
    </w:p>
    <w:p w14:paraId="59F82A1D" w14:textId="77777777" w:rsidR="003D08D0" w:rsidRDefault="00BF080E">
      <w:pPr>
        <w:pStyle w:val="SourceCode"/>
      </w:pPr>
      <w:r>
        <w:t xml:space="preserve">            io:format(standard_error, "Reason: ~p~n", [Reason]),</w:t>
      </w:r>
    </w:p>
    <w:p w14:paraId="207475CD" w14:textId="77777777" w:rsidR="003D08D0" w:rsidRDefault="00BF080E">
      <w:pPr>
        <w:pStyle w:val="SourceCode"/>
      </w:pPr>
      <w:r>
        <w:t xml:space="preserve">            1</w:t>
      </w:r>
    </w:p>
    <w:p w14:paraId="2ED7F617" w14:textId="77777777" w:rsidR="003D08D0" w:rsidRDefault="00BF080E">
      <w:pPr>
        <w:pStyle w:val="SourceCode"/>
      </w:pPr>
      <w:r>
        <w:t xml:space="preserve">    end.</w:t>
      </w:r>
    </w:p>
    <w:p w14:paraId="2E08A82C" w14:textId="77777777" w:rsidR="003D08D0" w:rsidRDefault="003D08D0">
      <w:pPr>
        <w:pStyle w:val="SourceCode"/>
      </w:pPr>
    </w:p>
    <w:p w14:paraId="1D287555" w14:textId="77777777" w:rsidR="003D08D0" w:rsidRDefault="00BF080E">
      <w:pPr>
        <w:pStyle w:val="SourceCode"/>
      </w:pPr>
      <w:r>
        <w:t>%% Remember, the loop is a function that calls itself with the new count,</w:t>
      </w:r>
    </w:p>
    <w:p w14:paraId="3429ED16" w14:textId="77777777" w:rsidR="003D08D0" w:rsidRDefault="00BF080E">
      <w:pPr>
        <w:pStyle w:val="SourceCode"/>
      </w:pPr>
      <w:r>
        <w:t>%% and only quit or ended input ends it (Lesson 5.1a). It returns the</w:t>
      </w:r>
    </w:p>
    <w:p w14:paraId="4779291A" w14:textId="77777777" w:rsidR="003D08D0" w:rsidRDefault="00BF080E">
      <w:pPr>
        <w:pStyle w:val="SourceCode"/>
      </w:pPr>
      <w:r>
        <w:t>%% number of failed commands. Remember, adjacent texts join.</w:t>
      </w:r>
    </w:p>
    <w:p w14:paraId="0E2AA88F" w14:textId="77777777" w:rsidR="003D08D0" w:rsidRDefault="00BF080E">
      <w:pPr>
        <w:pStyle w:val="SourceCode"/>
      </w:pPr>
      <w:r>
        <w:t>command_loop(Client, FailedCommands) -&gt;</w:t>
      </w:r>
    </w:p>
    <w:p w14:paraId="15912ED3" w14:textId="77777777" w:rsidR="003D08D0" w:rsidRDefault="00BF080E">
      <w:pPr>
        <w:pStyle w:val="SourceCode"/>
      </w:pPr>
      <w:r>
        <w:t xml:space="preserve">    {TypedCommand, Answered} = read_answer("github&gt; "),</w:t>
      </w:r>
    </w:p>
    <w:p w14:paraId="7DBE02F4" w14:textId="77777777" w:rsidR="003D08D0" w:rsidRDefault="00BF080E">
      <w:pPr>
        <w:pStyle w:val="SourceCode"/>
      </w:pPr>
      <w:r>
        <w:t xml:space="preserve">    Command = string:trim(TypedCommand),</w:t>
      </w:r>
    </w:p>
    <w:p w14:paraId="7D845495" w14:textId="77777777" w:rsidR="003D08D0" w:rsidRDefault="00BF080E">
      <w:pPr>
        <w:pStyle w:val="SourceCode"/>
      </w:pPr>
      <w:r>
        <w:t xml:space="preserve">    if</w:t>
      </w:r>
    </w:p>
    <w:p w14:paraId="58ADC167" w14:textId="77777777" w:rsidR="003D08D0" w:rsidRDefault="00BF080E">
      <w:pPr>
        <w:pStyle w:val="SourceCode"/>
      </w:pPr>
      <w:r>
        <w:t xml:space="preserve">        not Answered orelse Command == "quit" -&gt;</w:t>
      </w:r>
    </w:p>
    <w:p w14:paraId="1CE16E34" w14:textId="77777777" w:rsidR="003D08D0" w:rsidRDefault="00BF080E">
      <w:pPr>
        <w:pStyle w:val="SourceCode"/>
      </w:pPr>
      <w:r>
        <w:t xml:space="preserve">            io:format("GitHub API Explorer closed~n"),</w:t>
      </w:r>
    </w:p>
    <w:p w14:paraId="0F4D75F1" w14:textId="77777777" w:rsidR="003D08D0" w:rsidRDefault="00BF080E">
      <w:pPr>
        <w:pStyle w:val="SourceCode"/>
      </w:pPr>
      <w:r>
        <w:t xml:space="preserve">            FailedCommands;</w:t>
      </w:r>
    </w:p>
    <w:p w14:paraId="29B2691B" w14:textId="77777777" w:rsidR="003D08D0" w:rsidRDefault="00BF080E">
      <w:pPr>
        <w:pStyle w:val="SourceCode"/>
      </w:pPr>
      <w:r>
        <w:t xml:space="preserve">        Command == "repo" -&gt;</w:t>
      </w:r>
    </w:p>
    <w:p w14:paraId="3C770062" w14:textId="77777777" w:rsidR="003D08D0" w:rsidRDefault="00BF080E">
      <w:pPr>
        <w:pStyle w:val="SourceCode"/>
      </w:pPr>
      <w:r>
        <w:t xml:space="preserve">            {Repository, RepositoryAnswered} = read_answer("Repository: "),</w:t>
      </w:r>
    </w:p>
    <w:p w14:paraId="3C5685B2" w14:textId="77777777" w:rsidR="003D08D0" w:rsidRDefault="00BF080E">
      <w:pPr>
        <w:pStyle w:val="SourceCode"/>
      </w:pPr>
      <w:r>
        <w:t xml:space="preserve">            Failed = case RepositoryAnswered of</w:t>
      </w:r>
    </w:p>
    <w:p w14:paraId="5E53CC30" w14:textId="77777777" w:rsidR="003D08D0" w:rsidRDefault="00BF080E">
      <w:pPr>
        <w:pStyle w:val="SourceCode"/>
      </w:pPr>
      <w:r>
        <w:t xml:space="preserve">                         true -&gt;</w:t>
      </w:r>
    </w:p>
    <w:p w14:paraId="4FCD3510" w14:textId="77777777" w:rsidR="003D08D0" w:rsidRDefault="00BF080E">
      <w:pPr>
        <w:pStyle w:val="SourceCode"/>
      </w:pPr>
      <w:r>
        <w:t xml:space="preserve">                             run_repo(Client, Repository);</w:t>
      </w:r>
    </w:p>
    <w:p w14:paraId="0E7988AC" w14:textId="77777777" w:rsidR="003D08D0" w:rsidRDefault="00BF080E">
      <w:pPr>
        <w:pStyle w:val="SourceCode"/>
      </w:pPr>
      <w:r>
        <w:t xml:space="preserve">                         false -&gt;</w:t>
      </w:r>
    </w:p>
    <w:p w14:paraId="677CEA80" w14:textId="77777777" w:rsidR="003D08D0" w:rsidRDefault="00BF080E">
      <w:pPr>
        <w:pStyle w:val="SourceCode"/>
      </w:pPr>
      <w:r>
        <w:t xml:space="preserve">                             io:format(standard_error,</w:t>
      </w:r>
    </w:p>
    <w:p w14:paraId="3E3D1D4C" w14:textId="77777777" w:rsidR="003D08D0" w:rsidRDefault="00BF080E">
      <w:pPr>
        <w:pStyle w:val="SourceCode"/>
      </w:pPr>
      <w:r>
        <w:t xml:space="preserve">                                       "Error: input ended before every "</w:t>
      </w:r>
    </w:p>
    <w:p w14:paraId="4999BC8F" w14:textId="77777777" w:rsidR="003D08D0" w:rsidRDefault="00BF080E">
      <w:pPr>
        <w:pStyle w:val="SourceCode"/>
      </w:pPr>
      <w:r>
        <w:t xml:space="preserve">                                       "answer was given~n", []),</w:t>
      </w:r>
    </w:p>
    <w:p w14:paraId="29E38C86" w14:textId="77777777" w:rsidR="003D08D0" w:rsidRDefault="00BF080E">
      <w:pPr>
        <w:pStyle w:val="SourceCode"/>
      </w:pPr>
      <w:r>
        <w:t xml:space="preserve">                             1</w:t>
      </w:r>
    </w:p>
    <w:p w14:paraId="1992AA9A" w14:textId="77777777" w:rsidR="003D08D0" w:rsidRDefault="00BF080E">
      <w:pPr>
        <w:pStyle w:val="SourceCode"/>
      </w:pPr>
      <w:r>
        <w:t xml:space="preserve">                     end,</w:t>
      </w:r>
    </w:p>
    <w:p w14:paraId="2AA79915" w14:textId="77777777" w:rsidR="003D08D0" w:rsidRDefault="00BF080E">
      <w:pPr>
        <w:pStyle w:val="SourceCode"/>
      </w:pPr>
      <w:r>
        <w:t xml:space="preserve">            command_loop(Client, FailedCommands + Failed);</w:t>
      </w:r>
    </w:p>
    <w:p w14:paraId="7AA88AE0" w14:textId="77777777" w:rsidR="003D08D0" w:rsidRDefault="00BF080E">
      <w:pPr>
        <w:pStyle w:val="SourceCode"/>
      </w:pPr>
      <w:r>
        <w:t xml:space="preserve">        Command == "" -&gt;</w:t>
      </w:r>
    </w:p>
    <w:p w14:paraId="2EE4A1D2" w14:textId="77777777" w:rsidR="003D08D0" w:rsidRDefault="00BF080E">
      <w:pPr>
        <w:pStyle w:val="SourceCode"/>
      </w:pPr>
      <w:r>
        <w:t xml:space="preserve">            command_loop(Client, FailedCommands);</w:t>
      </w:r>
    </w:p>
    <w:p w14:paraId="1420C53E" w14:textId="77777777" w:rsidR="003D08D0" w:rsidRDefault="00BF080E">
      <w:pPr>
        <w:pStyle w:val="SourceCode"/>
      </w:pPr>
      <w:r>
        <w:t xml:space="preserve">        true -&gt;</w:t>
      </w:r>
    </w:p>
    <w:p w14:paraId="483B87BB" w14:textId="77777777" w:rsidR="003D08D0" w:rsidRDefault="00BF080E">
      <w:pPr>
        <w:pStyle w:val="SourceCode"/>
      </w:pPr>
      <w:r>
        <w:t xml:space="preserve">            io:format(standard_error, "Error: unknown command: ~s~n",</w:t>
      </w:r>
    </w:p>
    <w:p w14:paraId="2ED2F138" w14:textId="77777777" w:rsidR="003D08D0" w:rsidRDefault="00BF080E">
      <w:pPr>
        <w:pStyle w:val="SourceCode"/>
      </w:pPr>
      <w:r>
        <w:t xml:space="preserve">                      [Command]),</w:t>
      </w:r>
    </w:p>
    <w:p w14:paraId="6D7CB47A" w14:textId="77777777" w:rsidR="003D08D0" w:rsidRDefault="00BF080E">
      <w:pPr>
        <w:pStyle w:val="SourceCode"/>
      </w:pPr>
      <w:r>
        <w:t xml:space="preserve">            command_loop(Client, FailedCommands + 1)</w:t>
      </w:r>
    </w:p>
    <w:p w14:paraId="6424A2EE" w14:textId="77777777" w:rsidR="003D08D0" w:rsidRDefault="00BF080E">
      <w:pPr>
        <w:pStyle w:val="SourceCode"/>
      </w:pPr>
      <w:r>
        <w:t xml:space="preserve">    end.</w:t>
      </w:r>
    </w:p>
    <w:p w14:paraId="6C8B72FA" w14:textId="77777777" w:rsidR="003D08D0" w:rsidRDefault="003D08D0">
      <w:pPr>
        <w:pStyle w:val="SourceCode"/>
      </w:pPr>
    </w:p>
    <w:p w14:paraId="3CC6DDF3" w14:textId="77777777" w:rsidR="003D08D0" w:rsidRDefault="00BF080E">
      <w:pPr>
        <w:pStyle w:val="SourceCode"/>
      </w:pPr>
      <w:r>
        <w:t>main() -&gt;</w:t>
      </w:r>
    </w:p>
    <w:p w14:paraId="343D9A4E" w14:textId="77777777" w:rsidR="003D08D0" w:rsidRDefault="00BF080E">
      <w:pPr>
        <w:pStyle w:val="SourceCode"/>
      </w:pPr>
      <w:r>
        <w:t xml:space="preserve">    %% Remember, logger level none keeps httpc's own reports off the</w:t>
      </w:r>
    </w:p>
    <w:p w14:paraId="3A5572CF" w14:textId="77777777" w:rsidR="003D08D0" w:rsidRDefault="00BF080E">
      <w:pPr>
        <w:pStyle w:val="SourceCode"/>
      </w:pPr>
      <w:r>
        <w:t xml:space="preserve">    %% screen (Lesson 3.18a), ssl and inets start first, and the client is</w:t>
      </w:r>
    </w:p>
    <w:p w14:paraId="7B224C2F" w14:textId="77777777" w:rsidR="003D08D0" w:rsidRDefault="00BF080E">
      <w:pPr>
        <w:pStyle w:val="SourceCode"/>
      </w:pPr>
      <w:r>
        <w:t xml:space="preserve">    %% one httpc profile, created once (Lesson 6.4a).</w:t>
      </w:r>
    </w:p>
    <w:p w14:paraId="6DD190DF" w14:textId="77777777" w:rsidR="003D08D0" w:rsidRDefault="00BF080E">
      <w:pPr>
        <w:pStyle w:val="SourceCode"/>
      </w:pPr>
      <w:r>
        <w:t xml:space="preserve">    logger:set_primary_config(level, none),</w:t>
      </w:r>
    </w:p>
    <w:p w14:paraId="1BAFA723" w14:textId="77777777" w:rsidR="003D08D0" w:rsidRDefault="00BF080E">
      <w:pPr>
        <w:pStyle w:val="SourceCode"/>
      </w:pPr>
      <w:r>
        <w:t xml:space="preserve">    ok = ssl:start(),</w:t>
      </w:r>
    </w:p>
    <w:p w14:paraId="3CABA163" w14:textId="77777777" w:rsidR="003D08D0" w:rsidRDefault="00BF080E">
      <w:pPr>
        <w:pStyle w:val="SourceCode"/>
      </w:pPr>
      <w:r>
        <w:t xml:space="preserve">    ok = inets:start(),</w:t>
      </w:r>
    </w:p>
    <w:p w14:paraId="1F5B2B3C" w14:textId="77777777" w:rsidR="003D08D0" w:rsidRDefault="00BF080E">
      <w:pPr>
        <w:pStyle w:val="SourceCode"/>
      </w:pPr>
      <w:r>
        <w:t xml:space="preserve">    {ok, Client} = inets:start(httpc, [{profile, spa_github_client}]),</w:t>
      </w:r>
    </w:p>
    <w:p w14:paraId="07964F3A" w14:textId="77777777" w:rsidR="003D08D0" w:rsidRDefault="00BF080E">
      <w:pPr>
        <w:pStyle w:val="SourceCode"/>
      </w:pPr>
      <w:r>
        <w:t xml:space="preserve">    io:format("GitHub API Explorer~n"),</w:t>
      </w:r>
    </w:p>
    <w:p w14:paraId="2C6A20EA" w14:textId="77777777" w:rsidR="003D08D0" w:rsidRDefault="00BF080E">
      <w:pPr>
        <w:pStyle w:val="SourceCode"/>
      </w:pPr>
      <w:r>
        <w:t xml:space="preserve">    %% Remember, init:stop(1) ends the program with exit code 1 when any</w:t>
      </w:r>
    </w:p>
    <w:p w14:paraId="7E7D775D" w14:textId="77777777" w:rsidR="003D08D0" w:rsidRDefault="00BF080E">
      <w:pPr>
        <w:pStyle w:val="SourceCode"/>
      </w:pPr>
      <w:r>
        <w:t xml:space="preserve">    %% command failed (Lesson 6.4a).</w:t>
      </w:r>
    </w:p>
    <w:p w14:paraId="2E591A21" w14:textId="77777777" w:rsidR="003D08D0" w:rsidRDefault="00BF080E">
      <w:pPr>
        <w:pStyle w:val="SourceCode"/>
      </w:pPr>
      <w:r>
        <w:t xml:space="preserve">    case command_loop(Client, 0) of</w:t>
      </w:r>
    </w:p>
    <w:p w14:paraId="2B4C3AD5" w14:textId="77777777" w:rsidR="003D08D0" w:rsidRDefault="00BF080E">
      <w:pPr>
        <w:pStyle w:val="SourceCode"/>
        <w:keepNext/>
      </w:pPr>
      <w:r>
        <w:t xml:space="preserve">        0 -&gt; ok;</w:t>
      </w:r>
    </w:p>
    <w:p w14:paraId="2679C4DD" w14:textId="77777777" w:rsidR="003D08D0" w:rsidRDefault="00BF080E">
      <w:pPr>
        <w:pStyle w:val="SourceCode"/>
        <w:keepNext/>
      </w:pPr>
      <w:r>
        <w:t xml:space="preserve">        _FailedCount -&gt; init:stop(1)</w:t>
      </w:r>
    </w:p>
    <w:p w14:paraId="288210B4" w14:textId="77777777" w:rsidR="003D08D0" w:rsidRDefault="00BF080E">
      <w:pPr>
        <w:pStyle w:val="SourceCode"/>
      </w:pPr>
      <w:r>
        <w:t xml:space="preserve">    end.</w:t>
      </w:r>
    </w:p>
    <w:p w14:paraId="20C788A2" w14:textId="77777777" w:rsidR="003D08D0" w:rsidRDefault="003D08D0">
      <w:pPr>
        <w:keepNext/>
      </w:pPr>
    </w:p>
    <w:p w14:paraId="21D16E05" w14:textId="77777777" w:rsidR="003D08D0" w:rsidRDefault="00BF080E">
      <w:pPr>
        <w:pStyle w:val="Heading3"/>
      </w:pPr>
      <w:r>
        <w:t>Windows PowerShell Basic Build and Run</w:t>
      </w:r>
    </w:p>
    <w:p w14:paraId="7A766E02" w14:textId="77777777" w:rsidR="003D08D0" w:rsidRDefault="00BF080E">
      <w:pPr>
        <w:keepNext/>
      </w:pPr>
      <w:r>
        <w:t>From the github-explorer-extended folder. Type each answer as the Basic run in the Required Clean-Run Output shows it.</w:t>
      </w:r>
    </w:p>
    <w:p w14:paraId="2C674BC6" w14:textId="77777777" w:rsidR="003D08D0" w:rsidRDefault="003D08D0">
      <w:pPr>
        <w:keepNext/>
      </w:pPr>
    </w:p>
    <w:p w14:paraId="11D2A6F3" w14:textId="77777777" w:rsidR="003D08D0" w:rsidRDefault="00BF080E">
      <w:pPr>
        <w:pStyle w:val="CommandBlock"/>
        <w:keepNext/>
      </w:pPr>
      <w:r>
        <w:t>erlc -o .\erlang .\erlang\basic_explorer.erl</w:t>
      </w:r>
    </w:p>
    <w:p w14:paraId="595B7EB5" w14:textId="77777777" w:rsidR="003D08D0" w:rsidRDefault="00BF080E">
      <w:pPr>
        <w:pStyle w:val="CommandBlock"/>
        <w:keepNext/>
      </w:pPr>
      <w:r>
        <w:t>erl -noshell -pa .\erlang -s basic_explorer main -s init stop</w:t>
      </w:r>
    </w:p>
    <w:p w14:paraId="2618DC11" w14:textId="77777777" w:rsidR="003D08D0" w:rsidRDefault="00BF080E">
      <w:pPr>
        <w:pStyle w:val="CommandBlock"/>
      </w:pPr>
      <w:r>
        <w:t>$LASTEXITCODE</w:t>
      </w:r>
    </w:p>
    <w:p w14:paraId="22BF4AC0" w14:textId="77777777" w:rsidR="003D08D0" w:rsidRDefault="003D08D0">
      <w:pPr>
        <w:keepNext/>
      </w:pPr>
    </w:p>
    <w:p w14:paraId="1FA361AC" w14:textId="77777777" w:rsidR="003D08D0" w:rsidRDefault="00BF080E">
      <w:pPr>
        <w:pStyle w:val="Heading3"/>
      </w:pPr>
      <w:r>
        <w:t>Linux or macOS Basic Build and Run</w:t>
      </w:r>
    </w:p>
    <w:p w14:paraId="59E6C69E" w14:textId="77777777" w:rsidR="003D08D0" w:rsidRDefault="00BF080E">
      <w:pPr>
        <w:pStyle w:val="CommandBlock"/>
        <w:keepNext/>
      </w:pPr>
      <w:r>
        <w:t>erlc -o ./erlang ./erlang/basic_explorer.erl</w:t>
      </w:r>
    </w:p>
    <w:p w14:paraId="055E9204" w14:textId="77777777" w:rsidR="003D08D0" w:rsidRDefault="00BF080E">
      <w:pPr>
        <w:pStyle w:val="CommandBlock"/>
        <w:keepNext/>
      </w:pPr>
      <w:r>
        <w:t>erl -noshell -pa ./erlang -s basic_explorer main -s init stop</w:t>
      </w:r>
    </w:p>
    <w:p w14:paraId="1814452C" w14:textId="77777777" w:rsidR="003D08D0" w:rsidRDefault="00BF080E">
      <w:pPr>
        <w:pStyle w:val="CommandBlock"/>
      </w:pPr>
      <w:r>
        <w:t>echo $?</w:t>
      </w:r>
    </w:p>
    <w:p w14:paraId="5CAE78C8" w14:textId="77777777" w:rsidR="003D08D0" w:rsidRDefault="003D08D0">
      <w:pPr>
        <w:keepNext/>
      </w:pPr>
    </w:p>
    <w:p w14:paraId="2C5C7BA8" w14:textId="77777777" w:rsidR="003D08D0" w:rsidRDefault="00BF080E">
      <w:pPr>
        <w:pStyle w:val="Heading3"/>
      </w:pPr>
      <w:r>
        <w:t>Check Your Results</w:t>
      </w:r>
    </w:p>
    <w:p w14:paraId="73009E31" w14:textId="77777777" w:rsidR="003D08D0" w:rsidRDefault="00BF080E">
      <w:r>
        <w:t>Your screen must match the Basic run, the first screen of the Required Clean-Run Output, line for line, and $LASTEXITCODE (echo $? on Linux or macOS) must print 0. Two Error lines whose Reason names hostname_check_failed mean the customize_hostname_check setting is missing (Which Certificate Authorities Each Client Trusts).</w:t>
      </w:r>
    </w:p>
    <w:p w14:paraId="79C1A68C" w14:textId="77777777" w:rsidR="003D08D0" w:rsidRDefault="003D08D0">
      <w:pPr>
        <w:keepNext/>
      </w:pPr>
    </w:p>
    <w:p w14:paraId="151F46AB" w14:textId="77777777" w:rsidR="003D08D0" w:rsidRDefault="003D08D0">
      <w:pPr>
        <w:keepNext/>
      </w:pPr>
    </w:p>
    <w:p w14:paraId="6BE6C0B2" w14:textId="77777777" w:rsidR="003D08D0" w:rsidRDefault="00BF080E">
      <w:pPr>
        <w:pStyle w:val="Heading2"/>
      </w:pPr>
      <w:r>
        <w:t>Production-Minded Implementation</w:t>
      </w:r>
    </w:p>
    <w:p w14:paraId="0E7B5DCF" w14:textId="77777777" w:rsidR="003D08D0" w:rsidRDefault="00BF080E">
      <w:r>
        <w:t>github_client.hrl holds GITHUB_ORIGIN for the module and the explorer. github_client.erl holds send_public_request, link_target, and github_problem, with its own failure_kind, reason_text, and is_whole_seconds, and format_utc_time with the calendar module. explorer.erl holds read_answer, the checks of an answer, one run_ function per command, run_command with one clause per command, and the loop; practice_check.erl is the practice check. Read github_problem first, then run_command, then command_loop.</w:t>
      </w:r>
    </w:p>
    <w:p w14:paraId="2DCA8C77" w14:textId="77777777" w:rsidR="003D08D0" w:rsidRDefault="003D08D0">
      <w:pPr>
        <w:keepNext/>
      </w:pPr>
    </w:p>
    <w:p w14:paraId="4E7B88E5" w14:textId="77777777" w:rsidR="003D08D0" w:rsidRDefault="00BF080E">
      <w:pPr>
        <w:pStyle w:val="Heading3"/>
      </w:pPr>
      <w:r>
        <w:t>erlang/github_client.hrl</w:t>
      </w:r>
    </w:p>
    <w:p w14:paraId="743FA6F5" w14:textId="77777777" w:rsidR="003D08D0" w:rsidRDefault="00BF080E">
      <w:pPr>
        <w:pStyle w:val="SourceCode"/>
        <w:keepNext/>
      </w:pPr>
      <w:r>
        <w:t>%% The GitHub client module's origin, shared by github_client.erl and the</w:t>
      </w:r>
    </w:p>
    <w:p w14:paraId="48F5092D" w14:textId="77777777" w:rsidR="003D08D0" w:rsidRDefault="00BF080E">
      <w:pPr>
        <w:pStyle w:val="SourceCode"/>
        <w:keepNext/>
      </w:pPr>
      <w:r>
        <w:t>%% explorer, which builds its addresses from it. Remember, -include copies</w:t>
      </w:r>
    </w:p>
    <w:p w14:paraId="7B6DED11" w14:textId="77777777" w:rsidR="003D08D0" w:rsidRDefault="00BF080E">
      <w:pPr>
        <w:pStyle w:val="SourceCode"/>
        <w:keepNext/>
      </w:pPr>
      <w:r>
        <w:t>%% an include file in (Lesson 2.10a), and -define makes a macro that ?NAME</w:t>
      </w:r>
    </w:p>
    <w:p w14:paraId="432CB0B1" w14:textId="77777777" w:rsidR="003D08D0" w:rsidRDefault="00BF080E">
      <w:pPr>
        <w:pStyle w:val="SourceCode"/>
        <w:keepNext/>
      </w:pPr>
      <w:r>
        <w:t>%% inserts (Lesson 2.1a).</w:t>
      </w:r>
    </w:p>
    <w:p w14:paraId="24835889" w14:textId="77777777" w:rsidR="003D08D0" w:rsidRDefault="00BF080E">
      <w:pPr>
        <w:pStyle w:val="SourceCode"/>
      </w:pPr>
      <w:r>
        <w:t>-define(GITHUB_ORIGIN, "https://api.github.com").</w:t>
      </w:r>
    </w:p>
    <w:p w14:paraId="5DE83844" w14:textId="77777777" w:rsidR="003D08D0" w:rsidRDefault="003D08D0">
      <w:pPr>
        <w:keepNext/>
      </w:pPr>
    </w:p>
    <w:p w14:paraId="30C360E5" w14:textId="77777777" w:rsidR="003D08D0" w:rsidRDefault="00BF080E">
      <w:pPr>
        <w:pStyle w:val="Heading3"/>
      </w:pPr>
      <w:r>
        <w:t>erlang/github_client.erl</w:t>
      </w:r>
    </w:p>
    <w:p w14:paraId="52690303" w14:textId="77777777" w:rsidR="003D08D0" w:rsidRDefault="00BF080E">
      <w:pPr>
        <w:pStyle w:val="SourceCode"/>
        <w:keepNext/>
      </w:pPr>
      <w:r>
        <w:t>%% The GitHub API Explorer's client module. send_public_request is the</w:t>
      </w:r>
    </w:p>
    <w:p w14:paraId="21A5716B" w14:textId="77777777" w:rsidR="003D08D0" w:rsidRDefault="00BF080E">
      <w:pPr>
        <w:pStyle w:val="SourceCode"/>
        <w:keepNext/>
      </w:pPr>
      <w:r>
        <w:t>%% one new request function: it sits beside Lesson 6.4a's send_request,</w:t>
      </w:r>
    </w:p>
    <w:p w14:paraId="62FCDBDA" w14:textId="77777777" w:rsidR="003D08D0" w:rsidRDefault="00BF080E">
      <w:pPr>
        <w:pStyle w:val="SourceCode"/>
      </w:pPr>
      <w:r>
        <w:t>%% which stays unchanged, and talks to a public API instead of the course</w:t>
      </w:r>
    </w:p>
    <w:p w14:paraId="198B2D10" w14:textId="77777777" w:rsidR="003D08D0" w:rsidRDefault="00BF080E">
      <w:pPr>
        <w:pStyle w:val="SourceCode"/>
      </w:pPr>
      <w:r>
        <w:t>%% server. link_target is Lesson 6.18a's, unchanged. github_problem names</w:t>
      </w:r>
    </w:p>
    <w:p w14:paraId="0B4C83C0" w14:textId="77777777" w:rsidR="003D08D0" w:rsidRDefault="00BF080E">
      <w:pPr>
        <w:pStyle w:val="SourceCode"/>
      </w:pPr>
      <w:r>
        <w:t>%% what went wrong with one GitHub answer, using Lesson 6.21a's</w:t>
      </w:r>
    </w:p>
    <w:p w14:paraId="1167146D" w14:textId="77777777" w:rsidR="003D08D0" w:rsidRDefault="00BF080E">
      <w:pPr>
        <w:pStyle w:val="SourceCode"/>
      </w:pPr>
      <w:r>
        <w:t>%% classify_failure.</w:t>
      </w:r>
    </w:p>
    <w:p w14:paraId="3A874B80" w14:textId="77777777" w:rsidR="003D08D0" w:rsidRDefault="00BF080E">
      <w:pPr>
        <w:pStyle w:val="SourceCode"/>
      </w:pPr>
      <w:r>
        <w:t>-module(github_client).</w:t>
      </w:r>
    </w:p>
    <w:p w14:paraId="7368464A" w14:textId="77777777" w:rsidR="003D08D0" w:rsidRDefault="00BF080E">
      <w:pPr>
        <w:pStyle w:val="SourceCode"/>
      </w:pPr>
      <w:r>
        <w:t>-export([send_public_request/3, link_target/2, github_problem/2]).</w:t>
      </w:r>
    </w:p>
    <w:p w14:paraId="025D6818" w14:textId="77777777" w:rsidR="003D08D0" w:rsidRDefault="003D08D0">
      <w:pPr>
        <w:pStyle w:val="SourceCode"/>
      </w:pPr>
    </w:p>
    <w:p w14:paraId="546F00B6" w14:textId="77777777" w:rsidR="003D08D0" w:rsidRDefault="00BF080E">
      <w:pPr>
        <w:pStyle w:val="SourceCode"/>
      </w:pPr>
      <w:r>
        <w:t>%% The api_response record and the timeout, the failure_report record, and</w:t>
      </w:r>
    </w:p>
    <w:p w14:paraId="417B3577" w14:textId="77777777" w:rsidR="003D08D0" w:rsidRDefault="00BF080E">
      <w:pPr>
        <w:pStyle w:val="SourceCode"/>
      </w:pPr>
      <w:r>
        <w:t>%% GITHUB_ORIGIN.</w:t>
      </w:r>
    </w:p>
    <w:p w14:paraId="2EBEDD90" w14:textId="77777777" w:rsidR="003D08D0" w:rsidRDefault="00BF080E">
      <w:pPr>
        <w:pStyle w:val="SourceCode"/>
      </w:pPr>
      <w:r>
        <w:t>-include("api_client.hrl").</w:t>
      </w:r>
    </w:p>
    <w:p w14:paraId="6B46B427" w14:textId="77777777" w:rsidR="003D08D0" w:rsidRDefault="00BF080E">
      <w:pPr>
        <w:pStyle w:val="SourceCode"/>
      </w:pPr>
      <w:r>
        <w:t>-include("api_failure.hrl").</w:t>
      </w:r>
    </w:p>
    <w:p w14:paraId="127A2A04" w14:textId="77777777" w:rsidR="003D08D0" w:rsidRDefault="00BF080E">
      <w:pPr>
        <w:pStyle w:val="SourceCode"/>
      </w:pPr>
      <w:r>
        <w:t>-include("github_client.hrl").</w:t>
      </w:r>
    </w:p>
    <w:p w14:paraId="73AA9A04" w14:textId="77777777" w:rsidR="003D08D0" w:rsidRDefault="003D08D0">
      <w:pPr>
        <w:pStyle w:val="SourceCode"/>
      </w:pPr>
    </w:p>
    <w:p w14:paraId="72E37EFD" w14:textId="77777777" w:rsidR="003D08D0" w:rsidRDefault="00BF080E">
      <w:pPr>
        <w:pStyle w:val="SourceCode"/>
      </w:pPr>
      <w:r>
        <w:t>%% GitHub refuses a request without a User-Agent, so every request names</w:t>
      </w:r>
    </w:p>
    <w:p w14:paraId="1C8BB3B6" w14:textId="77777777" w:rsidR="003D08D0" w:rsidRDefault="00BF080E">
      <w:pPr>
        <w:pStyle w:val="SourceCode"/>
      </w:pPr>
      <w:r>
        <w:t>%% this program.</w:t>
      </w:r>
    </w:p>
    <w:p w14:paraId="367A1413" w14:textId="77777777" w:rsidR="003D08D0" w:rsidRDefault="00BF080E">
      <w:pPr>
        <w:pStyle w:val="SourceCode"/>
      </w:pPr>
      <w:r>
        <w:t>-define(GITHUB_USER_AGENT, "spa-github-explorer").</w:t>
      </w:r>
    </w:p>
    <w:p w14:paraId="0460F745" w14:textId="77777777" w:rsidR="003D08D0" w:rsidRDefault="00BF080E">
      <w:pPr>
        <w:pStyle w:val="SourceCode"/>
      </w:pPr>
      <w:r>
        <w:t>%% GitHub's own JSON media type, which GitHub asks every client to accept.</w:t>
      </w:r>
    </w:p>
    <w:p w14:paraId="16FAC7CB" w14:textId="77777777" w:rsidR="003D08D0" w:rsidRDefault="00BF080E">
      <w:pPr>
        <w:pStyle w:val="SourceCode"/>
      </w:pPr>
      <w:r>
        <w:t>-define(GITHUB_JSON, "application/vnd.github+json").</w:t>
      </w:r>
    </w:p>
    <w:p w14:paraId="2DCF734A" w14:textId="77777777" w:rsidR="003D08D0" w:rsidRDefault="00BF080E">
      <w:pPr>
        <w:pStyle w:val="SourceCode"/>
      </w:pPr>
      <w:r>
        <w:t>%% The REST API version this program was written for. GitHub keeps</w:t>
      </w:r>
    </w:p>
    <w:p w14:paraId="0A86AEBC" w14:textId="77777777" w:rsidR="003D08D0" w:rsidRDefault="00BF080E">
      <w:pPr>
        <w:pStyle w:val="SourceCode"/>
      </w:pPr>
      <w:r>
        <w:t>%% answering in this version's shape, even after newer versions appear.</w:t>
      </w:r>
    </w:p>
    <w:p w14:paraId="6BEA1565" w14:textId="77777777" w:rsidR="003D08D0" w:rsidRDefault="00BF080E">
      <w:pPr>
        <w:pStyle w:val="SourceCode"/>
      </w:pPr>
      <w:r>
        <w:t>-define(GITHUB_API_VERSION, "2022-11-28").</w:t>
      </w:r>
    </w:p>
    <w:p w14:paraId="0E43BF40" w14:textId="77777777" w:rsidR="003D08D0" w:rsidRDefault="00BF080E">
      <w:pPr>
        <w:pStyle w:val="SourceCode"/>
      </w:pPr>
      <w:r>
        <w:t>-define(DIGIT_CHARACTERS, "0123456789").</w:t>
      </w:r>
    </w:p>
    <w:p w14:paraId="580CC1F5" w14:textId="77777777" w:rsidR="003D08D0" w:rsidRDefault="003D08D0">
      <w:pPr>
        <w:pStyle w:val="SourceCode"/>
      </w:pPr>
    </w:p>
    <w:p w14:paraId="7C79A752" w14:textId="77777777" w:rsidR="003D08D0" w:rsidRDefault="00BF080E">
      <w:pPr>
        <w:pStyle w:val="SourceCode"/>
      </w:pPr>
      <w:r>
        <w:t>%% failure_kind and reason_text are the same as api_client.erl's, which</w:t>
      </w:r>
    </w:p>
    <w:p w14:paraId="6214F464" w14:textId="77777777" w:rsidR="003D08D0" w:rsidRDefault="00BF080E">
      <w:pPr>
        <w:pStyle w:val="SourceCode"/>
      </w:pPr>
      <w:r>
        <w:t>%% keeps its own private, so this file has its copies. Remember, httpc</w:t>
      </w:r>
    </w:p>
    <w:p w14:paraId="58F0870E" w14:textId="77777777" w:rsidR="003D08D0" w:rsidRDefault="00BF080E">
      <w:pPr>
        <w:pStyle w:val="SourceCode"/>
      </w:pPr>
      <w:r>
        <w:t>%% reports a failed connection as {failed_connect, [{to_address, Address},</w:t>
      </w:r>
    </w:p>
    <w:p w14:paraId="1E79FF0D" w14:textId="77777777" w:rsidR="003D08D0" w:rsidRDefault="00BF080E">
      <w:pPr>
        <w:pStyle w:val="SourceCode"/>
      </w:pPr>
      <w:r>
        <w:t>%% {inet, Options, Cause}]} (Lesson 6.4a).</w:t>
      </w:r>
    </w:p>
    <w:p w14:paraId="493A5CD4" w14:textId="77777777" w:rsidR="003D08D0" w:rsidRDefault="00BF080E">
      <w:pPr>
        <w:pStyle w:val="SourceCode"/>
      </w:pPr>
      <w:r>
        <w:t>failure_kind(Reason) -&gt;</w:t>
      </w:r>
    </w:p>
    <w:p w14:paraId="5F081950" w14:textId="77777777" w:rsidR="003D08D0" w:rsidRDefault="00BF080E">
      <w:pPr>
        <w:pStyle w:val="SourceCode"/>
      </w:pPr>
      <w:r>
        <w:t xml:space="preserve">    case Reason of</w:t>
      </w:r>
    </w:p>
    <w:p w14:paraId="54C00C45" w14:textId="77777777" w:rsidR="003D08D0" w:rsidRDefault="00BF080E">
      <w:pPr>
        <w:pStyle w:val="SourceCode"/>
      </w:pPr>
      <w:r>
        <w:t xml:space="preserve">        timeout -&gt; "timeout";</w:t>
      </w:r>
    </w:p>
    <w:p w14:paraId="66A396B8" w14:textId="77777777" w:rsidR="003D08D0" w:rsidRDefault="00BF080E">
      <w:pPr>
        <w:pStyle w:val="SourceCode"/>
      </w:pPr>
      <w:r>
        <w:t xml:space="preserve">        {failed_connect, [_Address, {inet, _Options, timeout}]} -&gt;</w:t>
      </w:r>
    </w:p>
    <w:p w14:paraId="2CDA0103" w14:textId="77777777" w:rsidR="003D08D0" w:rsidRDefault="00BF080E">
      <w:pPr>
        <w:pStyle w:val="SourceCode"/>
      </w:pPr>
      <w:r>
        <w:t xml:space="preserve">            "timeout";</w:t>
      </w:r>
    </w:p>
    <w:p w14:paraId="4265A6B5" w14:textId="77777777" w:rsidR="003D08D0" w:rsidRDefault="00BF080E">
      <w:pPr>
        <w:pStyle w:val="SourceCode"/>
      </w:pPr>
      <w:r>
        <w:t xml:space="preserve">        {failed_connect, [_Address, {inet, _Options, econnrefused}]} -&gt;</w:t>
      </w:r>
    </w:p>
    <w:p w14:paraId="50B946B1" w14:textId="77777777" w:rsidR="003D08D0" w:rsidRDefault="00BF080E">
      <w:pPr>
        <w:pStyle w:val="SourceCode"/>
      </w:pPr>
      <w:r>
        <w:t xml:space="preserve">            "refused";</w:t>
      </w:r>
    </w:p>
    <w:p w14:paraId="6ED9E571" w14:textId="77777777" w:rsidR="003D08D0" w:rsidRDefault="00BF080E">
      <w:pPr>
        <w:pStyle w:val="SourceCode"/>
      </w:pPr>
      <w:r>
        <w:t xml:space="preserve">        {failed_connect, [_Address, {inet, _Options, {tls_alert, _Alert}}]} -&gt;</w:t>
      </w:r>
    </w:p>
    <w:p w14:paraId="38440488" w14:textId="77777777" w:rsidR="003D08D0" w:rsidRDefault="00BF080E">
      <w:pPr>
        <w:pStyle w:val="SourceCode"/>
      </w:pPr>
      <w:r>
        <w:t xml:space="preserve">            "certificate";</w:t>
      </w:r>
    </w:p>
    <w:p w14:paraId="246E9F36" w14:textId="77777777" w:rsidR="003D08D0" w:rsidRDefault="00BF080E">
      <w:pPr>
        <w:pStyle w:val="SourceCode"/>
      </w:pPr>
      <w:r>
        <w:t xml:space="preserve">        _ -&gt; "other"</w:t>
      </w:r>
    </w:p>
    <w:p w14:paraId="42DEB13C" w14:textId="77777777" w:rsidR="003D08D0" w:rsidRDefault="00BF080E">
      <w:pPr>
        <w:pStyle w:val="SourceCode"/>
      </w:pPr>
      <w:r>
        <w:t xml:space="preserve">    end.</w:t>
      </w:r>
    </w:p>
    <w:p w14:paraId="744223BC" w14:textId="77777777" w:rsidR="003D08D0" w:rsidRDefault="003D08D0">
      <w:pPr>
        <w:pStyle w:val="SourceCode"/>
      </w:pPr>
    </w:p>
    <w:p w14:paraId="2861D471" w14:textId="77777777" w:rsidR="003D08D0" w:rsidRDefault="00BF080E">
      <w:pPr>
        <w:pStyle w:val="SourceCode"/>
      </w:pPr>
      <w:r>
        <w:t>reason_text(Reason) -&gt;</w:t>
      </w:r>
    </w:p>
    <w:p w14:paraId="4C1FB151" w14:textId="77777777" w:rsidR="003D08D0" w:rsidRDefault="00BF080E">
      <w:pPr>
        <w:pStyle w:val="SourceCode"/>
      </w:pPr>
      <w:r>
        <w:t xml:space="preserve">    case Reason of</w:t>
      </w:r>
    </w:p>
    <w:p w14:paraId="76E24817" w14:textId="77777777" w:rsidR="003D08D0" w:rsidRDefault="00BF080E">
      <w:pPr>
        <w:pStyle w:val="SourceCode"/>
      </w:pPr>
      <w:r>
        <w:t xml:space="preserve">        {failed_connect,</w:t>
      </w:r>
    </w:p>
    <w:p w14:paraId="61F48820" w14:textId="77777777" w:rsidR="003D08D0" w:rsidRDefault="00BF080E">
      <w:pPr>
        <w:pStyle w:val="SourceCode"/>
      </w:pPr>
      <w:r>
        <w:t xml:space="preserve">         [_Address, {inet, _Options, {tls_alert, {_AlertKind, Words}}}]} -&gt;</w:t>
      </w:r>
    </w:p>
    <w:p w14:paraId="7D171182" w14:textId="77777777" w:rsidR="003D08D0" w:rsidRDefault="00BF080E">
      <w:pPr>
        <w:pStyle w:val="SourceCode"/>
      </w:pPr>
      <w:r>
        <w:t xml:space="preserve">            string:trim(Words);</w:t>
      </w:r>
    </w:p>
    <w:p w14:paraId="790798EA" w14:textId="77777777" w:rsidR="003D08D0" w:rsidRDefault="00BF080E">
      <w:pPr>
        <w:pStyle w:val="SourceCode"/>
      </w:pPr>
      <w:r>
        <w:t xml:space="preserve">        {failed_connect, [_Address, {inet, _Options, Cause}]} -&gt;</w:t>
      </w:r>
    </w:p>
    <w:p w14:paraId="33825068" w14:textId="77777777" w:rsidR="003D08D0" w:rsidRDefault="00BF080E">
      <w:pPr>
        <w:pStyle w:val="SourceCode"/>
      </w:pPr>
      <w:r>
        <w:t xml:space="preserve">            io_lib:format("~p", [Cause]);</w:t>
      </w:r>
    </w:p>
    <w:p w14:paraId="295361F3" w14:textId="77777777" w:rsidR="003D08D0" w:rsidRDefault="00BF080E">
      <w:pPr>
        <w:pStyle w:val="SourceCode"/>
      </w:pPr>
      <w:r>
        <w:t xml:space="preserve">        _ -&gt;</w:t>
      </w:r>
    </w:p>
    <w:p w14:paraId="7EE17BA5" w14:textId="77777777" w:rsidR="003D08D0" w:rsidRDefault="00BF080E">
      <w:pPr>
        <w:pStyle w:val="SourceCode"/>
      </w:pPr>
      <w:r>
        <w:t xml:space="preserve">            io_lib:format("~p", [Reason])</w:t>
      </w:r>
    </w:p>
    <w:p w14:paraId="2B515703" w14:textId="77777777" w:rsidR="003D08D0" w:rsidRDefault="00BF080E">
      <w:pPr>
        <w:pStyle w:val="SourceCode"/>
      </w:pPr>
      <w:r>
        <w:t xml:space="preserve">    end.</w:t>
      </w:r>
    </w:p>
    <w:p w14:paraId="6A83E17C" w14:textId="77777777" w:rsidR="003D08D0" w:rsidRDefault="003D08D0">
      <w:pPr>
        <w:pStyle w:val="SourceCode"/>
      </w:pPr>
    </w:p>
    <w:p w14:paraId="606E3241" w14:textId="77777777" w:rsidR="003D08D0" w:rsidRDefault="00BF080E">
      <w:pPr>
        <w:pStyle w:val="SourceCode"/>
      </w:pPr>
      <w:r>
        <w:t>%% The three headers GitHub asks for, on every request, plus Authorization</w:t>
      </w:r>
    </w:p>
    <w:p w14:paraId="7E8ACA24" w14:textId="77777777" w:rsidR="003D08D0" w:rsidRDefault="00BF080E">
      <w:pPr>
        <w:pStyle w:val="SourceCode"/>
      </w:pPr>
      <w:r>
        <w:t>%% only with a token. Remember, Bearer and the token, as Lesson 6.16a sends</w:t>
      </w:r>
    </w:p>
    <w:p w14:paraId="2D79C1D0" w14:textId="77777777" w:rsidR="003D08D0" w:rsidRDefault="00BF080E">
      <w:pPr>
        <w:pStyle w:val="SourceCode"/>
      </w:pPr>
      <w:r>
        <w:t>%% a key.</w:t>
      </w:r>
    </w:p>
    <w:p w14:paraId="330D106B" w14:textId="77777777" w:rsidR="003D08D0" w:rsidRDefault="00BF080E">
      <w:pPr>
        <w:pStyle w:val="SourceCode"/>
      </w:pPr>
      <w:r>
        <w:t>request_headers(Token) -&gt;</w:t>
      </w:r>
    </w:p>
    <w:p w14:paraId="173BBA21" w14:textId="77777777" w:rsidR="003D08D0" w:rsidRDefault="00BF080E">
      <w:pPr>
        <w:pStyle w:val="SourceCode"/>
      </w:pPr>
      <w:r>
        <w:t xml:space="preserve">    Headers = [{"accept", ?GITHUB_JSON}, {"user-agent", ?GITHUB_USER_AGENT},</w:t>
      </w:r>
    </w:p>
    <w:p w14:paraId="696054FC" w14:textId="77777777" w:rsidR="003D08D0" w:rsidRDefault="00BF080E">
      <w:pPr>
        <w:pStyle w:val="SourceCode"/>
      </w:pPr>
      <w:r>
        <w:t xml:space="preserve">               {"x-github-api-version", ?GITHUB_API_VERSION}],</w:t>
      </w:r>
    </w:p>
    <w:p w14:paraId="2FA92EF3" w14:textId="77777777" w:rsidR="003D08D0" w:rsidRDefault="00BF080E">
      <w:pPr>
        <w:pStyle w:val="SourceCode"/>
      </w:pPr>
      <w:r>
        <w:t xml:space="preserve">    case Token of</w:t>
      </w:r>
    </w:p>
    <w:p w14:paraId="087AED3B" w14:textId="77777777" w:rsidR="003D08D0" w:rsidRDefault="00BF080E">
      <w:pPr>
        <w:pStyle w:val="SourceCode"/>
      </w:pPr>
      <w:r>
        <w:t xml:space="preserve">        "" -&gt; Headers;</w:t>
      </w:r>
    </w:p>
    <w:p w14:paraId="6EEBB8D0" w14:textId="77777777" w:rsidR="003D08D0" w:rsidRDefault="00BF080E">
      <w:pPr>
        <w:pStyle w:val="SourceCode"/>
      </w:pPr>
      <w:r>
        <w:t xml:space="preserve">        _ -&gt; Headers ++ [{"authorization", "Bearer " ++ Token}]</w:t>
      </w:r>
    </w:p>
    <w:p w14:paraId="641DEF3C" w14:textId="77777777" w:rsidR="003D08D0" w:rsidRDefault="00BF080E">
      <w:pPr>
        <w:pStyle w:val="SourceCode"/>
      </w:pPr>
      <w:r>
        <w:t xml:space="preserve">    end.</w:t>
      </w:r>
    </w:p>
    <w:p w14:paraId="6B6FAB62" w14:textId="77777777" w:rsidR="003D08D0" w:rsidRDefault="003D08D0">
      <w:pPr>
        <w:pStyle w:val="SourceCode"/>
      </w:pPr>
    </w:p>
    <w:p w14:paraId="360EBF98" w14:textId="77777777" w:rsidR="003D08D0" w:rsidRDefault="00BF080E">
      <w:pPr>
        <w:pStyle w:val="SourceCode"/>
      </w:pPr>
      <w:r>
        <w:t>%% The settings sent with each request. cacerts names the authorities</w:t>
      </w:r>
    </w:p>
    <w:p w14:paraId="6ED900C2" w14:textId="77777777" w:rsidR="003D08D0" w:rsidRDefault="00BF080E">
      <w:pPr>
        <w:pStyle w:val="SourceCode"/>
      </w:pPr>
      <w:r>
        <w:t>%% public_key:cacerts_get() reads from the operating system (Windows' own</w:t>
      </w:r>
    </w:p>
    <w:p w14:paraId="15FF0AD0" w14:textId="77777777" w:rsidR="003D08D0" w:rsidRDefault="00BF080E">
      <w:pPr>
        <w:pStyle w:val="SourceCode"/>
      </w:pPr>
      <w:r>
        <w:t>%% store on Windows), which include the one that signed GitHub's</w:t>
      </w:r>
    </w:p>
    <w:p w14:paraId="744E9C9C" w14:textId="77777777" w:rsidR="003D08D0" w:rsidRDefault="00BF080E">
      <w:pPr>
        <w:pStyle w:val="SourceCode"/>
      </w:pPr>
      <w:r>
        <w:t>%% certificate, never CA_FILE. GitHub's certificate names</w:t>
      </w:r>
    </w:p>
    <w:p w14:paraId="06DAFEB7" w14:textId="77777777" w:rsidR="003D08D0" w:rsidRDefault="00BF080E">
      <w:pPr>
        <w:pStyle w:val="SourceCode"/>
      </w:pPr>
      <w:r>
        <w:t>%% *.github.com, a wildcard that stands for any one name before</w:t>
      </w:r>
    </w:p>
    <w:p w14:paraId="1A6A77A4" w14:textId="77777777" w:rsidR="003D08D0" w:rsidRDefault="00BF080E">
      <w:pPr>
        <w:pStyle w:val="SourceCode"/>
      </w:pPr>
      <w:r>
        <w:t>%% .github.com, and ssl accepts a wildcard only with the match_fun that</w:t>
      </w:r>
    </w:p>
    <w:p w14:paraId="017C9B29" w14:textId="77777777" w:rsidR="003D08D0" w:rsidRDefault="00BF080E">
      <w:pPr>
        <w:pStyle w:val="SourceCode"/>
      </w:pPr>
      <w:r>
        <w:t>%% pkix_verify_hostname_match_fun(https) gives: the rules HTTPS clients</w:t>
      </w:r>
    </w:p>
    <w:p w14:paraId="24591970" w14:textId="77777777" w:rsidR="003D08D0" w:rsidRDefault="00BF080E">
      <w:pPr>
        <w:pStyle w:val="SourceCode"/>
      </w:pPr>
      <w:r>
        <w:t>%% use.</w:t>
      </w:r>
    </w:p>
    <w:p w14:paraId="0931913E" w14:textId="77777777" w:rsidR="003D08D0" w:rsidRDefault="00BF080E">
      <w:pPr>
        <w:pStyle w:val="SourceCode"/>
      </w:pPr>
      <w:r>
        <w:t>http_options() -&gt;</w:t>
      </w:r>
    </w:p>
    <w:p w14:paraId="4D9DB54D" w14:textId="77777777" w:rsidR="003D08D0" w:rsidRDefault="00BF080E">
      <w:pPr>
        <w:pStyle w:val="SourceCode"/>
      </w:pPr>
      <w:r>
        <w:t xml:space="preserve">    HostnameCheck =</w:t>
      </w:r>
    </w:p>
    <w:p w14:paraId="36412EE4" w14:textId="77777777" w:rsidR="003D08D0" w:rsidRDefault="00BF080E">
      <w:pPr>
        <w:pStyle w:val="SourceCode"/>
      </w:pPr>
      <w:r>
        <w:t xml:space="preserve">        [{match_fun, public_key:pkix_verify_hostname_match_fun(https)}],</w:t>
      </w:r>
    </w:p>
    <w:p w14:paraId="7DB0AFCD" w14:textId="77777777" w:rsidR="003D08D0" w:rsidRDefault="00BF080E">
      <w:pPr>
        <w:pStyle w:val="SourceCode"/>
      </w:pPr>
      <w:r>
        <w:t xml:space="preserve">    [{ssl, [{verify, verify_peer}, {cacerts, public_key:cacerts_get()},</w:t>
      </w:r>
    </w:p>
    <w:p w14:paraId="7E55368B" w14:textId="77777777" w:rsidR="003D08D0" w:rsidRDefault="00BF080E">
      <w:pPr>
        <w:pStyle w:val="SourceCode"/>
      </w:pPr>
      <w:r>
        <w:t xml:space="preserve">            {customize_hostname_check, HostnameCheck}]},</w:t>
      </w:r>
    </w:p>
    <w:p w14:paraId="261A6211" w14:textId="77777777" w:rsidR="003D08D0" w:rsidRDefault="00BF080E">
      <w:pPr>
        <w:pStyle w:val="SourceCode"/>
      </w:pPr>
      <w:r>
        <w:t xml:space="preserve">     {timeout, ?TIMEOUT_SECONDS * 1000},</w:t>
      </w:r>
    </w:p>
    <w:p w14:paraId="5D30EB7C" w14:textId="77777777" w:rsidR="003D08D0" w:rsidRDefault="00BF080E">
      <w:pPr>
        <w:pStyle w:val="SourceCode"/>
      </w:pPr>
      <w:r>
        <w:t xml:space="preserve">     {autoredirect, false}].</w:t>
      </w:r>
    </w:p>
    <w:p w14:paraId="38C6CE90" w14:textId="77777777" w:rsidR="003D08D0" w:rsidRDefault="003D08D0">
      <w:pPr>
        <w:pStyle w:val="SourceCode"/>
      </w:pPr>
    </w:p>
    <w:p w14:paraId="3DEF2DF9" w14:textId="77777777" w:rsidR="003D08D0" w:rsidRDefault="00BF080E">
      <w:pPr>
        <w:pStyle w:val="SourceCode"/>
      </w:pPr>
      <w:r>
        <w:t>%% Send one GET to a public API and return the answer, in the same</w:t>
      </w:r>
    </w:p>
    <w:p w14:paraId="1BC3841F" w14:textId="77777777" w:rsidR="003D08D0" w:rsidRDefault="00BF080E">
      <w:pPr>
        <w:pStyle w:val="SourceCode"/>
      </w:pPr>
      <w:r>
        <w:t>%% api_response as send_request. Url is a whole address, such as a Link</w:t>
      </w:r>
    </w:p>
    <w:p w14:paraId="36B06ADC" w14:textId="77777777" w:rsidR="003D08D0" w:rsidRDefault="00BF080E">
      <w:pPr>
        <w:pStyle w:val="SourceCode"/>
      </w:pPr>
      <w:r>
        <w:t>%% header's next target. Token "" sends no Authorization header.</w:t>
      </w:r>
    </w:p>
    <w:p w14:paraId="29004C58" w14:textId="77777777" w:rsidR="003D08D0" w:rsidRDefault="00BF080E">
      <w:pPr>
        <w:pStyle w:val="SourceCode"/>
      </w:pPr>
      <w:r>
        <w:t>send_public_request(Client, Url, Token) -&gt;</w:t>
      </w:r>
    </w:p>
    <w:p w14:paraId="0B7D9E52" w14:textId="77777777" w:rsidR="003D08D0" w:rsidRDefault="00BF080E">
      <w:pPr>
        <w:pStyle w:val="SourceCode"/>
      </w:pPr>
      <w:r>
        <w:t xml:space="preserve">    %% Only GitHub's own addresses: a URL from anywhere else, such as a</w:t>
      </w:r>
    </w:p>
    <w:p w14:paraId="6D2F54CD" w14:textId="77777777" w:rsidR="003D08D0" w:rsidRDefault="00BF080E">
      <w:pPr>
        <w:pStyle w:val="SourceCode"/>
      </w:pPr>
      <w:r>
        <w:t xml:space="preserve">    %% Link header that points elsewhere, is refused, so the token never</w:t>
      </w:r>
    </w:p>
    <w:p w14:paraId="4BD53256" w14:textId="77777777" w:rsidR="003D08D0" w:rsidRDefault="00BF080E">
      <w:pPr>
        <w:pStyle w:val="SourceCode"/>
      </w:pPr>
      <w:r>
        <w:t xml:space="preserve">    %% reaches another host. string:prefix gives the text after the</w:t>
      </w:r>
    </w:p>
    <w:p w14:paraId="4CF8DC71" w14:textId="77777777" w:rsidR="003D08D0" w:rsidRDefault="00BF080E">
      <w:pPr>
        <w:pStyle w:val="SourceCode"/>
      </w:pPr>
      <w:r>
        <w:t xml:space="preserve">    %% prefix, or nomatch when the text does not start with it.</w:t>
      </w:r>
    </w:p>
    <w:p w14:paraId="022DB4AB" w14:textId="77777777" w:rsidR="003D08D0" w:rsidRDefault="00BF080E">
      <w:pPr>
        <w:pStyle w:val="SourceCode"/>
      </w:pPr>
      <w:r>
        <w:t xml:space="preserve">    case string:prefix(Url, ?GITHUB_ORIGIN ++ "/") of</w:t>
      </w:r>
    </w:p>
    <w:p w14:paraId="2E78C0E4" w14:textId="77777777" w:rsidR="003D08D0" w:rsidRDefault="00BF080E">
      <w:pPr>
        <w:pStyle w:val="SourceCode"/>
      </w:pPr>
      <w:r>
        <w:t xml:space="preserve">        nomatch -&gt;</w:t>
      </w:r>
    </w:p>
    <w:p w14:paraId="698CAA38" w14:textId="77777777" w:rsidR="003D08D0" w:rsidRDefault="00BF080E">
      <w:pPr>
        <w:pStyle w:val="SourceCode"/>
      </w:pPr>
      <w:r>
        <w:t xml:space="preserve">            io:format(standard_error, "Error: not a GitHub address: ~s~n",</w:t>
      </w:r>
    </w:p>
    <w:p w14:paraId="546B0A72" w14:textId="77777777" w:rsidR="003D08D0" w:rsidRDefault="00BF080E">
      <w:pPr>
        <w:pStyle w:val="SourceCode"/>
      </w:pPr>
      <w:r>
        <w:t xml:space="preserve">                      [Url]),</w:t>
      </w:r>
    </w:p>
    <w:p w14:paraId="297CAB08" w14:textId="77777777" w:rsidR="003D08D0" w:rsidRDefault="00BF080E">
      <w:pPr>
        <w:pStyle w:val="SourceCode"/>
      </w:pPr>
      <w:r>
        <w:t xml:space="preserve">            #api_response{status_code = 0, body = "", headers = [],</w:t>
      </w:r>
    </w:p>
    <w:p w14:paraId="2EBA0FCC" w14:textId="77777777" w:rsidR="003D08D0" w:rsidRDefault="00BF080E">
      <w:pPr>
        <w:pStyle w:val="SourceCode"/>
      </w:pPr>
      <w:r>
        <w:t xml:space="preserve">                          failure = "other"};</w:t>
      </w:r>
    </w:p>
    <w:p w14:paraId="32FCE04C" w14:textId="77777777" w:rsidR="003D08D0" w:rsidRDefault="00BF080E">
      <w:pPr>
        <w:pStyle w:val="SourceCode"/>
      </w:pPr>
      <w:r>
        <w:t xml:space="preserve">        _PathAndQuery -&gt;</w:t>
      </w:r>
    </w:p>
    <w:p w14:paraId="2A359F9F" w14:textId="77777777" w:rsidR="003D08D0" w:rsidRDefault="00BF080E">
      <w:pPr>
        <w:pStyle w:val="SourceCode"/>
      </w:pPr>
      <w:r>
        <w:t xml:space="preserve">            send_checked(Client, Url, Token)</w:t>
      </w:r>
    </w:p>
    <w:p w14:paraId="663972B2" w14:textId="77777777" w:rsidR="003D08D0" w:rsidRDefault="00BF080E">
      <w:pPr>
        <w:pStyle w:val="SourceCode"/>
      </w:pPr>
      <w:r>
        <w:t xml:space="preserve">    end.</w:t>
      </w:r>
    </w:p>
    <w:p w14:paraId="44F211FF" w14:textId="77777777" w:rsidR="003D08D0" w:rsidRDefault="003D08D0">
      <w:pPr>
        <w:pStyle w:val="SourceCode"/>
      </w:pPr>
    </w:p>
    <w:p w14:paraId="15A93CBB" w14:textId="77777777" w:rsidR="003D08D0" w:rsidRDefault="00BF080E">
      <w:pPr>
        <w:pStyle w:val="SourceCode"/>
      </w:pPr>
      <w:r>
        <w:t>%% The GET itself, once the address is known to be GitHub's.</w:t>
      </w:r>
    </w:p>
    <w:p w14:paraId="188B844A" w14:textId="77777777" w:rsidR="003D08D0" w:rsidRDefault="00BF080E">
      <w:pPr>
        <w:pStyle w:val="SourceCode"/>
      </w:pPr>
      <w:r>
        <w:t>send_checked(Client, Url, Token) -&gt;</w:t>
      </w:r>
    </w:p>
    <w:p w14:paraId="3B5EC0C2" w14:textId="77777777" w:rsidR="003D08D0" w:rsidRDefault="00BF080E">
      <w:pPr>
        <w:pStyle w:val="SourceCode"/>
      </w:pPr>
      <w:r>
        <w:t xml:space="preserve">    Answer = httpc:request(get, {Url, request_headers(Token)},</w:t>
      </w:r>
    </w:p>
    <w:p w14:paraId="3D159CF5" w14:textId="77777777" w:rsidR="003D08D0" w:rsidRDefault="00BF080E">
      <w:pPr>
        <w:pStyle w:val="SourceCode"/>
      </w:pPr>
      <w:r>
        <w:t xml:space="preserve">                           http_options(), [], Client),</w:t>
      </w:r>
    </w:p>
    <w:p w14:paraId="01332B9D" w14:textId="77777777" w:rsidR="003D08D0" w:rsidRDefault="00BF080E">
      <w:pPr>
        <w:pStyle w:val="SourceCode"/>
      </w:pPr>
      <w:r>
        <w:t xml:space="preserve">    case Answer of</w:t>
      </w:r>
    </w:p>
    <w:p w14:paraId="231CD9E3" w14:textId="77777777" w:rsidR="003D08D0" w:rsidRDefault="00BF080E">
      <w:pPr>
        <w:pStyle w:val="SourceCode"/>
      </w:pPr>
      <w:r>
        <w:t xml:space="preserve">        {ok, {{_Version, Status, _ReasonWords}, AnswerHeaders, Body}} -&gt;</w:t>
      </w:r>
    </w:p>
    <w:p w14:paraId="24DFA79E" w14:textId="77777777" w:rsidR="003D08D0" w:rsidRDefault="00BF080E">
      <w:pPr>
        <w:pStyle w:val="SourceCode"/>
      </w:pPr>
      <w:r>
        <w:t xml:space="preserve">            #api_response{status_code = Status, body = Body,</w:t>
      </w:r>
    </w:p>
    <w:p w14:paraId="332E28AF" w14:textId="77777777" w:rsidR="003D08D0" w:rsidRDefault="00BF080E">
      <w:pPr>
        <w:pStyle w:val="SourceCode"/>
      </w:pPr>
      <w:r>
        <w:t xml:space="preserve">                          headers = AnswerHeaders, failure = ""};</w:t>
      </w:r>
    </w:p>
    <w:p w14:paraId="0CDBA053" w14:textId="77777777" w:rsidR="003D08D0" w:rsidRDefault="00BF080E">
      <w:pPr>
        <w:pStyle w:val="SourceCode"/>
      </w:pPr>
      <w:r>
        <w:t xml:space="preserve">        {error, Reason} -&gt;</w:t>
      </w:r>
    </w:p>
    <w:p w14:paraId="60A24AB5" w14:textId="77777777" w:rsidR="003D08D0" w:rsidRDefault="00BF080E">
      <w:pPr>
        <w:pStyle w:val="SourceCode"/>
      </w:pPr>
      <w:r>
        <w:t xml:space="preserve">            io:format(standard_error, "Error: could not reach ~s~n",</w:t>
      </w:r>
    </w:p>
    <w:p w14:paraId="4D18ECF0" w14:textId="77777777" w:rsidR="003D08D0" w:rsidRDefault="00BF080E">
      <w:pPr>
        <w:pStyle w:val="SourceCode"/>
      </w:pPr>
      <w:r>
        <w:t xml:space="preserve">                      [?GITHUB_ORIGIN]),</w:t>
      </w:r>
    </w:p>
    <w:p w14:paraId="504699FD" w14:textId="77777777" w:rsidR="003D08D0" w:rsidRDefault="00BF080E">
      <w:pPr>
        <w:pStyle w:val="SourceCode"/>
      </w:pPr>
      <w:r>
        <w:t xml:space="preserve">            io:format(standard_error, "Reason: ~s~n", [reason_text(Reason)]),</w:t>
      </w:r>
    </w:p>
    <w:p w14:paraId="3F8E60D7" w14:textId="77777777" w:rsidR="003D08D0" w:rsidRDefault="00BF080E">
      <w:pPr>
        <w:pStyle w:val="SourceCode"/>
      </w:pPr>
      <w:r>
        <w:t xml:space="preserve">            #api_response{status_code = 0, body = "", headers = [],</w:t>
      </w:r>
    </w:p>
    <w:p w14:paraId="54260174" w14:textId="77777777" w:rsidR="003D08D0" w:rsidRDefault="00BF080E">
      <w:pPr>
        <w:pStyle w:val="SourceCode"/>
      </w:pPr>
      <w:r>
        <w:t xml:space="preserve">                          failure = failure_kind(Reason)}</w:t>
      </w:r>
    </w:p>
    <w:p w14:paraId="5112A7D1" w14:textId="77777777" w:rsidR="003D08D0" w:rsidRDefault="00BF080E">
      <w:pPr>
        <w:pStyle w:val="SourceCode"/>
      </w:pPr>
      <w:r>
        <w:t xml:space="preserve">    end.</w:t>
      </w:r>
    </w:p>
    <w:p w14:paraId="53BCCD3F" w14:textId="77777777" w:rsidR="003D08D0" w:rsidRDefault="003D08D0">
      <w:pPr>
        <w:pStyle w:val="SourceCode"/>
      </w:pPr>
    </w:p>
    <w:p w14:paraId="0D1ADF4E" w14:textId="77777777" w:rsidR="003D08D0" w:rsidRDefault="00BF080E">
      <w:pPr>
        <w:pStyle w:val="SourceCode"/>
      </w:pPr>
      <w:r>
        <w:t>%% true when the text is a whole number of seconds, as Lesson 6.21a's</w:t>
      </w:r>
    </w:p>
    <w:p w14:paraId="5AF558A6" w14:textId="77777777" w:rsidR="003D08D0" w:rsidRDefault="00BF080E">
      <w:pPr>
        <w:pStyle w:val="SourceCode"/>
      </w:pPr>
      <w:r>
        <w:t>%% is_whole_seconds checks Retry-After; that one is private to</w:t>
      </w:r>
    </w:p>
    <w:p w14:paraId="1156C3AE" w14:textId="77777777" w:rsidR="003D08D0" w:rsidRDefault="00BF080E">
      <w:pPr>
        <w:pStyle w:val="SourceCode"/>
      </w:pPr>
      <w:r>
        <w:t>%% api_failure, so this module has its own copy. Remember, string:take</w:t>
      </w:r>
    </w:p>
    <w:p w14:paraId="489DA8DA" w14:textId="77777777" w:rsidR="003D08D0" w:rsidRDefault="00BF080E">
      <w:pPr>
        <w:pStyle w:val="SourceCode"/>
      </w:pPr>
      <w:r>
        <w:t>%% splits off the leading characters that are in a list (Lesson 6.11a).</w:t>
      </w:r>
    </w:p>
    <w:p w14:paraId="63638757" w14:textId="77777777" w:rsidR="003D08D0" w:rsidRDefault="00BF080E">
      <w:pPr>
        <w:pStyle w:val="SourceCode"/>
      </w:pPr>
      <w:r>
        <w:t>is_whole_seconds("") -&gt;</w:t>
      </w:r>
    </w:p>
    <w:p w14:paraId="7C4BEDC4" w14:textId="77777777" w:rsidR="003D08D0" w:rsidRDefault="00BF080E">
      <w:pPr>
        <w:pStyle w:val="SourceCode"/>
      </w:pPr>
      <w:r>
        <w:t xml:space="preserve">    false;</w:t>
      </w:r>
    </w:p>
    <w:p w14:paraId="07ED7E41" w14:textId="77777777" w:rsidR="003D08D0" w:rsidRDefault="00BF080E">
      <w:pPr>
        <w:pStyle w:val="SourceCode"/>
      </w:pPr>
      <w:r>
        <w:t>is_whole_seconds(SecondsText) -&gt;</w:t>
      </w:r>
    </w:p>
    <w:p w14:paraId="3D113571" w14:textId="77777777" w:rsidR="003D08D0" w:rsidRDefault="00BF080E">
      <w:pPr>
        <w:pStyle w:val="SourceCode"/>
      </w:pPr>
      <w:r>
        <w:t xml:space="preserve">    case string:take(SecondsText, ?DIGIT_CHARACTERS) of</w:t>
      </w:r>
    </w:p>
    <w:p w14:paraId="583C01DF" w14:textId="77777777" w:rsidR="003D08D0" w:rsidRDefault="00BF080E">
      <w:pPr>
        <w:pStyle w:val="SourceCode"/>
      </w:pPr>
      <w:r>
        <w:t xml:space="preserve">        {_Digits, ""} -&gt; true;</w:t>
      </w:r>
    </w:p>
    <w:p w14:paraId="1120AF57" w14:textId="77777777" w:rsidR="003D08D0" w:rsidRDefault="00BF080E">
      <w:pPr>
        <w:pStyle w:val="SourceCode"/>
      </w:pPr>
      <w:r>
        <w:t xml:space="preserve">        {_Digits, _NotDigitRest} -&gt; false</w:t>
      </w:r>
    </w:p>
    <w:p w14:paraId="2DF36297" w14:textId="77777777" w:rsidR="003D08D0" w:rsidRDefault="00BF080E">
      <w:pPr>
        <w:pStyle w:val="SourceCode"/>
      </w:pPr>
      <w:r>
        <w:t xml:space="preserve">    end.</w:t>
      </w:r>
    </w:p>
    <w:p w14:paraId="6D1A075B" w14:textId="77777777" w:rsidR="003D08D0" w:rsidRDefault="003D08D0">
      <w:pPr>
        <w:pStyle w:val="SourceCode"/>
      </w:pPr>
    </w:p>
    <w:p w14:paraId="1A99195C" w14:textId="77777777" w:rsidR="003D08D0" w:rsidRDefault="00BF080E">
      <w:pPr>
        <w:pStyle w:val="SourceCode"/>
      </w:pPr>
      <w:r>
        <w:t>%% Unix time, seconds since 1970-01-01 00:00 UTC, as a UTC date and time</w:t>
      </w:r>
    </w:p>
    <w:p w14:paraId="7E6E9617" w14:textId="77777777" w:rsidR="003D08D0" w:rsidRDefault="00BF080E">
      <w:pPr>
        <w:pStyle w:val="SourceCode"/>
      </w:pPr>
      <w:r>
        <w:t>%% in ISO 8601 form, such as 2026-10-02T14:05:00Z. Remember, the calendar</w:t>
      </w:r>
    </w:p>
    <w:p w14:paraId="7380EEFB" w14:textId="77777777" w:rsidR="003D08D0" w:rsidRDefault="00BF080E">
      <w:pPr>
        <w:pStyle w:val="SourceCode"/>
      </w:pPr>
      <w:r>
        <w:t>%% module counts Gregorian seconds from year 0, so 1970's count is added</w:t>
      </w:r>
    </w:p>
    <w:p w14:paraId="345D127D" w14:textId="77777777" w:rsidR="003D08D0" w:rsidRDefault="00BF080E">
      <w:pPr>
        <w:pStyle w:val="SourceCode"/>
      </w:pPr>
      <w:r>
        <w:t>%% first, and io_lib:format pads each part with 0s (Lessons 2.12a and</w:t>
      </w:r>
    </w:p>
    <w:p w14:paraId="719B1043" w14:textId="77777777" w:rsidR="003D08D0" w:rsidRDefault="00BF080E">
      <w:pPr>
        <w:pStyle w:val="SourceCode"/>
      </w:pPr>
      <w:r>
        <w:t>%% 3.18a).</w:t>
      </w:r>
    </w:p>
    <w:p w14:paraId="64CBC5C9" w14:textId="77777777" w:rsidR="003D08D0" w:rsidRDefault="00BF080E">
      <w:pPr>
        <w:pStyle w:val="SourceCode"/>
      </w:pPr>
      <w:r>
        <w:t>format_utc_time(UnixSeconds) -&gt;</w:t>
      </w:r>
    </w:p>
    <w:p w14:paraId="786F9C23" w14:textId="77777777" w:rsidR="003D08D0" w:rsidRDefault="00BF080E">
      <w:pPr>
        <w:pStyle w:val="SourceCode"/>
      </w:pPr>
      <w:r>
        <w:t xml:space="preserve">    Epoch = calendar:datetime_to_gregorian_seconds({{1970, 1, 1}, {0, 0, 0}}),</w:t>
      </w:r>
    </w:p>
    <w:p w14:paraId="6CC5EF09" w14:textId="77777777" w:rsidR="003D08D0" w:rsidRDefault="00BF080E">
      <w:pPr>
        <w:pStyle w:val="SourceCode"/>
      </w:pPr>
      <w:r>
        <w:t xml:space="preserve">    {{Year, Month, Day}, {Hour, Minute, Second}} =</w:t>
      </w:r>
    </w:p>
    <w:p w14:paraId="00702416" w14:textId="77777777" w:rsidR="003D08D0" w:rsidRDefault="00BF080E">
      <w:pPr>
        <w:pStyle w:val="SourceCode"/>
      </w:pPr>
      <w:r>
        <w:t xml:space="preserve">        calendar:gregorian_seconds_to_datetime(Epoch + UnixSeconds),</w:t>
      </w:r>
    </w:p>
    <w:p w14:paraId="6924FE30" w14:textId="77777777" w:rsidR="003D08D0" w:rsidRDefault="00BF080E">
      <w:pPr>
        <w:pStyle w:val="SourceCode"/>
      </w:pPr>
      <w:r>
        <w:t xml:space="preserve">    lists:flatten(io_lib:format("~4..0B-~2..0B-~2..0BT~2..0B:~2..0B:~2..0BZ",</w:t>
      </w:r>
    </w:p>
    <w:p w14:paraId="4B3858FF" w14:textId="77777777" w:rsidR="003D08D0" w:rsidRDefault="00BF080E">
      <w:pPr>
        <w:pStyle w:val="SourceCode"/>
      </w:pPr>
      <w:r>
        <w:t xml:space="preserve">                                [Year, Month, Day, Hour, Minute, Second])).</w:t>
      </w:r>
    </w:p>
    <w:p w14:paraId="4BBB009C" w14:textId="77777777" w:rsidR="003D08D0" w:rsidRDefault="003D08D0">
      <w:pPr>
        <w:pStyle w:val="SourceCode"/>
      </w:pPr>
    </w:p>
    <w:p w14:paraId="60132F92" w14:textId="77777777" w:rsidR="003D08D0" w:rsidRDefault="00BF080E">
      <w:pPr>
        <w:pStyle w:val="SourceCode"/>
      </w:pPr>
      <w:r>
        <w:t>%% Lesson 6.18a: the target of the Link header's part whose rel is</w:t>
      </w:r>
    </w:p>
    <w:p w14:paraId="5B14D824" w14:textId="77777777" w:rsidR="003D08D0" w:rsidRDefault="00BF080E">
      <w:pPr>
        <w:pStyle w:val="SourceCode"/>
      </w:pPr>
      <w:r>
        <w:t>%% Relation, such as "next", or "" when there is no such part. Remember,</w:t>
      </w:r>
    </w:p>
    <w:p w14:paraId="49B4D0B1" w14:textId="77777777" w:rsidR="003D08D0" w:rsidRDefault="00BF080E">
      <w:pPr>
        <w:pStyle w:val="SourceCode"/>
      </w:pPr>
      <w:r>
        <w:t>%% string:split with all cuts the text at every comma, and string:find</w:t>
      </w:r>
    </w:p>
    <w:p w14:paraId="38B6FA8E" w14:textId="77777777" w:rsidR="003D08D0" w:rsidRDefault="00BF080E">
      <w:pPr>
        <w:pStyle w:val="SourceCode"/>
      </w:pPr>
      <w:r>
        <w:t>%% gives the text from the first match on, or nomatch.</w:t>
      </w:r>
    </w:p>
    <w:p w14:paraId="5EB6F4C6" w14:textId="77777777" w:rsidR="003D08D0" w:rsidRDefault="00BF080E">
      <w:pPr>
        <w:pStyle w:val="SourceCode"/>
      </w:pPr>
      <w:r>
        <w:t>link_target(Link, Relation) -&gt;</w:t>
      </w:r>
    </w:p>
    <w:p w14:paraId="2BD92BF1" w14:textId="77777777" w:rsidR="003D08D0" w:rsidRDefault="00BF080E">
      <w:pPr>
        <w:pStyle w:val="SourceCode"/>
      </w:pPr>
      <w:r>
        <w:t xml:space="preserve">    Wanted = "rel=\"" ++ Relation ++ "\"",</w:t>
      </w:r>
    </w:p>
    <w:p w14:paraId="4577987D" w14:textId="77777777" w:rsidR="003D08D0" w:rsidRDefault="00BF080E">
      <w:pPr>
        <w:pStyle w:val="SourceCode"/>
      </w:pPr>
      <w:r>
        <w:t xml:space="preserve">    Parts = lists:filter(fun(Part) -&gt; string:find(Part, Wanted) =/= nomatch</w:t>
      </w:r>
    </w:p>
    <w:p w14:paraId="1821C862" w14:textId="77777777" w:rsidR="003D08D0" w:rsidRDefault="00BF080E">
      <w:pPr>
        <w:pStyle w:val="SourceCode"/>
      </w:pPr>
      <w:r>
        <w:t xml:space="preserve">                         end, string:split(Link, ",", all)),</w:t>
      </w:r>
    </w:p>
    <w:p w14:paraId="63110A54" w14:textId="77777777" w:rsidR="003D08D0" w:rsidRDefault="00BF080E">
      <w:pPr>
        <w:pStyle w:val="SourceCode"/>
      </w:pPr>
      <w:r>
        <w:t xml:space="preserve">    case Parts of</w:t>
      </w:r>
    </w:p>
    <w:p w14:paraId="1FC6113C" w14:textId="77777777" w:rsidR="003D08D0" w:rsidRDefault="00BF080E">
      <w:pPr>
        <w:pStyle w:val="SourceCode"/>
      </w:pPr>
      <w:r>
        <w:t xml:space="preserve">        [Part | _OtherParts] -&gt; bracketed_target(Part);</w:t>
      </w:r>
    </w:p>
    <w:p w14:paraId="0C8FE0AC" w14:textId="77777777" w:rsidR="003D08D0" w:rsidRDefault="00BF080E">
      <w:pPr>
        <w:pStyle w:val="SourceCode"/>
      </w:pPr>
      <w:r>
        <w:t xml:space="preserve">        [] -&gt; ""</w:t>
      </w:r>
    </w:p>
    <w:p w14:paraId="06AAF0F8" w14:textId="77777777" w:rsidR="003D08D0" w:rsidRDefault="00BF080E">
      <w:pPr>
        <w:pStyle w:val="SourceCode"/>
      </w:pPr>
      <w:r>
        <w:t xml:space="preserve">    end.</w:t>
      </w:r>
    </w:p>
    <w:p w14:paraId="66EAFC55" w14:textId="77777777" w:rsidR="003D08D0" w:rsidRDefault="003D08D0">
      <w:pPr>
        <w:pStyle w:val="SourceCode"/>
      </w:pPr>
    </w:p>
    <w:p w14:paraId="5FDF4974" w14:textId="77777777" w:rsidR="003D08D0" w:rsidRDefault="00BF080E">
      <w:pPr>
        <w:pStyle w:val="SourceCode"/>
      </w:pPr>
      <w:r>
        <w:t>%% The text between the &lt; and the &gt; of one part, or "".</w:t>
      </w:r>
    </w:p>
    <w:p w14:paraId="1411DBA8" w14:textId="77777777" w:rsidR="003D08D0" w:rsidRDefault="00BF080E">
      <w:pPr>
        <w:pStyle w:val="SourceCode"/>
      </w:pPr>
      <w:r>
        <w:t>bracketed_target(Part) -&gt;</w:t>
      </w:r>
    </w:p>
    <w:p w14:paraId="0C2480D2" w14:textId="77777777" w:rsidR="003D08D0" w:rsidRDefault="00BF080E">
      <w:pPr>
        <w:pStyle w:val="SourceCode"/>
      </w:pPr>
      <w:r>
        <w:t xml:space="preserve">    case string:split(Part, "&lt;") of</w:t>
      </w:r>
    </w:p>
    <w:p w14:paraId="6F6EA206" w14:textId="77777777" w:rsidR="003D08D0" w:rsidRDefault="00BF080E">
      <w:pPr>
        <w:pStyle w:val="SourceCode"/>
      </w:pPr>
      <w:r>
        <w:t xml:space="preserve">        [_BeforeBracket, AfterBracket] -&gt;</w:t>
      </w:r>
    </w:p>
    <w:p w14:paraId="024AA0B1" w14:textId="77777777" w:rsidR="003D08D0" w:rsidRDefault="00BF080E">
      <w:pPr>
        <w:pStyle w:val="SourceCode"/>
      </w:pPr>
      <w:r>
        <w:t xml:space="preserve">            case string:split(AfterBracket, "&gt;") of</w:t>
      </w:r>
    </w:p>
    <w:p w14:paraId="040357FB" w14:textId="77777777" w:rsidR="003D08D0" w:rsidRDefault="00BF080E">
      <w:pPr>
        <w:pStyle w:val="SourceCode"/>
      </w:pPr>
      <w:r>
        <w:t xml:space="preserve">                [Target, _AfterTarget] -&gt; Target;</w:t>
      </w:r>
    </w:p>
    <w:p w14:paraId="0F52FC13" w14:textId="77777777" w:rsidR="003D08D0" w:rsidRDefault="00BF080E">
      <w:pPr>
        <w:pStyle w:val="SourceCode"/>
      </w:pPr>
      <w:r>
        <w:t xml:space="preserve">                [_NoClosingBracket] -&gt; ""</w:t>
      </w:r>
    </w:p>
    <w:p w14:paraId="7D9D1EBC" w14:textId="77777777" w:rsidR="003D08D0" w:rsidRDefault="00BF080E">
      <w:pPr>
        <w:pStyle w:val="SourceCode"/>
      </w:pPr>
      <w:r>
        <w:t xml:space="preserve">            end;</w:t>
      </w:r>
    </w:p>
    <w:p w14:paraId="0FB10BF2" w14:textId="77777777" w:rsidR="003D08D0" w:rsidRDefault="00BF080E">
      <w:pPr>
        <w:pStyle w:val="SourceCode"/>
      </w:pPr>
      <w:r>
        <w:t xml:space="preserve">        [_NoOpeningBracket] -&gt; ""</w:t>
      </w:r>
    </w:p>
    <w:p w14:paraId="16240587" w14:textId="77777777" w:rsidR="003D08D0" w:rsidRDefault="00BF080E">
      <w:pPr>
        <w:pStyle w:val="SourceCode"/>
      </w:pPr>
      <w:r>
        <w:t xml:space="preserve">    end.</w:t>
      </w:r>
    </w:p>
    <w:p w14:paraId="7EF4D1DF" w14:textId="77777777" w:rsidR="003D08D0" w:rsidRDefault="003D08D0">
      <w:pPr>
        <w:pStyle w:val="SourceCode"/>
      </w:pPr>
    </w:p>
    <w:p w14:paraId="1124634E" w14:textId="77777777" w:rsidR="003D08D0" w:rsidRDefault="00BF080E">
      <w:pPr>
        <w:pStyle w:val="SourceCode"/>
      </w:pPr>
      <w:r>
        <w:t>%% What went wrong with one GitHub answer, as one sentence, or "" when</w:t>
      </w:r>
    </w:p>
    <w:p w14:paraId="3C027496" w14:textId="77777777" w:rsidR="003D08D0" w:rsidRDefault="00BF080E">
      <w:pPr>
        <w:pStyle w:val="SourceCode"/>
      </w:pPr>
      <w:r>
        <w:t>%% nothing did. NotFound is the sentence for a 404, such as no repository</w:t>
      </w:r>
    </w:p>
    <w:p w14:paraId="453F82BF" w14:textId="77777777" w:rsidR="003D08D0" w:rsidRDefault="00BF080E">
      <w:pPr>
        <w:pStyle w:val="SourceCode"/>
      </w:pPr>
      <w:r>
        <w:t>%% octocat/no-such-repo. The sentence never holds the token.</w:t>
      </w:r>
    </w:p>
    <w:p w14:paraId="3087B493" w14:textId="77777777" w:rsidR="003D08D0" w:rsidRDefault="00BF080E">
      <w:pPr>
        <w:pStyle w:val="SourceCode"/>
      </w:pPr>
      <w:r>
        <w:t>github_problem(Response, NotFound) -&gt;</w:t>
      </w:r>
    </w:p>
    <w:p w14:paraId="6127476A" w14:textId="77777777" w:rsidR="003D08D0" w:rsidRDefault="00BF080E">
      <w:pPr>
        <w:pStyle w:val="SourceCode"/>
      </w:pPr>
      <w:r>
        <w:t xml:space="preserve">    StatusCode = Response#api_response.status_code,</w:t>
      </w:r>
    </w:p>
    <w:p w14:paraId="3AEB8972" w14:textId="77777777" w:rsidR="003D08D0" w:rsidRDefault="00BF080E">
      <w:pPr>
        <w:pStyle w:val="SourceCode"/>
      </w:pPr>
      <w:r>
        <w:t xml:space="preserve">    if</w:t>
      </w:r>
    </w:p>
    <w:p w14:paraId="7904AF61" w14:textId="77777777" w:rsidR="003D08D0" w:rsidRDefault="00BF080E">
      <w:pPr>
        <w:pStyle w:val="SourceCode"/>
      </w:pPr>
      <w:r>
        <w:t xml:space="preserve">        %% 404: what was asked for does not exist. Only the caller knows</w:t>
      </w:r>
    </w:p>
    <w:p w14:paraId="43C91BB1" w14:textId="77777777" w:rsidR="003D08D0" w:rsidRDefault="00BF080E">
      <w:pPr>
        <w:pStyle w:val="SourceCode"/>
      </w:pPr>
      <w:r>
        <w:t xml:space="preserve">        %% what that was, so it gives the sentence.</w:t>
      </w:r>
    </w:p>
    <w:p w14:paraId="15382E18" w14:textId="77777777" w:rsidR="003D08D0" w:rsidRDefault="00BF080E">
      <w:pPr>
        <w:pStyle w:val="SourceCode"/>
      </w:pPr>
      <w:r>
        <w:t xml:space="preserve">        StatusCode == 404 -&gt; NotFound;</w:t>
      </w:r>
    </w:p>
    <w:p w14:paraId="274D0B90" w14:textId="77777777" w:rsidR="003D08D0" w:rsidRDefault="00BF080E">
      <w:pPr>
        <w:pStyle w:val="SourceCode"/>
      </w:pPr>
      <w:r>
        <w:t xml:space="preserve">        %% Remember, ; between two guards means either one (Lesson 6.18a).</w:t>
      </w:r>
    </w:p>
    <w:p w14:paraId="51C159AB" w14:textId="77777777" w:rsidR="003D08D0" w:rsidRDefault="00BF080E">
      <w:pPr>
        <w:pStyle w:val="SourceCode"/>
      </w:pPr>
      <w:r>
        <w:t xml:space="preserve">        StatusCode == 403; StatusCode == 429 -&gt; limit_problem(Response);</w:t>
      </w:r>
    </w:p>
    <w:p w14:paraId="0199E478" w14:textId="77777777" w:rsidR="003D08D0" w:rsidRDefault="00BF080E">
      <w:pPr>
        <w:pStyle w:val="SourceCode"/>
      </w:pPr>
      <w:r>
        <w:t xml:space="preserve">        true -&gt; other_problem(Response)</w:t>
      </w:r>
    </w:p>
    <w:p w14:paraId="07DE7FED" w14:textId="77777777" w:rsidR="003D08D0" w:rsidRDefault="00BF080E">
      <w:pPr>
        <w:pStyle w:val="SourceCode"/>
      </w:pPr>
      <w:r>
        <w:t xml:space="preserve">    end.</w:t>
      </w:r>
    </w:p>
    <w:p w14:paraId="7DDE60A4" w14:textId="77777777" w:rsidR="003D08D0" w:rsidRDefault="003D08D0">
      <w:pPr>
        <w:pStyle w:val="SourceCode"/>
      </w:pPr>
    </w:p>
    <w:p w14:paraId="572E6C19" w14:textId="77777777" w:rsidR="003D08D0" w:rsidRDefault="00BF080E">
      <w:pPr>
        <w:pStyle w:val="SourceCode"/>
      </w:pPr>
      <w:r>
        <w:t>%% GitHub's limits. Remember, Retry-After says how many seconds to wait</w:t>
      </w:r>
    </w:p>
    <w:p w14:paraId="2AF5EEB3" w14:textId="77777777" w:rsidR="003D08D0" w:rsidRDefault="00BF080E">
      <w:pPr>
        <w:pStyle w:val="SourceCode"/>
      </w:pPr>
      <w:r>
        <w:t>%% (Lesson 6.21a); GitHub sends it with 403 or 429 for a secondary limit,</w:t>
      </w:r>
    </w:p>
    <w:p w14:paraId="37D306EB" w14:textId="77777777" w:rsidR="003D08D0" w:rsidRDefault="00BF080E">
      <w:pPr>
        <w:pStyle w:val="SourceCode"/>
      </w:pPr>
      <w:r>
        <w:t>%% a burst of requests. Every answer also carries X-RateLimit-Remaining,</w:t>
      </w:r>
    </w:p>
    <w:p w14:paraId="35BD408F" w14:textId="77777777" w:rsidR="003D08D0" w:rsidRDefault="00BF080E">
      <w:pPr>
        <w:pStyle w:val="SourceCode"/>
      </w:pPr>
      <w:r>
        <w:t>%% the requests left this hour, and X-RateLimit-Reset, the moment the</w:t>
      </w:r>
    </w:p>
    <w:p w14:paraId="386289F6" w14:textId="77777777" w:rsidR="003D08D0" w:rsidRDefault="00BF080E">
      <w:pPr>
        <w:pStyle w:val="SourceCode"/>
      </w:pPr>
      <w:r>
        <w:t>%% count starts again, as Unix time. With none left, GitHub answers 403 or</w:t>
      </w:r>
    </w:p>
    <w:p w14:paraId="37537E4E" w14:textId="77777777" w:rsidR="003D08D0" w:rsidRDefault="00BF080E">
      <w:pPr>
        <w:pStyle w:val="SourceCode"/>
      </w:pPr>
      <w:r>
        <w:t>%% 429 until then, and the sentence gives that moment as a UTC date and</w:t>
      </w:r>
    </w:p>
    <w:p w14:paraId="19214B4F" w14:textId="77777777" w:rsidR="003D08D0" w:rsidRDefault="00BF080E">
      <w:pPr>
        <w:pStyle w:val="SourceCode"/>
      </w:pPr>
      <w:r>
        <w:t>%% time. A 403 or 429 with neither is an error status like any other.</w:t>
      </w:r>
    </w:p>
    <w:p w14:paraId="2D52C86D" w14:textId="77777777" w:rsidR="003D08D0" w:rsidRDefault="00BF080E">
      <w:pPr>
        <w:pStyle w:val="SourceCode"/>
      </w:pPr>
      <w:r>
        <w:t>limit_problem(Response) -&gt;</w:t>
      </w:r>
    </w:p>
    <w:p w14:paraId="5BDFD650" w14:textId="77777777" w:rsidR="003D08D0" w:rsidRDefault="00BF080E">
      <w:pPr>
        <w:pStyle w:val="SourceCode"/>
      </w:pPr>
      <w:r>
        <w:t xml:space="preserve">    RetryAfter = api_client:response_header(Response, "Retry-After"),</w:t>
      </w:r>
    </w:p>
    <w:p w14:paraId="352D974D" w14:textId="77777777" w:rsidR="003D08D0" w:rsidRDefault="00BF080E">
      <w:pPr>
        <w:pStyle w:val="SourceCode"/>
      </w:pPr>
      <w:r>
        <w:t xml:space="preserve">    Remaining = api_client:response_header(Response, "X-RateLimit-Remaining"),</w:t>
      </w:r>
    </w:p>
    <w:p w14:paraId="31122F74" w14:textId="77777777" w:rsidR="003D08D0" w:rsidRDefault="00BF080E">
      <w:pPr>
        <w:pStyle w:val="SourceCode"/>
      </w:pPr>
      <w:r>
        <w:t xml:space="preserve">    Reset = api_client:response_header(Response, "X-RateLimit-Reset"),</w:t>
      </w:r>
    </w:p>
    <w:p w14:paraId="21B33DC0" w14:textId="77777777" w:rsidR="003D08D0" w:rsidRDefault="00BF080E">
      <w:pPr>
        <w:pStyle w:val="SourceCode"/>
      </w:pPr>
      <w:r>
        <w:t xml:space="preserve">    RetryIsSeconds = is_whole_seconds(RetryAfter),</w:t>
      </w:r>
    </w:p>
    <w:p w14:paraId="7454A299" w14:textId="77777777" w:rsidR="003D08D0" w:rsidRDefault="00BF080E">
      <w:pPr>
        <w:pStyle w:val="SourceCode"/>
      </w:pPr>
      <w:r>
        <w:t xml:space="preserve">    NoneLeft = Remaining == "0" andalso is_whole_seconds(Reset),</w:t>
      </w:r>
    </w:p>
    <w:p w14:paraId="6DEEBC18" w14:textId="77777777" w:rsidR="003D08D0" w:rsidRDefault="00BF080E">
      <w:pPr>
        <w:pStyle w:val="SourceCode"/>
      </w:pPr>
      <w:r>
        <w:t xml:space="preserve">    if</w:t>
      </w:r>
    </w:p>
    <w:p w14:paraId="7AB2CFF0" w14:textId="77777777" w:rsidR="003D08D0" w:rsidRDefault="00BF080E">
      <w:pPr>
        <w:pStyle w:val="SourceCode"/>
      </w:pPr>
      <w:r>
        <w:t xml:space="preserve">        RetryIsSeconds -&gt;</w:t>
      </w:r>
    </w:p>
    <w:p w14:paraId="38E027B1" w14:textId="77777777" w:rsidR="003D08D0" w:rsidRDefault="00BF080E">
      <w:pPr>
        <w:pStyle w:val="SourceCode"/>
      </w:pPr>
      <w:r>
        <w:t xml:space="preserve">            "rate_limited: try again in " ++ RetryAfter ++ " seconds";</w:t>
      </w:r>
    </w:p>
    <w:p w14:paraId="0A5F94BC" w14:textId="77777777" w:rsidR="003D08D0" w:rsidRDefault="00BF080E">
      <w:pPr>
        <w:pStyle w:val="SourceCode"/>
      </w:pPr>
      <w:r>
        <w:t xml:space="preserve">        NoneLeft -&gt;</w:t>
      </w:r>
    </w:p>
    <w:p w14:paraId="0FD9A533" w14:textId="77777777" w:rsidR="003D08D0" w:rsidRDefault="00BF080E">
      <w:pPr>
        <w:pStyle w:val="SourceCode"/>
      </w:pPr>
      <w:r>
        <w:t xml:space="preserve">            "rate_limited: no requests left this hour; the limit resets at "</w:t>
      </w:r>
    </w:p>
    <w:p w14:paraId="2BA35225" w14:textId="77777777" w:rsidR="003D08D0" w:rsidRDefault="00BF080E">
      <w:pPr>
        <w:pStyle w:val="SourceCode"/>
      </w:pPr>
      <w:r>
        <w:t xml:space="preserve">                ++ format_utc_time(list_to_integer(Reset));</w:t>
      </w:r>
    </w:p>
    <w:p w14:paraId="33932D42" w14:textId="77777777" w:rsidR="003D08D0" w:rsidRDefault="00BF080E">
      <w:pPr>
        <w:pStyle w:val="SourceCode"/>
      </w:pPr>
      <w:r>
        <w:t xml:space="preserve">        true -&gt;</w:t>
      </w:r>
    </w:p>
    <w:p w14:paraId="303C1252" w14:textId="77777777" w:rsidR="003D08D0" w:rsidRDefault="00BF080E">
      <w:pPr>
        <w:pStyle w:val="SourceCode"/>
      </w:pPr>
      <w:r>
        <w:t xml:space="preserve">            other_problem(Response)</w:t>
      </w:r>
    </w:p>
    <w:p w14:paraId="0B97A95C" w14:textId="77777777" w:rsidR="003D08D0" w:rsidRDefault="00BF080E">
      <w:pPr>
        <w:pStyle w:val="SourceCode"/>
      </w:pPr>
      <w:r>
        <w:t xml:space="preserve">    end.</w:t>
      </w:r>
    </w:p>
    <w:p w14:paraId="5448F288" w14:textId="77777777" w:rsidR="003D08D0" w:rsidRDefault="003D08D0">
      <w:pPr>
        <w:pStyle w:val="SourceCode"/>
      </w:pPr>
    </w:p>
    <w:p w14:paraId="0D8D2985" w14:textId="77777777" w:rsidR="003D08D0" w:rsidRDefault="00BF080E">
      <w:pPr>
        <w:pStyle w:val="SourceCode"/>
      </w:pPr>
      <w:r>
        <w:t>%% Any other error status. GitHub's error bodies are not the course API's,</w:t>
      </w:r>
    </w:p>
    <w:p w14:paraId="7B7E8C2F" w14:textId="77777777" w:rsidR="003D08D0" w:rsidRDefault="00BF080E">
      <w:pPr>
        <w:pStyle w:val="SourceCode"/>
      </w:pPr>
      <w:r>
        <w:t>%% so the status and Lesson 6.14a's outcome_for say what it is. Remember,</w:t>
      </w:r>
    </w:p>
    <w:p w14:paraId="40D4E21B" w14:textId="77777777" w:rsidR="003D08D0" w:rsidRDefault="00BF080E">
      <w:pPr>
        <w:pStyle w:val="SourceCode"/>
      </w:pPr>
      <w:r>
        <w:t>%% classify_failure names every other failure in one place (Lesson 6.21a):</w:t>
      </w:r>
    </w:p>
    <w:p w14:paraId="41F3098A" w14:textId="77777777" w:rsidR="003D08D0" w:rsidRDefault="00BF080E">
      <w:pPr>
        <w:pStyle w:val="SourceCode"/>
      </w:pPr>
      <w:r>
        <w:t>%% no answer at all, a success that is not JSON, or a redirect, which this</w:t>
      </w:r>
    </w:p>
    <w:p w14:paraId="23C1C3E8" w14:textId="77777777" w:rsidR="003D08D0" w:rsidRDefault="00BF080E">
      <w:pPr>
        <w:pStyle w:val="SourceCode"/>
      </w:pPr>
      <w:r>
        <w:t>%% client never follows.</w:t>
      </w:r>
    </w:p>
    <w:p w14:paraId="5B856DC7" w14:textId="77777777" w:rsidR="003D08D0" w:rsidRDefault="00BF080E">
      <w:pPr>
        <w:pStyle w:val="SourceCode"/>
      </w:pPr>
      <w:r>
        <w:t>other_problem(Response) -&gt;</w:t>
      </w:r>
    </w:p>
    <w:p w14:paraId="28D1449C" w14:textId="77777777" w:rsidR="003D08D0" w:rsidRDefault="00BF080E">
      <w:pPr>
        <w:pStyle w:val="SourceCode"/>
      </w:pPr>
      <w:r>
        <w:t xml:space="preserve">    StatusCode = Response#api_response.status_code,</w:t>
      </w:r>
    </w:p>
    <w:p w14:paraId="7F41DBED" w14:textId="77777777" w:rsidR="003D08D0" w:rsidRDefault="00BF080E">
      <w:pPr>
        <w:pStyle w:val="SourceCode"/>
      </w:pPr>
      <w:r>
        <w:t xml:space="preserve">    if</w:t>
      </w:r>
    </w:p>
    <w:p w14:paraId="1C9F0956" w14:textId="77777777" w:rsidR="003D08D0" w:rsidRDefault="00BF080E">
      <w:pPr>
        <w:pStyle w:val="SourceCode"/>
      </w:pPr>
      <w:r>
        <w:t xml:space="preserve">        StatusCode &gt;= 400 andalso StatusCode =&lt; 599 -&gt;</w:t>
      </w:r>
    </w:p>
    <w:p w14:paraId="1C35F3FF" w14:textId="77777777" w:rsidR="003D08D0" w:rsidRDefault="00BF080E">
      <w:pPr>
        <w:pStyle w:val="SourceCode"/>
      </w:pPr>
      <w:r>
        <w:t xml:space="preserve">            lists:flatten(io_lib:format("GitHub answered ~B: ~s",</w:t>
      </w:r>
    </w:p>
    <w:p w14:paraId="5CDE499D" w14:textId="77777777" w:rsidR="003D08D0" w:rsidRDefault="00BF080E">
      <w:pPr>
        <w:pStyle w:val="SourceCode"/>
      </w:pPr>
      <w:r>
        <w:t xml:space="preserve">                                        [StatusCode,</w:t>
      </w:r>
    </w:p>
    <w:p w14:paraId="56BAECEB" w14:textId="77777777" w:rsidR="003D08D0" w:rsidRDefault="00BF080E">
      <w:pPr>
        <w:pStyle w:val="SourceCode"/>
      </w:pPr>
      <w:r>
        <w:t xml:space="preserve">                                         api_failure:outcome_for(StatusCode)]));</w:t>
      </w:r>
    </w:p>
    <w:p w14:paraId="5C1FC7E4" w14:textId="77777777" w:rsidR="003D08D0" w:rsidRDefault="00BF080E">
      <w:pPr>
        <w:pStyle w:val="SourceCode"/>
      </w:pPr>
      <w:r>
        <w:t xml:space="preserve">        true -&gt;</w:t>
      </w:r>
    </w:p>
    <w:p w14:paraId="4A444B79" w14:textId="77777777" w:rsidR="003D08D0" w:rsidRDefault="00BF080E">
      <w:pPr>
        <w:pStyle w:val="SourceCode"/>
      </w:pPr>
      <w:r>
        <w:t xml:space="preserve">            Report = api_failure:classify_failure(Response),</w:t>
      </w:r>
    </w:p>
    <w:p w14:paraId="39102C09" w14:textId="77777777" w:rsidR="003D08D0" w:rsidRDefault="00BF080E">
      <w:pPr>
        <w:pStyle w:val="SourceCode"/>
      </w:pPr>
      <w:r>
        <w:t xml:space="preserve">            case Report#failure_report.failure_kind of</w:t>
      </w:r>
    </w:p>
    <w:p w14:paraId="3C762F42" w14:textId="77777777" w:rsidR="003D08D0" w:rsidRDefault="00BF080E">
      <w:pPr>
        <w:pStyle w:val="SourceCode"/>
      </w:pPr>
      <w:r>
        <w:t xml:space="preserve">                "" -&gt; "";</w:t>
      </w:r>
    </w:p>
    <w:p w14:paraId="1CFFD696" w14:textId="77777777" w:rsidR="003D08D0" w:rsidRDefault="00BF080E">
      <w:pPr>
        <w:pStyle w:val="SourceCode"/>
      </w:pPr>
      <w:r>
        <w:t xml:space="preserve">                FailureKind -&gt;</w:t>
      </w:r>
    </w:p>
    <w:p w14:paraId="1DD809A4" w14:textId="77777777" w:rsidR="003D08D0" w:rsidRDefault="00BF080E">
      <w:pPr>
        <w:pStyle w:val="SourceCode"/>
        <w:keepNext/>
      </w:pPr>
      <w:r>
        <w:t xml:space="preserve">                    FailureKind ++ ": " ++ Report#failure_report.detail</w:t>
      </w:r>
    </w:p>
    <w:p w14:paraId="03F6A78E" w14:textId="77777777" w:rsidR="003D08D0" w:rsidRDefault="00BF080E">
      <w:pPr>
        <w:pStyle w:val="SourceCode"/>
        <w:keepNext/>
      </w:pPr>
      <w:r>
        <w:t xml:space="preserve">            end</w:t>
      </w:r>
    </w:p>
    <w:p w14:paraId="2886B74C" w14:textId="77777777" w:rsidR="003D08D0" w:rsidRDefault="00BF080E">
      <w:pPr>
        <w:pStyle w:val="SourceCode"/>
      </w:pPr>
      <w:r>
        <w:t xml:space="preserve">    end.</w:t>
      </w:r>
    </w:p>
    <w:p w14:paraId="5332A7BD" w14:textId="77777777" w:rsidR="003D08D0" w:rsidRDefault="003D08D0">
      <w:pPr>
        <w:keepNext/>
      </w:pPr>
    </w:p>
    <w:p w14:paraId="5959E24A" w14:textId="77777777" w:rsidR="003D08D0" w:rsidRDefault="00BF080E">
      <w:pPr>
        <w:pStyle w:val="Heading3"/>
      </w:pPr>
      <w:r>
        <w:t>erlang/explorer.erl</w:t>
      </w:r>
    </w:p>
    <w:p w14:paraId="684B088C" w14:textId="77777777" w:rsidR="003D08D0" w:rsidRDefault="00BF080E">
      <w:pPr>
        <w:pStyle w:val="SourceCode"/>
        <w:keepNext/>
      </w:pPr>
      <w:r>
        <w:t>%% The GitHub API Explorer: a github&gt; command loop in the Contact</w:t>
      </w:r>
    </w:p>
    <w:p w14:paraId="2193D0A2" w14:textId="77777777" w:rsidR="003D08D0" w:rsidRDefault="00BF080E">
      <w:pPr>
        <w:pStyle w:val="SourceCode"/>
        <w:keepNext/>
      </w:pPr>
      <w:r>
        <w:t>%% Manager's style, which reads real, public data from GitHub's REST API.</w:t>
      </w:r>
    </w:p>
    <w:p w14:paraId="3EB78E4D" w14:textId="77777777" w:rsidR="003D08D0" w:rsidRDefault="00BF080E">
      <w:pPr>
        <w:pStyle w:val="SourceCode"/>
      </w:pPr>
      <w:r>
        <w:t>%% Every request goes through github_client:send_public_request, and every</w:t>
      </w:r>
    </w:p>
    <w:p w14:paraId="22DAE356" w14:textId="77777777" w:rsidR="003D08D0" w:rsidRDefault="00BF080E">
      <w:pPr>
        <w:pStyle w:val="SourceCode"/>
      </w:pPr>
      <w:r>
        <w:t>%% failure through github_client:github_problem.</w:t>
      </w:r>
    </w:p>
    <w:p w14:paraId="42501908" w14:textId="77777777" w:rsidR="003D08D0" w:rsidRDefault="00BF080E">
      <w:pPr>
        <w:pStyle w:val="SourceCode"/>
      </w:pPr>
      <w:r>
        <w:t>-module(explorer).</w:t>
      </w:r>
    </w:p>
    <w:p w14:paraId="15DD29FE" w14:textId="77777777" w:rsidR="003D08D0" w:rsidRDefault="00BF080E">
      <w:pPr>
        <w:pStyle w:val="SourceCode"/>
      </w:pPr>
      <w:r>
        <w:t>-export([main/0]).</w:t>
      </w:r>
    </w:p>
    <w:p w14:paraId="60A09FD5" w14:textId="77777777" w:rsidR="003D08D0" w:rsidRDefault="003D08D0">
      <w:pPr>
        <w:pStyle w:val="SourceCode"/>
      </w:pPr>
    </w:p>
    <w:p w14:paraId="0D208ED1" w14:textId="77777777" w:rsidR="003D08D0" w:rsidRDefault="00BF080E">
      <w:pPr>
        <w:pStyle w:val="SourceCode"/>
      </w:pPr>
      <w:r>
        <w:t>%% The api_response record, and GITHUB_ORIGIN.</w:t>
      </w:r>
    </w:p>
    <w:p w14:paraId="351392A3" w14:textId="77777777" w:rsidR="003D08D0" w:rsidRDefault="00BF080E">
      <w:pPr>
        <w:pStyle w:val="SourceCode"/>
      </w:pPr>
      <w:r>
        <w:t>-include("api_client.hrl").</w:t>
      </w:r>
    </w:p>
    <w:p w14:paraId="4AED3F38" w14:textId="77777777" w:rsidR="003D08D0" w:rsidRDefault="00BF080E">
      <w:pPr>
        <w:pStyle w:val="SourceCode"/>
      </w:pPr>
      <w:r>
        <w:t>-include("github_client.hrl").</w:t>
      </w:r>
    </w:p>
    <w:p w14:paraId="0A9F368A" w14:textId="77777777" w:rsidR="003D08D0" w:rsidRDefault="003D08D0">
      <w:pPr>
        <w:pStyle w:val="SourceCode"/>
      </w:pPr>
    </w:p>
    <w:p w14:paraId="18FC14E4" w14:textId="77777777" w:rsidR="003D08D0" w:rsidRDefault="00BF080E">
      <w:pPr>
        <w:pStyle w:val="SourceCode"/>
      </w:pPr>
      <w:r>
        <w:t>%% The help command's lines, one per command.</w:t>
      </w:r>
    </w:p>
    <w:p w14:paraId="19BA309E" w14:textId="77777777" w:rsidR="003D08D0" w:rsidRDefault="00BF080E">
      <w:pPr>
        <w:pStyle w:val="SourceCode"/>
      </w:pPr>
      <w:r>
        <w:t>-define(HELP_LINES,</w:t>
      </w:r>
    </w:p>
    <w:p w14:paraId="16E7E34F" w14:textId="77777777" w:rsidR="003D08D0" w:rsidRDefault="00BF080E">
      <w:pPr>
        <w:pStyle w:val="SourceCode"/>
      </w:pPr>
      <w:r>
        <w:t xml:space="preserve">        ["Commands:",</w:t>
      </w:r>
    </w:p>
    <w:p w14:paraId="5908133B" w14:textId="77777777" w:rsidR="003D08D0" w:rsidRDefault="00BF080E">
      <w:pPr>
        <w:pStyle w:val="SourceCode"/>
      </w:pPr>
      <w:r>
        <w:t xml:space="preserve">         "  repo     show a repository, asked for as owner/name",</w:t>
      </w:r>
    </w:p>
    <w:p w14:paraId="25D6ADDB" w14:textId="77777777" w:rsidR="003D08D0" w:rsidRDefault="00BF080E">
      <w:pPr>
        <w:pStyle w:val="SourceCode"/>
      </w:pPr>
      <w:r>
        <w:t xml:space="preserve">         "  user     show a user, asked for by login",</w:t>
      </w:r>
    </w:p>
    <w:p w14:paraId="37D861DB" w14:textId="77777777" w:rsidR="003D08D0" w:rsidRDefault="00BF080E">
      <w:pPr>
        <w:pStyle w:val="SourceCode"/>
      </w:pPr>
      <w:r>
        <w:t xml:space="preserve">         "  commits  list a repository's commits, 3 a page, all or for one file",</w:t>
      </w:r>
    </w:p>
    <w:p w14:paraId="032EEA5A" w14:textId="77777777" w:rsidR="003D08D0" w:rsidRDefault="00BF080E">
      <w:pPr>
        <w:pStyle w:val="SourceCode"/>
      </w:pPr>
      <w:r>
        <w:t xml:space="preserve">         "  next     show the next page of commits",</w:t>
      </w:r>
    </w:p>
    <w:p w14:paraId="39E11F5D" w14:textId="77777777" w:rsidR="003D08D0" w:rsidRDefault="00BF080E">
      <w:pPr>
        <w:pStyle w:val="SourceCode"/>
      </w:pPr>
      <w:r>
        <w:t xml:space="preserve">         "  rate     show how many requests are left this hour",</w:t>
      </w:r>
    </w:p>
    <w:p w14:paraId="0C7D141F" w14:textId="77777777" w:rsidR="003D08D0" w:rsidRDefault="00BF080E">
      <w:pPr>
        <w:pStyle w:val="SourceCode"/>
      </w:pPr>
      <w:r>
        <w:t xml:space="preserve">         "  help     show this list",</w:t>
      </w:r>
    </w:p>
    <w:p w14:paraId="3579B1DE" w14:textId="77777777" w:rsidR="003D08D0" w:rsidRDefault="00BF080E">
      <w:pPr>
        <w:pStyle w:val="SourceCode"/>
      </w:pPr>
      <w:r>
        <w:t xml:space="preserve">         "  quit     close the explorer"]).</w:t>
      </w:r>
    </w:p>
    <w:p w14:paraId="18A96BDD" w14:textId="77777777" w:rsidR="003D08D0" w:rsidRDefault="00BF080E">
      <w:pPr>
        <w:pStyle w:val="SourceCode"/>
      </w:pPr>
      <w:r>
        <w:t>%% Text, because it goes into the query as it is.</w:t>
      </w:r>
    </w:p>
    <w:p w14:paraId="369BCB70" w14:textId="77777777" w:rsidR="003D08D0" w:rsidRDefault="00BF080E">
      <w:pPr>
        <w:pStyle w:val="SourceCode"/>
      </w:pPr>
      <w:r>
        <w:t>-define(COMMITS_PER_PAGE, "3").</w:t>
      </w:r>
    </w:p>
    <w:p w14:paraId="11D84C7A" w14:textId="77777777" w:rsidR="003D08D0" w:rsidRDefault="00BF080E">
      <w:pPr>
        <w:pStyle w:val="SourceCode"/>
      </w:pPr>
      <w:r>
        <w:t>%% The characters GitHub allows in an owner's or a repository's name. A</w:t>
      </w:r>
    </w:p>
    <w:p w14:paraId="31FA8E0E" w14:textId="77777777" w:rsidR="003D08D0" w:rsidRDefault="00BF080E">
      <w:pPr>
        <w:pStyle w:val="SourceCode"/>
      </w:pPr>
      <w:r>
        <w:t>%% name made only of these can go into a URL's path as it is.</w:t>
      </w:r>
    </w:p>
    <w:p w14:paraId="74288F97" w14:textId="77777777" w:rsidR="003D08D0" w:rsidRDefault="00BF080E">
      <w:pPr>
        <w:pStyle w:val="SourceCode"/>
      </w:pPr>
      <w:r>
        <w:t>-define(NAME_CHARACTERS,</w:t>
      </w:r>
    </w:p>
    <w:p w14:paraId="53199242" w14:textId="77777777" w:rsidR="003D08D0" w:rsidRDefault="00BF080E">
      <w:pPr>
        <w:pStyle w:val="SourceCode"/>
      </w:pPr>
      <w:r>
        <w:t xml:space="preserve">        "abcdefghijklmnopqrstuvwxyzABCDEFGHIJKLMNOPQRSTUVWXYZ0123456789-_.").</w:t>
      </w:r>
    </w:p>
    <w:p w14:paraId="170CD84D" w14:textId="77777777" w:rsidR="003D08D0" w:rsidRDefault="003D08D0">
      <w:pPr>
        <w:pStyle w:val="SourceCode"/>
      </w:pPr>
    </w:p>
    <w:p w14:paraId="62D2D225" w14:textId="77777777" w:rsidR="003D08D0" w:rsidRDefault="00BF080E">
      <w:pPr>
        <w:pStyle w:val="SourceCode"/>
      </w:pPr>
      <w:r>
        <w:t>%% Where the commit listing stands: next_url is the Link header's next</w:t>
      </w:r>
    </w:p>
    <w:p w14:paraId="4CD4BCEB" w14:textId="77777777" w:rsidR="003D08D0" w:rsidRDefault="00BF080E">
      <w:pPr>
        <w:pStyle w:val="SourceCode"/>
      </w:pPr>
      <w:r>
        <w:t>%% target, "" when there is no next page, and page_number is the number of</w:t>
      </w:r>
    </w:p>
    <w:p w14:paraId="1860574B" w14:textId="77777777" w:rsidR="003D08D0" w:rsidRDefault="00BF080E">
      <w:pPr>
        <w:pStyle w:val="SourceCode"/>
      </w:pPr>
      <w:r>
        <w:t>%% the page shown last. Remember, a record is created with #name{...}</w:t>
      </w:r>
    </w:p>
    <w:p w14:paraId="43019C82" w14:textId="77777777" w:rsidR="003D08D0" w:rsidRDefault="00BF080E">
      <w:pPr>
        <w:pStyle w:val="SourceCode"/>
      </w:pPr>
      <w:r>
        <w:t>%% (Lesson 2.9a); a field written with = and a value in the definition</w:t>
      </w:r>
    </w:p>
    <w:p w14:paraId="2FDDECE9" w14:textId="77777777" w:rsidR="003D08D0" w:rsidRDefault="00BF080E">
      <w:pPr>
        <w:pStyle w:val="SourceCode"/>
      </w:pPr>
      <w:r>
        <w:t>%% starts with that value, so #commit_pages{} is an empty listing.</w:t>
      </w:r>
    </w:p>
    <w:p w14:paraId="6FD67DA2" w14:textId="77777777" w:rsidR="003D08D0" w:rsidRDefault="00BF080E">
      <w:pPr>
        <w:pStyle w:val="SourceCode"/>
      </w:pPr>
      <w:r>
        <w:t>-record(commit_pages, {next_url = "", page_number = 0}).</w:t>
      </w:r>
    </w:p>
    <w:p w14:paraId="129EABA3" w14:textId="77777777" w:rsidR="003D08D0" w:rsidRDefault="003D08D0">
      <w:pPr>
        <w:pStyle w:val="SourceCode"/>
      </w:pPr>
    </w:p>
    <w:p w14:paraId="6C2B4263" w14:textId="77777777" w:rsidR="003D08D0" w:rsidRDefault="00BF080E">
      <w:pPr>
        <w:pStyle w:val="SourceCode"/>
      </w:pPr>
      <w:r>
        <w:t>%% Remember, read_answer returns {Answer, true} when a line was read, or</w:t>
      </w:r>
    </w:p>
    <w:p w14:paraId="529EB651" w14:textId="77777777" w:rsidR="003D08D0" w:rsidRDefault="00BF080E">
      <w:pPr>
        <w:pStyle w:val="SourceCode"/>
      </w:pPr>
      <w:r>
        <w:t>%% {"", false} when the input had ended (Lesson 5.1a).</w:t>
      </w:r>
    </w:p>
    <w:p w14:paraId="2DC52010" w14:textId="77777777" w:rsidR="003D08D0" w:rsidRDefault="00BF080E">
      <w:pPr>
        <w:pStyle w:val="SourceCode"/>
      </w:pPr>
      <w:r>
        <w:t>read_answer(Prompt) -&gt;</w:t>
      </w:r>
    </w:p>
    <w:p w14:paraId="7E6BC918" w14:textId="77777777" w:rsidR="003D08D0" w:rsidRDefault="00BF080E">
      <w:pPr>
        <w:pStyle w:val="SourceCode"/>
      </w:pPr>
      <w:r>
        <w:t xml:space="preserve">    case io:get_line(Prompt) of</w:t>
      </w:r>
    </w:p>
    <w:p w14:paraId="080EA245" w14:textId="77777777" w:rsidR="003D08D0" w:rsidRDefault="00BF080E">
      <w:pPr>
        <w:pStyle w:val="SourceCode"/>
      </w:pPr>
      <w:r>
        <w:t xml:space="preserve">        eof -&gt;</w:t>
      </w:r>
    </w:p>
    <w:p w14:paraId="3473F0FB" w14:textId="77777777" w:rsidR="003D08D0" w:rsidRDefault="00BF080E">
      <w:pPr>
        <w:pStyle w:val="SourceCode"/>
      </w:pPr>
      <w:r>
        <w:t xml:space="preserve">            {"", false};</w:t>
      </w:r>
    </w:p>
    <w:p w14:paraId="5EF0A4B3" w14:textId="77777777" w:rsidR="003D08D0" w:rsidRDefault="00BF080E">
      <w:pPr>
        <w:pStyle w:val="SourceCode"/>
      </w:pPr>
      <w:r>
        <w:t xml:space="preserve">        Line -&gt;</w:t>
      </w:r>
    </w:p>
    <w:p w14:paraId="50EB46DC" w14:textId="77777777" w:rsidR="003D08D0" w:rsidRDefault="00BF080E">
      <w:pPr>
        <w:pStyle w:val="SourceCode"/>
      </w:pPr>
      <w:r>
        <w:t xml:space="preserve">            {string:trim(string:trim(Line, trailing, "\n"), trailing, "\r"),</w:t>
      </w:r>
    </w:p>
    <w:p w14:paraId="6D0A4BF9" w14:textId="77777777" w:rsidR="003D08D0" w:rsidRDefault="00BF080E">
      <w:pPr>
        <w:pStyle w:val="SourceCode"/>
      </w:pPr>
      <w:r>
        <w:t xml:space="preserve">             true}</w:t>
      </w:r>
    </w:p>
    <w:p w14:paraId="3F11786F" w14:textId="77777777" w:rsidR="003D08D0" w:rsidRDefault="00BF080E">
      <w:pPr>
        <w:pStyle w:val="SourceCode"/>
      </w:pPr>
      <w:r>
        <w:t xml:space="preserve">    end.</w:t>
      </w:r>
    </w:p>
    <w:p w14:paraId="1C46003C" w14:textId="77777777" w:rsidR="003D08D0" w:rsidRDefault="003D08D0">
      <w:pPr>
        <w:pStyle w:val="SourceCode"/>
      </w:pPr>
    </w:p>
    <w:p w14:paraId="4483C355" w14:textId="77777777" w:rsidR="003D08D0" w:rsidRDefault="00BF080E">
      <w:pPr>
        <w:pStyle w:val="SourceCode"/>
      </w:pPr>
      <w:r>
        <w:t>%% Prints one Error line on the error stream and returns false, the result</w:t>
      </w:r>
    </w:p>
    <w:p w14:paraId="0DE95CF0" w14:textId="77777777" w:rsidR="003D08D0" w:rsidRDefault="00BF080E">
      <w:pPr>
        <w:pStyle w:val="SourceCode"/>
      </w:pPr>
      <w:r>
        <w:t>%% of a failed command.</w:t>
      </w:r>
    </w:p>
    <w:p w14:paraId="4C9F1A7C" w14:textId="77777777" w:rsidR="003D08D0" w:rsidRDefault="00BF080E">
      <w:pPr>
        <w:pStyle w:val="SourceCode"/>
      </w:pPr>
      <w:r>
        <w:t>report_error(Problem) -&gt;</w:t>
      </w:r>
    </w:p>
    <w:p w14:paraId="0EC7E2D6" w14:textId="77777777" w:rsidR="003D08D0" w:rsidRDefault="00BF080E">
      <w:pPr>
        <w:pStyle w:val="SourceCode"/>
      </w:pPr>
      <w:r>
        <w:t xml:space="preserve">    io:format(standard_error, "Error: ~s~n", [Problem]),</w:t>
      </w:r>
    </w:p>
    <w:p w14:paraId="2555F2C7" w14:textId="77777777" w:rsidR="003D08D0" w:rsidRDefault="00BF080E">
      <w:pPr>
        <w:pStyle w:val="SourceCode"/>
      </w:pPr>
      <w:r>
        <w:t xml:space="preserve">    false.</w:t>
      </w:r>
    </w:p>
    <w:p w14:paraId="6D4F7742" w14:textId="77777777" w:rsidR="003D08D0" w:rsidRDefault="003D08D0">
      <w:pPr>
        <w:pStyle w:val="SourceCode"/>
      </w:pPr>
    </w:p>
    <w:p w14:paraId="1C9F1D4F" w14:textId="77777777" w:rsidR="003D08D0" w:rsidRDefault="00BF080E">
      <w:pPr>
        <w:pStyle w:val="SourceCode"/>
      </w:pPr>
      <w:r>
        <w:t>%% true when CandidateName is a name GitHub allows: at least one</w:t>
      </w:r>
    </w:p>
    <w:p w14:paraId="1F341CC5" w14:textId="77777777" w:rsidR="003D08D0" w:rsidRDefault="00BF080E">
      <w:pPr>
        <w:pStyle w:val="SourceCode"/>
      </w:pPr>
      <w:r>
        <w:t>%% character, each one from NAME_CHARACTERS. lists:all gives true when the</w:t>
      </w:r>
    </w:p>
    <w:p w14:paraId="2D406678" w14:textId="77777777" w:rsidR="003D08D0" w:rsidRDefault="00BF080E">
      <w:pPr>
        <w:pStyle w:val="SourceCode"/>
      </w:pPr>
      <w:r>
        <w:t>%% fun gives true for every item, and lists:member tells whether a list</w:t>
      </w:r>
    </w:p>
    <w:p w14:paraId="1AA7C637" w14:textId="77777777" w:rsidR="003D08D0" w:rsidRDefault="00BF080E">
      <w:pPr>
        <w:pStyle w:val="SourceCode"/>
      </w:pPr>
      <w:r>
        <w:t>%% holds an item.</w:t>
      </w:r>
    </w:p>
    <w:p w14:paraId="316BDD6F" w14:textId="77777777" w:rsidR="003D08D0" w:rsidRDefault="00BF080E">
      <w:pPr>
        <w:pStyle w:val="SourceCode"/>
      </w:pPr>
      <w:r>
        <w:t>is_github_name("") -&gt;</w:t>
      </w:r>
    </w:p>
    <w:p w14:paraId="121AC0AC" w14:textId="77777777" w:rsidR="003D08D0" w:rsidRDefault="00BF080E">
      <w:pPr>
        <w:pStyle w:val="SourceCode"/>
      </w:pPr>
      <w:r>
        <w:t xml:space="preserve">    false;</w:t>
      </w:r>
    </w:p>
    <w:p w14:paraId="275E35B1" w14:textId="77777777" w:rsidR="003D08D0" w:rsidRDefault="00BF080E">
      <w:pPr>
        <w:pStyle w:val="SourceCode"/>
      </w:pPr>
      <w:r>
        <w:t>is_github_name(CandidateName) -&gt;</w:t>
      </w:r>
    </w:p>
    <w:p w14:paraId="643E8B69" w14:textId="77777777" w:rsidR="003D08D0" w:rsidRDefault="00BF080E">
      <w:pPr>
        <w:pStyle w:val="SourceCode"/>
      </w:pPr>
      <w:r>
        <w:t xml:space="preserve">    lists:all(fun(Character) -&gt; lists:member(Character, ?NAME_CHARACTERS)</w:t>
      </w:r>
    </w:p>
    <w:p w14:paraId="4E771941" w14:textId="77777777" w:rsidR="003D08D0" w:rsidRDefault="00BF080E">
      <w:pPr>
        <w:pStyle w:val="SourceCode"/>
      </w:pPr>
      <w:r>
        <w:t xml:space="preserve">              end, CandidateName).</w:t>
      </w:r>
    </w:p>
    <w:p w14:paraId="4A10B1D9" w14:textId="77777777" w:rsidR="003D08D0" w:rsidRDefault="003D08D0">
      <w:pPr>
        <w:pStyle w:val="SourceCode"/>
      </w:pPr>
    </w:p>
    <w:p w14:paraId="7D83A67F" w14:textId="77777777" w:rsidR="003D08D0" w:rsidRDefault="00BF080E">
      <w:pPr>
        <w:pStyle w:val="SourceCode"/>
      </w:pPr>
      <w:r>
        <w:t>%% true when Answer is owner/name: exactly one /, with a GitHub name on</w:t>
      </w:r>
    </w:p>
    <w:p w14:paraId="3E976015" w14:textId="77777777" w:rsidR="003D08D0" w:rsidRDefault="00BF080E">
      <w:pPr>
        <w:pStyle w:val="SourceCode"/>
      </w:pPr>
      <w:r>
        <w:t>%% each side, such as octocat/Hello-World.</w:t>
      </w:r>
    </w:p>
    <w:p w14:paraId="504DC88A" w14:textId="77777777" w:rsidR="003D08D0" w:rsidRDefault="00BF080E">
      <w:pPr>
        <w:pStyle w:val="SourceCode"/>
      </w:pPr>
      <w:r>
        <w:t>is_repository(Answer) -&gt;</w:t>
      </w:r>
    </w:p>
    <w:p w14:paraId="531337D7" w14:textId="77777777" w:rsidR="003D08D0" w:rsidRDefault="00BF080E">
      <w:pPr>
        <w:pStyle w:val="SourceCode"/>
      </w:pPr>
      <w:r>
        <w:t xml:space="preserve">    case string:split(Answer, "/", all) of</w:t>
      </w:r>
    </w:p>
    <w:p w14:paraId="2352078D" w14:textId="77777777" w:rsidR="003D08D0" w:rsidRDefault="00BF080E">
      <w:pPr>
        <w:pStyle w:val="SourceCode"/>
      </w:pPr>
      <w:r>
        <w:t xml:space="preserve">        [Owner, RepositoryName] -&gt;</w:t>
      </w:r>
    </w:p>
    <w:p w14:paraId="1CF87AE6" w14:textId="77777777" w:rsidR="003D08D0" w:rsidRDefault="00BF080E">
      <w:pPr>
        <w:pStyle w:val="SourceCode"/>
      </w:pPr>
      <w:r>
        <w:t xml:space="preserve">            is_github_name(Owner) andalso is_github_name(RepositoryName);</w:t>
      </w:r>
    </w:p>
    <w:p w14:paraId="038F98C2" w14:textId="77777777" w:rsidR="003D08D0" w:rsidRDefault="00BF080E">
      <w:pPr>
        <w:pStyle w:val="SourceCode"/>
      </w:pPr>
      <w:r>
        <w:t xml:space="preserve">        _OtherParts -&gt; false</w:t>
      </w:r>
    </w:p>
    <w:p w14:paraId="36E3FDBA" w14:textId="77777777" w:rsidR="003D08D0" w:rsidRDefault="00BF080E">
      <w:pPr>
        <w:pStyle w:val="SourceCode"/>
      </w:pPr>
      <w:r>
        <w:t xml:space="preserve">    end.</w:t>
      </w:r>
    </w:p>
    <w:p w14:paraId="6389ABB3" w14:textId="77777777" w:rsidR="003D08D0" w:rsidRDefault="003D08D0">
      <w:pPr>
        <w:pStyle w:val="SourceCode"/>
      </w:pPr>
    </w:p>
    <w:p w14:paraId="338CD7C8" w14:textId="77777777" w:rsidR="003D08D0" w:rsidRDefault="00BF080E">
      <w:pPr>
        <w:pStyle w:val="SourceCode"/>
      </w:pPr>
      <w:r>
        <w:t>%% Remember, the value of one key of a JSON object, or "" when the key is</w:t>
      </w:r>
    </w:p>
    <w:p w14:paraId="3D3EE0C2" w14:textId="77777777" w:rsidR="003D08D0" w:rsidRDefault="00BF080E">
      <w:pPr>
        <w:pStyle w:val="SourceCode"/>
      </w:pPr>
      <w:r>
        <w:t>%% missing (Lesson 6.13a).</w:t>
      </w:r>
    </w:p>
    <w:p w14:paraId="304148CC" w14:textId="77777777" w:rsidR="003D08D0" w:rsidRDefault="00BF080E">
      <w:pPr>
        <w:pStyle w:val="SourceCode"/>
      </w:pPr>
      <w:r>
        <w:t>field(Record, Key) -&gt;</w:t>
      </w:r>
    </w:p>
    <w:p w14:paraId="5392772D" w14:textId="77777777" w:rsidR="003D08D0" w:rsidRDefault="00BF080E">
      <w:pPr>
        <w:pStyle w:val="SourceCode"/>
      </w:pPr>
      <w:r>
        <w:t xml:space="preserve">    maps:get(Key, Record, "").</w:t>
      </w:r>
    </w:p>
    <w:p w14:paraId="34F2D49C" w14:textId="77777777" w:rsidR="003D08D0" w:rsidRDefault="003D08D0">
      <w:pPr>
        <w:pStyle w:val="SourceCode"/>
      </w:pPr>
    </w:p>
    <w:p w14:paraId="62D347A6" w14:textId="77777777" w:rsidR="003D08D0" w:rsidRDefault="00BF080E">
      <w:pPr>
        <w:pStyle w:val="SourceCode"/>
      </w:pPr>
      <w:r>
        <w:t>%% Remember, json:decode makes JSON text an Erlang value (Lesson 6.13a).</w:t>
      </w:r>
    </w:p>
    <w:p w14:paraId="5E70A97B" w14:textId="77777777" w:rsidR="003D08D0" w:rsidRDefault="00BF080E">
      <w:pPr>
        <w:pStyle w:val="SourceCode"/>
      </w:pPr>
      <w:r>
        <w:t>%% github_problem has already checked that the body is JSON.</w:t>
      </w:r>
    </w:p>
    <w:p w14:paraId="2322CF64" w14:textId="77777777" w:rsidR="003D08D0" w:rsidRDefault="00BF080E">
      <w:pPr>
        <w:pStyle w:val="SourceCode"/>
      </w:pPr>
      <w:r>
        <w:t>decode_body(Response) -&gt;</w:t>
      </w:r>
    </w:p>
    <w:p w14:paraId="097B04E6" w14:textId="77777777" w:rsidR="003D08D0" w:rsidRDefault="00BF080E">
      <w:pPr>
        <w:pStyle w:val="SourceCode"/>
      </w:pPr>
      <w:r>
        <w:t xml:space="preserve">    json:decode(list_to_binary(Response#api_response.body)).</w:t>
      </w:r>
    </w:p>
    <w:p w14:paraId="4F77AFAA" w14:textId="77777777" w:rsidR="003D08D0" w:rsidRDefault="003D08D0">
      <w:pPr>
        <w:pStyle w:val="SourceCode"/>
      </w:pPr>
    </w:p>
    <w:p w14:paraId="3D9AEADE" w14:textId="77777777" w:rsidR="003D08D0" w:rsidRDefault="00BF080E">
      <w:pPr>
        <w:pStyle w:val="SourceCode"/>
      </w:pPr>
      <w:r>
        <w:t>%% repo: asks for owner/name and prints the repository's four fields that</w:t>
      </w:r>
    </w:p>
    <w:p w14:paraId="7B3125E1" w14:textId="77777777" w:rsidR="003D08D0" w:rsidRDefault="00BF080E">
      <w:pPr>
        <w:pStyle w:val="SourceCode"/>
      </w:pPr>
      <w:r>
        <w:t>%% never change. The answer is checked before anything is sent.</w:t>
      </w:r>
    </w:p>
    <w:p w14:paraId="278723C6" w14:textId="77777777" w:rsidR="003D08D0" w:rsidRDefault="00BF080E">
      <w:pPr>
        <w:pStyle w:val="SourceCode"/>
      </w:pPr>
      <w:r>
        <w:t>run_repo(Client, Token) -&gt;</w:t>
      </w:r>
    </w:p>
    <w:p w14:paraId="0674204D" w14:textId="77777777" w:rsidR="003D08D0" w:rsidRDefault="00BF080E">
      <w:pPr>
        <w:pStyle w:val="SourceCode"/>
      </w:pPr>
      <w:r>
        <w:t xml:space="preserve">    {Repository, Answered} = read_answer("Repository: "),</w:t>
      </w:r>
    </w:p>
    <w:p w14:paraId="3007D462" w14:textId="77777777" w:rsidR="003D08D0" w:rsidRDefault="00BF080E">
      <w:pPr>
        <w:pStyle w:val="SourceCode"/>
      </w:pPr>
      <w:r>
        <w:t xml:space="preserve">    IsRepository = is_repository(Repository),</w:t>
      </w:r>
    </w:p>
    <w:p w14:paraId="376B8619" w14:textId="77777777" w:rsidR="003D08D0" w:rsidRDefault="00BF080E">
      <w:pPr>
        <w:pStyle w:val="SourceCode"/>
      </w:pPr>
      <w:r>
        <w:t xml:space="preserve">    if</w:t>
      </w:r>
    </w:p>
    <w:p w14:paraId="33044666" w14:textId="77777777" w:rsidR="003D08D0" w:rsidRDefault="00BF080E">
      <w:pPr>
        <w:pStyle w:val="SourceCode"/>
      </w:pPr>
      <w:r>
        <w:t xml:space="preserve">        not Answered -&gt;</w:t>
      </w:r>
    </w:p>
    <w:p w14:paraId="460D7E50" w14:textId="77777777" w:rsidR="003D08D0" w:rsidRDefault="00BF080E">
      <w:pPr>
        <w:pStyle w:val="SourceCode"/>
      </w:pPr>
      <w:r>
        <w:t xml:space="preserve">            report_error("input ended before every answer was given");</w:t>
      </w:r>
    </w:p>
    <w:p w14:paraId="0EB392F0" w14:textId="77777777" w:rsidR="003D08D0" w:rsidRDefault="00BF080E">
      <w:pPr>
        <w:pStyle w:val="SourceCode"/>
      </w:pPr>
      <w:r>
        <w:t xml:space="preserve">        not IsRepository -&gt;</w:t>
      </w:r>
    </w:p>
    <w:p w14:paraId="1A18CCCB" w14:textId="77777777" w:rsidR="003D08D0" w:rsidRDefault="00BF080E">
      <w:pPr>
        <w:pStyle w:val="SourceCode"/>
      </w:pPr>
      <w:r>
        <w:t xml:space="preserve">            report_error("use owner/name, such as octocat/Hello-World");</w:t>
      </w:r>
    </w:p>
    <w:p w14:paraId="447545C9" w14:textId="77777777" w:rsidR="003D08D0" w:rsidRDefault="00BF080E">
      <w:pPr>
        <w:pStyle w:val="SourceCode"/>
      </w:pPr>
      <w:r>
        <w:t xml:space="preserve">        true -&gt;</w:t>
      </w:r>
    </w:p>
    <w:p w14:paraId="62031924" w14:textId="77777777" w:rsidR="003D08D0" w:rsidRDefault="00BF080E">
      <w:pPr>
        <w:pStyle w:val="SourceCode"/>
      </w:pPr>
      <w:r>
        <w:t xml:space="preserve">            Url = ?GITHUB_ORIGIN ++ "/repos/" ++ Repository,</w:t>
      </w:r>
    </w:p>
    <w:p w14:paraId="2BE87436" w14:textId="77777777" w:rsidR="003D08D0" w:rsidRDefault="00BF080E">
      <w:pPr>
        <w:pStyle w:val="SourceCode"/>
      </w:pPr>
      <w:r>
        <w:t xml:space="preserve">            Response = github_client:send_public_request(Client, Url, Token),</w:t>
      </w:r>
    </w:p>
    <w:p w14:paraId="0FBF184F" w14:textId="77777777" w:rsidR="003D08D0" w:rsidRDefault="00BF080E">
      <w:pPr>
        <w:pStyle w:val="SourceCode"/>
      </w:pPr>
      <w:r>
        <w:t xml:space="preserve">            case github_client:github_problem(Response,</w:t>
      </w:r>
    </w:p>
    <w:p w14:paraId="31143643" w14:textId="77777777" w:rsidR="003D08D0" w:rsidRDefault="00BF080E">
      <w:pPr>
        <w:pStyle w:val="SourceCode"/>
      </w:pPr>
      <w:r>
        <w:t xml:space="preserve">                                              "no repository " ++ Repository) of</w:t>
      </w:r>
    </w:p>
    <w:p w14:paraId="6F727E94" w14:textId="77777777" w:rsidR="003D08D0" w:rsidRDefault="00BF080E">
      <w:pPr>
        <w:pStyle w:val="SourceCode"/>
      </w:pPr>
      <w:r>
        <w:t xml:space="preserve">                "" -&gt;</w:t>
      </w:r>
    </w:p>
    <w:p w14:paraId="166EF698" w14:textId="77777777" w:rsidR="003D08D0" w:rsidRDefault="00BF080E">
      <w:pPr>
        <w:pStyle w:val="SourceCode"/>
      </w:pPr>
      <w:r>
        <w:t xml:space="preserve">                    Record = decode_body(Response),</w:t>
      </w:r>
    </w:p>
    <w:p w14:paraId="39F6DE64" w14:textId="77777777" w:rsidR="003D08D0" w:rsidRDefault="00BF080E">
      <w:pPr>
        <w:pStyle w:val="SourceCode"/>
      </w:pPr>
      <w:r>
        <w:t xml:space="preserve">                    io:format("Name: ~s~n", [field(Record, &lt;&lt;"full_name"&gt;&gt;)]),</w:t>
      </w:r>
    </w:p>
    <w:p w14:paraId="4EBE6C82" w14:textId="77777777" w:rsidR="003D08D0" w:rsidRDefault="00BF080E">
      <w:pPr>
        <w:pStyle w:val="SourceCode"/>
      </w:pPr>
      <w:r>
        <w:t xml:space="preserve">                    io:format("Id: ~p~n", [field(Record, &lt;&lt;"id"&gt;&gt;)]),</w:t>
      </w:r>
    </w:p>
    <w:p w14:paraId="7A558A52" w14:textId="77777777" w:rsidR="003D08D0" w:rsidRDefault="00BF080E">
      <w:pPr>
        <w:pStyle w:val="SourceCode"/>
      </w:pPr>
      <w:r>
        <w:t xml:space="preserve">                    io:format("Default branch: ~s~n",</w:t>
      </w:r>
    </w:p>
    <w:p w14:paraId="3EA8567D" w14:textId="77777777" w:rsidR="003D08D0" w:rsidRDefault="00BF080E">
      <w:pPr>
        <w:pStyle w:val="SourceCode"/>
      </w:pPr>
      <w:r>
        <w:t xml:space="preserve">                              [field(Record, &lt;&lt;"default_branch"&gt;&gt;)]),</w:t>
      </w:r>
    </w:p>
    <w:p w14:paraId="5B0AC60F" w14:textId="77777777" w:rsidR="003D08D0" w:rsidRDefault="00BF080E">
      <w:pPr>
        <w:pStyle w:val="SourceCode"/>
      </w:pPr>
      <w:r>
        <w:t xml:space="preserve">                    io:format("Created: ~s~n", [field(Record, &lt;&lt;"created_at"&gt;&gt;)]),</w:t>
      </w:r>
    </w:p>
    <w:p w14:paraId="475D26AF" w14:textId="77777777" w:rsidR="003D08D0" w:rsidRDefault="00BF080E">
      <w:pPr>
        <w:pStyle w:val="SourceCode"/>
      </w:pPr>
      <w:r>
        <w:t xml:space="preserve">                    true;</w:t>
      </w:r>
    </w:p>
    <w:p w14:paraId="5BA1DD5E" w14:textId="77777777" w:rsidR="003D08D0" w:rsidRDefault="00BF080E">
      <w:pPr>
        <w:pStyle w:val="SourceCode"/>
      </w:pPr>
      <w:r>
        <w:t xml:space="preserve">                Problem -&gt;</w:t>
      </w:r>
    </w:p>
    <w:p w14:paraId="6BB63829" w14:textId="77777777" w:rsidR="003D08D0" w:rsidRDefault="00BF080E">
      <w:pPr>
        <w:pStyle w:val="SourceCode"/>
      </w:pPr>
      <w:r>
        <w:t xml:space="preserve">                    report_error(Problem)</w:t>
      </w:r>
    </w:p>
    <w:p w14:paraId="48957501" w14:textId="77777777" w:rsidR="003D08D0" w:rsidRDefault="00BF080E">
      <w:pPr>
        <w:pStyle w:val="SourceCode"/>
      </w:pPr>
      <w:r>
        <w:t xml:space="preserve">            end</w:t>
      </w:r>
    </w:p>
    <w:p w14:paraId="28B687CC" w14:textId="77777777" w:rsidR="003D08D0" w:rsidRDefault="00BF080E">
      <w:pPr>
        <w:pStyle w:val="SourceCode"/>
      </w:pPr>
      <w:r>
        <w:t xml:space="preserve">    end.</w:t>
      </w:r>
    </w:p>
    <w:p w14:paraId="7D846E2E" w14:textId="77777777" w:rsidR="003D08D0" w:rsidRDefault="003D08D0">
      <w:pPr>
        <w:pStyle w:val="SourceCode"/>
      </w:pPr>
    </w:p>
    <w:p w14:paraId="5C83C914" w14:textId="77777777" w:rsidR="003D08D0" w:rsidRDefault="00BF080E">
      <w:pPr>
        <w:pStyle w:val="SourceCode"/>
      </w:pPr>
      <w:r>
        <w:t>%% user: asks for a login and prints the user's three fields that never</w:t>
      </w:r>
    </w:p>
    <w:p w14:paraId="46C5F389" w14:textId="77777777" w:rsidR="003D08D0" w:rsidRDefault="00BF080E">
      <w:pPr>
        <w:pStyle w:val="SourceCode"/>
      </w:pPr>
      <w:r>
        <w:t>%% change.</w:t>
      </w:r>
    </w:p>
    <w:p w14:paraId="331C9E7F" w14:textId="77777777" w:rsidR="003D08D0" w:rsidRDefault="00BF080E">
      <w:pPr>
        <w:pStyle w:val="SourceCode"/>
      </w:pPr>
      <w:r>
        <w:t>run_user(Client, Token) -&gt;</w:t>
      </w:r>
    </w:p>
    <w:p w14:paraId="6BF92BCD" w14:textId="77777777" w:rsidR="003D08D0" w:rsidRDefault="00BF080E">
      <w:pPr>
        <w:pStyle w:val="SourceCode"/>
      </w:pPr>
      <w:r>
        <w:t xml:space="preserve">    {Login, Answered} = read_answer("User: "),</w:t>
      </w:r>
    </w:p>
    <w:p w14:paraId="5112441E" w14:textId="77777777" w:rsidR="003D08D0" w:rsidRDefault="00BF080E">
      <w:pPr>
        <w:pStyle w:val="SourceCode"/>
      </w:pPr>
      <w:r>
        <w:t xml:space="preserve">    IsLogin = is_github_name(Login),</w:t>
      </w:r>
    </w:p>
    <w:p w14:paraId="44CC1B6C" w14:textId="77777777" w:rsidR="003D08D0" w:rsidRDefault="00BF080E">
      <w:pPr>
        <w:pStyle w:val="SourceCode"/>
      </w:pPr>
      <w:r>
        <w:t xml:space="preserve">    if</w:t>
      </w:r>
    </w:p>
    <w:p w14:paraId="6544E6FB" w14:textId="77777777" w:rsidR="003D08D0" w:rsidRDefault="00BF080E">
      <w:pPr>
        <w:pStyle w:val="SourceCode"/>
      </w:pPr>
      <w:r>
        <w:t xml:space="preserve">        not Answered -&gt;</w:t>
      </w:r>
    </w:p>
    <w:p w14:paraId="1F5E28D7" w14:textId="77777777" w:rsidR="003D08D0" w:rsidRDefault="00BF080E">
      <w:pPr>
        <w:pStyle w:val="SourceCode"/>
      </w:pPr>
      <w:r>
        <w:t xml:space="preserve">            report_error("input ended before every answer was given");</w:t>
      </w:r>
    </w:p>
    <w:p w14:paraId="7A518B08" w14:textId="77777777" w:rsidR="003D08D0" w:rsidRDefault="00BF080E">
      <w:pPr>
        <w:pStyle w:val="SourceCode"/>
      </w:pPr>
      <w:r>
        <w:t xml:space="preserve">        not IsLogin -&gt;</w:t>
      </w:r>
    </w:p>
    <w:p w14:paraId="254FA453" w14:textId="77777777" w:rsidR="003D08D0" w:rsidRDefault="00BF080E">
      <w:pPr>
        <w:pStyle w:val="SourceCode"/>
      </w:pPr>
      <w:r>
        <w:t xml:space="preserve">            report_error("use a login, such as octocat");</w:t>
      </w:r>
    </w:p>
    <w:p w14:paraId="7B5FC5B6" w14:textId="77777777" w:rsidR="003D08D0" w:rsidRDefault="00BF080E">
      <w:pPr>
        <w:pStyle w:val="SourceCode"/>
      </w:pPr>
      <w:r>
        <w:t xml:space="preserve">        true -&gt;</w:t>
      </w:r>
    </w:p>
    <w:p w14:paraId="2430D4D9" w14:textId="77777777" w:rsidR="003D08D0" w:rsidRDefault="00BF080E">
      <w:pPr>
        <w:pStyle w:val="SourceCode"/>
      </w:pPr>
      <w:r>
        <w:t xml:space="preserve">            Url = ?GITHUB_ORIGIN ++ "/users/" ++ Login,</w:t>
      </w:r>
    </w:p>
    <w:p w14:paraId="00625AE2" w14:textId="77777777" w:rsidR="003D08D0" w:rsidRDefault="00BF080E">
      <w:pPr>
        <w:pStyle w:val="SourceCode"/>
      </w:pPr>
      <w:r>
        <w:t xml:space="preserve">            Response = github_client:send_public_request(Client, Url, Token),</w:t>
      </w:r>
    </w:p>
    <w:p w14:paraId="58453F9B" w14:textId="77777777" w:rsidR="003D08D0" w:rsidRDefault="00BF080E">
      <w:pPr>
        <w:pStyle w:val="SourceCode"/>
      </w:pPr>
      <w:r>
        <w:t xml:space="preserve">            case github_client:github_problem(Response, "no user " ++ Login) of</w:t>
      </w:r>
    </w:p>
    <w:p w14:paraId="73A5FD4A" w14:textId="77777777" w:rsidR="003D08D0" w:rsidRDefault="00BF080E">
      <w:pPr>
        <w:pStyle w:val="SourceCode"/>
      </w:pPr>
      <w:r>
        <w:t xml:space="preserve">                "" -&gt;</w:t>
      </w:r>
    </w:p>
    <w:p w14:paraId="41F30242" w14:textId="77777777" w:rsidR="003D08D0" w:rsidRDefault="00BF080E">
      <w:pPr>
        <w:pStyle w:val="SourceCode"/>
      </w:pPr>
      <w:r>
        <w:t xml:space="preserve">                    Record = decode_body(Response),</w:t>
      </w:r>
    </w:p>
    <w:p w14:paraId="22AA79EA" w14:textId="77777777" w:rsidR="003D08D0" w:rsidRDefault="00BF080E">
      <w:pPr>
        <w:pStyle w:val="SourceCode"/>
      </w:pPr>
      <w:r>
        <w:t xml:space="preserve">                    io:format("Login: ~s~n", [field(Record, &lt;&lt;"login"&gt;&gt;)]),</w:t>
      </w:r>
    </w:p>
    <w:p w14:paraId="0113DAFB" w14:textId="77777777" w:rsidR="003D08D0" w:rsidRDefault="00BF080E">
      <w:pPr>
        <w:pStyle w:val="SourceCode"/>
      </w:pPr>
      <w:r>
        <w:t xml:space="preserve">                    io:format("Id: ~p~n", [field(Record, &lt;&lt;"id"&gt;&gt;)]),</w:t>
      </w:r>
    </w:p>
    <w:p w14:paraId="71C481E8" w14:textId="77777777" w:rsidR="003D08D0" w:rsidRDefault="00BF080E">
      <w:pPr>
        <w:pStyle w:val="SourceCode"/>
      </w:pPr>
      <w:r>
        <w:t xml:space="preserve">                    io:format("Created: ~s~n", [field(Record, &lt;&lt;"created_at"&gt;&gt;)]),</w:t>
      </w:r>
    </w:p>
    <w:p w14:paraId="1AB8A05D" w14:textId="77777777" w:rsidR="003D08D0" w:rsidRDefault="00BF080E">
      <w:pPr>
        <w:pStyle w:val="SourceCode"/>
      </w:pPr>
      <w:r>
        <w:t xml:space="preserve">                    true;</w:t>
      </w:r>
    </w:p>
    <w:p w14:paraId="37ECD133" w14:textId="77777777" w:rsidR="003D08D0" w:rsidRDefault="00BF080E">
      <w:pPr>
        <w:pStyle w:val="SourceCode"/>
      </w:pPr>
      <w:r>
        <w:t xml:space="preserve">                Problem -&gt;</w:t>
      </w:r>
    </w:p>
    <w:p w14:paraId="13225AF6" w14:textId="77777777" w:rsidR="003D08D0" w:rsidRDefault="00BF080E">
      <w:pPr>
        <w:pStyle w:val="SourceCode"/>
      </w:pPr>
      <w:r>
        <w:t xml:space="preserve">                    report_error(Problem)</w:t>
      </w:r>
    </w:p>
    <w:p w14:paraId="28084325" w14:textId="77777777" w:rsidR="003D08D0" w:rsidRDefault="00BF080E">
      <w:pPr>
        <w:pStyle w:val="SourceCode"/>
      </w:pPr>
      <w:r>
        <w:t xml:space="preserve">            end</w:t>
      </w:r>
    </w:p>
    <w:p w14:paraId="6004A99F" w14:textId="77777777" w:rsidR="003D08D0" w:rsidRDefault="00BF080E">
      <w:pPr>
        <w:pStyle w:val="SourceCode"/>
      </w:pPr>
      <w:r>
        <w:t xml:space="preserve">    end.</w:t>
      </w:r>
    </w:p>
    <w:p w14:paraId="2DEC2808" w14:textId="77777777" w:rsidR="003D08D0" w:rsidRDefault="003D08D0">
      <w:pPr>
        <w:pStyle w:val="SourceCode"/>
      </w:pPr>
    </w:p>
    <w:p w14:paraId="57C88AA1" w14:textId="77777777" w:rsidR="003D08D0" w:rsidRDefault="00BF080E">
      <w:pPr>
        <w:pStyle w:val="SourceCode"/>
      </w:pPr>
      <w:r>
        <w:t>%% Prints one commit as its short name and its summary. Each commit's sha</w:t>
      </w:r>
    </w:p>
    <w:p w14:paraId="437B2685" w14:textId="77777777" w:rsidR="003D08D0" w:rsidRDefault="00BF080E">
      <w:pPr>
        <w:pStyle w:val="SourceCode"/>
      </w:pPr>
      <w:r>
        <w:t>%% is its 40-character name; string:slice gives its first 7 characters,</w:t>
      </w:r>
    </w:p>
    <w:p w14:paraId="66818299" w14:textId="77777777" w:rsidR="003D08D0" w:rsidRDefault="00BF080E">
      <w:pPr>
        <w:pStyle w:val="SourceCode"/>
      </w:pPr>
      <w:r>
        <w:t>%% the short form people use. A message may have several lines;</w:t>
      </w:r>
    </w:p>
    <w:p w14:paraId="117C0FF6" w14:textId="77777777" w:rsidR="003D08D0" w:rsidRDefault="00BF080E">
      <w:pPr>
        <w:pStyle w:val="SourceCode"/>
      </w:pPr>
      <w:r>
        <w:t>%% string:split without all cuts at the first line break only, and the</w:t>
      </w:r>
    </w:p>
    <w:p w14:paraId="5F7D04D1" w14:textId="77777777" w:rsidR="003D08D0" w:rsidRDefault="00BF080E">
      <w:pPr>
        <w:pStyle w:val="SourceCode"/>
      </w:pPr>
      <w:r>
        <w:t>%% first piece is the summary. The message sits one level down, in the</w:t>
      </w:r>
    </w:p>
    <w:p w14:paraId="5A2EA575" w14:textId="77777777" w:rsidR="003D08D0" w:rsidRDefault="00BF080E">
      <w:pPr>
        <w:pStyle w:val="SourceCode"/>
      </w:pPr>
      <w:r>
        <w:t>%% record's commit object.</w:t>
      </w:r>
    </w:p>
    <w:p w14:paraId="4A8E6A0C" w14:textId="77777777" w:rsidR="003D08D0" w:rsidRDefault="00BF080E">
      <w:pPr>
        <w:pStyle w:val="SourceCode"/>
      </w:pPr>
      <w:r>
        <w:t>print_commit(Record) -&gt;</w:t>
      </w:r>
    </w:p>
    <w:p w14:paraId="54872174" w14:textId="77777777" w:rsidR="003D08D0" w:rsidRDefault="00BF080E">
      <w:pPr>
        <w:pStyle w:val="SourceCode"/>
      </w:pPr>
      <w:r>
        <w:t xml:space="preserve">    Details = maps:get(&lt;&lt;"commit"&gt;&gt;, Record, #{}),</w:t>
      </w:r>
    </w:p>
    <w:p w14:paraId="5F1B49D6" w14:textId="77777777" w:rsidR="003D08D0" w:rsidRDefault="00BF080E">
      <w:pPr>
        <w:pStyle w:val="SourceCode"/>
      </w:pPr>
      <w:r>
        <w:t xml:space="preserve">    [Summary | _OtherLines] = string:split(field(Details, &lt;&lt;"message"&gt;&gt;), "\n"),</w:t>
      </w:r>
    </w:p>
    <w:p w14:paraId="34EC89C2" w14:textId="77777777" w:rsidR="003D08D0" w:rsidRDefault="00BF080E">
      <w:pPr>
        <w:pStyle w:val="SourceCode"/>
      </w:pPr>
      <w:r>
        <w:t xml:space="preserve">    io:format("~s ~s~n", [string:slice(field(Record, &lt;&lt;"sha"&gt;&gt;), 0, 7), Summary]).</w:t>
      </w:r>
    </w:p>
    <w:p w14:paraId="716DAA58" w14:textId="77777777" w:rsidR="003D08D0" w:rsidRDefault="003D08D0">
      <w:pPr>
        <w:pStyle w:val="SourceCode"/>
      </w:pPr>
    </w:p>
    <w:p w14:paraId="172CEE21" w14:textId="77777777" w:rsidR="003D08D0" w:rsidRDefault="00BF080E">
      <w:pPr>
        <w:pStyle w:val="SourceCode"/>
      </w:pPr>
      <w:r>
        <w:t>%% Sends one page's request, prints the page, and returns {Succeeded,</w:t>
      </w:r>
    </w:p>
    <w:p w14:paraId="31B81AB7" w14:textId="77777777" w:rsidR="003D08D0" w:rsidRDefault="00BF080E">
      <w:pPr>
        <w:pStyle w:val="SourceCode"/>
      </w:pPr>
      <w:r>
        <w:t>%% Pages}, with the Link header's next target kept for the next command,</w:t>
      </w:r>
    </w:p>
    <w:p w14:paraId="7EE5B731" w14:textId="77777777" w:rsidR="003D08D0" w:rsidRDefault="00BF080E">
      <w:pPr>
        <w:pStyle w:val="SourceCode"/>
      </w:pPr>
      <w:r>
        <w:t>%% as Lesson 6.18a's client follows it. A failed page leaves nothing to</w:t>
      </w:r>
    </w:p>
    <w:p w14:paraId="4DB1D566" w14:textId="77777777" w:rsidR="003D08D0" w:rsidRDefault="00BF080E">
      <w:pPr>
        <w:pStyle w:val="SourceCode"/>
      </w:pPr>
      <w:r>
        <w:t>%% follow. NotFound is the sentence for a 404.</w:t>
      </w:r>
    </w:p>
    <w:p w14:paraId="3A549AF9" w14:textId="77777777" w:rsidR="003D08D0" w:rsidRDefault="00BF080E">
      <w:pPr>
        <w:pStyle w:val="SourceCode"/>
      </w:pPr>
      <w:r>
        <w:t>show_commit_page(Client, Token, Url, NotFound, PageNumber) -&gt;</w:t>
      </w:r>
    </w:p>
    <w:p w14:paraId="5ACA1208" w14:textId="77777777" w:rsidR="003D08D0" w:rsidRDefault="00BF080E">
      <w:pPr>
        <w:pStyle w:val="SourceCode"/>
      </w:pPr>
      <w:r>
        <w:t xml:space="preserve">    Response = github_client:send_public_request(Client, Url, Token),</w:t>
      </w:r>
    </w:p>
    <w:p w14:paraId="15229300" w14:textId="77777777" w:rsidR="003D08D0" w:rsidRDefault="00BF080E">
      <w:pPr>
        <w:pStyle w:val="SourceCode"/>
      </w:pPr>
      <w:r>
        <w:t xml:space="preserve">    case github_client:github_problem(Response, NotFound) of</w:t>
      </w:r>
    </w:p>
    <w:p w14:paraId="6A6E3586" w14:textId="77777777" w:rsidR="003D08D0" w:rsidRDefault="00BF080E">
      <w:pPr>
        <w:pStyle w:val="SourceCode"/>
      </w:pPr>
      <w:r>
        <w:t xml:space="preserve">        "" -&gt;</w:t>
      </w:r>
    </w:p>
    <w:p w14:paraId="21083D4F" w14:textId="77777777" w:rsidR="003D08D0" w:rsidRDefault="00BF080E">
      <w:pPr>
        <w:pStyle w:val="SourceCode"/>
      </w:pPr>
      <w:r>
        <w:t xml:space="preserve">            ShownNumber = PageNumber + 1,</w:t>
      </w:r>
    </w:p>
    <w:p w14:paraId="5424BB31" w14:textId="77777777" w:rsidR="003D08D0" w:rsidRDefault="00BF080E">
      <w:pPr>
        <w:pStyle w:val="SourceCode"/>
      </w:pPr>
      <w:r>
        <w:t xml:space="preserve">            io:format("Page ~B~n", [ShownNumber]),</w:t>
      </w:r>
    </w:p>
    <w:p w14:paraId="202E292F" w14:textId="77777777" w:rsidR="003D08D0" w:rsidRDefault="00BF080E">
      <w:pPr>
        <w:pStyle w:val="SourceCode"/>
      </w:pPr>
      <w:r>
        <w:t xml:space="preserve">            Records = decode_body(Response),</w:t>
      </w:r>
    </w:p>
    <w:p w14:paraId="25EEB682" w14:textId="77777777" w:rsidR="003D08D0" w:rsidRDefault="00BF080E">
      <w:pPr>
        <w:pStyle w:val="SourceCode"/>
      </w:pPr>
      <w:r>
        <w:t xml:space="preserve">            case Records of</w:t>
      </w:r>
    </w:p>
    <w:p w14:paraId="51DC692D" w14:textId="77777777" w:rsidR="003D08D0" w:rsidRDefault="00BF080E">
      <w:pPr>
        <w:pStyle w:val="SourceCode"/>
      </w:pPr>
      <w:r>
        <w:t xml:space="preserve">                [] -&gt; io:format("No commits on this page~n");</w:t>
      </w:r>
    </w:p>
    <w:p w14:paraId="0FBBB5EC" w14:textId="77777777" w:rsidR="003D08D0" w:rsidRDefault="00BF080E">
      <w:pPr>
        <w:pStyle w:val="SourceCode"/>
      </w:pPr>
      <w:r>
        <w:t xml:space="preserve">                _SomeRecords -&gt; lists:foreach(fun print_commit/1, Records)</w:t>
      </w:r>
    </w:p>
    <w:p w14:paraId="2F3ED8A8" w14:textId="77777777" w:rsidR="003D08D0" w:rsidRDefault="00BF080E">
      <w:pPr>
        <w:pStyle w:val="SourceCode"/>
      </w:pPr>
      <w:r>
        <w:t xml:space="preserve">            end,</w:t>
      </w:r>
    </w:p>
    <w:p w14:paraId="190A682B" w14:textId="77777777" w:rsidR="003D08D0" w:rsidRDefault="00BF080E">
      <w:pPr>
        <w:pStyle w:val="SourceCode"/>
      </w:pPr>
      <w:r>
        <w:t xml:space="preserve">            Link = api_client:response_header(Response, "Link"),</w:t>
      </w:r>
    </w:p>
    <w:p w14:paraId="3F4B09DF" w14:textId="77777777" w:rsidR="003D08D0" w:rsidRDefault="00BF080E">
      <w:pPr>
        <w:pStyle w:val="SourceCode"/>
      </w:pPr>
      <w:r>
        <w:t xml:space="preserve">            NextUrl = github_client:link_target(Link, "next"),</w:t>
      </w:r>
    </w:p>
    <w:p w14:paraId="3CC67818" w14:textId="77777777" w:rsidR="003D08D0" w:rsidRDefault="00BF080E">
      <w:pPr>
        <w:pStyle w:val="SourceCode"/>
      </w:pPr>
      <w:r>
        <w:t xml:space="preserve">            {true, #commit_pages{next_url = NextUrl,</w:t>
      </w:r>
    </w:p>
    <w:p w14:paraId="24FA0085" w14:textId="77777777" w:rsidR="003D08D0" w:rsidRDefault="00BF080E">
      <w:pPr>
        <w:pStyle w:val="SourceCode"/>
      </w:pPr>
      <w:r>
        <w:t xml:space="preserve">                                 page_number = ShownNumber}};</w:t>
      </w:r>
    </w:p>
    <w:p w14:paraId="25F2B2F4" w14:textId="77777777" w:rsidR="003D08D0" w:rsidRDefault="00BF080E">
      <w:pPr>
        <w:pStyle w:val="SourceCode"/>
      </w:pPr>
      <w:r>
        <w:t xml:space="preserve">        Problem -&gt;</w:t>
      </w:r>
    </w:p>
    <w:p w14:paraId="6AC7FCCD" w14:textId="77777777" w:rsidR="003D08D0" w:rsidRDefault="00BF080E">
      <w:pPr>
        <w:pStyle w:val="SourceCode"/>
      </w:pPr>
      <w:r>
        <w:t xml:space="preserve">            {report_error(Problem), #commit_pages{}}</w:t>
      </w:r>
    </w:p>
    <w:p w14:paraId="153A2D3A" w14:textId="77777777" w:rsidR="003D08D0" w:rsidRDefault="00BF080E">
      <w:pPr>
        <w:pStyle w:val="SourceCode"/>
      </w:pPr>
      <w:r>
        <w:t xml:space="preserve">    end.</w:t>
      </w:r>
    </w:p>
    <w:p w14:paraId="73E5BB25" w14:textId="77777777" w:rsidR="003D08D0" w:rsidRDefault="003D08D0">
      <w:pPr>
        <w:pStyle w:val="SourceCode"/>
      </w:pPr>
    </w:p>
    <w:p w14:paraId="4F4979AB" w14:textId="77777777" w:rsidR="003D08D0" w:rsidRDefault="00BF080E">
      <w:pPr>
        <w:pStyle w:val="SourceCode"/>
      </w:pPr>
      <w:r>
        <w:t>%% commits: asks for owner/name and a file, and shows the first page. The</w:t>
      </w:r>
    </w:p>
    <w:p w14:paraId="50CD7F72" w14:textId="77777777" w:rsidR="003D08D0" w:rsidRDefault="00BF080E">
      <w:pPr>
        <w:pStyle w:val="SourceCode"/>
      </w:pPr>
      <w:r>
        <w:t>%% query has per_page, and path only when a file was given, so GitHub</w:t>
      </w:r>
    </w:p>
    <w:p w14:paraId="769F0896" w14:textId="77777777" w:rsidR="003D08D0" w:rsidRDefault="00BF080E">
      <w:pPr>
        <w:pStyle w:val="SourceCode"/>
      </w:pPr>
      <w:r>
        <w:t>%% returns only the commits that changed that file.</w:t>
      </w:r>
    </w:p>
    <w:p w14:paraId="4E1949F8" w14:textId="77777777" w:rsidR="003D08D0" w:rsidRDefault="00BF080E">
      <w:pPr>
        <w:pStyle w:val="SourceCode"/>
      </w:pPr>
      <w:r>
        <w:t>run_commits(Client, Token) -&gt;</w:t>
      </w:r>
    </w:p>
    <w:p w14:paraId="3B378317" w14:textId="77777777" w:rsidR="003D08D0" w:rsidRDefault="00BF080E">
      <w:pPr>
        <w:pStyle w:val="SourceCode"/>
      </w:pPr>
      <w:r>
        <w:t xml:space="preserve">    {Repository, RepositoryAnswered} = read_answer("Repository: "),</w:t>
      </w:r>
    </w:p>
    <w:p w14:paraId="5BACD495" w14:textId="77777777" w:rsidR="003D08D0" w:rsidRDefault="00BF080E">
      <w:pPr>
        <w:pStyle w:val="SourceCode"/>
      </w:pPr>
      <w:r>
        <w:t xml:space="preserve">    {FileName, FileAnswered} = read_answer("File (Enter for every commit): "),</w:t>
      </w:r>
    </w:p>
    <w:p w14:paraId="1064400F" w14:textId="77777777" w:rsidR="003D08D0" w:rsidRDefault="00BF080E">
      <w:pPr>
        <w:pStyle w:val="SourceCode"/>
      </w:pPr>
      <w:r>
        <w:t xml:space="preserve">    IsRepository = is_repository(Repository),</w:t>
      </w:r>
    </w:p>
    <w:p w14:paraId="70FA3073" w14:textId="77777777" w:rsidR="003D08D0" w:rsidRDefault="00BF080E">
      <w:pPr>
        <w:pStyle w:val="SourceCode"/>
      </w:pPr>
      <w:r>
        <w:t xml:space="preserve">    if</w:t>
      </w:r>
    </w:p>
    <w:p w14:paraId="4921A409" w14:textId="77777777" w:rsidR="003D08D0" w:rsidRDefault="00BF080E">
      <w:pPr>
        <w:pStyle w:val="SourceCode"/>
      </w:pPr>
      <w:r>
        <w:t xml:space="preserve">        not RepositoryAnswered orelse not FileAnswered -&gt;</w:t>
      </w:r>
    </w:p>
    <w:p w14:paraId="2A9EDBA4" w14:textId="77777777" w:rsidR="003D08D0" w:rsidRDefault="00BF080E">
      <w:pPr>
        <w:pStyle w:val="SourceCode"/>
      </w:pPr>
      <w:r>
        <w:t xml:space="preserve">            {report_error("input ended before every answer was given"),</w:t>
      </w:r>
    </w:p>
    <w:p w14:paraId="2B5CEB69" w14:textId="77777777" w:rsidR="003D08D0" w:rsidRDefault="00BF080E">
      <w:pPr>
        <w:pStyle w:val="SourceCode"/>
      </w:pPr>
      <w:r>
        <w:t xml:space="preserve">             #commit_pages{}};</w:t>
      </w:r>
    </w:p>
    <w:p w14:paraId="26BFE3E7" w14:textId="77777777" w:rsidR="003D08D0" w:rsidRDefault="00BF080E">
      <w:pPr>
        <w:pStyle w:val="SourceCode"/>
      </w:pPr>
      <w:r>
        <w:t xml:space="preserve">        not IsRepository -&gt;</w:t>
      </w:r>
    </w:p>
    <w:p w14:paraId="2A96D6B5" w14:textId="77777777" w:rsidR="003D08D0" w:rsidRDefault="00BF080E">
      <w:pPr>
        <w:pStyle w:val="SourceCode"/>
      </w:pPr>
      <w:r>
        <w:t xml:space="preserve">            {report_error("use owner/name, such as octocat/Hello-World"),</w:t>
      </w:r>
    </w:p>
    <w:p w14:paraId="77B7A3A9" w14:textId="77777777" w:rsidR="003D08D0" w:rsidRDefault="00BF080E">
      <w:pPr>
        <w:pStyle w:val="SourceCode"/>
      </w:pPr>
      <w:r>
        <w:t xml:space="preserve">             #commit_pages{}};</w:t>
      </w:r>
    </w:p>
    <w:p w14:paraId="5B0E764A" w14:textId="77777777" w:rsidR="003D08D0" w:rsidRDefault="00BF080E">
      <w:pPr>
        <w:pStyle w:val="SourceCode"/>
      </w:pPr>
      <w:r>
        <w:t xml:space="preserve">        true -&gt;</w:t>
      </w:r>
    </w:p>
    <w:p w14:paraId="54DCE44D" w14:textId="77777777" w:rsidR="003D08D0" w:rsidRDefault="00BF080E">
      <w:pPr>
        <w:pStyle w:val="SourceCode"/>
      </w:pPr>
      <w:r>
        <w:t xml:space="preserve">            %% Remember, uri_string:compose_query builds the query and</w:t>
      </w:r>
    </w:p>
    <w:p w14:paraId="392F3BA2" w14:textId="77777777" w:rsidR="003D08D0" w:rsidRDefault="00BF080E">
      <w:pPr>
        <w:pStyle w:val="SourceCode"/>
      </w:pPr>
      <w:r>
        <w:t xml:space="preserve">            %% encodes each value, so a space or an &amp; in a file name cannot</w:t>
      </w:r>
    </w:p>
    <w:p w14:paraId="640F91A3" w14:textId="77777777" w:rsidR="003D08D0" w:rsidRDefault="00BF080E">
      <w:pPr>
        <w:pStyle w:val="SourceCode"/>
      </w:pPr>
      <w:r>
        <w:t xml:space="preserve">            %% break it (Lesson 6.10a).</w:t>
      </w:r>
    </w:p>
    <w:p w14:paraId="4453079C" w14:textId="77777777" w:rsidR="003D08D0" w:rsidRDefault="00BF080E">
      <w:pPr>
        <w:pStyle w:val="SourceCode"/>
      </w:pPr>
      <w:r>
        <w:t xml:space="preserve">            Parameters = case FileName of</w:t>
      </w:r>
    </w:p>
    <w:p w14:paraId="4057CD01" w14:textId="77777777" w:rsidR="003D08D0" w:rsidRDefault="00BF080E">
      <w:pPr>
        <w:pStyle w:val="SourceCode"/>
      </w:pPr>
      <w:r>
        <w:t xml:space="preserve">                             "" -&gt; [{"per_page", ?COMMITS_PER_PAGE}];</w:t>
      </w:r>
    </w:p>
    <w:p w14:paraId="03607755" w14:textId="77777777" w:rsidR="003D08D0" w:rsidRDefault="00BF080E">
      <w:pPr>
        <w:pStyle w:val="SourceCode"/>
      </w:pPr>
      <w:r>
        <w:t xml:space="preserve">                             _ -&gt; [{"per_page", ?COMMITS_PER_PAGE},</w:t>
      </w:r>
    </w:p>
    <w:p w14:paraId="26CEB4CC" w14:textId="77777777" w:rsidR="003D08D0" w:rsidRDefault="00BF080E">
      <w:pPr>
        <w:pStyle w:val="SourceCode"/>
      </w:pPr>
      <w:r>
        <w:t xml:space="preserve">                                   {"path", FileName}]</w:t>
      </w:r>
    </w:p>
    <w:p w14:paraId="62FAC36F" w14:textId="77777777" w:rsidR="003D08D0" w:rsidRDefault="00BF080E">
      <w:pPr>
        <w:pStyle w:val="SourceCode"/>
      </w:pPr>
      <w:r>
        <w:t xml:space="preserve">                         end,</w:t>
      </w:r>
    </w:p>
    <w:p w14:paraId="4928648C" w14:textId="77777777" w:rsidR="003D08D0" w:rsidRDefault="00BF080E">
      <w:pPr>
        <w:pStyle w:val="SourceCode"/>
      </w:pPr>
      <w:r>
        <w:t xml:space="preserve">            Url = ?GITHUB_ORIGIN ++ "/repos/" ++ Repository ++ "/commits?"</w:t>
      </w:r>
    </w:p>
    <w:p w14:paraId="2DA625ED" w14:textId="77777777" w:rsidR="003D08D0" w:rsidRDefault="00BF080E">
      <w:pPr>
        <w:pStyle w:val="SourceCode"/>
      </w:pPr>
      <w:r>
        <w:t xml:space="preserve">                ++ uri_string:compose_query(Parameters),</w:t>
      </w:r>
    </w:p>
    <w:p w14:paraId="5A09D17C" w14:textId="77777777" w:rsidR="003D08D0" w:rsidRDefault="00BF080E">
      <w:pPr>
        <w:pStyle w:val="SourceCode"/>
      </w:pPr>
      <w:r>
        <w:t xml:space="preserve">            show_commit_page(Client, Token, Url, "no repository " ++ Repository,</w:t>
      </w:r>
    </w:p>
    <w:p w14:paraId="45B65A76" w14:textId="77777777" w:rsidR="003D08D0" w:rsidRDefault="00BF080E">
      <w:pPr>
        <w:pStyle w:val="SourceCode"/>
      </w:pPr>
      <w:r>
        <w:t xml:space="preserve">                             0)</w:t>
      </w:r>
    </w:p>
    <w:p w14:paraId="7FB94797" w14:textId="77777777" w:rsidR="003D08D0" w:rsidRDefault="00BF080E">
      <w:pPr>
        <w:pStyle w:val="SourceCode"/>
      </w:pPr>
      <w:r>
        <w:t xml:space="preserve">    end.</w:t>
      </w:r>
    </w:p>
    <w:p w14:paraId="01FC6D30" w14:textId="77777777" w:rsidR="003D08D0" w:rsidRDefault="00BF080E">
      <w:pPr>
        <w:pStyle w:val="SourceCode"/>
      </w:pPr>
      <w:r>
        <w:t>%% next: shows the next page, if the last page had a next link. The first</w:t>
      </w:r>
    </w:p>
    <w:p w14:paraId="4BF56B55" w14:textId="77777777" w:rsidR="003D08D0" w:rsidRDefault="00BF080E">
      <w:pPr>
        <w:pStyle w:val="SourceCode"/>
      </w:pPr>
      <w:r>
        <w:t>%% clause matches a record whose next_url is "", and = Pages names it whole.</w:t>
      </w:r>
    </w:p>
    <w:p w14:paraId="21236BC2" w14:textId="77777777" w:rsidR="003D08D0" w:rsidRDefault="00BF080E">
      <w:pPr>
        <w:pStyle w:val="SourceCode"/>
      </w:pPr>
      <w:r>
        <w:t>run_next(_Client, _Token, #commit_pages{next_url = ""} = Pages) -&gt;</w:t>
      </w:r>
    </w:p>
    <w:p w14:paraId="66E9ADB8" w14:textId="77777777" w:rsidR="003D08D0" w:rsidRDefault="00BF080E">
      <w:pPr>
        <w:pStyle w:val="SourceCode"/>
      </w:pPr>
      <w:r>
        <w:t xml:space="preserve">    io:format("No more pages~n"),</w:t>
      </w:r>
    </w:p>
    <w:p w14:paraId="2DBA472F" w14:textId="77777777" w:rsidR="003D08D0" w:rsidRDefault="00BF080E">
      <w:pPr>
        <w:pStyle w:val="SourceCode"/>
      </w:pPr>
      <w:r>
        <w:t xml:space="preserve">    {true, Pages};</w:t>
      </w:r>
    </w:p>
    <w:p w14:paraId="5E4999A8" w14:textId="77777777" w:rsidR="003D08D0" w:rsidRDefault="00BF080E">
      <w:pPr>
        <w:pStyle w:val="SourceCode"/>
      </w:pPr>
      <w:r>
        <w:t>run_next(Client, Token, Pages) -&gt;</w:t>
      </w:r>
    </w:p>
    <w:p w14:paraId="4898BC17" w14:textId="77777777" w:rsidR="003D08D0" w:rsidRDefault="00BF080E">
      <w:pPr>
        <w:pStyle w:val="SourceCode"/>
      </w:pPr>
      <w:r>
        <w:t xml:space="preserve">    show_commit_page(Client, Token, Pages#commit_pages.next_url,</w:t>
      </w:r>
    </w:p>
    <w:p w14:paraId="26749413" w14:textId="77777777" w:rsidR="003D08D0" w:rsidRDefault="00BF080E">
      <w:pPr>
        <w:pStyle w:val="SourceCode"/>
      </w:pPr>
      <w:r>
        <w:t xml:space="preserve">                     "no such page", Pages#commit_pages.page_number).</w:t>
      </w:r>
    </w:p>
    <w:p w14:paraId="61616EF2" w14:textId="77777777" w:rsidR="003D08D0" w:rsidRDefault="003D08D0">
      <w:pPr>
        <w:pStyle w:val="SourceCode"/>
      </w:pPr>
    </w:p>
    <w:p w14:paraId="71EA3624" w14:textId="77777777" w:rsidR="003D08D0" w:rsidRDefault="00BF080E">
      <w:pPr>
        <w:pStyle w:val="SourceCode"/>
      </w:pPr>
      <w:r>
        <w:t>%% rate: asks GitHub's /rate_limit, which does not count against the</w:t>
      </w:r>
    </w:p>
    <w:p w14:paraId="412C096D" w14:textId="77777777" w:rsidR="003D08D0" w:rsidRDefault="00BF080E">
      <w:pPr>
        <w:pStyle w:val="SourceCode"/>
      </w:pPr>
      <w:r>
        <w:t>%% limit, and prints the requests left this hour from its headers.</w:t>
      </w:r>
    </w:p>
    <w:p w14:paraId="5172684C" w14:textId="77777777" w:rsidR="003D08D0" w:rsidRDefault="00BF080E">
      <w:pPr>
        <w:pStyle w:val="SourceCode"/>
      </w:pPr>
      <w:r>
        <w:t>run_rate(Client, Token) -&gt;</w:t>
      </w:r>
    </w:p>
    <w:p w14:paraId="2D181350" w14:textId="77777777" w:rsidR="003D08D0" w:rsidRDefault="00BF080E">
      <w:pPr>
        <w:pStyle w:val="SourceCode"/>
      </w:pPr>
      <w:r>
        <w:t xml:space="preserve">    Url = ?GITHUB_ORIGIN ++ "/rate_limit",</w:t>
      </w:r>
    </w:p>
    <w:p w14:paraId="0FA9A687" w14:textId="77777777" w:rsidR="003D08D0" w:rsidRDefault="00BF080E">
      <w:pPr>
        <w:pStyle w:val="SourceCode"/>
      </w:pPr>
      <w:r>
        <w:t xml:space="preserve">    Response = github_client:send_public_request(Client, Url, Token),</w:t>
      </w:r>
    </w:p>
    <w:p w14:paraId="7A6640F0" w14:textId="77777777" w:rsidR="003D08D0" w:rsidRDefault="00BF080E">
      <w:pPr>
        <w:pStyle w:val="SourceCode"/>
      </w:pPr>
      <w:r>
        <w:t xml:space="preserve">    case github_client:github_problem(Response, "no rate limit") of</w:t>
      </w:r>
    </w:p>
    <w:p w14:paraId="3FD6245C" w14:textId="77777777" w:rsidR="003D08D0" w:rsidRDefault="00BF080E">
      <w:pPr>
        <w:pStyle w:val="SourceCode"/>
      </w:pPr>
      <w:r>
        <w:t xml:space="preserve">        "" -&gt;</w:t>
      </w:r>
    </w:p>
    <w:p w14:paraId="153DA9ED" w14:textId="77777777" w:rsidR="003D08D0" w:rsidRDefault="00BF080E">
      <w:pPr>
        <w:pStyle w:val="SourceCode"/>
      </w:pPr>
      <w:r>
        <w:t xml:space="preserve">            io:format("Requests left: ~s of ~s~n",</w:t>
      </w:r>
    </w:p>
    <w:p w14:paraId="79ACAE07" w14:textId="77777777" w:rsidR="003D08D0" w:rsidRDefault="00BF080E">
      <w:pPr>
        <w:pStyle w:val="SourceCode"/>
      </w:pPr>
      <w:r>
        <w:t xml:space="preserve">                      [api_client:response_header(Response,</w:t>
      </w:r>
    </w:p>
    <w:p w14:paraId="709D46F0" w14:textId="77777777" w:rsidR="003D08D0" w:rsidRDefault="00BF080E">
      <w:pPr>
        <w:pStyle w:val="SourceCode"/>
      </w:pPr>
      <w:r>
        <w:t xml:space="preserve">                                                  "X-RateLimit-Remaining"),</w:t>
      </w:r>
    </w:p>
    <w:p w14:paraId="5CB763E4" w14:textId="77777777" w:rsidR="003D08D0" w:rsidRDefault="00BF080E">
      <w:pPr>
        <w:pStyle w:val="SourceCode"/>
      </w:pPr>
      <w:r>
        <w:t xml:space="preserve">                       api_client:response_header(Response,</w:t>
      </w:r>
    </w:p>
    <w:p w14:paraId="028001AA" w14:textId="77777777" w:rsidR="003D08D0" w:rsidRDefault="00BF080E">
      <w:pPr>
        <w:pStyle w:val="SourceCode"/>
      </w:pPr>
      <w:r>
        <w:t xml:space="preserve">                                                  "X-RateLimit-Limit")]),</w:t>
      </w:r>
    </w:p>
    <w:p w14:paraId="03CC9673" w14:textId="77777777" w:rsidR="003D08D0" w:rsidRDefault="00BF080E">
      <w:pPr>
        <w:pStyle w:val="SourceCode"/>
      </w:pPr>
      <w:r>
        <w:t xml:space="preserve">            true;</w:t>
      </w:r>
    </w:p>
    <w:p w14:paraId="5AB47C64" w14:textId="77777777" w:rsidR="003D08D0" w:rsidRDefault="00BF080E">
      <w:pPr>
        <w:pStyle w:val="SourceCode"/>
      </w:pPr>
      <w:r>
        <w:t xml:space="preserve">        Problem -&gt;</w:t>
      </w:r>
    </w:p>
    <w:p w14:paraId="5914E527" w14:textId="77777777" w:rsidR="003D08D0" w:rsidRDefault="00BF080E">
      <w:pPr>
        <w:pStyle w:val="SourceCode"/>
      </w:pPr>
      <w:r>
        <w:t xml:space="preserve">            report_error(Problem)</w:t>
      </w:r>
    </w:p>
    <w:p w14:paraId="11A7FC1C" w14:textId="77777777" w:rsidR="003D08D0" w:rsidRDefault="00BF080E">
      <w:pPr>
        <w:pStyle w:val="SourceCode"/>
      </w:pPr>
      <w:r>
        <w:t xml:space="preserve">    end.</w:t>
      </w:r>
    </w:p>
    <w:p w14:paraId="747F8A12" w14:textId="77777777" w:rsidR="003D08D0" w:rsidRDefault="003D08D0">
      <w:pPr>
        <w:pStyle w:val="SourceCode"/>
      </w:pPr>
    </w:p>
    <w:p w14:paraId="5BE0D4D1" w14:textId="77777777" w:rsidR="003D08D0" w:rsidRDefault="00BF080E">
      <w:pPr>
        <w:pStyle w:val="SourceCode"/>
      </w:pPr>
      <w:r>
        <w:t>%% Runs one command and returns {Succeeded, Pages}: one clause per</w:t>
      </w:r>
    </w:p>
    <w:p w14:paraId="5B512E91" w14:textId="77777777" w:rsidR="003D08D0" w:rsidRDefault="00BF080E">
      <w:pPr>
        <w:pStyle w:val="SourceCode"/>
      </w:pPr>
      <w:r>
        <w:t>%% command, matched by its text, and the commit listing's state, changed</w:t>
      </w:r>
    </w:p>
    <w:p w14:paraId="547445F1" w14:textId="77777777" w:rsidR="003D08D0" w:rsidRDefault="00BF080E">
      <w:pPr>
        <w:pStyle w:val="SourceCode"/>
      </w:pPr>
      <w:r>
        <w:t>%% only by commits and next. A blank line matches "" and does nothing.</w:t>
      </w:r>
    </w:p>
    <w:p w14:paraId="0BAC2384" w14:textId="77777777" w:rsidR="003D08D0" w:rsidRDefault="00BF080E">
      <w:pPr>
        <w:pStyle w:val="SourceCode"/>
      </w:pPr>
      <w:r>
        <w:t>run_command("help", _Client, _Token, Pages) -&gt;</w:t>
      </w:r>
    </w:p>
    <w:p w14:paraId="65DB472F" w14:textId="77777777" w:rsidR="003D08D0" w:rsidRDefault="00BF080E">
      <w:pPr>
        <w:pStyle w:val="SourceCode"/>
      </w:pPr>
      <w:r>
        <w:t xml:space="preserve">    lists:foreach(fun(HelpLine) -&gt; io:format("~s~n", [HelpLine]) end,</w:t>
      </w:r>
    </w:p>
    <w:p w14:paraId="2846B3D0" w14:textId="77777777" w:rsidR="003D08D0" w:rsidRDefault="00BF080E">
      <w:pPr>
        <w:pStyle w:val="SourceCode"/>
      </w:pPr>
      <w:r>
        <w:t xml:space="preserve">                  ?HELP_LINES),</w:t>
      </w:r>
    </w:p>
    <w:p w14:paraId="3B6CEEF5" w14:textId="77777777" w:rsidR="003D08D0" w:rsidRDefault="00BF080E">
      <w:pPr>
        <w:pStyle w:val="SourceCode"/>
      </w:pPr>
      <w:r>
        <w:t xml:space="preserve">    {true, Pages};</w:t>
      </w:r>
    </w:p>
    <w:p w14:paraId="5D17EFEA" w14:textId="77777777" w:rsidR="003D08D0" w:rsidRDefault="00BF080E">
      <w:pPr>
        <w:pStyle w:val="SourceCode"/>
      </w:pPr>
      <w:r>
        <w:t>run_command("repo", Client, Token, Pages) -&gt;</w:t>
      </w:r>
    </w:p>
    <w:p w14:paraId="7A5BC5B6" w14:textId="77777777" w:rsidR="003D08D0" w:rsidRDefault="00BF080E">
      <w:pPr>
        <w:pStyle w:val="SourceCode"/>
      </w:pPr>
      <w:r>
        <w:t xml:space="preserve">    {run_repo(Client, Token), Pages};</w:t>
      </w:r>
    </w:p>
    <w:p w14:paraId="2DBCD1ED" w14:textId="77777777" w:rsidR="003D08D0" w:rsidRDefault="00BF080E">
      <w:pPr>
        <w:pStyle w:val="SourceCode"/>
      </w:pPr>
      <w:r>
        <w:t>run_command("user", Client, Token, Pages) -&gt;</w:t>
      </w:r>
    </w:p>
    <w:p w14:paraId="3FCE3FD9" w14:textId="77777777" w:rsidR="003D08D0" w:rsidRDefault="00BF080E">
      <w:pPr>
        <w:pStyle w:val="SourceCode"/>
      </w:pPr>
      <w:r>
        <w:t xml:space="preserve">    {run_user(Client, Token), Pages};</w:t>
      </w:r>
    </w:p>
    <w:p w14:paraId="66743DFF" w14:textId="77777777" w:rsidR="003D08D0" w:rsidRDefault="00BF080E">
      <w:pPr>
        <w:pStyle w:val="SourceCode"/>
      </w:pPr>
      <w:r>
        <w:t>run_command("commits", Client, Token, _Pages) -&gt;</w:t>
      </w:r>
    </w:p>
    <w:p w14:paraId="147B5B7F" w14:textId="77777777" w:rsidR="003D08D0" w:rsidRDefault="00BF080E">
      <w:pPr>
        <w:pStyle w:val="SourceCode"/>
      </w:pPr>
      <w:r>
        <w:t xml:space="preserve">    run_commits(Client, Token);</w:t>
      </w:r>
    </w:p>
    <w:p w14:paraId="5B71D447" w14:textId="77777777" w:rsidR="003D08D0" w:rsidRDefault="00BF080E">
      <w:pPr>
        <w:pStyle w:val="SourceCode"/>
      </w:pPr>
      <w:r>
        <w:t>run_command("next", Client, Token, Pages) -&gt;</w:t>
      </w:r>
    </w:p>
    <w:p w14:paraId="38E98A06" w14:textId="77777777" w:rsidR="003D08D0" w:rsidRDefault="00BF080E">
      <w:pPr>
        <w:pStyle w:val="SourceCode"/>
      </w:pPr>
      <w:r>
        <w:t xml:space="preserve">    run_next(Client, Token, Pages);</w:t>
      </w:r>
    </w:p>
    <w:p w14:paraId="7260E709" w14:textId="77777777" w:rsidR="003D08D0" w:rsidRDefault="00BF080E">
      <w:pPr>
        <w:pStyle w:val="SourceCode"/>
      </w:pPr>
      <w:r>
        <w:t>run_command("rate", Client, Token, Pages) -&gt;</w:t>
      </w:r>
    </w:p>
    <w:p w14:paraId="0A8C42D4" w14:textId="77777777" w:rsidR="003D08D0" w:rsidRDefault="00BF080E">
      <w:pPr>
        <w:pStyle w:val="SourceCode"/>
      </w:pPr>
      <w:r>
        <w:t xml:space="preserve">    {run_rate(Client, Token), Pages};</w:t>
      </w:r>
    </w:p>
    <w:p w14:paraId="41EC6A8D" w14:textId="77777777" w:rsidR="003D08D0" w:rsidRDefault="00BF080E">
      <w:pPr>
        <w:pStyle w:val="SourceCode"/>
      </w:pPr>
      <w:r>
        <w:t>run_command("", _Client, _Token, Pages) -&gt;</w:t>
      </w:r>
    </w:p>
    <w:p w14:paraId="25C06B28" w14:textId="77777777" w:rsidR="003D08D0" w:rsidRDefault="00BF080E">
      <w:pPr>
        <w:pStyle w:val="SourceCode"/>
      </w:pPr>
      <w:r>
        <w:t xml:space="preserve">    {true, Pages};</w:t>
      </w:r>
    </w:p>
    <w:p w14:paraId="61DB9F64" w14:textId="77777777" w:rsidR="003D08D0" w:rsidRDefault="00BF080E">
      <w:pPr>
        <w:pStyle w:val="SourceCode"/>
      </w:pPr>
      <w:r>
        <w:t>run_command(Command, _Client, _Token, Pages) -&gt;</w:t>
      </w:r>
    </w:p>
    <w:p w14:paraId="417EB291" w14:textId="77777777" w:rsidR="003D08D0" w:rsidRDefault="00BF080E">
      <w:pPr>
        <w:pStyle w:val="SourceCode"/>
      </w:pPr>
      <w:r>
        <w:t xml:space="preserve">    {report_error("unknown command: " ++ Command), Pages}.</w:t>
      </w:r>
    </w:p>
    <w:p w14:paraId="34954C74" w14:textId="77777777" w:rsidR="003D08D0" w:rsidRDefault="003D08D0">
      <w:pPr>
        <w:pStyle w:val="SourceCode"/>
      </w:pPr>
    </w:p>
    <w:p w14:paraId="5EA2C792" w14:textId="77777777" w:rsidR="003D08D0" w:rsidRDefault="00BF080E">
      <w:pPr>
        <w:pStyle w:val="SourceCode"/>
      </w:pPr>
      <w:r>
        <w:t>%% Remember, the loop calls itself with the new state and count, and only</w:t>
      </w:r>
    </w:p>
    <w:p w14:paraId="25CF062E" w14:textId="77777777" w:rsidR="003D08D0" w:rsidRDefault="00BF080E">
      <w:pPr>
        <w:pStyle w:val="SourceCode"/>
      </w:pPr>
      <w:r>
        <w:t>%% quit or ended input ends it. It returns the number of failed commands.</w:t>
      </w:r>
    </w:p>
    <w:p w14:paraId="122CD9E5" w14:textId="77777777" w:rsidR="003D08D0" w:rsidRDefault="00BF080E">
      <w:pPr>
        <w:pStyle w:val="SourceCode"/>
      </w:pPr>
      <w:r>
        <w:t>command_loop(Client, Token, Pages, FailedCommands) -&gt;</w:t>
      </w:r>
    </w:p>
    <w:p w14:paraId="5DAFEF18" w14:textId="77777777" w:rsidR="003D08D0" w:rsidRDefault="00BF080E">
      <w:pPr>
        <w:pStyle w:val="SourceCode"/>
      </w:pPr>
      <w:r>
        <w:t xml:space="preserve">    {TypedCommand, Answered} = read_answer("github&gt; "),</w:t>
      </w:r>
    </w:p>
    <w:p w14:paraId="417461CE" w14:textId="77777777" w:rsidR="003D08D0" w:rsidRDefault="00BF080E">
      <w:pPr>
        <w:pStyle w:val="SourceCode"/>
      </w:pPr>
      <w:r>
        <w:t xml:space="preserve">    Command = string:trim(TypedCommand),</w:t>
      </w:r>
    </w:p>
    <w:p w14:paraId="28D8FFDE" w14:textId="77777777" w:rsidR="003D08D0" w:rsidRDefault="00BF080E">
      <w:pPr>
        <w:pStyle w:val="SourceCode"/>
      </w:pPr>
      <w:r>
        <w:t xml:space="preserve">    if</w:t>
      </w:r>
    </w:p>
    <w:p w14:paraId="27DCADEF" w14:textId="77777777" w:rsidR="003D08D0" w:rsidRDefault="00BF080E">
      <w:pPr>
        <w:pStyle w:val="SourceCode"/>
      </w:pPr>
      <w:r>
        <w:t xml:space="preserve">        not Answered orelse Command == "quit" -&gt;</w:t>
      </w:r>
    </w:p>
    <w:p w14:paraId="58096BD6" w14:textId="77777777" w:rsidR="003D08D0" w:rsidRDefault="00BF080E">
      <w:pPr>
        <w:pStyle w:val="SourceCode"/>
      </w:pPr>
      <w:r>
        <w:t xml:space="preserve">            io:format("GitHub API Explorer closed~n"),</w:t>
      </w:r>
    </w:p>
    <w:p w14:paraId="7C7ACB8D" w14:textId="77777777" w:rsidR="003D08D0" w:rsidRDefault="00BF080E">
      <w:pPr>
        <w:pStyle w:val="SourceCode"/>
      </w:pPr>
      <w:r>
        <w:t xml:space="preserve">            FailedCommands;</w:t>
      </w:r>
    </w:p>
    <w:p w14:paraId="0DDFE61F" w14:textId="77777777" w:rsidR="003D08D0" w:rsidRDefault="00BF080E">
      <w:pPr>
        <w:pStyle w:val="SourceCode"/>
      </w:pPr>
      <w:r>
        <w:t xml:space="preserve">        true -&gt;</w:t>
      </w:r>
    </w:p>
    <w:p w14:paraId="618BFD84" w14:textId="77777777" w:rsidR="003D08D0" w:rsidRDefault="00BF080E">
      <w:pPr>
        <w:pStyle w:val="SourceCode"/>
      </w:pPr>
      <w:r>
        <w:t xml:space="preserve">            {Succeeded, NextPages} = run_command(Command, Client, Token, Pages),</w:t>
      </w:r>
    </w:p>
    <w:p w14:paraId="52898B04" w14:textId="77777777" w:rsidR="003D08D0" w:rsidRDefault="00BF080E">
      <w:pPr>
        <w:pStyle w:val="SourceCode"/>
      </w:pPr>
      <w:r>
        <w:t xml:space="preserve">            Failed = case Succeeded of</w:t>
      </w:r>
    </w:p>
    <w:p w14:paraId="01A6FF09" w14:textId="77777777" w:rsidR="003D08D0" w:rsidRDefault="00BF080E">
      <w:pPr>
        <w:pStyle w:val="SourceCode"/>
      </w:pPr>
      <w:r>
        <w:t xml:space="preserve">                         true -&gt; 0;</w:t>
      </w:r>
    </w:p>
    <w:p w14:paraId="7E92A2EE" w14:textId="77777777" w:rsidR="003D08D0" w:rsidRDefault="00BF080E">
      <w:pPr>
        <w:pStyle w:val="SourceCode"/>
      </w:pPr>
      <w:r>
        <w:t xml:space="preserve">                         false -&gt; 1</w:t>
      </w:r>
    </w:p>
    <w:p w14:paraId="5A817A2C" w14:textId="77777777" w:rsidR="003D08D0" w:rsidRDefault="00BF080E">
      <w:pPr>
        <w:pStyle w:val="SourceCode"/>
      </w:pPr>
      <w:r>
        <w:t xml:space="preserve">                     end,</w:t>
      </w:r>
    </w:p>
    <w:p w14:paraId="3438DD26" w14:textId="77777777" w:rsidR="003D08D0" w:rsidRDefault="00BF080E">
      <w:pPr>
        <w:pStyle w:val="SourceCode"/>
      </w:pPr>
      <w:r>
        <w:t xml:space="preserve">            command_loop(Client, Token, NextPages, FailedCommands + Failed)</w:t>
      </w:r>
    </w:p>
    <w:p w14:paraId="0488DB9E" w14:textId="77777777" w:rsidR="003D08D0" w:rsidRDefault="00BF080E">
      <w:pPr>
        <w:pStyle w:val="SourceCode"/>
      </w:pPr>
      <w:r>
        <w:t xml:space="preserve">    end.</w:t>
      </w:r>
    </w:p>
    <w:p w14:paraId="115DE397" w14:textId="77777777" w:rsidR="003D08D0" w:rsidRDefault="003D08D0">
      <w:pPr>
        <w:pStyle w:val="SourceCode"/>
      </w:pPr>
    </w:p>
    <w:p w14:paraId="59F0CB41" w14:textId="77777777" w:rsidR="003D08D0" w:rsidRDefault="00BF080E">
      <w:pPr>
        <w:pStyle w:val="SourceCode"/>
      </w:pPr>
      <w:r>
        <w:t>main() -&gt;</w:t>
      </w:r>
    </w:p>
    <w:p w14:paraId="05B26DAF" w14:textId="77777777" w:rsidR="003D08D0" w:rsidRDefault="00BF080E">
      <w:pPr>
        <w:pStyle w:val="SourceCode"/>
      </w:pPr>
      <w:r>
        <w:t xml:space="preserve">    %% Remember, a secret comes from the environment, never from the</w:t>
      </w:r>
    </w:p>
    <w:p w14:paraId="292689B9" w14:textId="77777777" w:rsidR="003D08D0" w:rsidRDefault="00BF080E">
      <w:pPr>
        <w:pStyle w:val="SourceCode"/>
      </w:pPr>
      <w:r>
        <w:t xml:space="preserve">    %% source code, and os:getenv gives false for a variable that is not</w:t>
      </w:r>
    </w:p>
    <w:p w14:paraId="467E4C0F" w14:textId="77777777" w:rsidR="003D08D0" w:rsidRDefault="00BF080E">
      <w:pPr>
        <w:pStyle w:val="SourceCode"/>
      </w:pPr>
      <w:r>
        <w:t xml:space="preserve">    %% set (Lesson 6.16a). The token is optional, and it is never printed.</w:t>
      </w:r>
    </w:p>
    <w:p w14:paraId="7638AAB8" w14:textId="77777777" w:rsidR="003D08D0" w:rsidRDefault="00BF080E">
      <w:pPr>
        <w:pStyle w:val="SourceCode"/>
      </w:pPr>
      <w:r>
        <w:t xml:space="preserve">    Token = case os:getenv("SPA_GITHUB_TOKEN") of</w:t>
      </w:r>
    </w:p>
    <w:p w14:paraId="76FA5BC9" w14:textId="77777777" w:rsidR="003D08D0" w:rsidRDefault="00BF080E">
      <w:pPr>
        <w:pStyle w:val="SourceCode"/>
      </w:pPr>
      <w:r>
        <w:t xml:space="preserve">                false -&gt; "";</w:t>
      </w:r>
    </w:p>
    <w:p w14:paraId="7DA03377" w14:textId="77777777" w:rsidR="003D08D0" w:rsidRDefault="00BF080E">
      <w:pPr>
        <w:pStyle w:val="SourceCode"/>
      </w:pPr>
      <w:r>
        <w:t xml:space="preserve">                TokenValue -&gt; TokenValue</w:t>
      </w:r>
    </w:p>
    <w:p w14:paraId="05E34968" w14:textId="77777777" w:rsidR="003D08D0" w:rsidRDefault="00BF080E">
      <w:pPr>
        <w:pStyle w:val="SourceCode"/>
      </w:pPr>
      <w:r>
        <w:t xml:space="preserve">            end,</w:t>
      </w:r>
    </w:p>
    <w:p w14:paraId="7B83C0EB" w14:textId="77777777" w:rsidR="003D08D0" w:rsidRDefault="00BF080E">
      <w:pPr>
        <w:pStyle w:val="SourceCode"/>
      </w:pPr>
      <w:r>
        <w:t xml:space="preserve">    %% Remember, logger level none keeps httpc's reports off the screen,</w:t>
      </w:r>
    </w:p>
    <w:p w14:paraId="088CE2AC" w14:textId="77777777" w:rsidR="003D08D0" w:rsidRDefault="00BF080E">
      <w:pPr>
        <w:pStyle w:val="SourceCode"/>
      </w:pPr>
      <w:r>
        <w:t xml:space="preserve">    %% and the client is one httpc profile, created once (Lesson 6.4a).</w:t>
      </w:r>
    </w:p>
    <w:p w14:paraId="1FE09829" w14:textId="77777777" w:rsidR="003D08D0" w:rsidRDefault="00BF080E">
      <w:pPr>
        <w:pStyle w:val="SourceCode"/>
      </w:pPr>
      <w:r>
        <w:t xml:space="preserve">    logger:set_primary_config(level, none),</w:t>
      </w:r>
    </w:p>
    <w:p w14:paraId="063A0ECD" w14:textId="77777777" w:rsidR="003D08D0" w:rsidRDefault="00BF080E">
      <w:pPr>
        <w:pStyle w:val="SourceCode"/>
      </w:pPr>
      <w:r>
        <w:t xml:space="preserve">    ok = ssl:start(),</w:t>
      </w:r>
    </w:p>
    <w:p w14:paraId="7C5680E5" w14:textId="77777777" w:rsidR="003D08D0" w:rsidRDefault="00BF080E">
      <w:pPr>
        <w:pStyle w:val="SourceCode"/>
      </w:pPr>
      <w:r>
        <w:t xml:space="preserve">    ok = inets:start(),</w:t>
      </w:r>
    </w:p>
    <w:p w14:paraId="1D9BDAC3" w14:textId="77777777" w:rsidR="003D08D0" w:rsidRDefault="00BF080E">
      <w:pPr>
        <w:pStyle w:val="SourceCode"/>
      </w:pPr>
      <w:r>
        <w:t xml:space="preserve">    {ok, Client} = inets:start(httpc, [{profile, spa_github_client}]),</w:t>
      </w:r>
    </w:p>
    <w:p w14:paraId="7F243132" w14:textId="77777777" w:rsidR="003D08D0" w:rsidRDefault="00BF080E">
      <w:pPr>
        <w:pStyle w:val="SourceCode"/>
      </w:pPr>
      <w:r>
        <w:t xml:space="preserve">    io:format("GitHub API Explorer~n"),</w:t>
      </w:r>
    </w:p>
    <w:p w14:paraId="2A803A82" w14:textId="77777777" w:rsidR="003D08D0" w:rsidRDefault="00BF080E">
      <w:pPr>
        <w:pStyle w:val="SourceCode"/>
      </w:pPr>
      <w:r>
        <w:t xml:space="preserve">    case Token of</w:t>
      </w:r>
    </w:p>
    <w:p w14:paraId="14516412" w14:textId="77777777" w:rsidR="003D08D0" w:rsidRDefault="00BF080E">
      <w:pPr>
        <w:pStyle w:val="SourceCode"/>
      </w:pPr>
      <w:r>
        <w:t xml:space="preserve">        "" -&gt; io:format("No token: 60 requests an hour~n");</w:t>
      </w:r>
    </w:p>
    <w:p w14:paraId="1178CE06" w14:textId="77777777" w:rsidR="003D08D0" w:rsidRDefault="00BF080E">
      <w:pPr>
        <w:pStyle w:val="SourceCode"/>
      </w:pPr>
      <w:r>
        <w:t xml:space="preserve">        _ -&gt; io:format("Token: from SPA_GITHUB_TOKEN, 5000 requests an hour~n")</w:t>
      </w:r>
    </w:p>
    <w:p w14:paraId="62847A98" w14:textId="77777777" w:rsidR="003D08D0" w:rsidRDefault="00BF080E">
      <w:pPr>
        <w:pStyle w:val="SourceCode"/>
      </w:pPr>
      <w:r>
        <w:t xml:space="preserve">    end,</w:t>
      </w:r>
    </w:p>
    <w:p w14:paraId="0F5FFED3" w14:textId="77777777" w:rsidR="003D08D0" w:rsidRDefault="00BF080E">
      <w:pPr>
        <w:pStyle w:val="SourceCode"/>
      </w:pPr>
      <w:r>
        <w:t xml:space="preserve">    io:format("Type help to list the commands.~n"),</w:t>
      </w:r>
    </w:p>
    <w:p w14:paraId="70BFA3D0" w14:textId="77777777" w:rsidR="003D08D0" w:rsidRDefault="00BF080E">
      <w:pPr>
        <w:pStyle w:val="SourceCode"/>
      </w:pPr>
      <w:r>
        <w:t xml:space="preserve">    %% Remember, the exit code is 1 when any command failed (Lesson 5.9a).</w:t>
      </w:r>
    </w:p>
    <w:p w14:paraId="02FC677D" w14:textId="77777777" w:rsidR="003D08D0" w:rsidRDefault="00BF080E">
      <w:pPr>
        <w:pStyle w:val="SourceCode"/>
      </w:pPr>
      <w:r>
        <w:t xml:space="preserve">    case command_loop(Client, Token, #commit_pages{}, 0) of</w:t>
      </w:r>
    </w:p>
    <w:p w14:paraId="281AE2E1" w14:textId="77777777" w:rsidR="003D08D0" w:rsidRDefault="00BF080E">
      <w:pPr>
        <w:pStyle w:val="SourceCode"/>
        <w:keepNext/>
      </w:pPr>
      <w:r>
        <w:t xml:space="preserve">        0 -&gt; ok;</w:t>
      </w:r>
    </w:p>
    <w:p w14:paraId="2A7E9B9F" w14:textId="77777777" w:rsidR="003D08D0" w:rsidRDefault="00BF080E">
      <w:pPr>
        <w:pStyle w:val="SourceCode"/>
        <w:keepNext/>
      </w:pPr>
      <w:r>
        <w:t xml:space="preserve">        _FailedCount -&gt; init:stop(1)</w:t>
      </w:r>
    </w:p>
    <w:p w14:paraId="5624F0FC" w14:textId="77777777" w:rsidR="003D08D0" w:rsidRDefault="00BF080E">
      <w:pPr>
        <w:pStyle w:val="SourceCode"/>
      </w:pPr>
      <w:r>
        <w:t xml:space="preserve">    end.</w:t>
      </w:r>
    </w:p>
    <w:p w14:paraId="623DE5A9" w14:textId="77777777" w:rsidR="003D08D0" w:rsidRDefault="003D08D0">
      <w:pPr>
        <w:keepNext/>
      </w:pPr>
    </w:p>
    <w:p w14:paraId="7BA076BB" w14:textId="77777777" w:rsidR="003D08D0" w:rsidRDefault="00BF080E">
      <w:pPr>
        <w:pStyle w:val="Heading3"/>
      </w:pPr>
      <w:r>
        <w:t>erlang/practice_check.erl</w:t>
      </w:r>
    </w:p>
    <w:p w14:paraId="55F7EB2E" w14:textId="77777777" w:rsidR="003D08D0" w:rsidRDefault="00BF080E">
      <w:pPr>
        <w:pStyle w:val="SourceCode"/>
        <w:keepNext/>
      </w:pPr>
      <w:r>
        <w:t>%% Checks the explorer's failure handling against Lesson 6.21a's practice</w:t>
      </w:r>
    </w:p>
    <w:p w14:paraId="2306184F" w14:textId="77777777" w:rsidR="003D08D0" w:rsidRDefault="00BF080E">
      <w:pPr>
        <w:pStyle w:val="SourceCode"/>
        <w:keepNext/>
      </w:pPr>
      <w:r>
        <w:t>%% routes. GitHub cannot be made to refuse or stall on demand, so this</w:t>
      </w:r>
    </w:p>
    <w:p w14:paraId="3BDF44F3" w14:textId="77777777" w:rsidR="003D08D0" w:rsidRDefault="00BF080E">
      <w:pPr>
        <w:pStyle w:val="SourceCode"/>
      </w:pPr>
      <w:r>
        <w:t>%% program asks your Lesson 6.21a server instead: its rate-limited route</w:t>
      </w:r>
    </w:p>
    <w:p w14:paraId="7F64E53B" w14:textId="77777777" w:rsidR="003D08D0" w:rsidRDefault="00BF080E">
      <w:pPr>
        <w:pStyle w:val="SourceCode"/>
      </w:pPr>
      <w:r>
        <w:t>%% answers 429 with Retry-After: 30, as a busy API does, and its slow route</w:t>
      </w:r>
    </w:p>
    <w:p w14:paraId="5CBB0929" w14:textId="77777777" w:rsidR="003D08D0" w:rsidRDefault="00BF080E">
      <w:pPr>
        <w:pStyle w:val="SourceCode"/>
      </w:pPr>
      <w:r>
        <w:t>%% answers too late. Each answer goes through github_problem, the function</w:t>
      </w:r>
    </w:p>
    <w:p w14:paraId="0E5B4622" w14:textId="77777777" w:rsidR="003D08D0" w:rsidRDefault="00BF080E">
      <w:pPr>
        <w:pStyle w:val="SourceCode"/>
      </w:pPr>
      <w:r>
        <w:t>%% the explorer uses, and the line shows what the explorer would report.</w:t>
      </w:r>
    </w:p>
    <w:p w14:paraId="5E9E50D4" w14:textId="77777777" w:rsidR="003D08D0" w:rsidRDefault="00BF080E">
      <w:pPr>
        <w:pStyle w:val="SourceCode"/>
      </w:pPr>
      <w:r>
        <w:t>-module(practice_check).</w:t>
      </w:r>
    </w:p>
    <w:p w14:paraId="7A8FC3FB" w14:textId="77777777" w:rsidR="003D08D0" w:rsidRDefault="00BF080E">
      <w:pPr>
        <w:pStyle w:val="SourceCode"/>
      </w:pPr>
      <w:r>
        <w:t>-export([main/0]).</w:t>
      </w:r>
    </w:p>
    <w:p w14:paraId="785E74C2" w14:textId="77777777" w:rsidR="003D08D0" w:rsidRDefault="003D08D0">
      <w:pPr>
        <w:pStyle w:val="SourceCode"/>
      </w:pPr>
    </w:p>
    <w:p w14:paraId="5AB22AFD" w14:textId="77777777" w:rsidR="003D08D0" w:rsidRDefault="00BF080E">
      <w:pPr>
        <w:pStyle w:val="SourceCode"/>
      </w:pPr>
      <w:r>
        <w:t>%% The client's constants: API_PREFIX and CLIENT_PROFILE.</w:t>
      </w:r>
    </w:p>
    <w:p w14:paraId="00281723" w14:textId="77777777" w:rsidR="003D08D0" w:rsidRDefault="00BF080E">
      <w:pPr>
        <w:pStyle w:val="SourceCode"/>
      </w:pPr>
      <w:r>
        <w:t>-include("api_client.hrl").</w:t>
      </w:r>
    </w:p>
    <w:p w14:paraId="1D0C4A6C" w14:textId="77777777" w:rsidR="003D08D0" w:rsidRDefault="003D08D0">
      <w:pPr>
        <w:pStyle w:val="SourceCode"/>
      </w:pPr>
    </w:p>
    <w:p w14:paraId="7B8FC741" w14:textId="77777777" w:rsidR="003D08D0" w:rsidRDefault="00BF080E">
      <w:pPr>
        <w:pStyle w:val="SourceCode"/>
      </w:pPr>
      <w:r>
        <w:t>%% Sends one GET to a practice route with Lesson 6.4a's send_request,</w:t>
      </w:r>
    </w:p>
    <w:p w14:paraId="55DC15C7" w14:textId="77777777" w:rsidR="003D08D0" w:rsidRDefault="00BF080E">
      <w:pPr>
        <w:pStyle w:val="SourceCode"/>
      </w:pPr>
      <w:r>
        <w:t>%% which trusts the course CA, and prints what github_problem makes of the</w:t>
      </w:r>
    </w:p>
    <w:p w14:paraId="773C5539" w14:textId="77777777" w:rsidR="003D08D0" w:rsidRDefault="00BF080E">
      <w:pPr>
        <w:pStyle w:val="SourceCode"/>
      </w:pPr>
      <w:r>
        <w:t>%% answer.</w:t>
      </w:r>
    </w:p>
    <w:p w14:paraId="609E550E" w14:textId="77777777" w:rsidR="003D08D0" w:rsidRDefault="00BF080E">
      <w:pPr>
        <w:pStyle w:val="SourceCode"/>
      </w:pPr>
      <w:r>
        <w:t>check_route(Client, Route) -&gt;</w:t>
      </w:r>
    </w:p>
    <w:p w14:paraId="3531E2E9" w14:textId="77777777" w:rsidR="003D08D0" w:rsidRDefault="00BF080E">
      <w:pPr>
        <w:pStyle w:val="SourceCode"/>
      </w:pPr>
      <w:r>
        <w:t xml:space="preserve">    Path = ?API_PREFIX ++ "/practice/" ++ Route,</w:t>
      </w:r>
    </w:p>
    <w:p w14:paraId="55DAE2E7" w14:textId="77777777" w:rsidR="003D08D0" w:rsidRDefault="00BF080E">
      <w:pPr>
        <w:pStyle w:val="SourceCode"/>
      </w:pPr>
      <w:r>
        <w:t xml:space="preserve">    Response = api_client:send_request(Client, "GET", Path, "", ""),</w:t>
      </w:r>
    </w:p>
    <w:p w14:paraId="493FA517" w14:textId="77777777" w:rsidR="003D08D0" w:rsidRDefault="00BF080E">
      <w:pPr>
        <w:pStyle w:val="SourceCode"/>
      </w:pPr>
      <w:r>
        <w:t xml:space="preserve">    Problem = github_client:github_problem(Response, "no route " ++ Route),</w:t>
      </w:r>
    </w:p>
    <w:p w14:paraId="29AD2FC9" w14:textId="77777777" w:rsidR="003D08D0" w:rsidRDefault="00BF080E">
      <w:pPr>
        <w:pStyle w:val="SourceCode"/>
      </w:pPr>
      <w:r>
        <w:t xml:space="preserve">    io:format("Practice route ~s: ~s~n", [Route, Problem]).</w:t>
      </w:r>
    </w:p>
    <w:p w14:paraId="740EEFFB" w14:textId="77777777" w:rsidR="003D08D0" w:rsidRDefault="003D08D0">
      <w:pPr>
        <w:pStyle w:val="SourceCode"/>
      </w:pPr>
    </w:p>
    <w:p w14:paraId="7C1978B3" w14:textId="77777777" w:rsidR="003D08D0" w:rsidRDefault="00BF080E">
      <w:pPr>
        <w:pStyle w:val="SourceCode"/>
      </w:pPr>
      <w:r>
        <w:t>main() -&gt;</w:t>
      </w:r>
    </w:p>
    <w:p w14:paraId="7838696E" w14:textId="77777777" w:rsidR="003D08D0" w:rsidRDefault="00BF080E">
      <w:pPr>
        <w:pStyle w:val="SourceCode"/>
      </w:pPr>
      <w:r>
        <w:t xml:space="preserve">    logger:set_primary_config(level, none),</w:t>
      </w:r>
    </w:p>
    <w:p w14:paraId="27318B49" w14:textId="77777777" w:rsidR="003D08D0" w:rsidRDefault="00BF080E">
      <w:pPr>
        <w:pStyle w:val="SourceCode"/>
      </w:pPr>
      <w:r>
        <w:t xml:space="preserve">    ok = ssl:start(),</w:t>
      </w:r>
    </w:p>
    <w:p w14:paraId="32B93FC5" w14:textId="77777777" w:rsidR="003D08D0" w:rsidRDefault="00BF080E">
      <w:pPr>
        <w:pStyle w:val="SourceCode"/>
      </w:pPr>
      <w:r>
        <w:t xml:space="preserve">    ok = inets:start(),</w:t>
      </w:r>
    </w:p>
    <w:p w14:paraId="07D030A7" w14:textId="77777777" w:rsidR="003D08D0" w:rsidRDefault="00BF080E">
      <w:pPr>
        <w:pStyle w:val="SourceCode"/>
      </w:pPr>
      <w:r>
        <w:t xml:space="preserve">    {ok, Client} = inets:start(httpc, [{profile, ?CLIENT_PROFILE}]),</w:t>
      </w:r>
    </w:p>
    <w:p w14:paraId="58E7201A" w14:textId="77777777" w:rsidR="003D08D0" w:rsidRDefault="00BF080E">
      <w:pPr>
        <w:pStyle w:val="SourceCode"/>
        <w:keepNext/>
      </w:pPr>
      <w:r>
        <w:t xml:space="preserve">    check_route(Client, "rate-limited"),</w:t>
      </w:r>
    </w:p>
    <w:p w14:paraId="35C77072" w14:textId="77777777" w:rsidR="003D08D0" w:rsidRDefault="00BF080E">
      <w:pPr>
        <w:pStyle w:val="SourceCode"/>
        <w:keepNext/>
      </w:pPr>
      <w:r>
        <w:t xml:space="preserve">    %% Last, because it takes the whole timeout.</w:t>
      </w:r>
    </w:p>
    <w:p w14:paraId="3F318793" w14:textId="77777777" w:rsidR="003D08D0" w:rsidRDefault="00BF080E">
      <w:pPr>
        <w:pStyle w:val="SourceCode"/>
      </w:pPr>
      <w:r>
        <w:t xml:space="preserve">    check_route(Client, "slow").</w:t>
      </w:r>
    </w:p>
    <w:p w14:paraId="6A2AFB26" w14:textId="77777777" w:rsidR="003D08D0" w:rsidRDefault="003D08D0">
      <w:pPr>
        <w:keepNext/>
      </w:pPr>
    </w:p>
    <w:p w14:paraId="0DF1DE76" w14:textId="77777777" w:rsidR="003D08D0" w:rsidRDefault="00BF080E">
      <w:pPr>
        <w:pStyle w:val="Heading3"/>
      </w:pPr>
      <w:r>
        <w:t>Windows PowerShell Build and Run</w:t>
      </w:r>
    </w:p>
    <w:p w14:paraId="12F01FCC" w14:textId="77777777" w:rsidR="003D08D0" w:rsidRDefault="00BF080E">
      <w:pPr>
        <w:keepNext/>
      </w:pPr>
      <w:r>
        <w:t>From the github-explorer-extended folder: erlc compiles the copied modules, the client module, the explorer, and the practice check, then the explorer runs; type each command and answer as the second screen of the Required Clean-Run Output shows them.</w:t>
      </w:r>
    </w:p>
    <w:p w14:paraId="2100A12A" w14:textId="77777777" w:rsidR="003D08D0" w:rsidRDefault="003D08D0">
      <w:pPr>
        <w:keepNext/>
      </w:pPr>
    </w:p>
    <w:p w14:paraId="303389BF" w14:textId="77777777" w:rsidR="003D08D0" w:rsidRDefault="00BF080E">
      <w:pPr>
        <w:pStyle w:val="CommandBlock"/>
        <w:keepNext/>
      </w:pPr>
      <w:r>
        <w:t>erlc -o .\erlang .\erlang\api_client.erl .\erlang\api_failure.erl `</w:t>
      </w:r>
    </w:p>
    <w:p w14:paraId="443834C9" w14:textId="77777777" w:rsidR="003D08D0" w:rsidRDefault="00BF080E">
      <w:pPr>
        <w:pStyle w:val="CommandBlock"/>
        <w:keepNext/>
      </w:pPr>
      <w:r>
        <w:t xml:space="preserve">    .\erlang\github_client.erl .\erlang\explorer.erl .\erlang\practice_check.erl</w:t>
      </w:r>
    </w:p>
    <w:p w14:paraId="3B4DD90A" w14:textId="77777777" w:rsidR="003D08D0" w:rsidRDefault="00BF080E">
      <w:pPr>
        <w:pStyle w:val="CommandBlock"/>
        <w:keepNext/>
      </w:pPr>
      <w:r>
        <w:t>erl -noshell -pa .\erlang -s explorer main -s init stop</w:t>
      </w:r>
    </w:p>
    <w:p w14:paraId="348C1C31" w14:textId="77777777" w:rsidR="003D08D0" w:rsidRDefault="00BF080E">
      <w:pPr>
        <w:pStyle w:val="CommandBlock"/>
      </w:pPr>
      <w:r>
        <w:t>$LASTEXITCODE</w:t>
      </w:r>
    </w:p>
    <w:p w14:paraId="7E22492E" w14:textId="77777777" w:rsidR="003D08D0" w:rsidRDefault="003D08D0">
      <w:pPr>
        <w:keepNext/>
      </w:pPr>
    </w:p>
    <w:p w14:paraId="045E718F" w14:textId="77777777" w:rsidR="003D08D0" w:rsidRDefault="00BF080E">
      <w:pPr>
        <w:pStyle w:val="Heading3"/>
      </w:pPr>
      <w:r>
        <w:t>Windows PowerShell Practice Server</w:t>
      </w:r>
    </w:p>
    <w:p w14:paraId="36373A90" w14:textId="77777777" w:rsidR="003D08D0" w:rsidRDefault="00BF080E">
      <w:pPr>
        <w:keepNext/>
      </w:pPr>
      <w:r>
        <w:t>In Terminal 1: start Lesson 6.21a's Assembly server, from its own folder, as in the Assembly section.</w:t>
      </w:r>
    </w:p>
    <w:p w14:paraId="7FCE8851" w14:textId="77777777" w:rsidR="003D08D0" w:rsidRDefault="003D08D0">
      <w:pPr>
        <w:keepNext/>
      </w:pPr>
    </w:p>
    <w:p w14:paraId="31507BBF" w14:textId="77777777" w:rsidR="003D08D0" w:rsidRDefault="00BF080E">
      <w:pPr>
        <w:pStyle w:val="CommandBlock"/>
        <w:keepNext/>
      </w:pPr>
      <w:r>
        <w:t>Set-Location "$HOME\spa\lesson-6.21-extended"</w:t>
      </w:r>
    </w:p>
    <w:p w14:paraId="77A80CA6" w14:textId="77777777" w:rsidR="003D08D0" w:rsidRDefault="00BF080E">
      <w:pPr>
        <w:pStyle w:val="CommandBlock"/>
        <w:keepNext/>
      </w:pPr>
      <w:r>
        <w:t>$env:Path = "C:\msys64\ucrt64\bin;" + $env:Path</w:t>
      </w:r>
    </w:p>
    <w:p w14:paraId="04FA3A57" w14:textId="77777777" w:rsidR="003D08D0" w:rsidRDefault="00BF080E">
      <w:pPr>
        <w:pStyle w:val="CommandBlock"/>
      </w:pPr>
      <w:r>
        <w:t>.\assembly\windows\server.exe</w:t>
      </w:r>
    </w:p>
    <w:p w14:paraId="0E9CBCCD" w14:textId="77777777" w:rsidR="003D08D0" w:rsidRDefault="003D08D0">
      <w:pPr>
        <w:keepNext/>
      </w:pPr>
    </w:p>
    <w:p w14:paraId="2E03C9DC" w14:textId="77777777" w:rsidR="003D08D0" w:rsidRDefault="00BF080E">
      <w:pPr>
        <w:pStyle w:val="Heading3"/>
      </w:pPr>
      <w:r>
        <w:t>Windows PowerShell Practice Check</w:t>
      </w:r>
    </w:p>
    <w:p w14:paraId="6263B80A" w14:textId="77777777" w:rsidR="003D08D0" w:rsidRDefault="00BF080E">
      <w:pPr>
        <w:keepNext/>
      </w:pPr>
      <w:r>
        <w:t>In Terminal 2, in the github-explorer-extended folder. The second request waits 10 seconds before it gives up; then watch Terminal 1 for 2 more seconds and press Ctrl+C there.</w:t>
      </w:r>
    </w:p>
    <w:p w14:paraId="26983D8A" w14:textId="77777777" w:rsidR="003D08D0" w:rsidRDefault="003D08D0">
      <w:pPr>
        <w:keepNext/>
      </w:pPr>
    </w:p>
    <w:p w14:paraId="397D8BCF" w14:textId="77777777" w:rsidR="003D08D0" w:rsidRDefault="00BF080E">
      <w:pPr>
        <w:pStyle w:val="CommandBlock"/>
        <w:keepNext/>
      </w:pPr>
      <w:r>
        <w:t>erl -noshell -pa .\erlang -s practice_check main -s init stop</w:t>
      </w:r>
    </w:p>
    <w:p w14:paraId="20695247" w14:textId="77777777" w:rsidR="003D08D0" w:rsidRDefault="00BF080E">
      <w:pPr>
        <w:pStyle w:val="CommandBlock"/>
      </w:pPr>
      <w:r>
        <w:t>$LASTEXITCODE</w:t>
      </w:r>
    </w:p>
    <w:p w14:paraId="03862B9D" w14:textId="77777777" w:rsidR="003D08D0" w:rsidRDefault="003D08D0">
      <w:pPr>
        <w:keepNext/>
      </w:pPr>
    </w:p>
    <w:p w14:paraId="4D43D3E4" w14:textId="77777777" w:rsidR="003D08D0" w:rsidRDefault="00BF080E">
      <w:pPr>
        <w:pStyle w:val="Heading3"/>
      </w:pPr>
      <w:r>
        <w:t>Linux or macOS Build and Run</w:t>
      </w:r>
    </w:p>
    <w:p w14:paraId="3E24B1F6" w14:textId="77777777" w:rsidR="003D08D0" w:rsidRDefault="00BF080E">
      <w:pPr>
        <w:keepNext/>
      </w:pPr>
      <w:r>
        <w:t>The explorer first; then, for the practice check, your Lesson 6.21a Erlang server in Terminal 1, from lesson-6.21-extended, and the check in Terminal 2, back in github-explorer-extended:</w:t>
      </w:r>
    </w:p>
    <w:p w14:paraId="20CC05EF" w14:textId="77777777" w:rsidR="003D08D0" w:rsidRDefault="003D08D0">
      <w:pPr>
        <w:keepNext/>
      </w:pPr>
    </w:p>
    <w:p w14:paraId="4E0C53F3" w14:textId="77777777" w:rsidR="003D08D0" w:rsidRDefault="00BF080E">
      <w:pPr>
        <w:pStyle w:val="CommandBlock"/>
        <w:keepNext/>
      </w:pPr>
      <w:r>
        <w:t>erlc -o ./erlang ./erlang/api_client.erl ./erlang/api_failure.erl \</w:t>
      </w:r>
    </w:p>
    <w:p w14:paraId="49FD7EF9" w14:textId="77777777" w:rsidR="003D08D0" w:rsidRDefault="00BF080E">
      <w:pPr>
        <w:pStyle w:val="CommandBlock"/>
        <w:keepNext/>
      </w:pPr>
      <w:r>
        <w:t xml:space="preserve">    ./erlang/github_client.erl ./erlang/explorer.erl ./erlang/practice_check.erl</w:t>
      </w:r>
    </w:p>
    <w:p w14:paraId="1CFCED4D" w14:textId="77777777" w:rsidR="003D08D0" w:rsidRDefault="00BF080E">
      <w:pPr>
        <w:pStyle w:val="CommandBlock"/>
        <w:keepNext/>
      </w:pPr>
      <w:r>
        <w:t>erl -noshell -pa ./erlang -s explorer main -s init stop</w:t>
      </w:r>
    </w:p>
    <w:p w14:paraId="2E286A75" w14:textId="77777777" w:rsidR="003D08D0" w:rsidRDefault="00BF080E">
      <w:pPr>
        <w:pStyle w:val="CommandBlock"/>
      </w:pPr>
      <w:r>
        <w:t>echo $?</w:t>
      </w:r>
    </w:p>
    <w:p w14:paraId="5F88C8EB" w14:textId="77777777" w:rsidR="003D08D0" w:rsidRDefault="003D08D0">
      <w:pPr>
        <w:keepNext/>
      </w:pPr>
    </w:p>
    <w:p w14:paraId="1D90C4FA" w14:textId="77777777" w:rsidR="003D08D0" w:rsidRDefault="00BF080E">
      <w:pPr>
        <w:pStyle w:val="CommandBlock"/>
        <w:keepNext/>
      </w:pPr>
      <w:r>
        <w:t>cd "$HOME/spa/lesson-6.21-extended"</w:t>
      </w:r>
    </w:p>
    <w:p w14:paraId="55E169FC" w14:textId="77777777" w:rsidR="003D08D0" w:rsidRDefault="00BF080E">
      <w:pPr>
        <w:pStyle w:val="CommandBlock"/>
      </w:pPr>
      <w:r>
        <w:t>erl +B -noshell -pa ./erlang -s server main</w:t>
      </w:r>
    </w:p>
    <w:p w14:paraId="43ABC71B" w14:textId="77777777" w:rsidR="003D08D0" w:rsidRDefault="003D08D0">
      <w:pPr>
        <w:keepNext/>
      </w:pPr>
    </w:p>
    <w:p w14:paraId="3002397E" w14:textId="77777777" w:rsidR="003D08D0" w:rsidRDefault="00BF080E">
      <w:pPr>
        <w:pStyle w:val="CommandBlock"/>
        <w:keepNext/>
      </w:pPr>
      <w:r>
        <w:t>erl -noshell -pa ./erlang -s practice_check main -s init stop</w:t>
      </w:r>
    </w:p>
    <w:p w14:paraId="606452B7" w14:textId="77777777" w:rsidR="003D08D0" w:rsidRDefault="00BF080E">
      <w:pPr>
        <w:pStyle w:val="CommandBlock"/>
      </w:pPr>
      <w:r>
        <w:t>echo $?</w:t>
      </w:r>
    </w:p>
    <w:p w14:paraId="03C61C50" w14:textId="77777777" w:rsidR="003D08D0" w:rsidRDefault="003D08D0">
      <w:pPr>
        <w:keepNext/>
      </w:pPr>
    </w:p>
    <w:p w14:paraId="6238D6C4" w14:textId="77777777" w:rsidR="003D08D0" w:rsidRDefault="00BF080E">
      <w:pPr>
        <w:pStyle w:val="Heading3"/>
      </w:pPr>
      <w:r>
        <w:t>Check Your Results</w:t>
      </w:r>
    </w:p>
    <w:p w14:paraId="399415C3" w14:textId="77777777" w:rsidR="003D08D0" w:rsidRDefault="00BF080E">
      <w:r>
        <w:t>The explorer's screen must match the second screen of the Required Clean-Run Output line for line, except the Requests left number, which is your own, then 1; the practice check must match the last screen, then 0. This language's Reason line for the timeout is "Reason: timeout", httpc's own word. Pages 1, 2 and 3, then No more pages, prove that next followed the Link header; the two filtered commits prove the encoded path parameter.</w:t>
      </w:r>
    </w:p>
    <w:p w14:paraId="0113BDA6" w14:textId="77777777" w:rsidR="003D08D0" w:rsidRDefault="003D08D0">
      <w:pPr>
        <w:keepNext/>
      </w:pPr>
    </w:p>
    <w:p w14:paraId="6D5F3AAE" w14:textId="77777777" w:rsidR="003D08D0" w:rsidRDefault="003D08D0">
      <w:pPr>
        <w:keepNext/>
      </w:pPr>
    </w:p>
    <w:p w14:paraId="795B19F2" w14:textId="77777777" w:rsidR="003D08D0" w:rsidRDefault="00BF080E">
      <w:pPr>
        <w:pStyle w:val="Heading2"/>
      </w:pPr>
      <w:r>
        <w:t>What to Notice</w:t>
      </w:r>
    </w:p>
    <w:p w14:paraId="36FF6482" w14:textId="77777777" w:rsidR="003D08D0" w:rsidRDefault="00BF080E">
      <w:pPr>
        <w:pStyle w:val="ListBullet"/>
      </w:pPr>
      <w:r>
        <w:t>run_command has one clause per command, matched by the command's text, so the loop calls it once whatever was typed; a blank line matches the "" clause and does nothing, and any other text the last clause, which reports it.</w:t>
      </w:r>
    </w:p>
    <w:p w14:paraId="7EBF91FC" w14:textId="77777777" w:rsidR="003D08D0" w:rsidRDefault="00BF080E">
      <w:pPr>
        <w:pStyle w:val="ListBullet"/>
      </w:pPr>
      <w:r>
        <w:t>Each run_ function returns true or false, and run_command pairs it with the listing's state, {Succeeded, Pages}, because an Erlang function cannot change a value its caller holds; command_loop then calls itself with the new state and count.</w:t>
      </w:r>
    </w:p>
    <w:p w14:paraId="16506AAF" w14:textId="77777777" w:rsidR="003D08D0" w:rsidRDefault="00BF080E">
      <w:pPr>
        <w:pStyle w:val="ListBullet"/>
      </w:pPr>
      <w:r>
        <w:t>run_next's first clause matches a commit_pages record whose next_url is "" and, with = Pages, also names the whole record, so the clause can give it back unchanged.</w:t>
      </w:r>
    </w:p>
    <w:p w14:paraId="2619720D" w14:textId="77777777" w:rsidR="003D08D0" w:rsidRDefault="00BF080E">
      <w:pPr>
        <w:pStyle w:val="ListBullet"/>
      </w:pPr>
      <w:r>
        <w:t>string:prefix gives the text after a prefix, or nomatch when the text does not start with it, so send_public_request refuses another host's URL with one case.</w:t>
      </w:r>
    </w:p>
    <w:p w14:paraId="39391239" w14:textId="77777777" w:rsidR="003D08D0" w:rsidRDefault="003D08D0">
      <w:pPr>
        <w:keepNext/>
      </w:pPr>
    </w:p>
    <w:p w14:paraId="5D7CE2B5" w14:textId="77777777" w:rsidR="003D08D0" w:rsidRDefault="00BF080E">
      <w:pPr>
        <w:pStyle w:val="Heading3"/>
      </w:pPr>
      <w:r>
        <w:t>Basic and Production-Minded Comparison</w:t>
      </w:r>
    </w:p>
    <w:p w14:paraId="1B1216F8" w14:textId="77777777" w:rsidR="003D08D0" w:rsidRDefault="00BF080E">
      <w:r>
        <w:t>Both Erlang programs send GitHub's three headers with settings that trust the system's authorities by HTTPS's wildcard rules and print the same four repository lines. The Basic program handles one command where the answer arrives. The Production-Minded program sends every request through send_public_request and every answer through github_problem, keeps the listing's state in a record passed through the loop, and reuses Lesson 6.21a's modules unchanged.</w:t>
      </w:r>
    </w:p>
    <w:p w14:paraId="2007DA13" w14:textId="77777777" w:rsidR="003D08D0" w:rsidRDefault="003D08D0">
      <w:pPr>
        <w:keepNext/>
      </w:pPr>
    </w:p>
    <w:p w14:paraId="6845C44C" w14:textId="77777777" w:rsidR="003D08D0" w:rsidRDefault="003D08D0">
      <w:pPr>
        <w:keepNext/>
      </w:pPr>
    </w:p>
    <w:p w14:paraId="578876B1" w14:textId="77777777" w:rsidR="003D08D0" w:rsidRDefault="003D08D0">
      <w:pPr>
        <w:keepNext/>
      </w:pPr>
    </w:p>
    <w:p w14:paraId="293E5166" w14:textId="77777777" w:rsidR="003D08D0" w:rsidRDefault="00BF080E">
      <w:pPr>
        <w:pStyle w:val="Heading1"/>
      </w:pPr>
      <w:r>
        <w:t>Solidity Implementation</w:t>
      </w:r>
    </w:p>
    <w:p w14:paraId="56C57B83" w14:textId="77777777" w:rsidR="003D08D0" w:rsidRDefault="00BF080E">
      <w:r>
        <w:t>A contract cannot reach GitHub, so Solidity has no GitHub API Explorer (Solidity: No Request Leaves the Chain). Its scripts show what a chain does instead: the script, as the oracle, writes GitHub's stable fields into GitHubMirror on forge's own chain in memory, and the explorer's commands read that copy with view calls. Remember, forge script runs a script's calls on forge's own chain in memory unless it is given a chain to talk to, so these scripts need no anvil (Lesson 6.5a). Every Solidity block runs in the github-explorer-extended folder.</w:t>
      </w:r>
    </w:p>
    <w:p w14:paraId="7120390A" w14:textId="77777777" w:rsidR="003D08D0" w:rsidRDefault="003D08D0">
      <w:pPr>
        <w:keepNext/>
      </w:pPr>
    </w:p>
    <w:p w14:paraId="7C391669" w14:textId="77777777" w:rsidR="003D08D0" w:rsidRDefault="003D08D0">
      <w:pPr>
        <w:keepNext/>
      </w:pPr>
    </w:p>
    <w:p w14:paraId="351DBBFF" w14:textId="77777777" w:rsidR="003D08D0" w:rsidRDefault="00BF080E">
      <w:pPr>
        <w:pStyle w:val="Heading2"/>
      </w:pPr>
      <w:r>
        <w:t>The Copy on the Chain</w:t>
      </w:r>
    </w:p>
    <w:p w14:paraId="50C1F73C" w14:textId="77777777" w:rsidR="003D08D0" w:rsidRDefault="00BF080E">
      <w:r>
        <w:t>GitHubMirror holds the copy: the fields the explorer prints for repositories, users, and commits; the oracle, the address that put it on the chain, the only one allowed to write; and three view functions that read the copy. getCommitPage returns a page and the next page's number, 0 when there is none. Read getCommitPage first.</w:t>
      </w:r>
    </w:p>
    <w:p w14:paraId="3C368B38" w14:textId="77777777" w:rsidR="003D08D0" w:rsidRDefault="003D08D0">
      <w:pPr>
        <w:keepNext/>
      </w:pPr>
    </w:p>
    <w:p w14:paraId="1387B5B1" w14:textId="77777777" w:rsidR="003D08D0" w:rsidRDefault="00BF080E">
      <w:pPr>
        <w:pStyle w:val="Heading3"/>
      </w:pPr>
      <w:r>
        <w:t>solidity/script/GitHubMirror.sol</w:t>
      </w:r>
    </w:p>
    <w:p w14:paraId="585212AD" w14:textId="77777777" w:rsidR="003D08D0" w:rsidRDefault="00BF080E">
      <w:pPr>
        <w:pStyle w:val="SourceCode"/>
        <w:keepNext/>
      </w:pPr>
      <w:r>
        <w:t>// SPDX-License-Identifier: MIT</w:t>
      </w:r>
    </w:p>
    <w:p w14:paraId="5FA36CB5" w14:textId="77777777" w:rsidR="003D08D0" w:rsidRDefault="00BF080E">
      <w:pPr>
        <w:pStyle w:val="SourceCode"/>
        <w:keepNext/>
      </w:pPr>
      <w:r>
        <w:t>// Remember, every file starts with a license line and pragma (Lesson</w:t>
      </w:r>
    </w:p>
    <w:p w14:paraId="1B8E513E" w14:textId="77777777" w:rsidR="003D08D0" w:rsidRDefault="00BF080E">
      <w:pPr>
        <w:pStyle w:val="SourceCode"/>
      </w:pPr>
      <w:r>
        <w:t>// 1.6a).</w:t>
      </w:r>
    </w:p>
    <w:p w14:paraId="3DCF8A2B" w14:textId="77777777" w:rsidR="003D08D0" w:rsidRDefault="00BF080E">
      <w:pPr>
        <w:pStyle w:val="SourceCode"/>
      </w:pPr>
      <w:r>
        <w:t>pragma solidity ^0.8.20;</w:t>
      </w:r>
    </w:p>
    <w:p w14:paraId="5DF47ADF" w14:textId="77777777" w:rsidR="003D08D0" w:rsidRDefault="003D08D0">
      <w:pPr>
        <w:pStyle w:val="SourceCode"/>
      </w:pPr>
    </w:p>
    <w:p w14:paraId="071AA265" w14:textId="77777777" w:rsidR="003D08D0" w:rsidRDefault="00BF080E">
      <w:pPr>
        <w:pStyle w:val="SourceCode"/>
      </w:pPr>
      <w:r>
        <w:t>// GitHubMirror: a contract's own copy of GitHub's stable data. A</w:t>
      </w:r>
    </w:p>
    <w:p w14:paraId="23D4A6F4" w14:textId="77777777" w:rsidR="003D08D0" w:rsidRDefault="00BF080E">
      <w:pPr>
        <w:pStyle w:val="SourceCode"/>
      </w:pPr>
      <w:r>
        <w:t>// contract cannot reach GitHub: every computer that checks the chain</w:t>
      </w:r>
    </w:p>
    <w:p w14:paraId="3015A334" w14:textId="77777777" w:rsidR="003D08D0" w:rsidRDefault="00BF080E">
      <w:pPr>
        <w:pStyle w:val="SourceCode"/>
      </w:pPr>
      <w:r>
        <w:t>// runs the same code and must get the same result, and a request to</w:t>
      </w:r>
    </w:p>
    <w:p w14:paraId="4922BD15" w14:textId="77777777" w:rsidR="003D08D0" w:rsidRDefault="00BF080E">
      <w:pPr>
        <w:pStyle w:val="SourceCode"/>
      </w:pPr>
      <w:r>
        <w:t>// GitHub could answer differently on each one, so the chain has no way to</w:t>
      </w:r>
    </w:p>
    <w:p w14:paraId="54BCBB80" w14:textId="77777777" w:rsidR="003D08D0" w:rsidRDefault="00BF080E">
      <w:pPr>
        <w:pStyle w:val="SourceCode"/>
      </w:pPr>
      <w:r>
        <w:t>// send one. Instead a program outside the chain, called an oracle, reads</w:t>
      </w:r>
    </w:p>
    <w:p w14:paraId="6771F46A" w14:textId="77777777" w:rsidR="003D08D0" w:rsidRDefault="00BF080E">
      <w:pPr>
        <w:pStyle w:val="SourceCode"/>
      </w:pPr>
      <w:r>
        <w:t>// GitHub and writes what it read here, one transaction at a time; anyone</w:t>
      </w:r>
    </w:p>
    <w:p w14:paraId="19BA7B53" w14:textId="77777777" w:rsidR="003D08D0" w:rsidRDefault="00BF080E">
      <w:pPr>
        <w:pStyle w:val="SourceCode"/>
      </w:pPr>
      <w:r>
        <w:t>// can then read the copy with view calls, which need no key. Only the</w:t>
      </w:r>
    </w:p>
    <w:p w14:paraId="2219D973" w14:textId="77777777" w:rsidR="003D08D0" w:rsidRDefault="00BF080E">
      <w:pPr>
        <w:pStyle w:val="SourceCode"/>
      </w:pPr>
      <w:r>
        <w:t>// oracle may write: the address that put the contract on the chain.</w:t>
      </w:r>
    </w:p>
    <w:p w14:paraId="54B7D064" w14:textId="77777777" w:rsidR="003D08D0" w:rsidRDefault="00BF080E">
      <w:pPr>
        <w:pStyle w:val="SourceCode"/>
      </w:pPr>
      <w:r>
        <w:t>contract GitHubMirror {</w:t>
      </w:r>
    </w:p>
    <w:p w14:paraId="2AC26E56" w14:textId="77777777" w:rsidR="003D08D0" w:rsidRDefault="00BF080E">
      <w:pPr>
        <w:pStyle w:val="SourceCode"/>
      </w:pPr>
      <w:r>
        <w:t xml:space="preserve">    // The fields the explorer prints, which never change.</w:t>
      </w:r>
    </w:p>
    <w:p w14:paraId="000FA333" w14:textId="77777777" w:rsidR="003D08D0" w:rsidRDefault="00BF080E">
      <w:pPr>
        <w:pStyle w:val="SourceCode"/>
      </w:pPr>
      <w:r>
        <w:t xml:space="preserve">    struct Repository {</w:t>
      </w:r>
    </w:p>
    <w:p w14:paraId="72F499B7" w14:textId="77777777" w:rsidR="003D08D0" w:rsidRDefault="00BF080E">
      <w:pPr>
        <w:pStyle w:val="SourceCode"/>
      </w:pPr>
      <w:r>
        <w:t xml:space="preserve">        string fullName;</w:t>
      </w:r>
    </w:p>
    <w:p w14:paraId="2CB9F88B" w14:textId="77777777" w:rsidR="003D08D0" w:rsidRDefault="00BF080E">
      <w:pPr>
        <w:pStyle w:val="SourceCode"/>
      </w:pPr>
      <w:r>
        <w:t xml:space="preserve">        uint256 id;</w:t>
      </w:r>
    </w:p>
    <w:p w14:paraId="7580C5BC" w14:textId="77777777" w:rsidR="003D08D0" w:rsidRDefault="00BF080E">
      <w:pPr>
        <w:pStyle w:val="SourceCode"/>
      </w:pPr>
      <w:r>
        <w:t xml:space="preserve">        string defaultBranch;</w:t>
      </w:r>
    </w:p>
    <w:p w14:paraId="682EA3F2" w14:textId="77777777" w:rsidR="003D08D0" w:rsidRDefault="00BF080E">
      <w:pPr>
        <w:pStyle w:val="SourceCode"/>
      </w:pPr>
      <w:r>
        <w:t xml:space="preserve">        string createdAt;</w:t>
      </w:r>
    </w:p>
    <w:p w14:paraId="6054756C" w14:textId="77777777" w:rsidR="003D08D0" w:rsidRDefault="00BF080E">
      <w:pPr>
        <w:pStyle w:val="SourceCode"/>
      </w:pPr>
      <w:r>
        <w:t xml:space="preserve">    }</w:t>
      </w:r>
    </w:p>
    <w:p w14:paraId="23298967" w14:textId="77777777" w:rsidR="003D08D0" w:rsidRDefault="003D08D0">
      <w:pPr>
        <w:pStyle w:val="SourceCode"/>
      </w:pPr>
    </w:p>
    <w:p w14:paraId="0B88EDBE" w14:textId="77777777" w:rsidR="003D08D0" w:rsidRDefault="00BF080E">
      <w:pPr>
        <w:pStyle w:val="SourceCode"/>
      </w:pPr>
      <w:r>
        <w:t xml:space="preserve">    struct User {</w:t>
      </w:r>
    </w:p>
    <w:p w14:paraId="1F1543C7" w14:textId="77777777" w:rsidR="003D08D0" w:rsidRDefault="00BF080E">
      <w:pPr>
        <w:pStyle w:val="SourceCode"/>
      </w:pPr>
      <w:r>
        <w:t xml:space="preserve">        string login;</w:t>
      </w:r>
    </w:p>
    <w:p w14:paraId="0DD5F426" w14:textId="77777777" w:rsidR="003D08D0" w:rsidRDefault="00BF080E">
      <w:pPr>
        <w:pStyle w:val="SourceCode"/>
      </w:pPr>
      <w:r>
        <w:t xml:space="preserve">        uint256 id;</w:t>
      </w:r>
    </w:p>
    <w:p w14:paraId="64041AE3" w14:textId="77777777" w:rsidR="003D08D0" w:rsidRDefault="00BF080E">
      <w:pPr>
        <w:pStyle w:val="SourceCode"/>
      </w:pPr>
      <w:r>
        <w:t xml:space="preserve">        string createdAt;</w:t>
      </w:r>
    </w:p>
    <w:p w14:paraId="0C886271" w14:textId="77777777" w:rsidR="003D08D0" w:rsidRDefault="00BF080E">
      <w:pPr>
        <w:pStyle w:val="SourceCode"/>
      </w:pPr>
      <w:r>
        <w:t xml:space="preserve">    }</w:t>
      </w:r>
    </w:p>
    <w:p w14:paraId="673532B5" w14:textId="77777777" w:rsidR="003D08D0" w:rsidRDefault="003D08D0">
      <w:pPr>
        <w:pStyle w:val="SourceCode"/>
      </w:pPr>
    </w:p>
    <w:p w14:paraId="7EE749A7" w14:textId="77777777" w:rsidR="003D08D0" w:rsidRDefault="00BF080E">
      <w:pPr>
        <w:pStyle w:val="SourceCode"/>
      </w:pPr>
      <w:r>
        <w:t xml:space="preserve">    // One commit: its short name, its summary, and the file it changed.</w:t>
      </w:r>
    </w:p>
    <w:p w14:paraId="0A018E32" w14:textId="77777777" w:rsidR="003D08D0" w:rsidRDefault="00BF080E">
      <w:pPr>
        <w:pStyle w:val="SourceCode"/>
      </w:pPr>
      <w:r>
        <w:t xml:space="preserve">    struct Commit {</w:t>
      </w:r>
    </w:p>
    <w:p w14:paraId="78B8D7D2" w14:textId="77777777" w:rsidR="003D08D0" w:rsidRDefault="00BF080E">
      <w:pPr>
        <w:pStyle w:val="SourceCode"/>
      </w:pPr>
      <w:r>
        <w:t xml:space="preserve">        string shortSha;</w:t>
      </w:r>
    </w:p>
    <w:p w14:paraId="663C9450" w14:textId="77777777" w:rsidR="003D08D0" w:rsidRDefault="00BF080E">
      <w:pPr>
        <w:pStyle w:val="SourceCode"/>
      </w:pPr>
      <w:r>
        <w:t xml:space="preserve">        string summary;</w:t>
      </w:r>
    </w:p>
    <w:p w14:paraId="3D12B92C" w14:textId="77777777" w:rsidR="003D08D0" w:rsidRDefault="00BF080E">
      <w:pPr>
        <w:pStyle w:val="SourceCode"/>
      </w:pPr>
      <w:r>
        <w:t xml:space="preserve">        string file;</w:t>
      </w:r>
    </w:p>
    <w:p w14:paraId="1256AD58" w14:textId="77777777" w:rsidR="003D08D0" w:rsidRDefault="00BF080E">
      <w:pPr>
        <w:pStyle w:val="SourceCode"/>
      </w:pPr>
      <w:r>
        <w:t xml:space="preserve">    }</w:t>
      </w:r>
    </w:p>
    <w:p w14:paraId="2244D313" w14:textId="77777777" w:rsidR="003D08D0" w:rsidRDefault="003D08D0">
      <w:pPr>
        <w:pStyle w:val="SourceCode"/>
      </w:pPr>
    </w:p>
    <w:p w14:paraId="45624C08" w14:textId="77777777" w:rsidR="003D08D0" w:rsidRDefault="00BF080E">
      <w:pPr>
        <w:pStyle w:val="SourceCode"/>
      </w:pPr>
      <w:r>
        <w:t xml:space="preserve">    uint256 public constant COMMITS_PER_PAGE = 3;</w:t>
      </w:r>
    </w:p>
    <w:p w14:paraId="670B975C" w14:textId="77777777" w:rsidR="003D08D0" w:rsidRDefault="003D08D0">
      <w:pPr>
        <w:pStyle w:val="SourceCode"/>
      </w:pPr>
    </w:p>
    <w:p w14:paraId="42BA9710" w14:textId="77777777" w:rsidR="003D08D0" w:rsidRDefault="00BF080E">
      <w:pPr>
        <w:pStyle w:val="SourceCode"/>
      </w:pPr>
      <w:r>
        <w:t xml:space="preserve">    // Remember, a constructor runs once, when the contract is put on the</w:t>
      </w:r>
    </w:p>
    <w:p w14:paraId="0B421735" w14:textId="77777777" w:rsidR="003D08D0" w:rsidRDefault="00BF080E">
      <w:pPr>
        <w:pStyle w:val="SourceCode"/>
      </w:pPr>
      <w:r>
        <w:t xml:space="preserve">    // chain, and msg.sender is the address that called (Lesson 6.16a).</w:t>
      </w:r>
    </w:p>
    <w:p w14:paraId="0181104B" w14:textId="77777777" w:rsidR="003D08D0" w:rsidRDefault="00BF080E">
      <w:pPr>
        <w:pStyle w:val="SourceCode"/>
      </w:pPr>
      <w:r>
        <w:t xml:space="preserve">    address public oracle;</w:t>
      </w:r>
    </w:p>
    <w:p w14:paraId="4F5ABE06" w14:textId="77777777" w:rsidR="003D08D0" w:rsidRDefault="00BF080E">
      <w:pPr>
        <w:pStyle w:val="SourceCode"/>
      </w:pPr>
      <w:r>
        <w:t xml:space="preserve">    // Remember, a mapping gives the default value for a key never set:</w:t>
      </w:r>
    </w:p>
    <w:p w14:paraId="6738CF89" w14:textId="77777777" w:rsidR="003D08D0" w:rsidRDefault="00BF080E">
      <w:pPr>
        <w:pStyle w:val="SourceCode"/>
      </w:pPr>
      <w:r>
        <w:t xml:space="preserve">    // here a record whose texts are empty (Lesson 2.8a).</w:t>
      </w:r>
    </w:p>
    <w:p w14:paraId="097E9A88" w14:textId="77777777" w:rsidR="003D08D0" w:rsidRDefault="00BF080E">
      <w:pPr>
        <w:pStyle w:val="SourceCode"/>
      </w:pPr>
      <w:r>
        <w:t xml:space="preserve">    mapping(string =&gt; Repository) private repositories;</w:t>
      </w:r>
    </w:p>
    <w:p w14:paraId="58FB0C20" w14:textId="77777777" w:rsidR="003D08D0" w:rsidRDefault="00BF080E">
      <w:pPr>
        <w:pStyle w:val="SourceCode"/>
      </w:pPr>
      <w:r>
        <w:t xml:space="preserve">    mapping(string =&gt; User) private users;</w:t>
      </w:r>
    </w:p>
    <w:p w14:paraId="320D14B9" w14:textId="77777777" w:rsidR="003D08D0" w:rsidRDefault="00BF080E">
      <w:pPr>
        <w:pStyle w:val="SourceCode"/>
      </w:pPr>
      <w:r>
        <w:t xml:space="preserve">    // Each repository's commits, newest first, as GitHub lists them.</w:t>
      </w:r>
    </w:p>
    <w:p w14:paraId="3AE0C2AB" w14:textId="77777777" w:rsidR="003D08D0" w:rsidRDefault="00BF080E">
      <w:pPr>
        <w:pStyle w:val="SourceCode"/>
      </w:pPr>
      <w:r>
        <w:t xml:space="preserve">    mapping(string =&gt; Commit[]) private commitLists;</w:t>
      </w:r>
    </w:p>
    <w:p w14:paraId="5B98DC35" w14:textId="77777777" w:rsidR="003D08D0" w:rsidRDefault="003D08D0">
      <w:pPr>
        <w:pStyle w:val="SourceCode"/>
      </w:pPr>
    </w:p>
    <w:p w14:paraId="1244BF0A" w14:textId="77777777" w:rsidR="003D08D0" w:rsidRDefault="00BF080E">
      <w:pPr>
        <w:pStyle w:val="SourceCode"/>
      </w:pPr>
      <w:r>
        <w:t xml:space="preserve">    constructor() {</w:t>
      </w:r>
    </w:p>
    <w:p w14:paraId="726197AE" w14:textId="77777777" w:rsidR="003D08D0" w:rsidRDefault="00BF080E">
      <w:pPr>
        <w:pStyle w:val="SourceCode"/>
      </w:pPr>
      <w:r>
        <w:t xml:space="preserve">        oracle = msg.sender;</w:t>
      </w:r>
    </w:p>
    <w:p w14:paraId="2504DF21" w14:textId="77777777" w:rsidR="003D08D0" w:rsidRDefault="00BF080E">
      <w:pPr>
        <w:pStyle w:val="SourceCode"/>
      </w:pPr>
      <w:r>
        <w:t xml:space="preserve">    }</w:t>
      </w:r>
    </w:p>
    <w:p w14:paraId="46F0C4A3" w14:textId="77777777" w:rsidR="003D08D0" w:rsidRDefault="003D08D0">
      <w:pPr>
        <w:pStyle w:val="SourceCode"/>
      </w:pPr>
    </w:p>
    <w:p w14:paraId="1DB47E47" w14:textId="77777777" w:rsidR="003D08D0" w:rsidRDefault="00BF080E">
      <w:pPr>
        <w:pStyle w:val="SourceCode"/>
      </w:pPr>
      <w:r>
        <w:t xml:space="preserve">    // Remember, two texts are equal when their keccak256 fingerprints are</w:t>
      </w:r>
    </w:p>
    <w:p w14:paraId="305D3433" w14:textId="77777777" w:rsidR="003D08D0" w:rsidRDefault="00BF080E">
      <w:pPr>
        <w:pStyle w:val="SourceCode"/>
      </w:pPr>
      <w:r>
        <w:t xml:space="preserve">    // (Lesson 2.5a).</w:t>
      </w:r>
    </w:p>
    <w:p w14:paraId="02A84A2B" w14:textId="77777777" w:rsidR="003D08D0" w:rsidRDefault="00BF080E">
      <w:pPr>
        <w:pStyle w:val="SourceCode"/>
      </w:pPr>
      <w:r>
        <w:t xml:space="preserve">    function sameText(string memory first, string memory second)</w:t>
      </w:r>
    </w:p>
    <w:p w14:paraId="0D320B99" w14:textId="77777777" w:rsidR="003D08D0" w:rsidRDefault="00BF080E">
      <w:pPr>
        <w:pStyle w:val="SourceCode"/>
      </w:pPr>
      <w:r>
        <w:t xml:space="preserve">        internal</w:t>
      </w:r>
    </w:p>
    <w:p w14:paraId="53F393FF" w14:textId="77777777" w:rsidR="003D08D0" w:rsidRDefault="00BF080E">
      <w:pPr>
        <w:pStyle w:val="SourceCode"/>
      </w:pPr>
      <w:r>
        <w:t xml:space="preserve">        pure</w:t>
      </w:r>
    </w:p>
    <w:p w14:paraId="42817CF0" w14:textId="77777777" w:rsidR="003D08D0" w:rsidRDefault="00BF080E">
      <w:pPr>
        <w:pStyle w:val="SourceCode"/>
      </w:pPr>
      <w:r>
        <w:t xml:space="preserve">        returns (bool)</w:t>
      </w:r>
    </w:p>
    <w:p w14:paraId="7CA2CF89" w14:textId="77777777" w:rsidR="003D08D0" w:rsidRDefault="00BF080E">
      <w:pPr>
        <w:pStyle w:val="SourceCode"/>
      </w:pPr>
      <w:r>
        <w:t xml:space="preserve">    {</w:t>
      </w:r>
    </w:p>
    <w:p w14:paraId="0D00BE7F" w14:textId="77777777" w:rsidR="003D08D0" w:rsidRDefault="00BF080E">
      <w:pPr>
        <w:pStyle w:val="SourceCode"/>
      </w:pPr>
      <w:r>
        <w:t xml:space="preserve">        return keccak256(bytes(first)) == keccak256(bytes(second));</w:t>
      </w:r>
    </w:p>
    <w:p w14:paraId="7098CE33" w14:textId="77777777" w:rsidR="003D08D0" w:rsidRDefault="00BF080E">
      <w:pPr>
        <w:pStyle w:val="SourceCode"/>
      </w:pPr>
      <w:r>
        <w:t xml:space="preserve">    }</w:t>
      </w:r>
    </w:p>
    <w:p w14:paraId="312B5FFB" w14:textId="77777777" w:rsidR="003D08D0" w:rsidRDefault="003D08D0">
      <w:pPr>
        <w:pStyle w:val="SourceCode"/>
      </w:pPr>
    </w:p>
    <w:p w14:paraId="680DF7EC" w14:textId="77777777" w:rsidR="003D08D0" w:rsidRDefault="00BF080E">
      <w:pPr>
        <w:pStyle w:val="SourceCode"/>
      </w:pPr>
      <w:r>
        <w:t xml:space="preserve">    // Refuses every caller but the oracle, as Lesson 6.16a's requireOwner</w:t>
      </w:r>
    </w:p>
    <w:p w14:paraId="7AED0D78" w14:textId="77777777" w:rsidR="003D08D0" w:rsidRDefault="00BF080E">
      <w:pPr>
        <w:pStyle w:val="SourceCode"/>
      </w:pPr>
      <w:r>
        <w:t xml:space="preserve">    // refuses every caller but the owner.</w:t>
      </w:r>
    </w:p>
    <w:p w14:paraId="732AB4A5" w14:textId="77777777" w:rsidR="003D08D0" w:rsidRDefault="00BF080E">
      <w:pPr>
        <w:pStyle w:val="SourceCode"/>
      </w:pPr>
      <w:r>
        <w:t xml:space="preserve">    function requireOracle() internal view {</w:t>
      </w:r>
    </w:p>
    <w:p w14:paraId="4861081D" w14:textId="77777777" w:rsidR="003D08D0" w:rsidRDefault="00BF080E">
      <w:pPr>
        <w:pStyle w:val="SourceCode"/>
      </w:pPr>
      <w:r>
        <w:t xml:space="preserve">        if (msg.sender != oracle) {</w:t>
      </w:r>
    </w:p>
    <w:p w14:paraId="4D812936" w14:textId="77777777" w:rsidR="003D08D0" w:rsidRDefault="00BF080E">
      <w:pPr>
        <w:pStyle w:val="SourceCode"/>
      </w:pPr>
      <w:r>
        <w:t xml:space="preserve">            revert("forbidden");</w:t>
      </w:r>
    </w:p>
    <w:p w14:paraId="6F16CCF0" w14:textId="77777777" w:rsidR="003D08D0" w:rsidRDefault="00BF080E">
      <w:pPr>
        <w:pStyle w:val="SourceCode"/>
      </w:pPr>
      <w:r>
        <w:t xml:space="preserve">        }</w:t>
      </w:r>
    </w:p>
    <w:p w14:paraId="58C10899" w14:textId="77777777" w:rsidR="003D08D0" w:rsidRDefault="00BF080E">
      <w:pPr>
        <w:pStyle w:val="SourceCode"/>
      </w:pPr>
      <w:r>
        <w:t xml:space="preserve">    }</w:t>
      </w:r>
    </w:p>
    <w:p w14:paraId="0073C7B4" w14:textId="77777777" w:rsidR="003D08D0" w:rsidRDefault="003D08D0">
      <w:pPr>
        <w:pStyle w:val="SourceCode"/>
      </w:pPr>
    </w:p>
    <w:p w14:paraId="74C0EA00" w14:textId="77777777" w:rsidR="003D08D0" w:rsidRDefault="00BF080E">
      <w:pPr>
        <w:pStyle w:val="SourceCode"/>
      </w:pPr>
      <w:r>
        <w:t xml:space="preserve">    // The oracle's three writes. Each is a transaction.</w:t>
      </w:r>
    </w:p>
    <w:p w14:paraId="27DE0940" w14:textId="77777777" w:rsidR="003D08D0" w:rsidRDefault="00BF080E">
      <w:pPr>
        <w:pStyle w:val="SourceCode"/>
      </w:pPr>
      <w:r>
        <w:t xml:space="preserve">    function addRepository(Repository memory record) external {</w:t>
      </w:r>
    </w:p>
    <w:p w14:paraId="0C159606" w14:textId="77777777" w:rsidR="003D08D0" w:rsidRDefault="00BF080E">
      <w:pPr>
        <w:pStyle w:val="SourceCode"/>
      </w:pPr>
      <w:r>
        <w:t xml:space="preserve">        requireOracle();</w:t>
      </w:r>
    </w:p>
    <w:p w14:paraId="33291961" w14:textId="77777777" w:rsidR="003D08D0" w:rsidRDefault="00BF080E">
      <w:pPr>
        <w:pStyle w:val="SourceCode"/>
      </w:pPr>
      <w:r>
        <w:t xml:space="preserve">        repositories[record.fullName] = record;</w:t>
      </w:r>
    </w:p>
    <w:p w14:paraId="4ABF76BA" w14:textId="77777777" w:rsidR="003D08D0" w:rsidRDefault="00BF080E">
      <w:pPr>
        <w:pStyle w:val="SourceCode"/>
      </w:pPr>
      <w:r>
        <w:t xml:space="preserve">    }</w:t>
      </w:r>
    </w:p>
    <w:p w14:paraId="2E3AAB44" w14:textId="77777777" w:rsidR="003D08D0" w:rsidRDefault="003D08D0">
      <w:pPr>
        <w:pStyle w:val="SourceCode"/>
      </w:pPr>
    </w:p>
    <w:p w14:paraId="1BC9268C" w14:textId="77777777" w:rsidR="003D08D0" w:rsidRDefault="00BF080E">
      <w:pPr>
        <w:pStyle w:val="SourceCode"/>
      </w:pPr>
      <w:r>
        <w:t xml:space="preserve">    function addUser(User memory record) external {</w:t>
      </w:r>
    </w:p>
    <w:p w14:paraId="0ED89058" w14:textId="77777777" w:rsidR="003D08D0" w:rsidRDefault="00BF080E">
      <w:pPr>
        <w:pStyle w:val="SourceCode"/>
      </w:pPr>
      <w:r>
        <w:t xml:space="preserve">        requireOracle();</w:t>
      </w:r>
    </w:p>
    <w:p w14:paraId="25263E63" w14:textId="77777777" w:rsidR="003D08D0" w:rsidRDefault="00BF080E">
      <w:pPr>
        <w:pStyle w:val="SourceCode"/>
      </w:pPr>
      <w:r>
        <w:t xml:space="preserve">        users[record.login] = record;</w:t>
      </w:r>
    </w:p>
    <w:p w14:paraId="47341B34" w14:textId="77777777" w:rsidR="003D08D0" w:rsidRDefault="00BF080E">
      <w:pPr>
        <w:pStyle w:val="SourceCode"/>
      </w:pPr>
      <w:r>
        <w:t xml:space="preserve">    }</w:t>
      </w:r>
    </w:p>
    <w:p w14:paraId="35047F6B" w14:textId="77777777" w:rsidR="003D08D0" w:rsidRDefault="003D08D0">
      <w:pPr>
        <w:pStyle w:val="SourceCode"/>
      </w:pPr>
    </w:p>
    <w:p w14:paraId="08990A6F" w14:textId="77777777" w:rsidR="003D08D0" w:rsidRDefault="00BF080E">
      <w:pPr>
        <w:pStyle w:val="SourceCode"/>
      </w:pPr>
      <w:r>
        <w:t xml:space="preserve">    // Remember, push adds one item at the end of a stored list (Lesson</w:t>
      </w:r>
    </w:p>
    <w:p w14:paraId="723200A4" w14:textId="77777777" w:rsidR="003D08D0" w:rsidRDefault="00BF080E">
      <w:pPr>
        <w:pStyle w:val="SourceCode"/>
      </w:pPr>
      <w:r>
        <w:t xml:space="preserve">    // 2.7a).</w:t>
      </w:r>
    </w:p>
    <w:p w14:paraId="034F75E3" w14:textId="77777777" w:rsidR="003D08D0" w:rsidRDefault="00BF080E">
      <w:pPr>
        <w:pStyle w:val="SourceCode"/>
      </w:pPr>
      <w:r>
        <w:t xml:space="preserve">    function addCommit(string memory repository, Commit memory record)</w:t>
      </w:r>
    </w:p>
    <w:p w14:paraId="1A6A44EF" w14:textId="77777777" w:rsidR="003D08D0" w:rsidRDefault="00BF080E">
      <w:pPr>
        <w:pStyle w:val="SourceCode"/>
      </w:pPr>
      <w:r>
        <w:t xml:space="preserve">        external</w:t>
      </w:r>
    </w:p>
    <w:p w14:paraId="79E33288" w14:textId="77777777" w:rsidR="003D08D0" w:rsidRDefault="00BF080E">
      <w:pPr>
        <w:pStyle w:val="SourceCode"/>
      </w:pPr>
      <w:r>
        <w:t xml:space="preserve">    {</w:t>
      </w:r>
    </w:p>
    <w:p w14:paraId="1C16749C" w14:textId="77777777" w:rsidR="003D08D0" w:rsidRDefault="00BF080E">
      <w:pPr>
        <w:pStyle w:val="SourceCode"/>
      </w:pPr>
      <w:r>
        <w:t xml:space="preserve">        requireOracle();</w:t>
      </w:r>
    </w:p>
    <w:p w14:paraId="2484390C" w14:textId="77777777" w:rsidR="003D08D0" w:rsidRDefault="00BF080E">
      <w:pPr>
        <w:pStyle w:val="SourceCode"/>
      </w:pPr>
      <w:r>
        <w:t xml:space="preserve">        commitLists[repository].push(record);</w:t>
      </w:r>
    </w:p>
    <w:p w14:paraId="7F8D59EC" w14:textId="77777777" w:rsidR="003D08D0" w:rsidRDefault="00BF080E">
      <w:pPr>
        <w:pStyle w:val="SourceCode"/>
      </w:pPr>
      <w:r>
        <w:t xml:space="preserve">    }</w:t>
      </w:r>
    </w:p>
    <w:p w14:paraId="6CBFA765" w14:textId="77777777" w:rsidR="003D08D0" w:rsidRDefault="003D08D0">
      <w:pPr>
        <w:pStyle w:val="SourceCode"/>
      </w:pPr>
    </w:p>
    <w:p w14:paraId="0F85C6DB" w14:textId="77777777" w:rsidR="003D08D0" w:rsidRDefault="00BF080E">
      <w:pPr>
        <w:pStyle w:val="SourceCode"/>
      </w:pPr>
      <w:r>
        <w:t xml:space="preserve">    // The reads. A name the copy does not hold reverts with not_found,</w:t>
      </w:r>
    </w:p>
    <w:p w14:paraId="1A2A6819" w14:textId="77777777" w:rsidR="003D08D0" w:rsidRDefault="00BF080E">
      <w:pPr>
        <w:pStyle w:val="SourceCode"/>
      </w:pPr>
      <w:r>
        <w:t xml:space="preserve">    // the counterpart of GitHub's 404; the reason is the error body.</w:t>
      </w:r>
    </w:p>
    <w:p w14:paraId="67E844D2" w14:textId="77777777" w:rsidR="003D08D0" w:rsidRDefault="00BF080E">
      <w:pPr>
        <w:pStyle w:val="SourceCode"/>
      </w:pPr>
      <w:r>
        <w:t xml:space="preserve">    function getRepository(string memory fullName)</w:t>
      </w:r>
    </w:p>
    <w:p w14:paraId="54A51FE7" w14:textId="77777777" w:rsidR="003D08D0" w:rsidRDefault="00BF080E">
      <w:pPr>
        <w:pStyle w:val="SourceCode"/>
      </w:pPr>
      <w:r>
        <w:t xml:space="preserve">        external</w:t>
      </w:r>
    </w:p>
    <w:p w14:paraId="5DC5C52C" w14:textId="77777777" w:rsidR="003D08D0" w:rsidRDefault="00BF080E">
      <w:pPr>
        <w:pStyle w:val="SourceCode"/>
      </w:pPr>
      <w:r>
        <w:t xml:space="preserve">        view</w:t>
      </w:r>
    </w:p>
    <w:p w14:paraId="072A042D" w14:textId="77777777" w:rsidR="003D08D0" w:rsidRDefault="00BF080E">
      <w:pPr>
        <w:pStyle w:val="SourceCode"/>
      </w:pPr>
      <w:r>
        <w:t xml:space="preserve">        returns (Repository memory)</w:t>
      </w:r>
    </w:p>
    <w:p w14:paraId="71EEE7FE" w14:textId="77777777" w:rsidR="003D08D0" w:rsidRDefault="00BF080E">
      <w:pPr>
        <w:pStyle w:val="SourceCode"/>
      </w:pPr>
      <w:r>
        <w:t xml:space="preserve">    {</w:t>
      </w:r>
    </w:p>
    <w:p w14:paraId="7546FD92" w14:textId="77777777" w:rsidR="003D08D0" w:rsidRDefault="00BF080E">
      <w:pPr>
        <w:pStyle w:val="SourceCode"/>
      </w:pPr>
      <w:r>
        <w:t xml:space="preserve">        Repository memory record = repositories[fullName];</w:t>
      </w:r>
    </w:p>
    <w:p w14:paraId="3F7AC572" w14:textId="77777777" w:rsidR="003D08D0" w:rsidRDefault="00BF080E">
      <w:pPr>
        <w:pStyle w:val="SourceCode"/>
      </w:pPr>
      <w:r>
        <w:t xml:space="preserve">        if (bytes(record.fullName).length == 0) {</w:t>
      </w:r>
    </w:p>
    <w:p w14:paraId="63F5868C" w14:textId="77777777" w:rsidR="003D08D0" w:rsidRDefault="00BF080E">
      <w:pPr>
        <w:pStyle w:val="SourceCode"/>
      </w:pPr>
      <w:r>
        <w:t xml:space="preserve">            revert("not_found");</w:t>
      </w:r>
    </w:p>
    <w:p w14:paraId="5D37846C" w14:textId="77777777" w:rsidR="003D08D0" w:rsidRDefault="00BF080E">
      <w:pPr>
        <w:pStyle w:val="SourceCode"/>
      </w:pPr>
      <w:r>
        <w:t xml:space="preserve">        }</w:t>
      </w:r>
    </w:p>
    <w:p w14:paraId="35DFFBBA" w14:textId="77777777" w:rsidR="003D08D0" w:rsidRDefault="00BF080E">
      <w:pPr>
        <w:pStyle w:val="SourceCode"/>
      </w:pPr>
      <w:r>
        <w:t xml:space="preserve">        return record;</w:t>
      </w:r>
    </w:p>
    <w:p w14:paraId="6CC8D5E6" w14:textId="77777777" w:rsidR="003D08D0" w:rsidRDefault="00BF080E">
      <w:pPr>
        <w:pStyle w:val="SourceCode"/>
      </w:pPr>
      <w:r>
        <w:t xml:space="preserve">    }</w:t>
      </w:r>
    </w:p>
    <w:p w14:paraId="6FC2D5C2" w14:textId="77777777" w:rsidR="003D08D0" w:rsidRDefault="003D08D0">
      <w:pPr>
        <w:pStyle w:val="SourceCode"/>
      </w:pPr>
    </w:p>
    <w:p w14:paraId="208F6166" w14:textId="77777777" w:rsidR="003D08D0" w:rsidRDefault="00BF080E">
      <w:pPr>
        <w:pStyle w:val="SourceCode"/>
      </w:pPr>
      <w:r>
        <w:t xml:space="preserve">    function getUser(string memory login)</w:t>
      </w:r>
    </w:p>
    <w:p w14:paraId="37984B84" w14:textId="77777777" w:rsidR="003D08D0" w:rsidRDefault="00BF080E">
      <w:pPr>
        <w:pStyle w:val="SourceCode"/>
      </w:pPr>
      <w:r>
        <w:t xml:space="preserve">        external</w:t>
      </w:r>
    </w:p>
    <w:p w14:paraId="6895C90A" w14:textId="77777777" w:rsidR="003D08D0" w:rsidRDefault="00BF080E">
      <w:pPr>
        <w:pStyle w:val="SourceCode"/>
      </w:pPr>
      <w:r>
        <w:t xml:space="preserve">        view</w:t>
      </w:r>
    </w:p>
    <w:p w14:paraId="554E666A" w14:textId="77777777" w:rsidR="003D08D0" w:rsidRDefault="00BF080E">
      <w:pPr>
        <w:pStyle w:val="SourceCode"/>
      </w:pPr>
      <w:r>
        <w:t xml:space="preserve">        returns (User memory)</w:t>
      </w:r>
    </w:p>
    <w:p w14:paraId="3BBBCBEC" w14:textId="77777777" w:rsidR="003D08D0" w:rsidRDefault="00BF080E">
      <w:pPr>
        <w:pStyle w:val="SourceCode"/>
      </w:pPr>
      <w:r>
        <w:t xml:space="preserve">    {</w:t>
      </w:r>
    </w:p>
    <w:p w14:paraId="2E8AE74A" w14:textId="77777777" w:rsidR="003D08D0" w:rsidRDefault="00BF080E">
      <w:pPr>
        <w:pStyle w:val="SourceCode"/>
      </w:pPr>
      <w:r>
        <w:t xml:space="preserve">        User memory record = users[login];</w:t>
      </w:r>
    </w:p>
    <w:p w14:paraId="21D7D175" w14:textId="77777777" w:rsidR="003D08D0" w:rsidRDefault="00BF080E">
      <w:pPr>
        <w:pStyle w:val="SourceCode"/>
      </w:pPr>
      <w:r>
        <w:t xml:space="preserve">        if (bytes(record.login).length == 0) {</w:t>
      </w:r>
    </w:p>
    <w:p w14:paraId="6F8B4B98" w14:textId="77777777" w:rsidR="003D08D0" w:rsidRDefault="00BF080E">
      <w:pPr>
        <w:pStyle w:val="SourceCode"/>
      </w:pPr>
      <w:r>
        <w:t xml:space="preserve">            revert("not_found");</w:t>
      </w:r>
    </w:p>
    <w:p w14:paraId="4DDFFB1B" w14:textId="77777777" w:rsidR="003D08D0" w:rsidRDefault="00BF080E">
      <w:pPr>
        <w:pStyle w:val="SourceCode"/>
      </w:pPr>
      <w:r>
        <w:t xml:space="preserve">        }</w:t>
      </w:r>
    </w:p>
    <w:p w14:paraId="24B12270" w14:textId="77777777" w:rsidR="003D08D0" w:rsidRDefault="00BF080E">
      <w:pPr>
        <w:pStyle w:val="SourceCode"/>
      </w:pPr>
      <w:r>
        <w:t xml:space="preserve">        return record;</w:t>
      </w:r>
    </w:p>
    <w:p w14:paraId="3A82DE2E" w14:textId="77777777" w:rsidR="003D08D0" w:rsidRDefault="00BF080E">
      <w:pPr>
        <w:pStyle w:val="SourceCode"/>
      </w:pPr>
      <w:r>
        <w:t xml:space="preserve">    }</w:t>
      </w:r>
    </w:p>
    <w:p w14:paraId="49926D17" w14:textId="77777777" w:rsidR="003D08D0" w:rsidRDefault="003D08D0">
      <w:pPr>
        <w:pStyle w:val="SourceCode"/>
      </w:pPr>
    </w:p>
    <w:p w14:paraId="116FF828" w14:textId="77777777" w:rsidR="003D08D0" w:rsidRDefault="00BF080E">
      <w:pPr>
        <w:pStyle w:val="SourceCode"/>
      </w:pPr>
      <w:r>
        <w:t xml:space="preserve">    // One page of a repository's commits, newest first, COMMITS_PER_PAGE to</w:t>
      </w:r>
    </w:p>
    <w:p w14:paraId="0F8FC01F" w14:textId="77777777" w:rsidR="003D08D0" w:rsidRDefault="00BF080E">
      <w:pPr>
        <w:pStyle w:val="SourceCode"/>
      </w:pPr>
      <w:r>
        <w:t xml:space="preserve">    // a page, from page 1; file "" gives every commit, and a file name only</w:t>
      </w:r>
    </w:p>
    <w:p w14:paraId="18CA1179" w14:textId="77777777" w:rsidR="003D08D0" w:rsidRDefault="00BF080E">
      <w:pPr>
        <w:pStyle w:val="SourceCode"/>
      </w:pPr>
      <w:r>
        <w:t xml:space="preserve">    // the commits that changed it, as GitHub's path filter does. A call has</w:t>
      </w:r>
    </w:p>
    <w:p w14:paraId="1B0D08E1" w14:textId="77777777" w:rsidR="003D08D0" w:rsidRDefault="00BF080E">
      <w:pPr>
        <w:pStyle w:val="SourceCode"/>
      </w:pPr>
      <w:r>
        <w:t xml:space="preserve">    // no headers, so nextPage, beside the page, stands for the Link header's</w:t>
      </w:r>
    </w:p>
    <w:p w14:paraId="5E1A62DF" w14:textId="77777777" w:rsidR="003D08D0" w:rsidRDefault="00BF080E">
      <w:pPr>
        <w:pStyle w:val="SourceCode"/>
      </w:pPr>
      <w:r>
        <w:t xml:space="preserve">    // next: the next page's number, or 0 for the last (Lesson 6.18a). Remember,</w:t>
      </w:r>
    </w:p>
    <w:p w14:paraId="354FFBA0" w14:textId="77777777" w:rsidR="003D08D0" w:rsidRDefault="00BF080E">
      <w:pPr>
        <w:pStyle w:val="SourceCode"/>
      </w:pPr>
      <w:r>
        <w:t xml:space="preserve">    // a named return value is filled in the body and handed back at the end.</w:t>
      </w:r>
    </w:p>
    <w:p w14:paraId="5874F134" w14:textId="77777777" w:rsidR="003D08D0" w:rsidRDefault="00BF080E">
      <w:pPr>
        <w:pStyle w:val="SourceCode"/>
      </w:pPr>
      <w:r>
        <w:t xml:space="preserve">    function getCommitPage(</w:t>
      </w:r>
    </w:p>
    <w:p w14:paraId="19564E0E" w14:textId="77777777" w:rsidR="003D08D0" w:rsidRDefault="00BF080E">
      <w:pPr>
        <w:pStyle w:val="SourceCode"/>
      </w:pPr>
      <w:r>
        <w:t xml:space="preserve">        string memory repository,</w:t>
      </w:r>
    </w:p>
    <w:p w14:paraId="1EFD33B9" w14:textId="77777777" w:rsidR="003D08D0" w:rsidRDefault="00BF080E">
      <w:pPr>
        <w:pStyle w:val="SourceCode"/>
      </w:pPr>
      <w:r>
        <w:t xml:space="preserve">        string memory file,</w:t>
      </w:r>
    </w:p>
    <w:p w14:paraId="72B6025E" w14:textId="77777777" w:rsidR="003D08D0" w:rsidRDefault="00BF080E">
      <w:pPr>
        <w:pStyle w:val="SourceCode"/>
      </w:pPr>
      <w:r>
        <w:t xml:space="preserve">        uint256 page</w:t>
      </w:r>
    </w:p>
    <w:p w14:paraId="4B85B8E6" w14:textId="77777777" w:rsidR="003D08D0" w:rsidRDefault="00BF080E">
      <w:pPr>
        <w:pStyle w:val="SourceCode"/>
      </w:pPr>
      <w:r>
        <w:t xml:space="preserve">    ) external view returns (Commit[] memory pageCommits, uint256 nextPage) {</w:t>
      </w:r>
    </w:p>
    <w:p w14:paraId="641326FE" w14:textId="77777777" w:rsidR="003D08D0" w:rsidRDefault="00BF080E">
      <w:pPr>
        <w:pStyle w:val="SourceCode"/>
      </w:pPr>
      <w:r>
        <w:t xml:space="preserve">        Commit[] storage allCommits = commitLists[repository];</w:t>
      </w:r>
    </w:p>
    <w:p w14:paraId="4DCBDD80" w14:textId="77777777" w:rsidR="003D08D0" w:rsidRDefault="00BF080E">
      <w:pPr>
        <w:pStyle w:val="SourceCode"/>
      </w:pPr>
      <w:r>
        <w:t xml:space="preserve">        if (allCommits.length == 0) {</w:t>
      </w:r>
    </w:p>
    <w:p w14:paraId="20FD61AD" w14:textId="77777777" w:rsidR="003D08D0" w:rsidRDefault="00BF080E">
      <w:pPr>
        <w:pStyle w:val="SourceCode"/>
      </w:pPr>
      <w:r>
        <w:t xml:space="preserve">            revert("not_found");</w:t>
      </w:r>
    </w:p>
    <w:p w14:paraId="3398EC16" w14:textId="77777777" w:rsidR="003D08D0" w:rsidRDefault="00BF080E">
      <w:pPr>
        <w:pStyle w:val="SourceCode"/>
      </w:pPr>
      <w:r>
        <w:t xml:space="preserve">        }</w:t>
      </w:r>
    </w:p>
    <w:p w14:paraId="0CA5D15A" w14:textId="77777777" w:rsidR="003D08D0" w:rsidRDefault="00BF080E">
      <w:pPr>
        <w:pStyle w:val="SourceCode"/>
      </w:pPr>
      <w:r>
        <w:t xml:space="preserve">        if (page == 0) {</w:t>
      </w:r>
    </w:p>
    <w:p w14:paraId="505D1680" w14:textId="77777777" w:rsidR="003D08D0" w:rsidRDefault="00BF080E">
      <w:pPr>
        <w:pStyle w:val="SourceCode"/>
      </w:pPr>
      <w:r>
        <w:t xml:space="preserve">            revert("page must be 1 or more");</w:t>
      </w:r>
    </w:p>
    <w:p w14:paraId="1E351E2B" w14:textId="77777777" w:rsidR="003D08D0" w:rsidRDefault="00BF080E">
      <w:pPr>
        <w:pStyle w:val="SourceCode"/>
      </w:pPr>
      <w:r>
        <w:t xml:space="preserve">        }</w:t>
      </w:r>
    </w:p>
    <w:p w14:paraId="76D32026" w14:textId="77777777" w:rsidR="003D08D0" w:rsidRDefault="00BF080E">
      <w:pPr>
        <w:pStyle w:val="SourceCode"/>
      </w:pPr>
      <w:r>
        <w:t xml:space="preserve">        // The matching commits before this page are skipped; up to</w:t>
      </w:r>
    </w:p>
    <w:p w14:paraId="1C854B6A" w14:textId="77777777" w:rsidR="003D08D0" w:rsidRDefault="00BF080E">
      <w:pPr>
        <w:pStyle w:val="SourceCode"/>
      </w:pPr>
      <w:r>
        <w:t xml:space="preserve">        // COMMITS_PER_PAGE after them are kept, and matched counts them all.</w:t>
      </w:r>
    </w:p>
    <w:p w14:paraId="40AAF3DB" w14:textId="77777777" w:rsidR="003D08D0" w:rsidRDefault="00BF080E">
      <w:pPr>
        <w:pStyle w:val="SourceCode"/>
      </w:pPr>
      <w:r>
        <w:t xml:space="preserve">        uint256 skipped = (page - 1) * COMMITS_PER_PAGE;</w:t>
      </w:r>
    </w:p>
    <w:p w14:paraId="7959E3EF" w14:textId="77777777" w:rsidR="003D08D0" w:rsidRDefault="00BF080E">
      <w:pPr>
        <w:pStyle w:val="SourceCode"/>
      </w:pPr>
      <w:r>
        <w:t xml:space="preserve">        Commit[] memory found = new Commit[](COMMITS_PER_PAGE);</w:t>
      </w:r>
    </w:p>
    <w:p w14:paraId="088A3DB1" w14:textId="77777777" w:rsidR="003D08D0" w:rsidRDefault="00BF080E">
      <w:pPr>
        <w:pStyle w:val="SourceCode"/>
      </w:pPr>
      <w:r>
        <w:t xml:space="preserve">        uint256 kept = 0;</w:t>
      </w:r>
    </w:p>
    <w:p w14:paraId="3A6D5823" w14:textId="77777777" w:rsidR="003D08D0" w:rsidRDefault="00BF080E">
      <w:pPr>
        <w:pStyle w:val="SourceCode"/>
      </w:pPr>
      <w:r>
        <w:t xml:space="preserve">        uint256 matched = 0;</w:t>
      </w:r>
    </w:p>
    <w:p w14:paraId="0FDB1055" w14:textId="77777777" w:rsidR="003D08D0" w:rsidRDefault="00BF080E">
      <w:pPr>
        <w:pStyle w:val="SourceCode"/>
      </w:pPr>
      <w:r>
        <w:t xml:space="preserve">        for (uint256 index = 0; index &lt; allCommits.length; index++) {</w:t>
      </w:r>
    </w:p>
    <w:p w14:paraId="620E49A5" w14:textId="77777777" w:rsidR="003D08D0" w:rsidRDefault="00BF080E">
      <w:pPr>
        <w:pStyle w:val="SourceCode"/>
      </w:pPr>
      <w:r>
        <w:t xml:space="preserve">            Commit storage record = allCommits[index];</w:t>
      </w:r>
    </w:p>
    <w:p w14:paraId="592C24B1" w14:textId="77777777" w:rsidR="003D08D0" w:rsidRDefault="00BF080E">
      <w:pPr>
        <w:pStyle w:val="SourceCode"/>
      </w:pPr>
      <w:r>
        <w:t xml:space="preserve">            if (bytes(file).length == 0 || sameText(record.file, file)) {</w:t>
      </w:r>
    </w:p>
    <w:p w14:paraId="0D888DC5" w14:textId="77777777" w:rsidR="003D08D0" w:rsidRDefault="00BF080E">
      <w:pPr>
        <w:pStyle w:val="SourceCode"/>
      </w:pPr>
      <w:r>
        <w:t xml:space="preserve">                if (matched &gt;= skipped &amp;&amp; kept &lt; COMMITS_PER_PAGE) {</w:t>
      </w:r>
    </w:p>
    <w:p w14:paraId="4AB36E85" w14:textId="77777777" w:rsidR="003D08D0" w:rsidRDefault="00BF080E">
      <w:pPr>
        <w:pStyle w:val="SourceCode"/>
      </w:pPr>
      <w:r>
        <w:t xml:space="preserve">                    found[kept] = record;</w:t>
      </w:r>
    </w:p>
    <w:p w14:paraId="60A3C7BF" w14:textId="77777777" w:rsidR="003D08D0" w:rsidRDefault="00BF080E">
      <w:pPr>
        <w:pStyle w:val="SourceCode"/>
      </w:pPr>
      <w:r>
        <w:t xml:space="preserve">                    kept = kept + 1;</w:t>
      </w:r>
    </w:p>
    <w:p w14:paraId="0632C5A7" w14:textId="77777777" w:rsidR="003D08D0" w:rsidRDefault="00BF080E">
      <w:pPr>
        <w:pStyle w:val="SourceCode"/>
      </w:pPr>
      <w:r>
        <w:t xml:space="preserve">                }</w:t>
      </w:r>
    </w:p>
    <w:p w14:paraId="64D55448" w14:textId="77777777" w:rsidR="003D08D0" w:rsidRDefault="00BF080E">
      <w:pPr>
        <w:pStyle w:val="SourceCode"/>
      </w:pPr>
      <w:r>
        <w:t xml:space="preserve">                matched = matched + 1;</w:t>
      </w:r>
    </w:p>
    <w:p w14:paraId="670F4C55" w14:textId="77777777" w:rsidR="003D08D0" w:rsidRDefault="00BF080E">
      <w:pPr>
        <w:pStyle w:val="SourceCode"/>
      </w:pPr>
      <w:r>
        <w:t xml:space="preserve">            }</w:t>
      </w:r>
    </w:p>
    <w:p w14:paraId="50F05496" w14:textId="77777777" w:rsidR="003D08D0" w:rsidRDefault="00BF080E">
      <w:pPr>
        <w:pStyle w:val="SourceCode"/>
      </w:pPr>
      <w:r>
        <w:t xml:space="preserve">        }</w:t>
      </w:r>
    </w:p>
    <w:p w14:paraId="2EE9D410" w14:textId="77777777" w:rsidR="003D08D0" w:rsidRDefault="00BF080E">
      <w:pPr>
        <w:pStyle w:val="SourceCode"/>
      </w:pPr>
      <w:r>
        <w:t xml:space="preserve">        // Remember, a memory array cannot grow (Lesson 3.11a), so the kept</w:t>
      </w:r>
    </w:p>
    <w:p w14:paraId="5B792DEC" w14:textId="77777777" w:rsidR="003D08D0" w:rsidRDefault="00BF080E">
      <w:pPr>
        <w:pStyle w:val="SourceCode"/>
      </w:pPr>
      <w:r>
        <w:t xml:space="preserve">        // commits are copied into one of the right length.</w:t>
      </w:r>
    </w:p>
    <w:p w14:paraId="52E394D8" w14:textId="77777777" w:rsidR="003D08D0" w:rsidRDefault="00BF080E">
      <w:pPr>
        <w:pStyle w:val="SourceCode"/>
      </w:pPr>
      <w:r>
        <w:t xml:space="preserve">        pageCommits = new Commit[](kept);</w:t>
      </w:r>
    </w:p>
    <w:p w14:paraId="7FD201B3" w14:textId="77777777" w:rsidR="003D08D0" w:rsidRDefault="00BF080E">
      <w:pPr>
        <w:pStyle w:val="SourceCode"/>
      </w:pPr>
      <w:r>
        <w:t xml:space="preserve">        for (uint256 index = 0; index &lt; kept; index++) {</w:t>
      </w:r>
    </w:p>
    <w:p w14:paraId="36982B0F" w14:textId="77777777" w:rsidR="003D08D0" w:rsidRDefault="00BF080E">
      <w:pPr>
        <w:pStyle w:val="SourceCode"/>
      </w:pPr>
      <w:r>
        <w:t xml:space="preserve">            pageCommits[index] = found[index];</w:t>
      </w:r>
    </w:p>
    <w:p w14:paraId="06B8C22F" w14:textId="77777777" w:rsidR="003D08D0" w:rsidRDefault="00BF080E">
      <w:pPr>
        <w:pStyle w:val="SourceCode"/>
      </w:pPr>
      <w:r>
        <w:t xml:space="preserve">        }</w:t>
      </w:r>
    </w:p>
    <w:p w14:paraId="78FE2F7B" w14:textId="77777777" w:rsidR="003D08D0" w:rsidRDefault="00BF080E">
      <w:pPr>
        <w:pStyle w:val="SourceCode"/>
      </w:pPr>
      <w:r>
        <w:t xml:space="preserve">        nextPage = 0;</w:t>
      </w:r>
    </w:p>
    <w:p w14:paraId="4A707A8B" w14:textId="77777777" w:rsidR="003D08D0" w:rsidRDefault="00BF080E">
      <w:pPr>
        <w:pStyle w:val="SourceCode"/>
      </w:pPr>
      <w:r>
        <w:t xml:space="preserve">        if (matched &gt; skipped + kept) {</w:t>
      </w:r>
    </w:p>
    <w:p w14:paraId="5819FFE2" w14:textId="77777777" w:rsidR="003D08D0" w:rsidRDefault="00BF080E">
      <w:pPr>
        <w:pStyle w:val="SourceCode"/>
      </w:pPr>
      <w:r>
        <w:t xml:space="preserve">            nextPage = page + 1;</w:t>
      </w:r>
    </w:p>
    <w:p w14:paraId="787A75B0" w14:textId="77777777" w:rsidR="003D08D0" w:rsidRDefault="00BF080E">
      <w:pPr>
        <w:pStyle w:val="SourceCode"/>
        <w:keepNext/>
      </w:pPr>
      <w:r>
        <w:t xml:space="preserve">        }</w:t>
      </w:r>
    </w:p>
    <w:p w14:paraId="0D01D30F" w14:textId="77777777" w:rsidR="003D08D0" w:rsidRDefault="00BF080E">
      <w:pPr>
        <w:pStyle w:val="SourceCode"/>
        <w:keepNext/>
      </w:pPr>
      <w:r>
        <w:t xml:space="preserve">    }</w:t>
      </w:r>
    </w:p>
    <w:p w14:paraId="1A0A8C24" w14:textId="77777777" w:rsidR="003D08D0" w:rsidRDefault="00BF080E">
      <w:pPr>
        <w:pStyle w:val="SourceCode"/>
      </w:pPr>
      <w:r>
        <w:t>}</w:t>
      </w:r>
    </w:p>
    <w:p w14:paraId="21AF0291" w14:textId="77777777" w:rsidR="003D08D0" w:rsidRDefault="003D08D0">
      <w:pPr>
        <w:keepNext/>
      </w:pPr>
    </w:p>
    <w:p w14:paraId="52024513" w14:textId="77777777" w:rsidR="003D08D0" w:rsidRDefault="003D08D0">
      <w:pPr>
        <w:keepNext/>
      </w:pPr>
    </w:p>
    <w:p w14:paraId="3C20BFEC" w14:textId="77777777" w:rsidR="003D08D0" w:rsidRDefault="00BF080E">
      <w:pPr>
        <w:pStyle w:val="Heading2"/>
      </w:pPr>
      <w:r>
        <w:t>Basic Implementation</w:t>
      </w:r>
    </w:p>
    <w:p w14:paraId="4F6F884A" w14:textId="77777777" w:rsidR="003D08D0" w:rsidRDefault="00BF080E">
      <w:r>
        <w:t>The Basic script puts GitHubMirror on the chain, writes the one repository the Basic program reads, then logs the Basic program's lines from the copy.</w:t>
      </w:r>
    </w:p>
    <w:p w14:paraId="04CC6AA2" w14:textId="77777777" w:rsidR="003D08D0" w:rsidRDefault="003D08D0">
      <w:pPr>
        <w:keepNext/>
      </w:pPr>
    </w:p>
    <w:p w14:paraId="312383F9" w14:textId="77777777" w:rsidR="003D08D0" w:rsidRDefault="00BF080E">
      <w:pPr>
        <w:pStyle w:val="Heading3"/>
      </w:pPr>
      <w:r>
        <w:t>solidity/script/BasicExplorer.s.sol</w:t>
      </w:r>
    </w:p>
    <w:p w14:paraId="3A8AA6FF" w14:textId="77777777" w:rsidR="003D08D0" w:rsidRDefault="00BF080E">
      <w:pPr>
        <w:pStyle w:val="SourceCode"/>
        <w:keepNext/>
      </w:pPr>
      <w:r>
        <w:t>// SPDX-License-Identifier: MIT</w:t>
      </w:r>
    </w:p>
    <w:p w14:paraId="74355FAC" w14:textId="77777777" w:rsidR="003D08D0" w:rsidRDefault="00BF080E">
      <w:pPr>
        <w:pStyle w:val="SourceCode"/>
        <w:keepNext/>
      </w:pPr>
      <w:r>
        <w:t>// Remember, every file starts with a license line and pragma; forge</w:t>
      </w:r>
    </w:p>
    <w:p w14:paraId="3EA43DEC" w14:textId="77777777" w:rsidR="003D08D0" w:rsidRDefault="00BF080E">
      <w:pPr>
        <w:pStyle w:val="SourceCode"/>
      </w:pPr>
      <w:r>
        <w:t>// script runs a contract that "is Script", and console prints.</w:t>
      </w:r>
    </w:p>
    <w:p w14:paraId="3DE86B10" w14:textId="77777777" w:rsidR="003D08D0" w:rsidRDefault="00BF080E">
      <w:pPr>
        <w:pStyle w:val="SourceCode"/>
      </w:pPr>
      <w:r>
        <w:t>pragma solidity ^0.8.20;</w:t>
      </w:r>
    </w:p>
    <w:p w14:paraId="186026F9" w14:textId="77777777" w:rsidR="003D08D0" w:rsidRDefault="003D08D0">
      <w:pPr>
        <w:pStyle w:val="SourceCode"/>
      </w:pPr>
    </w:p>
    <w:p w14:paraId="3BC3CFFC" w14:textId="77777777" w:rsidR="003D08D0" w:rsidRDefault="00BF080E">
      <w:pPr>
        <w:pStyle w:val="SourceCode"/>
      </w:pPr>
      <w:r>
        <w:t>import {Script, console} from "forge-std/Script.sol";</w:t>
      </w:r>
    </w:p>
    <w:p w14:paraId="620ED2DB" w14:textId="77777777" w:rsidR="003D08D0" w:rsidRDefault="00BF080E">
      <w:pPr>
        <w:pStyle w:val="SourceCode"/>
      </w:pPr>
      <w:r>
        <w:t>// Remember, an import names the items this file uses, in braces.</w:t>
      </w:r>
    </w:p>
    <w:p w14:paraId="6DBC135E" w14:textId="77777777" w:rsidR="003D08D0" w:rsidRDefault="00BF080E">
      <w:pPr>
        <w:pStyle w:val="SourceCode"/>
      </w:pPr>
      <w:r>
        <w:t>import {GitHubMirror} from "./GitHubMirror.sol";</w:t>
      </w:r>
    </w:p>
    <w:p w14:paraId="633FE7FF" w14:textId="77777777" w:rsidR="003D08D0" w:rsidRDefault="003D08D0">
      <w:pPr>
        <w:pStyle w:val="SourceCode"/>
      </w:pPr>
    </w:p>
    <w:p w14:paraId="25B3FC60" w14:textId="77777777" w:rsidR="003D08D0" w:rsidRDefault="00BF080E">
      <w:pPr>
        <w:pStyle w:val="SourceCode"/>
      </w:pPr>
      <w:r>
        <w:t>// The Basic explorer: one command, repo, read from the copy on forge's</w:t>
      </w:r>
    </w:p>
    <w:p w14:paraId="04E5C772" w14:textId="77777777" w:rsidR="003D08D0" w:rsidRDefault="00BF080E">
      <w:pPr>
        <w:pStyle w:val="SourceCode"/>
      </w:pPr>
      <w:r>
        <w:t>// own chain in memory. A script cannot ask for input, so the command and</w:t>
      </w:r>
    </w:p>
    <w:p w14:paraId="7E210859" w14:textId="77777777" w:rsidR="003D08D0" w:rsidRDefault="00BF080E">
      <w:pPr>
        <w:pStyle w:val="SourceCode"/>
      </w:pPr>
      <w:r>
        <w:t>// the answer the other languages type are written here.</w:t>
      </w:r>
    </w:p>
    <w:p w14:paraId="544A376A" w14:textId="77777777" w:rsidR="003D08D0" w:rsidRDefault="00BF080E">
      <w:pPr>
        <w:pStyle w:val="SourceCode"/>
      </w:pPr>
      <w:r>
        <w:t>contract BasicExplorer is Script {</w:t>
      </w:r>
    </w:p>
    <w:p w14:paraId="3E3CCBBA" w14:textId="77777777" w:rsidR="003D08D0" w:rsidRDefault="00BF080E">
      <w:pPr>
        <w:pStyle w:val="SourceCode"/>
      </w:pPr>
      <w:r>
        <w:t xml:space="preserve">    function run() public {</w:t>
      </w:r>
    </w:p>
    <w:p w14:paraId="3D607FD4" w14:textId="77777777" w:rsidR="003D08D0" w:rsidRDefault="00BF080E">
      <w:pPr>
        <w:pStyle w:val="SourceCode"/>
      </w:pPr>
      <w:r>
        <w:t xml:space="preserve">        // The oracle's step, as this script made the contract: put the copy</w:t>
      </w:r>
    </w:p>
    <w:p w14:paraId="3A14B904" w14:textId="77777777" w:rsidR="003D08D0" w:rsidRDefault="00BF080E">
      <w:pPr>
        <w:pStyle w:val="SourceCode"/>
      </w:pPr>
      <w:r>
        <w:t xml:space="preserve">        // on the chain, then write the repository read from GitHub, as a</w:t>
      </w:r>
    </w:p>
    <w:p w14:paraId="480A8F7E" w14:textId="77777777" w:rsidR="003D08D0" w:rsidRDefault="00BF080E">
      <w:pPr>
        <w:pStyle w:val="SourceCode"/>
      </w:pPr>
      <w:r>
        <w:t xml:space="preserve">        // record whose values follow the struct's order of fields.</w:t>
      </w:r>
    </w:p>
    <w:p w14:paraId="582FA1B9" w14:textId="77777777" w:rsidR="003D08D0" w:rsidRDefault="00BF080E">
      <w:pPr>
        <w:pStyle w:val="SourceCode"/>
      </w:pPr>
      <w:r>
        <w:t xml:space="preserve">        GitHubMirror mirror = new GitHubMirror();</w:t>
      </w:r>
    </w:p>
    <w:p w14:paraId="365C24F4" w14:textId="77777777" w:rsidR="003D08D0" w:rsidRDefault="00BF080E">
      <w:pPr>
        <w:pStyle w:val="SourceCode"/>
      </w:pPr>
      <w:r>
        <w:t xml:space="preserve">        mirror.addRepository(</w:t>
      </w:r>
    </w:p>
    <w:p w14:paraId="080269F4" w14:textId="77777777" w:rsidR="003D08D0" w:rsidRDefault="00BF080E">
      <w:pPr>
        <w:pStyle w:val="SourceCode"/>
      </w:pPr>
      <w:r>
        <w:t xml:space="preserve">            GitHubMirror.Repository(</w:t>
      </w:r>
    </w:p>
    <w:p w14:paraId="5FA769CA" w14:textId="77777777" w:rsidR="003D08D0" w:rsidRDefault="00BF080E">
      <w:pPr>
        <w:pStyle w:val="SourceCode"/>
      </w:pPr>
      <w:r>
        <w:t xml:space="preserve">                "octocat/Hello-World", 1296269, "master",</w:t>
      </w:r>
    </w:p>
    <w:p w14:paraId="34925468" w14:textId="77777777" w:rsidR="003D08D0" w:rsidRDefault="00BF080E">
      <w:pPr>
        <w:pStyle w:val="SourceCode"/>
      </w:pPr>
      <w:r>
        <w:t xml:space="preserve">                "2011-01-26T19:01:12Z"</w:t>
      </w:r>
    </w:p>
    <w:p w14:paraId="6CBCF471" w14:textId="77777777" w:rsidR="003D08D0" w:rsidRDefault="00BF080E">
      <w:pPr>
        <w:pStyle w:val="SourceCode"/>
      </w:pPr>
      <w:r>
        <w:t xml:space="preserve">            )</w:t>
      </w:r>
    </w:p>
    <w:p w14:paraId="27FA8B03" w14:textId="77777777" w:rsidR="003D08D0" w:rsidRDefault="00BF080E">
      <w:pPr>
        <w:pStyle w:val="SourceCode"/>
      </w:pPr>
      <w:r>
        <w:t xml:space="preserve">        );</w:t>
      </w:r>
    </w:p>
    <w:p w14:paraId="51B3C496" w14:textId="77777777" w:rsidR="003D08D0" w:rsidRDefault="003D08D0">
      <w:pPr>
        <w:pStyle w:val="SourceCode"/>
      </w:pPr>
    </w:p>
    <w:p w14:paraId="788987CE" w14:textId="77777777" w:rsidR="003D08D0" w:rsidRDefault="00BF080E">
      <w:pPr>
        <w:pStyle w:val="SourceCode"/>
      </w:pPr>
      <w:r>
        <w:t xml:space="preserve">        console.log("GitHub API Explorer");</w:t>
      </w:r>
    </w:p>
    <w:p w14:paraId="4F2BD775" w14:textId="77777777" w:rsidR="003D08D0" w:rsidRDefault="00BF080E">
      <w:pPr>
        <w:pStyle w:val="SourceCode"/>
      </w:pPr>
      <w:r>
        <w:t xml:space="preserve">        console.log("github&gt; repo");</w:t>
      </w:r>
    </w:p>
    <w:p w14:paraId="5FF57373" w14:textId="77777777" w:rsidR="003D08D0" w:rsidRDefault="00BF080E">
      <w:pPr>
        <w:pStyle w:val="SourceCode"/>
      </w:pPr>
      <w:r>
        <w:t xml:space="preserve">        string memory repository = "octocat/Hello-World";</w:t>
      </w:r>
    </w:p>
    <w:p w14:paraId="665AFBB6" w14:textId="77777777" w:rsidR="003D08D0" w:rsidRDefault="00BF080E">
      <w:pPr>
        <w:pStyle w:val="SourceCode"/>
      </w:pPr>
      <w:r>
        <w:t xml:space="preserve">        console.log(string.concat("Repository: ", repository));</w:t>
      </w:r>
    </w:p>
    <w:p w14:paraId="4B775566" w14:textId="77777777" w:rsidR="003D08D0" w:rsidRDefault="00BF080E">
      <w:pPr>
        <w:pStyle w:val="SourceCode"/>
      </w:pPr>
      <w:r>
        <w:t xml:space="preserve">        // Remember, try calls another contract and catch Error receives</w:t>
      </w:r>
    </w:p>
    <w:p w14:paraId="3C14138E" w14:textId="77777777" w:rsidR="003D08D0" w:rsidRDefault="00BF080E">
      <w:pPr>
        <w:pStyle w:val="SourceCode"/>
      </w:pPr>
      <w:r>
        <w:t xml:space="preserve">        // its revert reason, the error body (Lesson 6.21a). The read is a</w:t>
      </w:r>
    </w:p>
    <w:p w14:paraId="693EFED5" w14:textId="77777777" w:rsidR="003D08D0" w:rsidRDefault="00BF080E">
      <w:pPr>
        <w:pStyle w:val="SourceCode"/>
      </w:pPr>
      <w:r>
        <w:t xml:space="preserve">        // view call: it needs no key and changes nothing.</w:t>
      </w:r>
    </w:p>
    <w:p w14:paraId="30C31FD3" w14:textId="77777777" w:rsidR="003D08D0" w:rsidRDefault="00BF080E">
      <w:pPr>
        <w:pStyle w:val="SourceCode"/>
      </w:pPr>
      <w:r>
        <w:t xml:space="preserve">        try mirror.getRepository(repository) returns (</w:t>
      </w:r>
    </w:p>
    <w:p w14:paraId="48A8B173" w14:textId="77777777" w:rsidR="003D08D0" w:rsidRDefault="00BF080E">
      <w:pPr>
        <w:pStyle w:val="SourceCode"/>
      </w:pPr>
      <w:r>
        <w:t xml:space="preserve">            GitHubMirror.Repository memory record</w:t>
      </w:r>
    </w:p>
    <w:p w14:paraId="0AAC73C7" w14:textId="77777777" w:rsidR="003D08D0" w:rsidRDefault="00BF080E">
      <w:pPr>
        <w:pStyle w:val="SourceCode"/>
      </w:pPr>
      <w:r>
        <w:t xml:space="preserve">        ) {</w:t>
      </w:r>
    </w:p>
    <w:p w14:paraId="14E25B75" w14:textId="77777777" w:rsidR="003D08D0" w:rsidRDefault="00BF080E">
      <w:pPr>
        <w:pStyle w:val="SourceCode"/>
      </w:pPr>
      <w:r>
        <w:t xml:space="preserve">            console.log(string.concat("Name: ", record.fullName));</w:t>
      </w:r>
    </w:p>
    <w:p w14:paraId="4ADB59E4" w14:textId="77777777" w:rsidR="003D08D0" w:rsidRDefault="00BF080E">
      <w:pPr>
        <w:pStyle w:val="SourceCode"/>
      </w:pPr>
      <w:r>
        <w:t xml:space="preserve">            console.log(string.concat("Id: ", vm.toString(record.id)));</w:t>
      </w:r>
    </w:p>
    <w:p w14:paraId="5C14571E" w14:textId="77777777" w:rsidR="003D08D0" w:rsidRDefault="00BF080E">
      <w:pPr>
        <w:pStyle w:val="SourceCode"/>
      </w:pPr>
      <w:r>
        <w:t xml:space="preserve">            console.log(</w:t>
      </w:r>
    </w:p>
    <w:p w14:paraId="135F0B31" w14:textId="77777777" w:rsidR="003D08D0" w:rsidRDefault="00BF080E">
      <w:pPr>
        <w:pStyle w:val="SourceCode"/>
      </w:pPr>
      <w:r>
        <w:t xml:space="preserve">                string.concat("Default branch: ", record.defaultBranch)</w:t>
      </w:r>
    </w:p>
    <w:p w14:paraId="403D22DA" w14:textId="77777777" w:rsidR="003D08D0" w:rsidRDefault="00BF080E">
      <w:pPr>
        <w:pStyle w:val="SourceCode"/>
      </w:pPr>
      <w:r>
        <w:t xml:space="preserve">            );</w:t>
      </w:r>
    </w:p>
    <w:p w14:paraId="046EED0D" w14:textId="77777777" w:rsidR="003D08D0" w:rsidRDefault="00BF080E">
      <w:pPr>
        <w:pStyle w:val="SourceCode"/>
      </w:pPr>
      <w:r>
        <w:t xml:space="preserve">            console.log(string.concat("Created: ", record.createdAt));</w:t>
      </w:r>
    </w:p>
    <w:p w14:paraId="2E88B5C2" w14:textId="77777777" w:rsidR="003D08D0" w:rsidRDefault="00BF080E">
      <w:pPr>
        <w:pStyle w:val="SourceCode"/>
      </w:pPr>
      <w:r>
        <w:t xml:space="preserve">        } catch Error(string memory reason) {</w:t>
      </w:r>
    </w:p>
    <w:p w14:paraId="4DB1A97E" w14:textId="77777777" w:rsidR="003D08D0" w:rsidRDefault="00BF080E">
      <w:pPr>
        <w:pStyle w:val="SourceCode"/>
      </w:pPr>
      <w:r>
        <w:t xml:space="preserve">            console.log(string.concat("Error: ", reason));</w:t>
      </w:r>
    </w:p>
    <w:p w14:paraId="33C034B2" w14:textId="77777777" w:rsidR="003D08D0" w:rsidRDefault="00BF080E">
      <w:pPr>
        <w:pStyle w:val="SourceCode"/>
      </w:pPr>
      <w:r>
        <w:t xml:space="preserve">        }</w:t>
      </w:r>
    </w:p>
    <w:p w14:paraId="6FB2560C" w14:textId="77777777" w:rsidR="003D08D0" w:rsidRDefault="00BF080E">
      <w:pPr>
        <w:pStyle w:val="SourceCode"/>
      </w:pPr>
      <w:r>
        <w:t xml:space="preserve">        console.log("github&gt; quit");</w:t>
      </w:r>
    </w:p>
    <w:p w14:paraId="279BEBD8" w14:textId="77777777" w:rsidR="003D08D0" w:rsidRDefault="00BF080E">
      <w:pPr>
        <w:pStyle w:val="SourceCode"/>
        <w:keepNext/>
      </w:pPr>
      <w:r>
        <w:t xml:space="preserve">        console.log("GitHub API Explorer closed");</w:t>
      </w:r>
    </w:p>
    <w:p w14:paraId="23B37D16" w14:textId="77777777" w:rsidR="003D08D0" w:rsidRDefault="00BF080E">
      <w:pPr>
        <w:pStyle w:val="SourceCode"/>
        <w:keepNext/>
      </w:pPr>
      <w:r>
        <w:t xml:space="preserve">    }</w:t>
      </w:r>
    </w:p>
    <w:p w14:paraId="37D270A3" w14:textId="77777777" w:rsidR="003D08D0" w:rsidRDefault="00BF080E">
      <w:pPr>
        <w:pStyle w:val="SourceCode"/>
      </w:pPr>
      <w:r>
        <w:t>}</w:t>
      </w:r>
    </w:p>
    <w:p w14:paraId="1F37E72C" w14:textId="77777777" w:rsidR="003D08D0" w:rsidRDefault="003D08D0">
      <w:pPr>
        <w:keepNext/>
      </w:pPr>
    </w:p>
    <w:p w14:paraId="3EAC412D" w14:textId="77777777" w:rsidR="003D08D0" w:rsidRDefault="00BF080E">
      <w:pPr>
        <w:pStyle w:val="Heading3"/>
      </w:pPr>
      <w:r>
        <w:t>Windows PowerShell Basic Build and Run</w:t>
      </w:r>
    </w:p>
    <w:p w14:paraId="714D2C0B" w14:textId="77777777" w:rsidR="003D08D0" w:rsidRDefault="00BF080E">
      <w:pPr>
        <w:pStyle w:val="CommandBlock"/>
        <w:keepNext/>
      </w:pPr>
      <w:r>
        <w:t>forge build --root .\solidity</w:t>
      </w:r>
    </w:p>
    <w:p w14:paraId="389F93E3" w14:textId="77777777" w:rsidR="003D08D0" w:rsidRDefault="00BF080E">
      <w:pPr>
        <w:pStyle w:val="CommandBlock"/>
        <w:keepNext/>
      </w:pPr>
      <w:r>
        <w:t>forge script --root .\solidity .\solidity\script\BasicExplorer.s.sol</w:t>
      </w:r>
    </w:p>
    <w:p w14:paraId="5CF948E6" w14:textId="77777777" w:rsidR="003D08D0" w:rsidRDefault="00BF080E">
      <w:pPr>
        <w:pStyle w:val="CommandBlock"/>
      </w:pPr>
      <w:r>
        <w:t>$LASTEXITCODE</w:t>
      </w:r>
    </w:p>
    <w:p w14:paraId="626E8CCC" w14:textId="77777777" w:rsidR="003D08D0" w:rsidRDefault="003D08D0">
      <w:pPr>
        <w:keepNext/>
      </w:pPr>
    </w:p>
    <w:p w14:paraId="461C67DE" w14:textId="77777777" w:rsidR="003D08D0" w:rsidRDefault="00BF080E">
      <w:pPr>
        <w:pStyle w:val="Heading3"/>
      </w:pPr>
      <w:r>
        <w:t>Linux or macOS Basic Build and Run</w:t>
      </w:r>
    </w:p>
    <w:p w14:paraId="4AC98FDB" w14:textId="77777777" w:rsidR="003D08D0" w:rsidRDefault="00BF080E">
      <w:pPr>
        <w:pStyle w:val="CommandBlock"/>
        <w:keepNext/>
      </w:pPr>
      <w:r>
        <w:t>forge build --root ./solidity</w:t>
      </w:r>
    </w:p>
    <w:p w14:paraId="31A0A717" w14:textId="77777777" w:rsidR="003D08D0" w:rsidRDefault="00BF080E">
      <w:pPr>
        <w:pStyle w:val="CommandBlock"/>
        <w:keepNext/>
      </w:pPr>
      <w:r>
        <w:t>forge script --root ./solidity ./solidity/script/BasicExplorer.s.sol</w:t>
      </w:r>
    </w:p>
    <w:p w14:paraId="7B36F1B9" w14:textId="77777777" w:rsidR="003D08D0" w:rsidRDefault="00BF080E">
      <w:pPr>
        <w:pStyle w:val="CommandBlock"/>
      </w:pPr>
      <w:r>
        <w:t>echo $?</w:t>
      </w:r>
    </w:p>
    <w:p w14:paraId="05E43448" w14:textId="77777777" w:rsidR="003D08D0" w:rsidRDefault="003D08D0">
      <w:pPr>
        <w:keepNext/>
      </w:pPr>
    </w:p>
    <w:p w14:paraId="1EB65B31" w14:textId="77777777" w:rsidR="003D08D0" w:rsidRDefault="00BF080E">
      <w:pPr>
        <w:pStyle w:val="Heading3"/>
      </w:pPr>
      <w:r>
        <w:t>Basic Log Lines</w:t>
      </w:r>
    </w:p>
    <w:p w14:paraId="54D520A5" w14:textId="77777777" w:rsidR="003D08D0" w:rsidRDefault="00BF080E">
      <w:pPr>
        <w:keepNext/>
      </w:pPr>
      <w:r>
        <w:t>forge build prints its own compiler lines first, and forge script prints that the script ran and the gas it used. Then, under == Logs ==, come the script's lines, each indented by two spaces in forge's output:</w:t>
      </w:r>
    </w:p>
    <w:p w14:paraId="0F523C7A" w14:textId="77777777" w:rsidR="003D08D0" w:rsidRDefault="003D08D0">
      <w:pPr>
        <w:keepNext/>
      </w:pPr>
    </w:p>
    <w:p w14:paraId="60E6C253" w14:textId="77777777" w:rsidR="003D08D0" w:rsidRDefault="00BF080E">
      <w:pPr>
        <w:pStyle w:val="RequiredOutput"/>
        <w:keepNext/>
      </w:pPr>
      <w:r>
        <w:t>GitHub API Explorer</w:t>
      </w:r>
    </w:p>
    <w:p w14:paraId="0FB9D83A" w14:textId="77777777" w:rsidR="003D08D0" w:rsidRDefault="00BF080E">
      <w:pPr>
        <w:pStyle w:val="RequiredOutput"/>
        <w:keepNext/>
      </w:pPr>
      <w:r>
        <w:t>github&gt; repo</w:t>
      </w:r>
    </w:p>
    <w:p w14:paraId="67A8D606" w14:textId="77777777" w:rsidR="003D08D0" w:rsidRDefault="00BF080E">
      <w:pPr>
        <w:pStyle w:val="RequiredOutput"/>
        <w:keepNext/>
      </w:pPr>
      <w:r>
        <w:t>Repository: octocat/Hello-World</w:t>
      </w:r>
    </w:p>
    <w:p w14:paraId="5327A3C8" w14:textId="77777777" w:rsidR="003D08D0" w:rsidRDefault="00BF080E">
      <w:pPr>
        <w:pStyle w:val="RequiredOutput"/>
        <w:keepNext/>
      </w:pPr>
      <w:r>
        <w:t>Name: octocat/Hello-World</w:t>
      </w:r>
    </w:p>
    <w:p w14:paraId="32C3164F" w14:textId="77777777" w:rsidR="003D08D0" w:rsidRDefault="00BF080E">
      <w:pPr>
        <w:pStyle w:val="RequiredOutput"/>
        <w:keepNext/>
      </w:pPr>
      <w:r>
        <w:t>Id: 1296269</w:t>
      </w:r>
    </w:p>
    <w:p w14:paraId="013BA8B3" w14:textId="77777777" w:rsidR="003D08D0" w:rsidRDefault="00BF080E">
      <w:pPr>
        <w:pStyle w:val="RequiredOutput"/>
        <w:keepNext/>
      </w:pPr>
      <w:r>
        <w:t>Default branch: master</w:t>
      </w:r>
    </w:p>
    <w:p w14:paraId="68C37FE4" w14:textId="77777777" w:rsidR="003D08D0" w:rsidRDefault="00BF080E">
      <w:pPr>
        <w:pStyle w:val="RequiredOutput"/>
        <w:keepNext/>
      </w:pPr>
      <w:r>
        <w:t>Created: 2011-01-26T19:01:12Z</w:t>
      </w:r>
    </w:p>
    <w:p w14:paraId="2F0E35C2" w14:textId="77777777" w:rsidR="003D08D0" w:rsidRDefault="00BF080E">
      <w:pPr>
        <w:pStyle w:val="RequiredOutput"/>
        <w:keepNext/>
      </w:pPr>
      <w:r>
        <w:t>github&gt; quit</w:t>
      </w:r>
    </w:p>
    <w:p w14:paraId="4F310FF1" w14:textId="77777777" w:rsidR="003D08D0" w:rsidRDefault="00BF080E">
      <w:pPr>
        <w:pStyle w:val="RequiredOutput"/>
      </w:pPr>
      <w:r>
        <w:t>GitHub API Explorer closed</w:t>
      </w:r>
    </w:p>
    <w:p w14:paraId="283D80CC" w14:textId="77777777" w:rsidR="003D08D0" w:rsidRDefault="003D08D0">
      <w:pPr>
        <w:keepNext/>
      </w:pPr>
    </w:p>
    <w:p w14:paraId="5A82C955" w14:textId="77777777" w:rsidR="003D08D0" w:rsidRDefault="00BF080E">
      <w:pPr>
        <w:pStyle w:val="Heading3"/>
      </w:pPr>
      <w:r>
        <w:t>Check Your Results</w:t>
      </w:r>
    </w:p>
    <w:p w14:paraId="667296B2" w14:textId="77777777" w:rsidR="003D08D0" w:rsidRDefault="00BF080E">
      <w:r>
        <w:t>The script's lines under == Logs == must be the Basic Log Lines above, then $LASTEXITCODE (echo $? on Linux or macOS) prints 0. They are the other languages' Basic lines, read from the copy instead of from GitHub.</w:t>
      </w:r>
    </w:p>
    <w:p w14:paraId="550C1C2E" w14:textId="77777777" w:rsidR="003D08D0" w:rsidRDefault="003D08D0">
      <w:pPr>
        <w:keepNext/>
      </w:pPr>
    </w:p>
    <w:p w14:paraId="4CA1F1AB" w14:textId="77777777" w:rsidR="003D08D0" w:rsidRDefault="003D08D0">
      <w:pPr>
        <w:keepNext/>
      </w:pPr>
    </w:p>
    <w:p w14:paraId="7BC1089B" w14:textId="77777777" w:rsidR="003D08D0" w:rsidRDefault="00BF080E">
      <w:pPr>
        <w:pStyle w:val="Heading2"/>
      </w:pPr>
      <w:r>
        <w:t>Production-Minded Implementation</w:t>
      </w:r>
    </w:p>
    <w:p w14:paraId="37741A32" w14:textId="77777777" w:rsidR="003D08D0" w:rsidRDefault="00BF080E">
      <w:r>
        <w:t>The Production-Minded script runs the explorer's whole session against the copy. setUp, which forge script calls before run, is the oracle's step: it puts GitHubMirror on the chain and writes the repository, the user, and the seven commits with the file each one changed. run then runs the other languages' typed commands and answers in their order, through one function per command; githubProblem turns the copy's not_found into the caller's sentence, and reportError logs one Error line and counts it.</w:t>
      </w:r>
    </w:p>
    <w:p w14:paraId="7C1DBB9D" w14:textId="77777777" w:rsidR="003D08D0" w:rsidRDefault="003D08D0">
      <w:pPr>
        <w:keepNext/>
      </w:pPr>
    </w:p>
    <w:p w14:paraId="1BB372DE" w14:textId="77777777" w:rsidR="003D08D0" w:rsidRDefault="00BF080E">
      <w:pPr>
        <w:pStyle w:val="Heading3"/>
      </w:pPr>
      <w:r>
        <w:t>solidity/script/Explorer.s.sol</w:t>
      </w:r>
    </w:p>
    <w:p w14:paraId="4E4A79CD" w14:textId="77777777" w:rsidR="003D08D0" w:rsidRDefault="00BF080E">
      <w:pPr>
        <w:pStyle w:val="SourceCode"/>
        <w:keepNext/>
      </w:pPr>
      <w:r>
        <w:t>// SPDX-License-Identifier: MIT</w:t>
      </w:r>
    </w:p>
    <w:p w14:paraId="1A2F8E6F" w14:textId="77777777" w:rsidR="003D08D0" w:rsidRDefault="00BF080E">
      <w:pPr>
        <w:pStyle w:val="SourceCode"/>
        <w:keepNext/>
      </w:pPr>
      <w:r>
        <w:t>// Remember, every file starts with a license line and pragma; forge</w:t>
      </w:r>
    </w:p>
    <w:p w14:paraId="2D77ED73" w14:textId="77777777" w:rsidR="003D08D0" w:rsidRDefault="00BF080E">
      <w:pPr>
        <w:pStyle w:val="SourceCode"/>
      </w:pPr>
      <w:r>
        <w:t>// script runs a contract that "is Script", and console prints.</w:t>
      </w:r>
    </w:p>
    <w:p w14:paraId="6CDD264C" w14:textId="77777777" w:rsidR="003D08D0" w:rsidRDefault="00BF080E">
      <w:pPr>
        <w:pStyle w:val="SourceCode"/>
      </w:pPr>
      <w:r>
        <w:t>pragma solidity ^0.8.20;</w:t>
      </w:r>
    </w:p>
    <w:p w14:paraId="7B13236C" w14:textId="77777777" w:rsidR="003D08D0" w:rsidRDefault="003D08D0">
      <w:pPr>
        <w:pStyle w:val="SourceCode"/>
      </w:pPr>
    </w:p>
    <w:p w14:paraId="2842E324" w14:textId="77777777" w:rsidR="003D08D0" w:rsidRDefault="00BF080E">
      <w:pPr>
        <w:pStyle w:val="SourceCode"/>
      </w:pPr>
      <w:r>
        <w:t>import {Script, console} from "forge-std/Script.sol";</w:t>
      </w:r>
    </w:p>
    <w:p w14:paraId="2910AE20" w14:textId="77777777" w:rsidR="003D08D0" w:rsidRDefault="00BF080E">
      <w:pPr>
        <w:pStyle w:val="SourceCode"/>
      </w:pPr>
      <w:r>
        <w:t>import {GitHubMirror} from "./GitHubMirror.sol";</w:t>
      </w:r>
    </w:p>
    <w:p w14:paraId="7FF4D77D" w14:textId="77777777" w:rsidR="003D08D0" w:rsidRDefault="003D08D0">
      <w:pPr>
        <w:pStyle w:val="SourceCode"/>
      </w:pPr>
    </w:p>
    <w:p w14:paraId="6EFBDCC1" w14:textId="77777777" w:rsidR="003D08D0" w:rsidRDefault="00BF080E">
      <w:pPr>
        <w:pStyle w:val="SourceCode"/>
      </w:pPr>
      <w:r>
        <w:t>// The explorer's session against the copy on forge's own chain in</w:t>
      </w:r>
    </w:p>
    <w:p w14:paraId="4F50CC2D" w14:textId="77777777" w:rsidR="003D08D0" w:rsidRDefault="00BF080E">
      <w:pPr>
        <w:pStyle w:val="SourceCode"/>
      </w:pPr>
      <w:r>
        <w:t>// memory. A script cannot ask for input, so it runs the other languages'</w:t>
      </w:r>
    </w:p>
    <w:p w14:paraId="69B5C21F" w14:textId="77777777" w:rsidR="003D08D0" w:rsidRDefault="00BF080E">
      <w:pPr>
        <w:pStyle w:val="SourceCode"/>
      </w:pPr>
      <w:r>
        <w:t>// typed commands and answers in their order, and logs each prompt with</w:t>
      </w:r>
    </w:p>
    <w:p w14:paraId="7CE50F0D" w14:textId="77777777" w:rsidR="003D08D0" w:rsidRDefault="00BF080E">
      <w:pPr>
        <w:pStyle w:val="SourceCode"/>
      </w:pPr>
      <w:r>
        <w:t>// its answer, as their screens show it. A script has no error stream, so</w:t>
      </w:r>
    </w:p>
    <w:p w14:paraId="7A7F6639" w14:textId="77777777" w:rsidR="003D08D0" w:rsidRDefault="00BF080E">
      <w:pPr>
        <w:pStyle w:val="SourceCode"/>
      </w:pPr>
      <w:r>
        <w:t>// its Error lines are log lines too.</w:t>
      </w:r>
    </w:p>
    <w:p w14:paraId="04818655" w14:textId="77777777" w:rsidR="003D08D0" w:rsidRDefault="00BF080E">
      <w:pPr>
        <w:pStyle w:val="SourceCode"/>
      </w:pPr>
      <w:r>
        <w:t>contract Explorer is Script {</w:t>
      </w:r>
    </w:p>
    <w:p w14:paraId="780B1476" w14:textId="77777777" w:rsidR="003D08D0" w:rsidRDefault="00BF080E">
      <w:pPr>
        <w:pStyle w:val="SourceCode"/>
      </w:pPr>
      <w:r>
        <w:t xml:space="preserve">    string constant SHAPE_PROBLEM =</w:t>
      </w:r>
    </w:p>
    <w:p w14:paraId="5C1CEBCD" w14:textId="77777777" w:rsidR="003D08D0" w:rsidRDefault="00BF080E">
      <w:pPr>
        <w:pStyle w:val="SourceCode"/>
      </w:pPr>
      <w:r>
        <w:t xml:space="preserve">        "use owner/name, such as octocat/Hello-World";</w:t>
      </w:r>
    </w:p>
    <w:p w14:paraId="5C8EF7E7" w14:textId="77777777" w:rsidR="003D08D0" w:rsidRDefault="00BF080E">
      <w:pPr>
        <w:pStyle w:val="SourceCode"/>
      </w:pPr>
      <w:r>
        <w:t xml:space="preserve">    string constant LISTED_REPOSITORY = "VivoSomnio/api-endpoint-test";</w:t>
      </w:r>
    </w:p>
    <w:p w14:paraId="73C9505A" w14:textId="77777777" w:rsidR="003D08D0" w:rsidRDefault="003D08D0">
      <w:pPr>
        <w:pStyle w:val="SourceCode"/>
      </w:pPr>
    </w:p>
    <w:p w14:paraId="0D1C7B11" w14:textId="77777777" w:rsidR="003D08D0" w:rsidRDefault="00BF080E">
      <w:pPr>
        <w:pStyle w:val="SourceCode"/>
      </w:pPr>
      <w:r>
        <w:t xml:space="preserve">    GitHubMirror private mirror;</w:t>
      </w:r>
    </w:p>
    <w:p w14:paraId="18AA0415" w14:textId="77777777" w:rsidR="003D08D0" w:rsidRDefault="00BF080E">
      <w:pPr>
        <w:pStyle w:val="SourceCode"/>
      </w:pPr>
      <w:r>
        <w:t xml:space="preserve">    // Where the commit listing stands: the repository and file asked</w:t>
      </w:r>
    </w:p>
    <w:p w14:paraId="4D6B695A" w14:textId="77777777" w:rsidR="003D08D0" w:rsidRDefault="00BF080E">
      <w:pPr>
        <w:pStyle w:val="SourceCode"/>
      </w:pPr>
      <w:r>
        <w:t xml:space="preserve">    // for, and the next page's number, 0 when there is no next page.</w:t>
      </w:r>
    </w:p>
    <w:p w14:paraId="2CB585BA" w14:textId="77777777" w:rsidR="003D08D0" w:rsidRDefault="00BF080E">
      <w:pPr>
        <w:pStyle w:val="SourceCode"/>
      </w:pPr>
      <w:r>
        <w:t xml:space="preserve">    string private listedRepository;</w:t>
      </w:r>
    </w:p>
    <w:p w14:paraId="4AD7F6DA" w14:textId="77777777" w:rsidR="003D08D0" w:rsidRDefault="00BF080E">
      <w:pPr>
        <w:pStyle w:val="SourceCode"/>
      </w:pPr>
      <w:r>
        <w:t xml:space="preserve">    string private listedFile;</w:t>
      </w:r>
    </w:p>
    <w:p w14:paraId="5A25F192" w14:textId="77777777" w:rsidR="003D08D0" w:rsidRDefault="00BF080E">
      <w:pPr>
        <w:pStyle w:val="SourceCode"/>
      </w:pPr>
      <w:r>
        <w:t xml:space="preserve">    uint256 private nextPage;</w:t>
      </w:r>
    </w:p>
    <w:p w14:paraId="7CB148D9" w14:textId="77777777" w:rsidR="003D08D0" w:rsidRDefault="00BF080E">
      <w:pPr>
        <w:pStyle w:val="SourceCode"/>
      </w:pPr>
      <w:r>
        <w:t xml:space="preserve">    uint256 private failedCommands;</w:t>
      </w:r>
    </w:p>
    <w:p w14:paraId="3844B2BB" w14:textId="77777777" w:rsidR="003D08D0" w:rsidRDefault="003D08D0">
      <w:pPr>
        <w:pStyle w:val="SourceCode"/>
      </w:pPr>
    </w:p>
    <w:p w14:paraId="3E897A30" w14:textId="77777777" w:rsidR="003D08D0" w:rsidRDefault="00BF080E">
      <w:pPr>
        <w:pStyle w:val="SourceCode"/>
      </w:pPr>
      <w:r>
        <w:t xml:space="preserve">    // Remember, forge script calls setUp before run (Lesson 6.5a). The</w:t>
      </w:r>
    </w:p>
    <w:p w14:paraId="3B215D80" w14:textId="77777777" w:rsidR="003D08D0" w:rsidRDefault="00BF080E">
      <w:pPr>
        <w:pStyle w:val="SourceCode"/>
      </w:pPr>
      <w:r>
        <w:t xml:space="preserve">    // oracle's step: put the copy on the chain and write what the oracle</w:t>
      </w:r>
    </w:p>
    <w:p w14:paraId="0A0CDE15" w14:textId="77777777" w:rsidR="003D08D0" w:rsidRDefault="00BF080E">
      <w:pPr>
        <w:pStyle w:val="SourceCode"/>
      </w:pPr>
      <w:r>
        <w:t xml:space="preserve">    // read from GitHub. This script made the contract, so it is the</w:t>
      </w:r>
    </w:p>
    <w:p w14:paraId="2AB0724B" w14:textId="77777777" w:rsidR="003D08D0" w:rsidRDefault="00BF080E">
      <w:pPr>
        <w:pStyle w:val="SourceCode"/>
      </w:pPr>
      <w:r>
        <w:t xml:space="preserve">    // oracle.</w:t>
      </w:r>
    </w:p>
    <w:p w14:paraId="4E1D7698" w14:textId="77777777" w:rsidR="003D08D0" w:rsidRDefault="00BF080E">
      <w:pPr>
        <w:pStyle w:val="SourceCode"/>
      </w:pPr>
      <w:r>
        <w:t xml:space="preserve">    // GitHubMirror.Repository(...) makes one record, its fields in the</w:t>
      </w:r>
    </w:p>
    <w:p w14:paraId="5B5B8CC5" w14:textId="77777777" w:rsidR="003D08D0" w:rsidRDefault="00BF080E">
      <w:pPr>
        <w:pStyle w:val="SourceCode"/>
      </w:pPr>
      <w:r>
        <w:t xml:space="preserve">    // order the struct lists them.</w:t>
      </w:r>
    </w:p>
    <w:p w14:paraId="62343C74" w14:textId="77777777" w:rsidR="003D08D0" w:rsidRDefault="00BF080E">
      <w:pPr>
        <w:pStyle w:val="SourceCode"/>
      </w:pPr>
      <w:r>
        <w:t xml:space="preserve">    function setUp() public {</w:t>
      </w:r>
    </w:p>
    <w:p w14:paraId="090014A5" w14:textId="77777777" w:rsidR="003D08D0" w:rsidRDefault="00BF080E">
      <w:pPr>
        <w:pStyle w:val="SourceCode"/>
      </w:pPr>
      <w:r>
        <w:t xml:space="preserve">        mirror = new GitHubMirror();</w:t>
      </w:r>
    </w:p>
    <w:p w14:paraId="6324C3FF" w14:textId="77777777" w:rsidR="003D08D0" w:rsidRDefault="00BF080E">
      <w:pPr>
        <w:pStyle w:val="SourceCode"/>
      </w:pPr>
      <w:r>
        <w:t xml:space="preserve">        mirror.addRepository(</w:t>
      </w:r>
    </w:p>
    <w:p w14:paraId="14800779" w14:textId="77777777" w:rsidR="003D08D0" w:rsidRDefault="00BF080E">
      <w:pPr>
        <w:pStyle w:val="SourceCode"/>
      </w:pPr>
      <w:r>
        <w:t xml:space="preserve">            GitHubMirror.Repository(</w:t>
      </w:r>
    </w:p>
    <w:p w14:paraId="0EAB6DC6" w14:textId="77777777" w:rsidR="003D08D0" w:rsidRDefault="00BF080E">
      <w:pPr>
        <w:pStyle w:val="SourceCode"/>
      </w:pPr>
      <w:r>
        <w:t xml:space="preserve">                "octocat/Hello-World", 1296269, "master",</w:t>
      </w:r>
    </w:p>
    <w:p w14:paraId="619EFCF9" w14:textId="77777777" w:rsidR="003D08D0" w:rsidRDefault="00BF080E">
      <w:pPr>
        <w:pStyle w:val="SourceCode"/>
      </w:pPr>
      <w:r>
        <w:t xml:space="preserve">                "2011-01-26T19:01:12Z"</w:t>
      </w:r>
    </w:p>
    <w:p w14:paraId="2B5BD791" w14:textId="77777777" w:rsidR="003D08D0" w:rsidRDefault="00BF080E">
      <w:pPr>
        <w:pStyle w:val="SourceCode"/>
      </w:pPr>
      <w:r>
        <w:t xml:space="preserve">            )</w:t>
      </w:r>
    </w:p>
    <w:p w14:paraId="7D6999DB" w14:textId="77777777" w:rsidR="003D08D0" w:rsidRDefault="00BF080E">
      <w:pPr>
        <w:pStyle w:val="SourceCode"/>
      </w:pPr>
      <w:r>
        <w:t xml:space="preserve">        );</w:t>
      </w:r>
    </w:p>
    <w:p w14:paraId="57407200" w14:textId="77777777" w:rsidR="003D08D0" w:rsidRDefault="00BF080E">
      <w:pPr>
        <w:pStyle w:val="SourceCode"/>
      </w:pPr>
      <w:r>
        <w:t xml:space="preserve">        mirror.addUser(</w:t>
      </w:r>
    </w:p>
    <w:p w14:paraId="5E624530" w14:textId="77777777" w:rsidR="003D08D0" w:rsidRDefault="00BF080E">
      <w:pPr>
        <w:pStyle w:val="SourceCode"/>
      </w:pPr>
      <w:r>
        <w:t xml:space="preserve">            GitHubMirror.User("octocat", 583231, "2011-01-25T18:44:36Z")</w:t>
      </w:r>
    </w:p>
    <w:p w14:paraId="7B051E72" w14:textId="77777777" w:rsidR="003D08D0" w:rsidRDefault="00BF080E">
      <w:pPr>
        <w:pStyle w:val="SourceCode"/>
      </w:pPr>
      <w:r>
        <w:t xml:space="preserve">        );</w:t>
      </w:r>
    </w:p>
    <w:p w14:paraId="0E6DFDB8" w14:textId="77777777" w:rsidR="003D08D0" w:rsidRDefault="00BF080E">
      <w:pPr>
        <w:pStyle w:val="SourceCode"/>
      </w:pPr>
      <w:r>
        <w:t xml:space="preserve">        // The seven commits, newest first, each with the file it changed.</w:t>
      </w:r>
    </w:p>
    <w:p w14:paraId="2CAB2A87" w14:textId="77777777" w:rsidR="003D08D0" w:rsidRDefault="00BF080E">
      <w:pPr>
        <w:pStyle w:val="SourceCode"/>
      </w:pPr>
      <w:r>
        <w:t xml:space="preserve">        addCommit("4a1b8aa", "List the files in the README", "README.md");</w:t>
      </w:r>
    </w:p>
    <w:p w14:paraId="3D8B36BD" w14:textId="77777777" w:rsidR="003D08D0" w:rsidRDefault="00BF080E">
      <w:pPr>
        <w:pStyle w:val="SourceCode"/>
      </w:pPr>
      <w:r>
        <w:t xml:space="preserve">        addCommit("abde64a", "Add data notice", "data/NOTICE.txt");</w:t>
      </w:r>
    </w:p>
    <w:p w14:paraId="20BFC542" w14:textId="77777777" w:rsidR="003D08D0" w:rsidRDefault="00BF080E">
      <w:pPr>
        <w:pStyle w:val="SourceCode"/>
      </w:pPr>
      <w:r>
        <w:t xml:space="preserve">        addCommit(</w:t>
      </w:r>
    </w:p>
    <w:p w14:paraId="77FF2B39" w14:textId="77777777" w:rsidR="003D08D0" w:rsidRDefault="00BF080E">
      <w:pPr>
        <w:pStyle w:val="SourceCode"/>
      </w:pPr>
      <w:r>
        <w:t xml:space="preserve">            "3524dad", "Add the same contacts as CSV", "data/contacts.csv"</w:t>
      </w:r>
    </w:p>
    <w:p w14:paraId="132A1708" w14:textId="77777777" w:rsidR="003D08D0" w:rsidRDefault="00BF080E">
      <w:pPr>
        <w:pStyle w:val="SourceCode"/>
      </w:pPr>
      <w:r>
        <w:t xml:space="preserve">        );</w:t>
      </w:r>
    </w:p>
    <w:p w14:paraId="50C241FB" w14:textId="77777777" w:rsidR="003D08D0" w:rsidRDefault="00BF080E">
      <w:pPr>
        <w:pStyle w:val="SourceCode"/>
      </w:pPr>
      <w:r>
        <w:t xml:space="preserve">        addCommit(</w:t>
      </w:r>
    </w:p>
    <w:p w14:paraId="476A1D3D" w14:textId="77777777" w:rsidR="003D08D0" w:rsidRDefault="00BF080E">
      <w:pPr>
        <w:pStyle w:val="SourceCode"/>
      </w:pPr>
      <w:r>
        <w:t xml:space="preserve">            "c205671", "Add Alan Turing with no phone", "data/contacts.json"</w:t>
      </w:r>
    </w:p>
    <w:p w14:paraId="4CF08BF2" w14:textId="77777777" w:rsidR="003D08D0" w:rsidRDefault="00BF080E">
      <w:pPr>
        <w:pStyle w:val="SourceCode"/>
      </w:pPr>
      <w:r>
        <w:t xml:space="preserve">        );</w:t>
      </w:r>
    </w:p>
    <w:p w14:paraId="43359423" w14:textId="77777777" w:rsidR="003D08D0" w:rsidRDefault="00BF080E">
      <w:pPr>
        <w:pStyle w:val="SourceCode"/>
      </w:pPr>
      <w:r>
        <w:t xml:space="preserve">        addCommit("1482dac", "Add Grace Hopper", "data/contacts.json");</w:t>
      </w:r>
    </w:p>
    <w:p w14:paraId="7980D8A8" w14:textId="77777777" w:rsidR="003D08D0" w:rsidRDefault="00BF080E">
      <w:pPr>
        <w:pStyle w:val="SourceCode"/>
      </w:pPr>
      <w:r>
        <w:t xml:space="preserve">        addCommit(</w:t>
      </w:r>
    </w:p>
    <w:p w14:paraId="5F048BFB" w14:textId="77777777" w:rsidR="003D08D0" w:rsidRDefault="00BF080E">
      <w:pPr>
        <w:pStyle w:val="SourceCode"/>
      </w:pPr>
      <w:r>
        <w:t xml:space="preserve">            "b54f598", "Add sample contacts file with one contact",</w:t>
      </w:r>
    </w:p>
    <w:p w14:paraId="4C7B0C33" w14:textId="77777777" w:rsidR="003D08D0" w:rsidRDefault="00BF080E">
      <w:pPr>
        <w:pStyle w:val="SourceCode"/>
      </w:pPr>
      <w:r>
        <w:t xml:space="preserve">            "data/contacts.json"</w:t>
      </w:r>
    </w:p>
    <w:p w14:paraId="278FEF93" w14:textId="77777777" w:rsidR="003D08D0" w:rsidRDefault="00BF080E">
      <w:pPr>
        <w:pStyle w:val="SourceCode"/>
      </w:pPr>
      <w:r>
        <w:t xml:space="preserve">        );</w:t>
      </w:r>
    </w:p>
    <w:p w14:paraId="57E69538" w14:textId="77777777" w:rsidR="003D08D0" w:rsidRDefault="00BF080E">
      <w:pPr>
        <w:pStyle w:val="SourceCode"/>
      </w:pPr>
      <w:r>
        <w:t xml:space="preserve">        addCommit("cd9ff0e", "Add README", "README.md");</w:t>
      </w:r>
    </w:p>
    <w:p w14:paraId="43F775BC" w14:textId="77777777" w:rsidR="003D08D0" w:rsidRDefault="00BF080E">
      <w:pPr>
        <w:pStyle w:val="SourceCode"/>
      </w:pPr>
      <w:r>
        <w:t xml:space="preserve">    }</w:t>
      </w:r>
    </w:p>
    <w:p w14:paraId="076C98D3" w14:textId="77777777" w:rsidR="003D08D0" w:rsidRDefault="003D08D0">
      <w:pPr>
        <w:pStyle w:val="SourceCode"/>
      </w:pPr>
    </w:p>
    <w:p w14:paraId="6C2F7CDD" w14:textId="77777777" w:rsidR="003D08D0" w:rsidRDefault="00BF080E">
      <w:pPr>
        <w:pStyle w:val="SourceCode"/>
      </w:pPr>
      <w:r>
        <w:t xml:space="preserve">    function addCommit(</w:t>
      </w:r>
    </w:p>
    <w:p w14:paraId="74D61C8C" w14:textId="77777777" w:rsidR="003D08D0" w:rsidRDefault="00BF080E">
      <w:pPr>
        <w:pStyle w:val="SourceCode"/>
      </w:pPr>
      <w:r>
        <w:t xml:space="preserve">        string memory shortSha,</w:t>
      </w:r>
    </w:p>
    <w:p w14:paraId="55122736" w14:textId="77777777" w:rsidR="003D08D0" w:rsidRDefault="00BF080E">
      <w:pPr>
        <w:pStyle w:val="SourceCode"/>
      </w:pPr>
      <w:r>
        <w:t xml:space="preserve">        string memory summary,</w:t>
      </w:r>
    </w:p>
    <w:p w14:paraId="3477224D" w14:textId="77777777" w:rsidR="003D08D0" w:rsidRDefault="00BF080E">
      <w:pPr>
        <w:pStyle w:val="SourceCode"/>
      </w:pPr>
      <w:r>
        <w:t xml:space="preserve">        string memory file</w:t>
      </w:r>
    </w:p>
    <w:p w14:paraId="596BBC16" w14:textId="77777777" w:rsidR="003D08D0" w:rsidRDefault="00BF080E">
      <w:pPr>
        <w:pStyle w:val="SourceCode"/>
      </w:pPr>
      <w:r>
        <w:t xml:space="preserve">    ) private {</w:t>
      </w:r>
    </w:p>
    <w:p w14:paraId="151B8936" w14:textId="77777777" w:rsidR="003D08D0" w:rsidRDefault="00BF080E">
      <w:pPr>
        <w:pStyle w:val="SourceCode"/>
      </w:pPr>
      <w:r>
        <w:t xml:space="preserve">        mirror.addCommit(</w:t>
      </w:r>
    </w:p>
    <w:p w14:paraId="5C6BA1B3" w14:textId="77777777" w:rsidR="003D08D0" w:rsidRDefault="00BF080E">
      <w:pPr>
        <w:pStyle w:val="SourceCode"/>
      </w:pPr>
      <w:r>
        <w:t xml:space="preserve">            LISTED_REPOSITORY, GitHubMirror.Commit(shortSha, summary, file)</w:t>
      </w:r>
    </w:p>
    <w:p w14:paraId="28273C00" w14:textId="77777777" w:rsidR="003D08D0" w:rsidRDefault="00BF080E">
      <w:pPr>
        <w:pStyle w:val="SourceCode"/>
      </w:pPr>
      <w:r>
        <w:t xml:space="preserve">        );</w:t>
      </w:r>
    </w:p>
    <w:p w14:paraId="04359C07" w14:textId="77777777" w:rsidR="003D08D0" w:rsidRDefault="00BF080E">
      <w:pPr>
        <w:pStyle w:val="SourceCode"/>
      </w:pPr>
      <w:r>
        <w:t xml:space="preserve">    }</w:t>
      </w:r>
    </w:p>
    <w:p w14:paraId="17AF6BB9" w14:textId="77777777" w:rsidR="003D08D0" w:rsidRDefault="003D08D0">
      <w:pPr>
        <w:pStyle w:val="SourceCode"/>
      </w:pPr>
    </w:p>
    <w:p w14:paraId="3FC44E02" w14:textId="77777777" w:rsidR="003D08D0" w:rsidRDefault="00BF080E">
      <w:pPr>
        <w:pStyle w:val="SourceCode"/>
      </w:pPr>
      <w:r>
        <w:t xml:space="preserve">    // Logs one Error line and counts the failed command.</w:t>
      </w:r>
    </w:p>
    <w:p w14:paraId="68F1663C" w14:textId="77777777" w:rsidR="003D08D0" w:rsidRDefault="00BF080E">
      <w:pPr>
        <w:pStyle w:val="SourceCode"/>
      </w:pPr>
      <w:r>
        <w:t xml:space="preserve">    function reportError(string memory problem) private {</w:t>
      </w:r>
    </w:p>
    <w:p w14:paraId="0FEBFEE4" w14:textId="77777777" w:rsidR="003D08D0" w:rsidRDefault="00BF080E">
      <w:pPr>
        <w:pStyle w:val="SourceCode"/>
      </w:pPr>
      <w:r>
        <w:t xml:space="preserve">        console.log(string.concat("Error: ", problem));</w:t>
      </w:r>
    </w:p>
    <w:p w14:paraId="6B9E244D" w14:textId="77777777" w:rsidR="003D08D0" w:rsidRDefault="00BF080E">
      <w:pPr>
        <w:pStyle w:val="SourceCode"/>
      </w:pPr>
      <w:r>
        <w:t xml:space="preserve">        failedCommands = failedCommands + 1;</w:t>
      </w:r>
    </w:p>
    <w:p w14:paraId="2CE39602" w14:textId="77777777" w:rsidR="003D08D0" w:rsidRDefault="00BF080E">
      <w:pPr>
        <w:pStyle w:val="SourceCode"/>
      </w:pPr>
      <w:r>
        <w:t xml:space="preserve">    }</w:t>
      </w:r>
    </w:p>
    <w:p w14:paraId="31FEA444" w14:textId="77777777" w:rsidR="003D08D0" w:rsidRDefault="003D08D0">
      <w:pPr>
        <w:pStyle w:val="SourceCode"/>
      </w:pPr>
    </w:p>
    <w:p w14:paraId="10F0A0DE" w14:textId="77777777" w:rsidR="003D08D0" w:rsidRDefault="00BF080E">
      <w:pPr>
        <w:pStyle w:val="SourceCode"/>
      </w:pPr>
      <w:r>
        <w:t xml:space="preserve">    // Remember, two texts are equal when their keccak256 fingerprints are</w:t>
      </w:r>
    </w:p>
    <w:p w14:paraId="7A582828" w14:textId="77777777" w:rsidR="003D08D0" w:rsidRDefault="00BF080E">
      <w:pPr>
        <w:pStyle w:val="SourceCode"/>
      </w:pPr>
      <w:r>
        <w:t xml:space="preserve">    // (Lesson 2.5a).</w:t>
      </w:r>
    </w:p>
    <w:p w14:paraId="230979A0" w14:textId="77777777" w:rsidR="003D08D0" w:rsidRDefault="00BF080E">
      <w:pPr>
        <w:pStyle w:val="SourceCode"/>
      </w:pPr>
      <w:r>
        <w:t xml:space="preserve">    function sameText(string memory first, string memory second)</w:t>
      </w:r>
    </w:p>
    <w:p w14:paraId="3D8BA29A" w14:textId="77777777" w:rsidR="003D08D0" w:rsidRDefault="00BF080E">
      <w:pPr>
        <w:pStyle w:val="SourceCode"/>
      </w:pPr>
      <w:r>
        <w:t xml:space="preserve">        private</w:t>
      </w:r>
    </w:p>
    <w:p w14:paraId="30E9BF9E" w14:textId="77777777" w:rsidR="003D08D0" w:rsidRDefault="00BF080E">
      <w:pPr>
        <w:pStyle w:val="SourceCode"/>
      </w:pPr>
      <w:r>
        <w:t xml:space="preserve">        pure</w:t>
      </w:r>
    </w:p>
    <w:p w14:paraId="1268E9CA" w14:textId="77777777" w:rsidR="003D08D0" w:rsidRDefault="00BF080E">
      <w:pPr>
        <w:pStyle w:val="SourceCode"/>
      </w:pPr>
      <w:r>
        <w:t xml:space="preserve">        returns (bool)</w:t>
      </w:r>
    </w:p>
    <w:p w14:paraId="5DDDB89B" w14:textId="77777777" w:rsidR="003D08D0" w:rsidRDefault="00BF080E">
      <w:pPr>
        <w:pStyle w:val="SourceCode"/>
      </w:pPr>
      <w:r>
        <w:t xml:space="preserve">    {</w:t>
      </w:r>
    </w:p>
    <w:p w14:paraId="1E00046D" w14:textId="77777777" w:rsidR="003D08D0" w:rsidRDefault="00BF080E">
      <w:pPr>
        <w:pStyle w:val="SourceCode"/>
      </w:pPr>
      <w:r>
        <w:t xml:space="preserve">        return keccak256(bytes(first)) == keccak256(bytes(second));</w:t>
      </w:r>
    </w:p>
    <w:p w14:paraId="01B69594" w14:textId="77777777" w:rsidR="003D08D0" w:rsidRDefault="00BF080E">
      <w:pPr>
        <w:pStyle w:val="SourceCode"/>
      </w:pPr>
      <w:r>
        <w:t xml:space="preserve">    }</w:t>
      </w:r>
    </w:p>
    <w:p w14:paraId="54950949" w14:textId="77777777" w:rsidR="003D08D0" w:rsidRDefault="003D08D0">
      <w:pPr>
        <w:pStyle w:val="SourceCode"/>
      </w:pPr>
    </w:p>
    <w:p w14:paraId="74920A0A" w14:textId="77777777" w:rsidR="003D08D0" w:rsidRDefault="00BF080E">
      <w:pPr>
        <w:pStyle w:val="SourceCode"/>
      </w:pPr>
      <w:r>
        <w:t xml:space="preserve">    // github_problem's counterpart: the copy's not_found becomes the</w:t>
      </w:r>
    </w:p>
    <w:p w14:paraId="21980E48" w14:textId="77777777" w:rsidR="003D08D0" w:rsidRDefault="00BF080E">
      <w:pPr>
        <w:pStyle w:val="SourceCode"/>
      </w:pPr>
      <w:r>
        <w:t xml:space="preserve">    // caller's sentence, as only the caller knows what was asked for; any</w:t>
      </w:r>
    </w:p>
    <w:p w14:paraId="6168A251" w14:textId="77777777" w:rsidR="003D08D0" w:rsidRDefault="00BF080E">
      <w:pPr>
        <w:pStyle w:val="SourceCode"/>
      </w:pPr>
      <w:r>
        <w:t xml:space="preserve">    // other reason is logged as it is.</w:t>
      </w:r>
    </w:p>
    <w:p w14:paraId="0627E62E" w14:textId="77777777" w:rsidR="003D08D0" w:rsidRDefault="00BF080E">
      <w:pPr>
        <w:pStyle w:val="SourceCode"/>
      </w:pPr>
      <w:r>
        <w:t xml:space="preserve">    function githubProblem(string memory reason, string memory notFound)</w:t>
      </w:r>
    </w:p>
    <w:p w14:paraId="43B623A4" w14:textId="77777777" w:rsidR="003D08D0" w:rsidRDefault="00BF080E">
      <w:pPr>
        <w:pStyle w:val="SourceCode"/>
      </w:pPr>
      <w:r>
        <w:t xml:space="preserve">        private</w:t>
      </w:r>
    </w:p>
    <w:p w14:paraId="3D821582" w14:textId="77777777" w:rsidR="003D08D0" w:rsidRDefault="00BF080E">
      <w:pPr>
        <w:pStyle w:val="SourceCode"/>
      </w:pPr>
      <w:r>
        <w:t xml:space="preserve">        pure</w:t>
      </w:r>
    </w:p>
    <w:p w14:paraId="427FE847" w14:textId="77777777" w:rsidR="003D08D0" w:rsidRDefault="00BF080E">
      <w:pPr>
        <w:pStyle w:val="SourceCode"/>
      </w:pPr>
      <w:r>
        <w:t xml:space="preserve">        returns (string memory)</w:t>
      </w:r>
    </w:p>
    <w:p w14:paraId="3FFED3A5" w14:textId="77777777" w:rsidR="003D08D0" w:rsidRDefault="00BF080E">
      <w:pPr>
        <w:pStyle w:val="SourceCode"/>
      </w:pPr>
      <w:r>
        <w:t xml:space="preserve">    {</w:t>
      </w:r>
    </w:p>
    <w:p w14:paraId="2E0A3157" w14:textId="77777777" w:rsidR="003D08D0" w:rsidRDefault="00BF080E">
      <w:pPr>
        <w:pStyle w:val="SourceCode"/>
      </w:pPr>
      <w:r>
        <w:t xml:space="preserve">        if (sameText(reason, "not_found")) {</w:t>
      </w:r>
    </w:p>
    <w:p w14:paraId="5813AC9F" w14:textId="77777777" w:rsidR="003D08D0" w:rsidRDefault="00BF080E">
      <w:pPr>
        <w:pStyle w:val="SourceCode"/>
      </w:pPr>
      <w:r>
        <w:t xml:space="preserve">            return notFound;</w:t>
      </w:r>
    </w:p>
    <w:p w14:paraId="05D23DAF" w14:textId="77777777" w:rsidR="003D08D0" w:rsidRDefault="00BF080E">
      <w:pPr>
        <w:pStyle w:val="SourceCode"/>
      </w:pPr>
      <w:r>
        <w:t xml:space="preserve">        }</w:t>
      </w:r>
    </w:p>
    <w:p w14:paraId="6D9527F5" w14:textId="77777777" w:rsidR="003D08D0" w:rsidRDefault="00BF080E">
      <w:pPr>
        <w:pStyle w:val="SourceCode"/>
      </w:pPr>
      <w:r>
        <w:t xml:space="preserve">        return reason;</w:t>
      </w:r>
    </w:p>
    <w:p w14:paraId="0E2AC37D" w14:textId="77777777" w:rsidR="003D08D0" w:rsidRDefault="00BF080E">
      <w:pPr>
        <w:pStyle w:val="SourceCode"/>
      </w:pPr>
      <w:r>
        <w:t xml:space="preserve">    }</w:t>
      </w:r>
    </w:p>
    <w:p w14:paraId="199A5207" w14:textId="77777777" w:rsidR="003D08D0" w:rsidRDefault="003D08D0">
      <w:pPr>
        <w:pStyle w:val="SourceCode"/>
      </w:pPr>
    </w:p>
    <w:p w14:paraId="5049922F" w14:textId="77777777" w:rsidR="003D08D0" w:rsidRDefault="00BF080E">
      <w:pPr>
        <w:pStyle w:val="SourceCode"/>
      </w:pPr>
      <w:r>
        <w:t xml:space="preserve">    // true for a character GitHub allows in a name: a letter, a digit,</w:t>
      </w:r>
    </w:p>
    <w:p w14:paraId="317A0565" w14:textId="77777777" w:rsidR="003D08D0" w:rsidRDefault="00BF080E">
      <w:pPr>
        <w:pStyle w:val="SourceCode"/>
      </w:pPr>
      <w:r>
        <w:t xml:space="preserve">    // -, _, or a dot. Remember, a bytes1 compares with a one-character</w:t>
      </w:r>
    </w:p>
    <w:p w14:paraId="312DB1E2" w14:textId="77777777" w:rsidR="003D08D0" w:rsidRDefault="00BF080E">
      <w:pPr>
        <w:pStyle w:val="SourceCode"/>
      </w:pPr>
      <w:r>
        <w:t xml:space="preserve">    // literal, and &gt;= and &lt;= compare the characters' codes (Lesson 2.6a).</w:t>
      </w:r>
    </w:p>
    <w:p w14:paraId="410DFBCD" w14:textId="77777777" w:rsidR="003D08D0" w:rsidRDefault="00BF080E">
      <w:pPr>
        <w:pStyle w:val="SourceCode"/>
      </w:pPr>
      <w:r>
        <w:t xml:space="preserve">    function isNameCharacter(bytes1 character) private pure returns (bool) {</w:t>
      </w:r>
    </w:p>
    <w:p w14:paraId="5081B300" w14:textId="77777777" w:rsidR="003D08D0" w:rsidRDefault="00BF080E">
      <w:pPr>
        <w:pStyle w:val="SourceCode"/>
      </w:pPr>
      <w:r>
        <w:t xml:space="preserve">        return (character &gt;= "a" &amp;&amp; character &lt;= "z")</w:t>
      </w:r>
    </w:p>
    <w:p w14:paraId="1ABCE470" w14:textId="77777777" w:rsidR="003D08D0" w:rsidRDefault="00BF080E">
      <w:pPr>
        <w:pStyle w:val="SourceCode"/>
      </w:pPr>
      <w:r>
        <w:t xml:space="preserve">            || (character &gt;= "A" &amp;&amp; character &lt;= "Z")</w:t>
      </w:r>
    </w:p>
    <w:p w14:paraId="5B946391" w14:textId="77777777" w:rsidR="003D08D0" w:rsidRDefault="00BF080E">
      <w:pPr>
        <w:pStyle w:val="SourceCode"/>
      </w:pPr>
      <w:r>
        <w:t xml:space="preserve">            || (character &gt;= "0" &amp;&amp; character &lt;= "9")</w:t>
      </w:r>
    </w:p>
    <w:p w14:paraId="66BCAB6F" w14:textId="77777777" w:rsidR="003D08D0" w:rsidRDefault="00BF080E">
      <w:pPr>
        <w:pStyle w:val="SourceCode"/>
      </w:pPr>
      <w:r>
        <w:t xml:space="preserve">            || character == "-" || character == "_" || character == ".";</w:t>
      </w:r>
    </w:p>
    <w:p w14:paraId="6F09A188" w14:textId="77777777" w:rsidR="003D08D0" w:rsidRDefault="00BF080E">
      <w:pPr>
        <w:pStyle w:val="SourceCode"/>
      </w:pPr>
      <w:r>
        <w:t xml:space="preserve">    }</w:t>
      </w:r>
    </w:p>
    <w:p w14:paraId="5F86C0EF" w14:textId="77777777" w:rsidR="003D08D0" w:rsidRDefault="003D08D0">
      <w:pPr>
        <w:pStyle w:val="SourceCode"/>
      </w:pPr>
    </w:p>
    <w:p w14:paraId="4FA48BA2" w14:textId="77777777" w:rsidR="003D08D0" w:rsidRDefault="00BF080E">
      <w:pPr>
        <w:pStyle w:val="SourceCode"/>
      </w:pPr>
      <w:r>
        <w:t xml:space="preserve">    // true when candidateName is a name GitHub allows.</w:t>
      </w:r>
    </w:p>
    <w:p w14:paraId="768D9486" w14:textId="77777777" w:rsidR="003D08D0" w:rsidRDefault="00BF080E">
      <w:pPr>
        <w:pStyle w:val="SourceCode"/>
      </w:pPr>
      <w:r>
        <w:t xml:space="preserve">    function isGithubName(string memory candidateName)</w:t>
      </w:r>
    </w:p>
    <w:p w14:paraId="3087CE3E" w14:textId="77777777" w:rsidR="003D08D0" w:rsidRDefault="00BF080E">
      <w:pPr>
        <w:pStyle w:val="SourceCode"/>
      </w:pPr>
      <w:r>
        <w:t xml:space="preserve">        private</w:t>
      </w:r>
    </w:p>
    <w:p w14:paraId="64FFFA36" w14:textId="77777777" w:rsidR="003D08D0" w:rsidRDefault="00BF080E">
      <w:pPr>
        <w:pStyle w:val="SourceCode"/>
      </w:pPr>
      <w:r>
        <w:t xml:space="preserve">        pure</w:t>
      </w:r>
    </w:p>
    <w:p w14:paraId="4B2ED3B7" w14:textId="77777777" w:rsidR="003D08D0" w:rsidRDefault="00BF080E">
      <w:pPr>
        <w:pStyle w:val="SourceCode"/>
      </w:pPr>
      <w:r>
        <w:t xml:space="preserve">        returns (bool)</w:t>
      </w:r>
    </w:p>
    <w:p w14:paraId="5E7CF51C" w14:textId="77777777" w:rsidR="003D08D0" w:rsidRDefault="00BF080E">
      <w:pPr>
        <w:pStyle w:val="SourceCode"/>
      </w:pPr>
      <w:r>
        <w:t xml:space="preserve">    {</w:t>
      </w:r>
    </w:p>
    <w:p w14:paraId="7AD42702" w14:textId="77777777" w:rsidR="003D08D0" w:rsidRDefault="00BF080E">
      <w:pPr>
        <w:pStyle w:val="SourceCode"/>
      </w:pPr>
      <w:r>
        <w:t xml:space="preserve">        bytes memory nameBytes = bytes(candidateName);</w:t>
      </w:r>
    </w:p>
    <w:p w14:paraId="37E970E3" w14:textId="77777777" w:rsidR="003D08D0" w:rsidRDefault="00BF080E">
      <w:pPr>
        <w:pStyle w:val="SourceCode"/>
      </w:pPr>
      <w:r>
        <w:t xml:space="preserve">        if (nameBytes.length == 0) {</w:t>
      </w:r>
    </w:p>
    <w:p w14:paraId="119C835E" w14:textId="77777777" w:rsidR="003D08D0" w:rsidRDefault="00BF080E">
      <w:pPr>
        <w:pStyle w:val="SourceCode"/>
      </w:pPr>
      <w:r>
        <w:t xml:space="preserve">            return false;</w:t>
      </w:r>
    </w:p>
    <w:p w14:paraId="3C686AE4" w14:textId="77777777" w:rsidR="003D08D0" w:rsidRDefault="00BF080E">
      <w:pPr>
        <w:pStyle w:val="SourceCode"/>
      </w:pPr>
      <w:r>
        <w:t xml:space="preserve">        }</w:t>
      </w:r>
    </w:p>
    <w:p w14:paraId="0CD97A15" w14:textId="77777777" w:rsidR="003D08D0" w:rsidRDefault="00BF080E">
      <w:pPr>
        <w:pStyle w:val="SourceCode"/>
      </w:pPr>
      <w:r>
        <w:t xml:space="preserve">        for (uint256 index = 0; index &lt; nameBytes.length; index++) {</w:t>
      </w:r>
    </w:p>
    <w:p w14:paraId="0E2D3586" w14:textId="77777777" w:rsidR="003D08D0" w:rsidRDefault="00BF080E">
      <w:pPr>
        <w:pStyle w:val="SourceCode"/>
      </w:pPr>
      <w:r>
        <w:t xml:space="preserve">            if (!isNameCharacter(nameBytes[index])) {</w:t>
      </w:r>
    </w:p>
    <w:p w14:paraId="776B0A80" w14:textId="77777777" w:rsidR="003D08D0" w:rsidRDefault="00BF080E">
      <w:pPr>
        <w:pStyle w:val="SourceCode"/>
      </w:pPr>
      <w:r>
        <w:t xml:space="preserve">                return false;</w:t>
      </w:r>
    </w:p>
    <w:p w14:paraId="607ED2E0" w14:textId="77777777" w:rsidR="003D08D0" w:rsidRDefault="00BF080E">
      <w:pPr>
        <w:pStyle w:val="SourceCode"/>
      </w:pPr>
      <w:r>
        <w:t xml:space="preserve">            }</w:t>
      </w:r>
    </w:p>
    <w:p w14:paraId="7C6CB74F" w14:textId="77777777" w:rsidR="003D08D0" w:rsidRDefault="00BF080E">
      <w:pPr>
        <w:pStyle w:val="SourceCode"/>
      </w:pPr>
      <w:r>
        <w:t xml:space="preserve">        }</w:t>
      </w:r>
    </w:p>
    <w:p w14:paraId="71C14D07" w14:textId="77777777" w:rsidR="003D08D0" w:rsidRDefault="00BF080E">
      <w:pPr>
        <w:pStyle w:val="SourceCode"/>
      </w:pPr>
      <w:r>
        <w:t xml:space="preserve">        return true;</w:t>
      </w:r>
    </w:p>
    <w:p w14:paraId="1FB50526" w14:textId="77777777" w:rsidR="003D08D0" w:rsidRDefault="00BF080E">
      <w:pPr>
        <w:pStyle w:val="SourceCode"/>
      </w:pPr>
      <w:r>
        <w:t xml:space="preserve">    }</w:t>
      </w:r>
    </w:p>
    <w:p w14:paraId="7E93432A" w14:textId="77777777" w:rsidR="003D08D0" w:rsidRDefault="003D08D0">
      <w:pPr>
        <w:pStyle w:val="SourceCode"/>
      </w:pPr>
    </w:p>
    <w:p w14:paraId="7284A395" w14:textId="77777777" w:rsidR="003D08D0" w:rsidRDefault="00BF080E">
      <w:pPr>
        <w:pStyle w:val="SourceCode"/>
      </w:pPr>
      <w:r>
        <w:t xml:space="preserve">    // true when answer is owner/name: exactly one /, neither first nor</w:t>
      </w:r>
    </w:p>
    <w:p w14:paraId="658478BF" w14:textId="77777777" w:rsidR="003D08D0" w:rsidRDefault="00BF080E">
      <w:pPr>
        <w:pStyle w:val="SourceCode"/>
      </w:pPr>
      <w:r>
        <w:t xml:space="preserve">    // last, and every other character one GitHub allows.</w:t>
      </w:r>
    </w:p>
    <w:p w14:paraId="26192DB3" w14:textId="77777777" w:rsidR="003D08D0" w:rsidRDefault="00BF080E">
      <w:pPr>
        <w:pStyle w:val="SourceCode"/>
      </w:pPr>
      <w:r>
        <w:t xml:space="preserve">    function isRepository(string memory answer) private pure returns (bool) {</w:t>
      </w:r>
    </w:p>
    <w:p w14:paraId="2EFAFE9A" w14:textId="77777777" w:rsidR="003D08D0" w:rsidRDefault="00BF080E">
      <w:pPr>
        <w:pStyle w:val="SourceCode"/>
      </w:pPr>
      <w:r>
        <w:t xml:space="preserve">        bytes memory answerBytes = bytes(answer);</w:t>
      </w:r>
    </w:p>
    <w:p w14:paraId="6E0613DD" w14:textId="77777777" w:rsidR="003D08D0" w:rsidRDefault="00BF080E">
      <w:pPr>
        <w:pStyle w:val="SourceCode"/>
      </w:pPr>
      <w:r>
        <w:t xml:space="preserve">        uint256 slashCount = 0;</w:t>
      </w:r>
    </w:p>
    <w:p w14:paraId="7A34EEC8" w14:textId="77777777" w:rsidR="003D08D0" w:rsidRDefault="00BF080E">
      <w:pPr>
        <w:pStyle w:val="SourceCode"/>
      </w:pPr>
      <w:r>
        <w:t xml:space="preserve">        uint256 slashPlace = 0;</w:t>
      </w:r>
    </w:p>
    <w:p w14:paraId="5BB96544" w14:textId="77777777" w:rsidR="003D08D0" w:rsidRDefault="00BF080E">
      <w:pPr>
        <w:pStyle w:val="SourceCode"/>
      </w:pPr>
      <w:r>
        <w:t xml:space="preserve">        for (uint256 index = 0; index &lt; answerBytes.length; index++) {</w:t>
      </w:r>
    </w:p>
    <w:p w14:paraId="726ED038" w14:textId="77777777" w:rsidR="003D08D0" w:rsidRDefault="00BF080E">
      <w:pPr>
        <w:pStyle w:val="SourceCode"/>
      </w:pPr>
      <w:r>
        <w:t xml:space="preserve">            if (answerBytes[index] == "/") {</w:t>
      </w:r>
    </w:p>
    <w:p w14:paraId="2036F17A" w14:textId="77777777" w:rsidR="003D08D0" w:rsidRDefault="00BF080E">
      <w:pPr>
        <w:pStyle w:val="SourceCode"/>
      </w:pPr>
      <w:r>
        <w:t xml:space="preserve">                slashCount = slashCount + 1;</w:t>
      </w:r>
    </w:p>
    <w:p w14:paraId="76DA95FB" w14:textId="77777777" w:rsidR="003D08D0" w:rsidRDefault="00BF080E">
      <w:pPr>
        <w:pStyle w:val="SourceCode"/>
      </w:pPr>
      <w:r>
        <w:t xml:space="preserve">                slashPlace = index;</w:t>
      </w:r>
    </w:p>
    <w:p w14:paraId="3AB8B505" w14:textId="77777777" w:rsidR="003D08D0" w:rsidRDefault="00BF080E">
      <w:pPr>
        <w:pStyle w:val="SourceCode"/>
      </w:pPr>
      <w:r>
        <w:t xml:space="preserve">            } else if (!isNameCharacter(answerBytes[index])) {</w:t>
      </w:r>
    </w:p>
    <w:p w14:paraId="5B055DF3" w14:textId="77777777" w:rsidR="003D08D0" w:rsidRDefault="00BF080E">
      <w:pPr>
        <w:pStyle w:val="SourceCode"/>
      </w:pPr>
      <w:r>
        <w:t xml:space="preserve">                return false;</w:t>
      </w:r>
    </w:p>
    <w:p w14:paraId="77F22B02" w14:textId="77777777" w:rsidR="003D08D0" w:rsidRDefault="00BF080E">
      <w:pPr>
        <w:pStyle w:val="SourceCode"/>
      </w:pPr>
      <w:r>
        <w:t xml:space="preserve">            }</w:t>
      </w:r>
    </w:p>
    <w:p w14:paraId="2068F5F9" w14:textId="77777777" w:rsidR="003D08D0" w:rsidRDefault="00BF080E">
      <w:pPr>
        <w:pStyle w:val="SourceCode"/>
      </w:pPr>
      <w:r>
        <w:t xml:space="preserve">        }</w:t>
      </w:r>
    </w:p>
    <w:p w14:paraId="75B109E0" w14:textId="77777777" w:rsidR="003D08D0" w:rsidRDefault="00BF080E">
      <w:pPr>
        <w:pStyle w:val="SourceCode"/>
      </w:pPr>
      <w:r>
        <w:t xml:space="preserve">        return slashCount == 1 &amp;&amp; slashPlace &gt; 0</w:t>
      </w:r>
    </w:p>
    <w:p w14:paraId="23D4CDF6" w14:textId="77777777" w:rsidR="003D08D0" w:rsidRDefault="00BF080E">
      <w:pPr>
        <w:pStyle w:val="SourceCode"/>
      </w:pPr>
      <w:r>
        <w:t xml:space="preserve">            &amp;&amp; slashPlace &lt; answerBytes.length - 1;</w:t>
      </w:r>
    </w:p>
    <w:p w14:paraId="35EE2C50" w14:textId="77777777" w:rsidR="003D08D0" w:rsidRDefault="00BF080E">
      <w:pPr>
        <w:pStyle w:val="SourceCode"/>
      </w:pPr>
      <w:r>
        <w:t xml:space="preserve">    }</w:t>
      </w:r>
    </w:p>
    <w:p w14:paraId="0D26B9A7" w14:textId="77777777" w:rsidR="003D08D0" w:rsidRDefault="003D08D0">
      <w:pPr>
        <w:pStyle w:val="SourceCode"/>
      </w:pPr>
    </w:p>
    <w:p w14:paraId="21AD052D" w14:textId="77777777" w:rsidR="003D08D0" w:rsidRDefault="00BF080E">
      <w:pPr>
        <w:pStyle w:val="SourceCode"/>
      </w:pPr>
      <w:r>
        <w:t xml:space="preserve">    function runHelp() private pure {</w:t>
      </w:r>
    </w:p>
    <w:p w14:paraId="05AC4A18" w14:textId="77777777" w:rsidR="003D08D0" w:rsidRDefault="00BF080E">
      <w:pPr>
        <w:pStyle w:val="SourceCode"/>
      </w:pPr>
      <w:r>
        <w:t xml:space="preserve">        console.log("github&gt; help");</w:t>
      </w:r>
    </w:p>
    <w:p w14:paraId="3DA33DC8" w14:textId="77777777" w:rsidR="003D08D0" w:rsidRDefault="00BF080E">
      <w:pPr>
        <w:pStyle w:val="SourceCode"/>
      </w:pPr>
      <w:r>
        <w:t xml:space="preserve">        console.log("Commands:");</w:t>
      </w:r>
    </w:p>
    <w:p w14:paraId="3A85EAF0" w14:textId="77777777" w:rsidR="003D08D0" w:rsidRDefault="00BF080E">
      <w:pPr>
        <w:pStyle w:val="SourceCode"/>
      </w:pPr>
      <w:r>
        <w:t xml:space="preserve">        console.log("  repo     show a repository, asked for as owner/name");</w:t>
      </w:r>
    </w:p>
    <w:p w14:paraId="3E92C564" w14:textId="77777777" w:rsidR="003D08D0" w:rsidRDefault="00BF080E">
      <w:pPr>
        <w:pStyle w:val="SourceCode"/>
      </w:pPr>
      <w:r>
        <w:t xml:space="preserve">        console.log("  user     show a user, asked for by login");</w:t>
      </w:r>
    </w:p>
    <w:p w14:paraId="1FAB5CC1" w14:textId="77777777" w:rsidR="003D08D0" w:rsidRDefault="00BF080E">
      <w:pPr>
        <w:pStyle w:val="SourceCode"/>
      </w:pPr>
      <w:r>
        <w:t xml:space="preserve">        console.log(</w:t>
      </w:r>
    </w:p>
    <w:p w14:paraId="0C122046" w14:textId="77777777" w:rsidR="003D08D0" w:rsidRDefault="00BF080E">
      <w:pPr>
        <w:pStyle w:val="SourceCode"/>
      </w:pPr>
      <w:r>
        <w:t xml:space="preserve">            string.concat(</w:t>
      </w:r>
    </w:p>
    <w:p w14:paraId="2E6CCDD6" w14:textId="77777777" w:rsidR="003D08D0" w:rsidRDefault="00BF080E">
      <w:pPr>
        <w:pStyle w:val="SourceCode"/>
      </w:pPr>
      <w:r>
        <w:t xml:space="preserve">                "  commits  list a repository's commits, 3 a page, ",</w:t>
      </w:r>
    </w:p>
    <w:p w14:paraId="1F214B42" w14:textId="77777777" w:rsidR="003D08D0" w:rsidRDefault="00BF080E">
      <w:pPr>
        <w:pStyle w:val="SourceCode"/>
      </w:pPr>
      <w:r>
        <w:t xml:space="preserve">                "all or for one file"</w:t>
      </w:r>
    </w:p>
    <w:p w14:paraId="5B50E583" w14:textId="77777777" w:rsidR="003D08D0" w:rsidRDefault="00BF080E">
      <w:pPr>
        <w:pStyle w:val="SourceCode"/>
      </w:pPr>
      <w:r>
        <w:t xml:space="preserve">            )</w:t>
      </w:r>
    </w:p>
    <w:p w14:paraId="4981B7D1" w14:textId="77777777" w:rsidR="003D08D0" w:rsidRDefault="00BF080E">
      <w:pPr>
        <w:pStyle w:val="SourceCode"/>
      </w:pPr>
      <w:r>
        <w:t xml:space="preserve">        );</w:t>
      </w:r>
    </w:p>
    <w:p w14:paraId="1075B5FA" w14:textId="77777777" w:rsidR="003D08D0" w:rsidRDefault="00BF080E">
      <w:pPr>
        <w:pStyle w:val="SourceCode"/>
      </w:pPr>
      <w:r>
        <w:t xml:space="preserve">        console.log("  next     show the next page of commits");</w:t>
      </w:r>
    </w:p>
    <w:p w14:paraId="0ED304A0" w14:textId="77777777" w:rsidR="003D08D0" w:rsidRDefault="00BF080E">
      <w:pPr>
        <w:pStyle w:val="SourceCode"/>
      </w:pPr>
      <w:r>
        <w:t xml:space="preserve">        console.log("  rate     show how many requests are left this hour");</w:t>
      </w:r>
    </w:p>
    <w:p w14:paraId="50652892" w14:textId="77777777" w:rsidR="003D08D0" w:rsidRDefault="00BF080E">
      <w:pPr>
        <w:pStyle w:val="SourceCode"/>
      </w:pPr>
      <w:r>
        <w:t xml:space="preserve">        console.log("  help     show this list");</w:t>
      </w:r>
    </w:p>
    <w:p w14:paraId="53D23697" w14:textId="77777777" w:rsidR="003D08D0" w:rsidRDefault="00BF080E">
      <w:pPr>
        <w:pStyle w:val="SourceCode"/>
      </w:pPr>
      <w:r>
        <w:t xml:space="preserve">        console.log("  quit     close the explorer");</w:t>
      </w:r>
    </w:p>
    <w:p w14:paraId="4285189F" w14:textId="77777777" w:rsidR="003D08D0" w:rsidRDefault="00BF080E">
      <w:pPr>
        <w:pStyle w:val="SourceCode"/>
      </w:pPr>
      <w:r>
        <w:t xml:space="preserve">    }</w:t>
      </w:r>
    </w:p>
    <w:p w14:paraId="070E5678" w14:textId="77777777" w:rsidR="003D08D0" w:rsidRDefault="003D08D0">
      <w:pPr>
        <w:pStyle w:val="SourceCode"/>
      </w:pPr>
    </w:p>
    <w:p w14:paraId="4C17F0BE" w14:textId="77777777" w:rsidR="003D08D0" w:rsidRDefault="00BF080E">
      <w:pPr>
        <w:pStyle w:val="SourceCode"/>
      </w:pPr>
      <w:r>
        <w:t xml:space="preserve">    // repo: the repository's four fields, read from the copy. Remember,</w:t>
      </w:r>
    </w:p>
    <w:p w14:paraId="4D7B76E0" w14:textId="77777777" w:rsidR="003D08D0" w:rsidRDefault="00BF080E">
      <w:pPr>
        <w:pStyle w:val="SourceCode"/>
      </w:pPr>
      <w:r>
        <w:t xml:space="preserve">    // try ... returns names the answer, and catch Error receives the</w:t>
      </w:r>
    </w:p>
    <w:p w14:paraId="148C3EA7" w14:textId="77777777" w:rsidR="003D08D0" w:rsidRDefault="00BF080E">
      <w:pPr>
        <w:pStyle w:val="SourceCode"/>
      </w:pPr>
      <w:r>
        <w:t xml:space="preserve">    // revert reason (Lesson 6.21a).</w:t>
      </w:r>
    </w:p>
    <w:p w14:paraId="634C46E3" w14:textId="77777777" w:rsidR="003D08D0" w:rsidRDefault="00BF080E">
      <w:pPr>
        <w:pStyle w:val="SourceCode"/>
      </w:pPr>
      <w:r>
        <w:t xml:space="preserve">    function runRepo(string memory repository) private {</w:t>
      </w:r>
    </w:p>
    <w:p w14:paraId="0048517A" w14:textId="77777777" w:rsidR="003D08D0" w:rsidRDefault="00BF080E">
      <w:pPr>
        <w:pStyle w:val="SourceCode"/>
      </w:pPr>
      <w:r>
        <w:t xml:space="preserve">        console.log("github&gt; repo");</w:t>
      </w:r>
    </w:p>
    <w:p w14:paraId="716A7515" w14:textId="77777777" w:rsidR="003D08D0" w:rsidRDefault="00BF080E">
      <w:pPr>
        <w:pStyle w:val="SourceCode"/>
      </w:pPr>
      <w:r>
        <w:t xml:space="preserve">        console.log(string.concat("Repository: ", repository));</w:t>
      </w:r>
    </w:p>
    <w:p w14:paraId="1C1A9693" w14:textId="77777777" w:rsidR="003D08D0" w:rsidRDefault="00BF080E">
      <w:pPr>
        <w:pStyle w:val="SourceCode"/>
      </w:pPr>
      <w:r>
        <w:t xml:space="preserve">        if (!isRepository(repository)) {</w:t>
      </w:r>
    </w:p>
    <w:p w14:paraId="430F5580" w14:textId="77777777" w:rsidR="003D08D0" w:rsidRDefault="00BF080E">
      <w:pPr>
        <w:pStyle w:val="SourceCode"/>
      </w:pPr>
      <w:r>
        <w:t xml:space="preserve">            reportError(SHAPE_PROBLEM);</w:t>
      </w:r>
    </w:p>
    <w:p w14:paraId="3E4FF002" w14:textId="77777777" w:rsidR="003D08D0" w:rsidRDefault="00BF080E">
      <w:pPr>
        <w:pStyle w:val="SourceCode"/>
      </w:pPr>
      <w:r>
        <w:t xml:space="preserve">            return;</w:t>
      </w:r>
    </w:p>
    <w:p w14:paraId="1BB754C5" w14:textId="77777777" w:rsidR="003D08D0" w:rsidRDefault="00BF080E">
      <w:pPr>
        <w:pStyle w:val="SourceCode"/>
      </w:pPr>
      <w:r>
        <w:t xml:space="preserve">        }</w:t>
      </w:r>
    </w:p>
    <w:p w14:paraId="633BCD73" w14:textId="77777777" w:rsidR="003D08D0" w:rsidRDefault="00BF080E">
      <w:pPr>
        <w:pStyle w:val="SourceCode"/>
      </w:pPr>
      <w:r>
        <w:t xml:space="preserve">        try mirror.getRepository(repository) returns (</w:t>
      </w:r>
    </w:p>
    <w:p w14:paraId="0845A459" w14:textId="77777777" w:rsidR="003D08D0" w:rsidRDefault="00BF080E">
      <w:pPr>
        <w:pStyle w:val="SourceCode"/>
      </w:pPr>
      <w:r>
        <w:t xml:space="preserve">            GitHubMirror.Repository memory record</w:t>
      </w:r>
    </w:p>
    <w:p w14:paraId="72BEAF90" w14:textId="77777777" w:rsidR="003D08D0" w:rsidRDefault="00BF080E">
      <w:pPr>
        <w:pStyle w:val="SourceCode"/>
      </w:pPr>
      <w:r>
        <w:t xml:space="preserve">        ) {</w:t>
      </w:r>
    </w:p>
    <w:p w14:paraId="18622139" w14:textId="77777777" w:rsidR="003D08D0" w:rsidRDefault="00BF080E">
      <w:pPr>
        <w:pStyle w:val="SourceCode"/>
      </w:pPr>
      <w:r>
        <w:t xml:space="preserve">            console.log(string.concat("Name: ", record.fullName));</w:t>
      </w:r>
    </w:p>
    <w:p w14:paraId="07A14F91" w14:textId="77777777" w:rsidR="003D08D0" w:rsidRDefault="00BF080E">
      <w:pPr>
        <w:pStyle w:val="SourceCode"/>
      </w:pPr>
      <w:r>
        <w:t xml:space="preserve">            console.log(string.concat("Id: ", vm.toString(record.id)));</w:t>
      </w:r>
    </w:p>
    <w:p w14:paraId="52762892" w14:textId="77777777" w:rsidR="003D08D0" w:rsidRDefault="00BF080E">
      <w:pPr>
        <w:pStyle w:val="SourceCode"/>
      </w:pPr>
      <w:r>
        <w:t xml:space="preserve">            console.log(</w:t>
      </w:r>
    </w:p>
    <w:p w14:paraId="19FF3A0A" w14:textId="77777777" w:rsidR="003D08D0" w:rsidRDefault="00BF080E">
      <w:pPr>
        <w:pStyle w:val="SourceCode"/>
      </w:pPr>
      <w:r>
        <w:t xml:space="preserve">                string.concat("Default branch: ", record.defaultBranch)</w:t>
      </w:r>
    </w:p>
    <w:p w14:paraId="6F6252AB" w14:textId="77777777" w:rsidR="003D08D0" w:rsidRDefault="00BF080E">
      <w:pPr>
        <w:pStyle w:val="SourceCode"/>
      </w:pPr>
      <w:r>
        <w:t xml:space="preserve">            );</w:t>
      </w:r>
    </w:p>
    <w:p w14:paraId="2A0A5D70" w14:textId="77777777" w:rsidR="003D08D0" w:rsidRDefault="00BF080E">
      <w:pPr>
        <w:pStyle w:val="SourceCode"/>
      </w:pPr>
      <w:r>
        <w:t xml:space="preserve">            console.log(string.concat("Created: ", record.createdAt));</w:t>
      </w:r>
    </w:p>
    <w:p w14:paraId="6AAF5A24" w14:textId="77777777" w:rsidR="003D08D0" w:rsidRDefault="00BF080E">
      <w:pPr>
        <w:pStyle w:val="SourceCode"/>
      </w:pPr>
      <w:r>
        <w:t xml:space="preserve">        } catch Error(string memory reason) {</w:t>
      </w:r>
    </w:p>
    <w:p w14:paraId="642209B7" w14:textId="77777777" w:rsidR="003D08D0" w:rsidRDefault="00BF080E">
      <w:pPr>
        <w:pStyle w:val="SourceCode"/>
      </w:pPr>
      <w:r>
        <w:t xml:space="preserve">            reportError(</w:t>
      </w:r>
    </w:p>
    <w:p w14:paraId="08DBAE3D" w14:textId="77777777" w:rsidR="003D08D0" w:rsidRDefault="00BF080E">
      <w:pPr>
        <w:pStyle w:val="SourceCode"/>
      </w:pPr>
      <w:r>
        <w:t xml:space="preserve">                githubProblem(reason, string.concat("no repository ", repository))</w:t>
      </w:r>
    </w:p>
    <w:p w14:paraId="6EB81E31" w14:textId="77777777" w:rsidR="003D08D0" w:rsidRDefault="00BF080E">
      <w:pPr>
        <w:pStyle w:val="SourceCode"/>
      </w:pPr>
      <w:r>
        <w:t xml:space="preserve">            );</w:t>
      </w:r>
    </w:p>
    <w:p w14:paraId="286B3B4F" w14:textId="77777777" w:rsidR="003D08D0" w:rsidRDefault="00BF080E">
      <w:pPr>
        <w:pStyle w:val="SourceCode"/>
      </w:pPr>
      <w:r>
        <w:t xml:space="preserve">        }</w:t>
      </w:r>
    </w:p>
    <w:p w14:paraId="34CF02C4" w14:textId="77777777" w:rsidR="003D08D0" w:rsidRDefault="00BF080E">
      <w:pPr>
        <w:pStyle w:val="SourceCode"/>
      </w:pPr>
      <w:r>
        <w:t xml:space="preserve">    }</w:t>
      </w:r>
    </w:p>
    <w:p w14:paraId="04A9F478" w14:textId="77777777" w:rsidR="003D08D0" w:rsidRDefault="003D08D0">
      <w:pPr>
        <w:pStyle w:val="SourceCode"/>
      </w:pPr>
    </w:p>
    <w:p w14:paraId="07145C37" w14:textId="77777777" w:rsidR="003D08D0" w:rsidRDefault="00BF080E">
      <w:pPr>
        <w:pStyle w:val="SourceCode"/>
      </w:pPr>
      <w:r>
        <w:t xml:space="preserve">    // user: the user's three fields.</w:t>
      </w:r>
    </w:p>
    <w:p w14:paraId="33225B6F" w14:textId="77777777" w:rsidR="003D08D0" w:rsidRDefault="00BF080E">
      <w:pPr>
        <w:pStyle w:val="SourceCode"/>
      </w:pPr>
      <w:r>
        <w:t xml:space="preserve">    function runUser(string memory login) private {</w:t>
      </w:r>
    </w:p>
    <w:p w14:paraId="481A86AB" w14:textId="77777777" w:rsidR="003D08D0" w:rsidRDefault="00BF080E">
      <w:pPr>
        <w:pStyle w:val="SourceCode"/>
      </w:pPr>
      <w:r>
        <w:t xml:space="preserve">        console.log("github&gt; user");</w:t>
      </w:r>
    </w:p>
    <w:p w14:paraId="3CAD23B1" w14:textId="77777777" w:rsidR="003D08D0" w:rsidRDefault="00BF080E">
      <w:pPr>
        <w:pStyle w:val="SourceCode"/>
      </w:pPr>
      <w:r>
        <w:t xml:space="preserve">        console.log(string.concat("User: ", login));</w:t>
      </w:r>
    </w:p>
    <w:p w14:paraId="593F0169" w14:textId="77777777" w:rsidR="003D08D0" w:rsidRDefault="00BF080E">
      <w:pPr>
        <w:pStyle w:val="SourceCode"/>
      </w:pPr>
      <w:r>
        <w:t xml:space="preserve">        if (!isGithubName(login)) {</w:t>
      </w:r>
    </w:p>
    <w:p w14:paraId="6125F741" w14:textId="77777777" w:rsidR="003D08D0" w:rsidRDefault="00BF080E">
      <w:pPr>
        <w:pStyle w:val="SourceCode"/>
      </w:pPr>
      <w:r>
        <w:t xml:space="preserve">            reportError("use a login, such as octocat");</w:t>
      </w:r>
    </w:p>
    <w:p w14:paraId="088B57DA" w14:textId="77777777" w:rsidR="003D08D0" w:rsidRDefault="00BF080E">
      <w:pPr>
        <w:pStyle w:val="SourceCode"/>
      </w:pPr>
      <w:r>
        <w:t xml:space="preserve">            return;</w:t>
      </w:r>
    </w:p>
    <w:p w14:paraId="64B5F480" w14:textId="77777777" w:rsidR="003D08D0" w:rsidRDefault="00BF080E">
      <w:pPr>
        <w:pStyle w:val="SourceCode"/>
      </w:pPr>
      <w:r>
        <w:t xml:space="preserve">        }</w:t>
      </w:r>
    </w:p>
    <w:p w14:paraId="3371B615" w14:textId="77777777" w:rsidR="003D08D0" w:rsidRDefault="00BF080E">
      <w:pPr>
        <w:pStyle w:val="SourceCode"/>
      </w:pPr>
      <w:r>
        <w:t xml:space="preserve">        try mirror.getUser(login) returns (GitHubMirror.User memory record) {</w:t>
      </w:r>
    </w:p>
    <w:p w14:paraId="2C630677" w14:textId="77777777" w:rsidR="003D08D0" w:rsidRDefault="00BF080E">
      <w:pPr>
        <w:pStyle w:val="SourceCode"/>
      </w:pPr>
      <w:r>
        <w:t xml:space="preserve">            console.log(string.concat("Login: ", record.login));</w:t>
      </w:r>
    </w:p>
    <w:p w14:paraId="6DFBDDF7" w14:textId="77777777" w:rsidR="003D08D0" w:rsidRDefault="00BF080E">
      <w:pPr>
        <w:pStyle w:val="SourceCode"/>
      </w:pPr>
      <w:r>
        <w:t xml:space="preserve">            console.log(string.concat("Id: ", vm.toString(record.id)));</w:t>
      </w:r>
    </w:p>
    <w:p w14:paraId="727F4BA8" w14:textId="77777777" w:rsidR="003D08D0" w:rsidRDefault="00BF080E">
      <w:pPr>
        <w:pStyle w:val="SourceCode"/>
      </w:pPr>
      <w:r>
        <w:t xml:space="preserve">            console.log(string.concat("Created: ", record.createdAt));</w:t>
      </w:r>
    </w:p>
    <w:p w14:paraId="188660D9" w14:textId="77777777" w:rsidR="003D08D0" w:rsidRDefault="00BF080E">
      <w:pPr>
        <w:pStyle w:val="SourceCode"/>
      </w:pPr>
      <w:r>
        <w:t xml:space="preserve">        } catch Error(string memory reason) {</w:t>
      </w:r>
    </w:p>
    <w:p w14:paraId="763E1F33" w14:textId="77777777" w:rsidR="003D08D0" w:rsidRDefault="00BF080E">
      <w:pPr>
        <w:pStyle w:val="SourceCode"/>
      </w:pPr>
      <w:r>
        <w:t xml:space="preserve">            reportError(githubProblem(reason, string.concat("no user ", login)));</w:t>
      </w:r>
    </w:p>
    <w:p w14:paraId="483FD479" w14:textId="77777777" w:rsidR="003D08D0" w:rsidRDefault="00BF080E">
      <w:pPr>
        <w:pStyle w:val="SourceCode"/>
      </w:pPr>
      <w:r>
        <w:t xml:space="preserve">        }</w:t>
      </w:r>
    </w:p>
    <w:p w14:paraId="53C703FE" w14:textId="77777777" w:rsidR="003D08D0" w:rsidRDefault="00BF080E">
      <w:pPr>
        <w:pStyle w:val="SourceCode"/>
      </w:pPr>
      <w:r>
        <w:t xml:space="preserve">    }</w:t>
      </w:r>
    </w:p>
    <w:p w14:paraId="14F0FF8B" w14:textId="77777777" w:rsidR="003D08D0" w:rsidRDefault="003D08D0">
      <w:pPr>
        <w:pStyle w:val="SourceCode"/>
      </w:pPr>
    </w:p>
    <w:p w14:paraId="7C8829EB" w14:textId="77777777" w:rsidR="003D08D0" w:rsidRDefault="00BF080E">
      <w:pPr>
        <w:pStyle w:val="SourceCode"/>
      </w:pPr>
      <w:r>
        <w:t xml:space="preserve">    // Asks the copy for one page of the listing, logs it, and keeps the</w:t>
      </w:r>
    </w:p>
    <w:p w14:paraId="0EBD25F1" w14:textId="77777777" w:rsidR="003D08D0" w:rsidRDefault="00BF080E">
      <w:pPr>
        <w:pStyle w:val="SourceCode"/>
      </w:pPr>
      <w:r>
        <w:t xml:space="preserve">    // next page's number for next. A failed page leaves nothing to follow.</w:t>
      </w:r>
    </w:p>
    <w:p w14:paraId="096554E9" w14:textId="77777777" w:rsidR="003D08D0" w:rsidRDefault="00BF080E">
      <w:pPr>
        <w:pStyle w:val="SourceCode"/>
      </w:pPr>
      <w:r>
        <w:t xml:space="preserve">    function showCommitPage(uint256 page, string memory notFound) private {</w:t>
      </w:r>
    </w:p>
    <w:p w14:paraId="0F7737A1" w14:textId="77777777" w:rsidR="003D08D0" w:rsidRDefault="00BF080E">
      <w:pPr>
        <w:pStyle w:val="SourceCode"/>
      </w:pPr>
      <w:r>
        <w:t xml:space="preserve">        try mirror.getCommitPage(listedRepository, listedFile, page) returns (</w:t>
      </w:r>
    </w:p>
    <w:p w14:paraId="6B9DCBD1" w14:textId="77777777" w:rsidR="003D08D0" w:rsidRDefault="00BF080E">
      <w:pPr>
        <w:pStyle w:val="SourceCode"/>
      </w:pPr>
      <w:r>
        <w:t xml:space="preserve">            GitHubMirror.Commit[] memory pageCommits,</w:t>
      </w:r>
    </w:p>
    <w:p w14:paraId="1FA0F0D6" w14:textId="77777777" w:rsidR="003D08D0" w:rsidRDefault="00BF080E">
      <w:pPr>
        <w:pStyle w:val="SourceCode"/>
      </w:pPr>
      <w:r>
        <w:t xml:space="preserve">            uint256 followingPage</w:t>
      </w:r>
    </w:p>
    <w:p w14:paraId="7C440865" w14:textId="77777777" w:rsidR="003D08D0" w:rsidRDefault="00BF080E">
      <w:pPr>
        <w:pStyle w:val="SourceCode"/>
      </w:pPr>
      <w:r>
        <w:t xml:space="preserve">        ) {</w:t>
      </w:r>
    </w:p>
    <w:p w14:paraId="590315E8" w14:textId="77777777" w:rsidR="003D08D0" w:rsidRDefault="00BF080E">
      <w:pPr>
        <w:pStyle w:val="SourceCode"/>
      </w:pPr>
      <w:r>
        <w:t xml:space="preserve">            console.log(string.concat("Page ", vm.toString(page)));</w:t>
      </w:r>
    </w:p>
    <w:p w14:paraId="666C5200" w14:textId="77777777" w:rsidR="003D08D0" w:rsidRDefault="00BF080E">
      <w:pPr>
        <w:pStyle w:val="SourceCode"/>
      </w:pPr>
      <w:r>
        <w:t xml:space="preserve">            if (pageCommits.length == 0) {</w:t>
      </w:r>
    </w:p>
    <w:p w14:paraId="6492B957" w14:textId="77777777" w:rsidR="003D08D0" w:rsidRDefault="00BF080E">
      <w:pPr>
        <w:pStyle w:val="SourceCode"/>
      </w:pPr>
      <w:r>
        <w:t xml:space="preserve">                console.log("No commits on this page");</w:t>
      </w:r>
    </w:p>
    <w:p w14:paraId="6BDD3BA9" w14:textId="77777777" w:rsidR="003D08D0" w:rsidRDefault="00BF080E">
      <w:pPr>
        <w:pStyle w:val="SourceCode"/>
      </w:pPr>
      <w:r>
        <w:t xml:space="preserve">            }</w:t>
      </w:r>
    </w:p>
    <w:p w14:paraId="2146A24E" w14:textId="77777777" w:rsidR="003D08D0" w:rsidRDefault="00BF080E">
      <w:pPr>
        <w:pStyle w:val="SourceCode"/>
      </w:pPr>
      <w:r>
        <w:t xml:space="preserve">            for (uint256 index = 0; index &lt; pageCommits.length; index++) {</w:t>
      </w:r>
    </w:p>
    <w:p w14:paraId="2DCD50FF" w14:textId="77777777" w:rsidR="003D08D0" w:rsidRDefault="00BF080E">
      <w:pPr>
        <w:pStyle w:val="SourceCode"/>
      </w:pPr>
      <w:r>
        <w:t xml:space="preserve">                console.log(</w:t>
      </w:r>
    </w:p>
    <w:p w14:paraId="38A90521" w14:textId="77777777" w:rsidR="003D08D0" w:rsidRDefault="00BF080E">
      <w:pPr>
        <w:pStyle w:val="SourceCode"/>
      </w:pPr>
      <w:r>
        <w:t xml:space="preserve">                    string.concat(</w:t>
      </w:r>
    </w:p>
    <w:p w14:paraId="47368932" w14:textId="77777777" w:rsidR="003D08D0" w:rsidRDefault="00BF080E">
      <w:pPr>
        <w:pStyle w:val="SourceCode"/>
      </w:pPr>
      <w:r>
        <w:t xml:space="preserve">                        pageCommits[index].shortSha, " ",</w:t>
      </w:r>
    </w:p>
    <w:p w14:paraId="123A2493" w14:textId="77777777" w:rsidR="003D08D0" w:rsidRDefault="00BF080E">
      <w:pPr>
        <w:pStyle w:val="SourceCode"/>
      </w:pPr>
      <w:r>
        <w:t xml:space="preserve">                        pageCommits[index].summary</w:t>
      </w:r>
    </w:p>
    <w:p w14:paraId="5B99D3F9" w14:textId="77777777" w:rsidR="003D08D0" w:rsidRDefault="00BF080E">
      <w:pPr>
        <w:pStyle w:val="SourceCode"/>
      </w:pPr>
      <w:r>
        <w:t xml:space="preserve">                    )</w:t>
      </w:r>
    </w:p>
    <w:p w14:paraId="3765D69E" w14:textId="77777777" w:rsidR="003D08D0" w:rsidRDefault="00BF080E">
      <w:pPr>
        <w:pStyle w:val="SourceCode"/>
      </w:pPr>
      <w:r>
        <w:t xml:space="preserve">                );</w:t>
      </w:r>
    </w:p>
    <w:p w14:paraId="58E73919" w14:textId="77777777" w:rsidR="003D08D0" w:rsidRDefault="00BF080E">
      <w:pPr>
        <w:pStyle w:val="SourceCode"/>
      </w:pPr>
      <w:r>
        <w:t xml:space="preserve">            }</w:t>
      </w:r>
    </w:p>
    <w:p w14:paraId="39865BC9" w14:textId="77777777" w:rsidR="003D08D0" w:rsidRDefault="00BF080E">
      <w:pPr>
        <w:pStyle w:val="SourceCode"/>
      </w:pPr>
      <w:r>
        <w:t xml:space="preserve">            nextPage = followingPage;</w:t>
      </w:r>
    </w:p>
    <w:p w14:paraId="727BF07A" w14:textId="77777777" w:rsidR="003D08D0" w:rsidRDefault="00BF080E">
      <w:pPr>
        <w:pStyle w:val="SourceCode"/>
      </w:pPr>
      <w:r>
        <w:t xml:space="preserve">        } catch Error(string memory reason) {</w:t>
      </w:r>
    </w:p>
    <w:p w14:paraId="17C57CF2" w14:textId="77777777" w:rsidR="003D08D0" w:rsidRDefault="00BF080E">
      <w:pPr>
        <w:pStyle w:val="SourceCode"/>
      </w:pPr>
      <w:r>
        <w:t xml:space="preserve">            nextPage = 0;</w:t>
      </w:r>
    </w:p>
    <w:p w14:paraId="0E5716E0" w14:textId="77777777" w:rsidR="003D08D0" w:rsidRDefault="00BF080E">
      <w:pPr>
        <w:pStyle w:val="SourceCode"/>
      </w:pPr>
      <w:r>
        <w:t xml:space="preserve">            reportError(githubProblem(reason, notFound));</w:t>
      </w:r>
    </w:p>
    <w:p w14:paraId="3E154360" w14:textId="77777777" w:rsidR="003D08D0" w:rsidRDefault="00BF080E">
      <w:pPr>
        <w:pStyle w:val="SourceCode"/>
      </w:pPr>
      <w:r>
        <w:t xml:space="preserve">        }</w:t>
      </w:r>
    </w:p>
    <w:p w14:paraId="50C695F6" w14:textId="77777777" w:rsidR="003D08D0" w:rsidRDefault="00BF080E">
      <w:pPr>
        <w:pStyle w:val="SourceCode"/>
      </w:pPr>
      <w:r>
        <w:t xml:space="preserve">    }</w:t>
      </w:r>
    </w:p>
    <w:p w14:paraId="6D73E145" w14:textId="77777777" w:rsidR="003D08D0" w:rsidRDefault="003D08D0">
      <w:pPr>
        <w:pStyle w:val="SourceCode"/>
      </w:pPr>
    </w:p>
    <w:p w14:paraId="11960B48" w14:textId="77777777" w:rsidR="003D08D0" w:rsidRDefault="00BF080E">
      <w:pPr>
        <w:pStyle w:val="SourceCode"/>
      </w:pPr>
      <w:r>
        <w:t xml:space="preserve">    // commits: the first page of a repository's commits, all of them or</w:t>
      </w:r>
    </w:p>
    <w:p w14:paraId="443B7C55" w14:textId="77777777" w:rsidR="003D08D0" w:rsidRDefault="00BF080E">
      <w:pPr>
        <w:pStyle w:val="SourceCode"/>
      </w:pPr>
      <w:r>
        <w:t xml:space="preserve">    // only the ones that changed one file.</w:t>
      </w:r>
    </w:p>
    <w:p w14:paraId="391DA50B" w14:textId="77777777" w:rsidR="003D08D0" w:rsidRDefault="00BF080E">
      <w:pPr>
        <w:pStyle w:val="SourceCode"/>
      </w:pPr>
      <w:r>
        <w:t xml:space="preserve">    function runCommits(string memory repository, string memory file)</w:t>
      </w:r>
    </w:p>
    <w:p w14:paraId="41515A82" w14:textId="77777777" w:rsidR="003D08D0" w:rsidRDefault="00BF080E">
      <w:pPr>
        <w:pStyle w:val="SourceCode"/>
      </w:pPr>
      <w:r>
        <w:t xml:space="preserve">        private</w:t>
      </w:r>
    </w:p>
    <w:p w14:paraId="6909F9F3" w14:textId="77777777" w:rsidR="003D08D0" w:rsidRDefault="00BF080E">
      <w:pPr>
        <w:pStyle w:val="SourceCode"/>
      </w:pPr>
      <w:r>
        <w:t xml:space="preserve">    {</w:t>
      </w:r>
    </w:p>
    <w:p w14:paraId="3EC6DF7B" w14:textId="77777777" w:rsidR="003D08D0" w:rsidRDefault="00BF080E">
      <w:pPr>
        <w:pStyle w:val="SourceCode"/>
      </w:pPr>
      <w:r>
        <w:t xml:space="preserve">        console.log("github&gt; commits");</w:t>
      </w:r>
    </w:p>
    <w:p w14:paraId="6E78435A" w14:textId="77777777" w:rsidR="003D08D0" w:rsidRDefault="00BF080E">
      <w:pPr>
        <w:pStyle w:val="SourceCode"/>
      </w:pPr>
      <w:r>
        <w:t xml:space="preserve">        console.log(string.concat("Repository: ", repository));</w:t>
      </w:r>
    </w:p>
    <w:p w14:paraId="16BCD373" w14:textId="77777777" w:rsidR="003D08D0" w:rsidRDefault="00BF080E">
      <w:pPr>
        <w:pStyle w:val="SourceCode"/>
      </w:pPr>
      <w:r>
        <w:t xml:space="preserve">        console.log(string.concat("File (Enter for every commit): ", file));</w:t>
      </w:r>
    </w:p>
    <w:p w14:paraId="6508B113" w14:textId="77777777" w:rsidR="003D08D0" w:rsidRDefault="00BF080E">
      <w:pPr>
        <w:pStyle w:val="SourceCode"/>
      </w:pPr>
      <w:r>
        <w:t xml:space="preserve">        nextPage = 0;</w:t>
      </w:r>
    </w:p>
    <w:p w14:paraId="197E1EFD" w14:textId="77777777" w:rsidR="003D08D0" w:rsidRDefault="00BF080E">
      <w:pPr>
        <w:pStyle w:val="SourceCode"/>
      </w:pPr>
      <w:r>
        <w:t xml:space="preserve">        if (!isRepository(repository)) {</w:t>
      </w:r>
    </w:p>
    <w:p w14:paraId="167797C5" w14:textId="77777777" w:rsidR="003D08D0" w:rsidRDefault="00BF080E">
      <w:pPr>
        <w:pStyle w:val="SourceCode"/>
      </w:pPr>
      <w:r>
        <w:t xml:space="preserve">            reportError(SHAPE_PROBLEM);</w:t>
      </w:r>
    </w:p>
    <w:p w14:paraId="05061B77" w14:textId="77777777" w:rsidR="003D08D0" w:rsidRDefault="00BF080E">
      <w:pPr>
        <w:pStyle w:val="SourceCode"/>
      </w:pPr>
      <w:r>
        <w:t xml:space="preserve">            return;</w:t>
      </w:r>
    </w:p>
    <w:p w14:paraId="56584EDD" w14:textId="77777777" w:rsidR="003D08D0" w:rsidRDefault="00BF080E">
      <w:pPr>
        <w:pStyle w:val="SourceCode"/>
      </w:pPr>
      <w:r>
        <w:t xml:space="preserve">        }</w:t>
      </w:r>
    </w:p>
    <w:p w14:paraId="14D65BB0" w14:textId="77777777" w:rsidR="003D08D0" w:rsidRDefault="00BF080E">
      <w:pPr>
        <w:pStyle w:val="SourceCode"/>
      </w:pPr>
      <w:r>
        <w:t xml:space="preserve">        listedRepository = repository;</w:t>
      </w:r>
    </w:p>
    <w:p w14:paraId="7E883BE3" w14:textId="77777777" w:rsidR="003D08D0" w:rsidRDefault="00BF080E">
      <w:pPr>
        <w:pStyle w:val="SourceCode"/>
      </w:pPr>
      <w:r>
        <w:t xml:space="preserve">        listedFile = file;</w:t>
      </w:r>
    </w:p>
    <w:p w14:paraId="4B6E6235" w14:textId="77777777" w:rsidR="003D08D0" w:rsidRDefault="00BF080E">
      <w:pPr>
        <w:pStyle w:val="SourceCode"/>
      </w:pPr>
      <w:r>
        <w:t xml:space="preserve">        showCommitPage(1, string.concat("no repository ", repository));</w:t>
      </w:r>
    </w:p>
    <w:p w14:paraId="64BA7713" w14:textId="77777777" w:rsidR="003D08D0" w:rsidRDefault="00BF080E">
      <w:pPr>
        <w:pStyle w:val="SourceCode"/>
      </w:pPr>
      <w:r>
        <w:t xml:space="preserve">    }</w:t>
      </w:r>
    </w:p>
    <w:p w14:paraId="6076FC5A" w14:textId="77777777" w:rsidR="003D08D0" w:rsidRDefault="003D08D0">
      <w:pPr>
        <w:pStyle w:val="SourceCode"/>
      </w:pPr>
    </w:p>
    <w:p w14:paraId="4FBBEA7A" w14:textId="77777777" w:rsidR="003D08D0" w:rsidRDefault="00BF080E">
      <w:pPr>
        <w:pStyle w:val="SourceCode"/>
      </w:pPr>
      <w:r>
        <w:t xml:space="preserve">    // next: the next page, if the last page had one.</w:t>
      </w:r>
    </w:p>
    <w:p w14:paraId="771F25BB" w14:textId="77777777" w:rsidR="003D08D0" w:rsidRDefault="00BF080E">
      <w:pPr>
        <w:pStyle w:val="SourceCode"/>
      </w:pPr>
      <w:r>
        <w:t xml:space="preserve">    function runNext() private {</w:t>
      </w:r>
    </w:p>
    <w:p w14:paraId="00F767DB" w14:textId="77777777" w:rsidR="003D08D0" w:rsidRDefault="00BF080E">
      <w:pPr>
        <w:pStyle w:val="SourceCode"/>
      </w:pPr>
      <w:r>
        <w:t xml:space="preserve">        console.log("github&gt; next");</w:t>
      </w:r>
    </w:p>
    <w:p w14:paraId="2E57E5D8" w14:textId="77777777" w:rsidR="003D08D0" w:rsidRDefault="00BF080E">
      <w:pPr>
        <w:pStyle w:val="SourceCode"/>
      </w:pPr>
      <w:r>
        <w:t xml:space="preserve">        if (nextPage == 0) {</w:t>
      </w:r>
    </w:p>
    <w:p w14:paraId="7D196C87" w14:textId="77777777" w:rsidR="003D08D0" w:rsidRDefault="00BF080E">
      <w:pPr>
        <w:pStyle w:val="SourceCode"/>
      </w:pPr>
      <w:r>
        <w:t xml:space="preserve">            console.log("No more pages");</w:t>
      </w:r>
    </w:p>
    <w:p w14:paraId="53657350" w14:textId="77777777" w:rsidR="003D08D0" w:rsidRDefault="00BF080E">
      <w:pPr>
        <w:pStyle w:val="SourceCode"/>
      </w:pPr>
      <w:r>
        <w:t xml:space="preserve">            return;</w:t>
      </w:r>
    </w:p>
    <w:p w14:paraId="76059475" w14:textId="77777777" w:rsidR="003D08D0" w:rsidRDefault="00BF080E">
      <w:pPr>
        <w:pStyle w:val="SourceCode"/>
      </w:pPr>
      <w:r>
        <w:t xml:space="preserve">        }</w:t>
      </w:r>
    </w:p>
    <w:p w14:paraId="4F1D48E2" w14:textId="77777777" w:rsidR="003D08D0" w:rsidRDefault="00BF080E">
      <w:pPr>
        <w:pStyle w:val="SourceCode"/>
      </w:pPr>
      <w:r>
        <w:t xml:space="preserve">        showCommitPage(nextPage, "no such page");</w:t>
      </w:r>
    </w:p>
    <w:p w14:paraId="3181F406" w14:textId="77777777" w:rsidR="003D08D0" w:rsidRDefault="00BF080E">
      <w:pPr>
        <w:pStyle w:val="SourceCode"/>
      </w:pPr>
      <w:r>
        <w:t xml:space="preserve">    }</w:t>
      </w:r>
    </w:p>
    <w:p w14:paraId="617B4F90" w14:textId="77777777" w:rsidR="003D08D0" w:rsidRDefault="003D08D0">
      <w:pPr>
        <w:pStyle w:val="SourceCode"/>
      </w:pPr>
    </w:p>
    <w:p w14:paraId="52A828CB" w14:textId="77777777" w:rsidR="003D08D0" w:rsidRDefault="00BF080E">
      <w:pPr>
        <w:pStyle w:val="SourceCode"/>
      </w:pPr>
      <w:r>
        <w:t xml:space="preserve">    // rate: reading the copy sends nothing to GitHub, so nothing counts</w:t>
      </w:r>
    </w:p>
    <w:p w14:paraId="1831D9A7" w14:textId="77777777" w:rsidR="003D08D0" w:rsidRDefault="00BF080E">
      <w:pPr>
        <w:pStyle w:val="SourceCode"/>
      </w:pPr>
      <w:r>
        <w:t xml:space="preserve">    // against GitHub's limit; the script says so instead of making a</w:t>
      </w:r>
    </w:p>
    <w:p w14:paraId="4B779058" w14:textId="77777777" w:rsidR="003D08D0" w:rsidRDefault="00BF080E">
      <w:pPr>
        <w:pStyle w:val="SourceCode"/>
      </w:pPr>
      <w:r>
        <w:t xml:space="preserve">    // number up.</w:t>
      </w:r>
    </w:p>
    <w:p w14:paraId="44E94E0B" w14:textId="77777777" w:rsidR="003D08D0" w:rsidRDefault="00BF080E">
      <w:pPr>
        <w:pStyle w:val="SourceCode"/>
      </w:pPr>
      <w:r>
        <w:t xml:space="preserve">    function runRate() private pure {</w:t>
      </w:r>
    </w:p>
    <w:p w14:paraId="4563E02D" w14:textId="77777777" w:rsidR="003D08D0" w:rsidRDefault="00BF080E">
      <w:pPr>
        <w:pStyle w:val="SourceCode"/>
      </w:pPr>
      <w:r>
        <w:t xml:space="preserve">        console.log("github&gt; rate");</w:t>
      </w:r>
    </w:p>
    <w:p w14:paraId="239BF292" w14:textId="77777777" w:rsidR="003D08D0" w:rsidRDefault="00BF080E">
      <w:pPr>
        <w:pStyle w:val="SourceCode"/>
      </w:pPr>
      <w:r>
        <w:t xml:space="preserve">        console.log("Requests left: not limited; the copy asks GitHub nothing");</w:t>
      </w:r>
    </w:p>
    <w:p w14:paraId="30B584CF" w14:textId="77777777" w:rsidR="003D08D0" w:rsidRDefault="00BF080E">
      <w:pPr>
        <w:pStyle w:val="SourceCode"/>
      </w:pPr>
      <w:r>
        <w:t xml:space="preserve">    }</w:t>
      </w:r>
    </w:p>
    <w:p w14:paraId="3EB4D4C3" w14:textId="77777777" w:rsidR="003D08D0" w:rsidRDefault="003D08D0">
      <w:pPr>
        <w:pStyle w:val="SourceCode"/>
      </w:pPr>
    </w:p>
    <w:p w14:paraId="3A531555" w14:textId="77777777" w:rsidR="003D08D0" w:rsidRDefault="00BF080E">
      <w:pPr>
        <w:pStyle w:val="SourceCode"/>
      </w:pPr>
      <w:r>
        <w:t xml:space="preserve">    function run() public {</w:t>
      </w:r>
    </w:p>
    <w:p w14:paraId="20662537" w14:textId="77777777" w:rsidR="003D08D0" w:rsidRDefault="00BF080E">
      <w:pPr>
        <w:pStyle w:val="SourceCode"/>
      </w:pPr>
      <w:r>
        <w:t xml:space="preserve">        console.log("GitHub API Explorer");</w:t>
      </w:r>
    </w:p>
    <w:p w14:paraId="09AE5F76" w14:textId="77777777" w:rsidR="003D08D0" w:rsidRDefault="00BF080E">
      <w:pPr>
        <w:pStyle w:val="SourceCode"/>
      </w:pPr>
      <w:r>
        <w:t xml:space="preserve">        console.log("No token: reading the copy needs none");</w:t>
      </w:r>
    </w:p>
    <w:p w14:paraId="0190F95A" w14:textId="77777777" w:rsidR="003D08D0" w:rsidRDefault="00BF080E">
      <w:pPr>
        <w:pStyle w:val="SourceCode"/>
      </w:pPr>
      <w:r>
        <w:t xml:space="preserve">        console.log("Type help to list the commands.");</w:t>
      </w:r>
    </w:p>
    <w:p w14:paraId="31BAB01D" w14:textId="77777777" w:rsidR="003D08D0" w:rsidRDefault="00BF080E">
      <w:pPr>
        <w:pStyle w:val="SourceCode"/>
      </w:pPr>
      <w:r>
        <w:t xml:space="preserve">        runHelp();</w:t>
      </w:r>
    </w:p>
    <w:p w14:paraId="620307C6" w14:textId="77777777" w:rsidR="003D08D0" w:rsidRDefault="00BF080E">
      <w:pPr>
        <w:pStyle w:val="SourceCode"/>
      </w:pPr>
      <w:r>
        <w:t xml:space="preserve">        runRepo("octocat/Hello-World");</w:t>
      </w:r>
    </w:p>
    <w:p w14:paraId="294E27F6" w14:textId="77777777" w:rsidR="003D08D0" w:rsidRDefault="00BF080E">
      <w:pPr>
        <w:pStyle w:val="SourceCode"/>
      </w:pPr>
      <w:r>
        <w:t xml:space="preserve">        runUser("octocat");</w:t>
      </w:r>
    </w:p>
    <w:p w14:paraId="365FCF40" w14:textId="77777777" w:rsidR="003D08D0" w:rsidRDefault="00BF080E">
      <w:pPr>
        <w:pStyle w:val="SourceCode"/>
      </w:pPr>
      <w:r>
        <w:t xml:space="preserve">        runRepo("octocat");</w:t>
      </w:r>
    </w:p>
    <w:p w14:paraId="149E9DA6" w14:textId="77777777" w:rsidR="003D08D0" w:rsidRDefault="00BF080E">
      <w:pPr>
        <w:pStyle w:val="SourceCode"/>
      </w:pPr>
      <w:r>
        <w:t xml:space="preserve">        runRepo("octocat/no-such-repo");</w:t>
      </w:r>
    </w:p>
    <w:p w14:paraId="2412A327" w14:textId="77777777" w:rsidR="003D08D0" w:rsidRDefault="00BF080E">
      <w:pPr>
        <w:pStyle w:val="SourceCode"/>
      </w:pPr>
      <w:r>
        <w:t xml:space="preserve">        runCommits(LISTED_REPOSITORY, "");</w:t>
      </w:r>
    </w:p>
    <w:p w14:paraId="7A09CB55" w14:textId="77777777" w:rsidR="003D08D0" w:rsidRDefault="00BF080E">
      <w:pPr>
        <w:pStyle w:val="SourceCode"/>
      </w:pPr>
      <w:r>
        <w:t xml:space="preserve">        runNext();</w:t>
      </w:r>
    </w:p>
    <w:p w14:paraId="64CA769C" w14:textId="77777777" w:rsidR="003D08D0" w:rsidRDefault="00BF080E">
      <w:pPr>
        <w:pStyle w:val="SourceCode"/>
      </w:pPr>
      <w:r>
        <w:t xml:space="preserve">        runNext();</w:t>
      </w:r>
    </w:p>
    <w:p w14:paraId="46352CE4" w14:textId="77777777" w:rsidR="003D08D0" w:rsidRDefault="00BF080E">
      <w:pPr>
        <w:pStyle w:val="SourceCode"/>
      </w:pPr>
      <w:r>
        <w:t xml:space="preserve">        runNext();</w:t>
      </w:r>
    </w:p>
    <w:p w14:paraId="01080817" w14:textId="77777777" w:rsidR="003D08D0" w:rsidRDefault="00BF080E">
      <w:pPr>
        <w:pStyle w:val="SourceCode"/>
      </w:pPr>
      <w:r>
        <w:t xml:space="preserve">        runCommits(LISTED_REPOSITORY, "README.md");</w:t>
      </w:r>
    </w:p>
    <w:p w14:paraId="2C2B04FE" w14:textId="77777777" w:rsidR="003D08D0" w:rsidRDefault="00BF080E">
      <w:pPr>
        <w:pStyle w:val="SourceCode"/>
      </w:pPr>
      <w:r>
        <w:t xml:space="preserve">        runRate();</w:t>
      </w:r>
    </w:p>
    <w:p w14:paraId="096B4551" w14:textId="77777777" w:rsidR="003D08D0" w:rsidRDefault="00BF080E">
      <w:pPr>
        <w:pStyle w:val="SourceCode"/>
      </w:pPr>
      <w:r>
        <w:t xml:space="preserve">        console.log("github&gt; quit");</w:t>
      </w:r>
    </w:p>
    <w:p w14:paraId="734EE683" w14:textId="77777777" w:rsidR="003D08D0" w:rsidRDefault="00BF080E">
      <w:pPr>
        <w:pStyle w:val="SourceCode"/>
        <w:keepNext/>
      </w:pPr>
      <w:r>
        <w:t xml:space="preserve">        console.log("GitHub API Explorer closed");</w:t>
      </w:r>
    </w:p>
    <w:p w14:paraId="34EE2CFC" w14:textId="77777777" w:rsidR="003D08D0" w:rsidRDefault="00BF080E">
      <w:pPr>
        <w:pStyle w:val="SourceCode"/>
        <w:keepNext/>
      </w:pPr>
      <w:r>
        <w:t xml:space="preserve">    }</w:t>
      </w:r>
    </w:p>
    <w:p w14:paraId="3040854E" w14:textId="77777777" w:rsidR="003D08D0" w:rsidRDefault="00BF080E">
      <w:pPr>
        <w:pStyle w:val="SourceCode"/>
      </w:pPr>
      <w:r>
        <w:t>}</w:t>
      </w:r>
    </w:p>
    <w:p w14:paraId="3646DF4C" w14:textId="77777777" w:rsidR="003D08D0" w:rsidRDefault="003D08D0">
      <w:pPr>
        <w:keepNext/>
      </w:pPr>
    </w:p>
    <w:p w14:paraId="57F137E8" w14:textId="77777777" w:rsidR="003D08D0" w:rsidRDefault="00BF080E">
      <w:pPr>
        <w:pStyle w:val="Heading3"/>
      </w:pPr>
      <w:r>
        <w:t>Windows PowerShell Build and Run</w:t>
      </w:r>
    </w:p>
    <w:p w14:paraId="5BFA9C31" w14:textId="77777777" w:rsidR="003D08D0" w:rsidRDefault="00BF080E">
      <w:pPr>
        <w:pStyle w:val="CommandBlock"/>
        <w:keepNext/>
      </w:pPr>
      <w:r>
        <w:t>forge build --root .\solidity</w:t>
      </w:r>
    </w:p>
    <w:p w14:paraId="3846E6A2" w14:textId="77777777" w:rsidR="003D08D0" w:rsidRDefault="00BF080E">
      <w:pPr>
        <w:pStyle w:val="CommandBlock"/>
        <w:keepNext/>
      </w:pPr>
      <w:r>
        <w:t>forge script --root .\solidity .\solidity\script\Explorer.s.sol</w:t>
      </w:r>
    </w:p>
    <w:p w14:paraId="130A9EBC" w14:textId="77777777" w:rsidR="003D08D0" w:rsidRDefault="00BF080E">
      <w:pPr>
        <w:pStyle w:val="CommandBlock"/>
      </w:pPr>
      <w:r>
        <w:t>$LASTEXITCODE</w:t>
      </w:r>
    </w:p>
    <w:p w14:paraId="19784986" w14:textId="77777777" w:rsidR="003D08D0" w:rsidRDefault="003D08D0">
      <w:pPr>
        <w:keepNext/>
      </w:pPr>
    </w:p>
    <w:p w14:paraId="36A94823" w14:textId="77777777" w:rsidR="003D08D0" w:rsidRDefault="00BF080E">
      <w:pPr>
        <w:pStyle w:val="Heading3"/>
      </w:pPr>
      <w:r>
        <w:t>Linux or macOS Build and Run</w:t>
      </w:r>
    </w:p>
    <w:p w14:paraId="174131DF" w14:textId="77777777" w:rsidR="003D08D0" w:rsidRDefault="00BF080E">
      <w:pPr>
        <w:pStyle w:val="CommandBlock"/>
        <w:keepNext/>
      </w:pPr>
      <w:r>
        <w:t>forge build --root ./solidity</w:t>
      </w:r>
    </w:p>
    <w:p w14:paraId="3B22F29B" w14:textId="77777777" w:rsidR="003D08D0" w:rsidRDefault="00BF080E">
      <w:pPr>
        <w:pStyle w:val="CommandBlock"/>
        <w:keepNext/>
      </w:pPr>
      <w:r>
        <w:t>forge script --root ./solidity ./solidity/script/Explorer.s.sol</w:t>
      </w:r>
    </w:p>
    <w:p w14:paraId="46C1FFCC" w14:textId="77777777" w:rsidR="003D08D0" w:rsidRDefault="00BF080E">
      <w:pPr>
        <w:pStyle w:val="CommandBlock"/>
      </w:pPr>
      <w:r>
        <w:t>echo $?</w:t>
      </w:r>
    </w:p>
    <w:p w14:paraId="1B7F06A2" w14:textId="77777777" w:rsidR="003D08D0" w:rsidRDefault="003D08D0">
      <w:pPr>
        <w:keepNext/>
      </w:pPr>
    </w:p>
    <w:p w14:paraId="732E404D" w14:textId="77777777" w:rsidR="003D08D0" w:rsidRDefault="00BF080E">
      <w:pPr>
        <w:pStyle w:val="Heading3"/>
      </w:pPr>
      <w:r>
        <w:t>Production-Minded Log Lines</w:t>
      </w:r>
    </w:p>
    <w:p w14:paraId="5065C6CD" w14:textId="77777777" w:rsidR="003D08D0" w:rsidRDefault="00BF080E">
      <w:pPr>
        <w:keepNext/>
      </w:pPr>
      <w:r>
        <w:t>Under == Logs ==, the Production-Minded script logs these lines; a script has no error stream, so its Error lines are log lines too:</w:t>
      </w:r>
    </w:p>
    <w:p w14:paraId="6B8897FD" w14:textId="77777777" w:rsidR="003D08D0" w:rsidRDefault="003D08D0">
      <w:pPr>
        <w:keepNext/>
      </w:pPr>
    </w:p>
    <w:p w14:paraId="723BA5DD" w14:textId="77777777" w:rsidR="003D08D0" w:rsidRDefault="00BF080E">
      <w:pPr>
        <w:pStyle w:val="RequiredOutput"/>
        <w:keepNext/>
      </w:pPr>
      <w:r>
        <w:t>GitHub API Explorer</w:t>
      </w:r>
    </w:p>
    <w:p w14:paraId="75571148" w14:textId="77777777" w:rsidR="003D08D0" w:rsidRDefault="00BF080E">
      <w:pPr>
        <w:pStyle w:val="RequiredOutput"/>
        <w:keepNext/>
      </w:pPr>
      <w:r>
        <w:t>No token: reading the copy needs none</w:t>
      </w:r>
    </w:p>
    <w:p w14:paraId="283EFD0E" w14:textId="77777777" w:rsidR="003D08D0" w:rsidRDefault="00BF080E">
      <w:pPr>
        <w:pStyle w:val="RequiredOutput"/>
      </w:pPr>
      <w:r>
        <w:t>Type help to list the commands.</w:t>
      </w:r>
    </w:p>
    <w:p w14:paraId="137ECC58" w14:textId="77777777" w:rsidR="003D08D0" w:rsidRDefault="00BF080E">
      <w:pPr>
        <w:pStyle w:val="RequiredOutput"/>
      </w:pPr>
      <w:r>
        <w:t>github&gt; help</w:t>
      </w:r>
    </w:p>
    <w:p w14:paraId="0271FFAC" w14:textId="77777777" w:rsidR="003D08D0" w:rsidRDefault="00BF080E">
      <w:pPr>
        <w:pStyle w:val="RequiredOutput"/>
      </w:pPr>
      <w:r>
        <w:t>Commands:</w:t>
      </w:r>
    </w:p>
    <w:p w14:paraId="6A6A29B2" w14:textId="77777777" w:rsidR="003D08D0" w:rsidRDefault="00BF080E">
      <w:pPr>
        <w:pStyle w:val="RequiredOutput"/>
      </w:pPr>
      <w:r>
        <w:t xml:space="preserve">  repo     show a repository, asked for as owner/name</w:t>
      </w:r>
    </w:p>
    <w:p w14:paraId="05CE850F" w14:textId="77777777" w:rsidR="003D08D0" w:rsidRDefault="00BF080E">
      <w:pPr>
        <w:pStyle w:val="RequiredOutput"/>
      </w:pPr>
      <w:r>
        <w:t xml:space="preserve">  user     show a user, asked for by login</w:t>
      </w:r>
    </w:p>
    <w:p w14:paraId="5ED35070" w14:textId="77777777" w:rsidR="003D08D0" w:rsidRDefault="00BF080E">
      <w:pPr>
        <w:pStyle w:val="RequiredOutput"/>
      </w:pPr>
      <w:r>
        <w:t xml:space="preserve">  commits  list a repository's commits, 3 a page, all or for one file</w:t>
      </w:r>
    </w:p>
    <w:p w14:paraId="6BC1B72B" w14:textId="77777777" w:rsidR="003D08D0" w:rsidRDefault="00BF080E">
      <w:pPr>
        <w:pStyle w:val="RequiredOutput"/>
      </w:pPr>
      <w:r>
        <w:t xml:space="preserve">  next     show the next page of commits</w:t>
      </w:r>
    </w:p>
    <w:p w14:paraId="019CEEB3" w14:textId="77777777" w:rsidR="003D08D0" w:rsidRDefault="00BF080E">
      <w:pPr>
        <w:pStyle w:val="RequiredOutput"/>
      </w:pPr>
      <w:r>
        <w:t xml:space="preserve">  rate     show how many requests are left this hour</w:t>
      </w:r>
    </w:p>
    <w:p w14:paraId="7C7E0916" w14:textId="77777777" w:rsidR="003D08D0" w:rsidRDefault="00BF080E">
      <w:pPr>
        <w:pStyle w:val="RequiredOutput"/>
      </w:pPr>
      <w:r>
        <w:t xml:space="preserve">  help     show this list</w:t>
      </w:r>
    </w:p>
    <w:p w14:paraId="0A2F9CD0" w14:textId="77777777" w:rsidR="003D08D0" w:rsidRDefault="00BF080E">
      <w:pPr>
        <w:pStyle w:val="RequiredOutput"/>
      </w:pPr>
      <w:r>
        <w:t xml:space="preserve">  quit     close the explorer</w:t>
      </w:r>
    </w:p>
    <w:p w14:paraId="5F9F9454" w14:textId="77777777" w:rsidR="003D08D0" w:rsidRDefault="00BF080E">
      <w:pPr>
        <w:pStyle w:val="RequiredOutput"/>
      </w:pPr>
      <w:r>
        <w:t>github&gt; repo</w:t>
      </w:r>
    </w:p>
    <w:p w14:paraId="080A4046" w14:textId="77777777" w:rsidR="003D08D0" w:rsidRDefault="00BF080E">
      <w:pPr>
        <w:pStyle w:val="RequiredOutput"/>
      </w:pPr>
      <w:r>
        <w:t>Repository: octocat/Hello-World</w:t>
      </w:r>
    </w:p>
    <w:p w14:paraId="0C50642C" w14:textId="77777777" w:rsidR="003D08D0" w:rsidRDefault="00BF080E">
      <w:pPr>
        <w:pStyle w:val="RequiredOutput"/>
      </w:pPr>
      <w:r>
        <w:t>Name: octocat/Hello-World</w:t>
      </w:r>
    </w:p>
    <w:p w14:paraId="031F9BF1" w14:textId="77777777" w:rsidR="003D08D0" w:rsidRDefault="00BF080E">
      <w:pPr>
        <w:pStyle w:val="RequiredOutput"/>
      </w:pPr>
      <w:r>
        <w:t>Id: 1296269</w:t>
      </w:r>
    </w:p>
    <w:p w14:paraId="6EAE299D" w14:textId="77777777" w:rsidR="003D08D0" w:rsidRDefault="00BF080E">
      <w:pPr>
        <w:pStyle w:val="RequiredOutput"/>
      </w:pPr>
      <w:r>
        <w:t>Default branch: master</w:t>
      </w:r>
    </w:p>
    <w:p w14:paraId="2A7F6DAA" w14:textId="77777777" w:rsidR="003D08D0" w:rsidRDefault="00BF080E">
      <w:pPr>
        <w:pStyle w:val="RequiredOutput"/>
      </w:pPr>
      <w:r>
        <w:t>Created: 2011-01-26T19:01:12Z</w:t>
      </w:r>
    </w:p>
    <w:p w14:paraId="759EE673" w14:textId="77777777" w:rsidR="003D08D0" w:rsidRDefault="00BF080E">
      <w:pPr>
        <w:pStyle w:val="RequiredOutput"/>
      </w:pPr>
      <w:r>
        <w:t>github&gt; user</w:t>
      </w:r>
    </w:p>
    <w:p w14:paraId="6BFBC5DB" w14:textId="77777777" w:rsidR="003D08D0" w:rsidRDefault="00BF080E">
      <w:pPr>
        <w:pStyle w:val="RequiredOutput"/>
      </w:pPr>
      <w:r>
        <w:t>User: octocat</w:t>
      </w:r>
    </w:p>
    <w:p w14:paraId="34E25AF8" w14:textId="77777777" w:rsidR="003D08D0" w:rsidRDefault="00BF080E">
      <w:pPr>
        <w:pStyle w:val="RequiredOutput"/>
      </w:pPr>
      <w:r>
        <w:t>Login: octocat</w:t>
      </w:r>
    </w:p>
    <w:p w14:paraId="6AC8B209" w14:textId="77777777" w:rsidR="003D08D0" w:rsidRDefault="00BF080E">
      <w:pPr>
        <w:pStyle w:val="RequiredOutput"/>
      </w:pPr>
      <w:r>
        <w:t>Id: 583231</w:t>
      </w:r>
    </w:p>
    <w:p w14:paraId="3062EA39" w14:textId="77777777" w:rsidR="003D08D0" w:rsidRDefault="00BF080E">
      <w:pPr>
        <w:pStyle w:val="RequiredOutput"/>
      </w:pPr>
      <w:r>
        <w:t>Created: 2011-01-25T18:44:36Z</w:t>
      </w:r>
    </w:p>
    <w:p w14:paraId="5DC0565C" w14:textId="77777777" w:rsidR="003D08D0" w:rsidRDefault="00BF080E">
      <w:pPr>
        <w:pStyle w:val="RequiredOutput"/>
      </w:pPr>
      <w:r>
        <w:t>github&gt; repo</w:t>
      </w:r>
    </w:p>
    <w:p w14:paraId="36BDF677" w14:textId="77777777" w:rsidR="003D08D0" w:rsidRDefault="00BF080E">
      <w:pPr>
        <w:pStyle w:val="RequiredOutput"/>
      </w:pPr>
      <w:r>
        <w:t>Repository: octocat</w:t>
      </w:r>
    </w:p>
    <w:p w14:paraId="30A5146A" w14:textId="77777777" w:rsidR="003D08D0" w:rsidRDefault="00BF080E">
      <w:pPr>
        <w:pStyle w:val="RequiredOutput"/>
      </w:pPr>
      <w:r>
        <w:t>Error: use owner/name, such as octocat/Hello-World</w:t>
      </w:r>
    </w:p>
    <w:p w14:paraId="480CF089" w14:textId="77777777" w:rsidR="003D08D0" w:rsidRDefault="00BF080E">
      <w:pPr>
        <w:pStyle w:val="RequiredOutput"/>
      </w:pPr>
      <w:r>
        <w:t>github&gt; repo</w:t>
      </w:r>
    </w:p>
    <w:p w14:paraId="3374A34B" w14:textId="77777777" w:rsidR="003D08D0" w:rsidRDefault="00BF080E">
      <w:pPr>
        <w:pStyle w:val="RequiredOutput"/>
      </w:pPr>
      <w:r>
        <w:t>Repository: octocat/no-such-repo</w:t>
      </w:r>
    </w:p>
    <w:p w14:paraId="1CA940D3" w14:textId="77777777" w:rsidR="003D08D0" w:rsidRDefault="00BF080E">
      <w:pPr>
        <w:pStyle w:val="RequiredOutput"/>
      </w:pPr>
      <w:r>
        <w:t>Error: no repository octocat/no-such-repo</w:t>
      </w:r>
    </w:p>
    <w:p w14:paraId="2428AA8F" w14:textId="77777777" w:rsidR="003D08D0" w:rsidRDefault="00BF080E">
      <w:pPr>
        <w:pStyle w:val="RequiredOutput"/>
      </w:pPr>
      <w:r>
        <w:t>github&gt; commits</w:t>
      </w:r>
    </w:p>
    <w:p w14:paraId="4723E380" w14:textId="77777777" w:rsidR="003D08D0" w:rsidRDefault="00BF080E">
      <w:pPr>
        <w:pStyle w:val="RequiredOutput"/>
      </w:pPr>
      <w:r>
        <w:t>Repository: VivoSomnio/api-endpoint-test</w:t>
      </w:r>
    </w:p>
    <w:p w14:paraId="46DB7E24" w14:textId="77777777" w:rsidR="003D08D0" w:rsidRDefault="00BF080E">
      <w:pPr>
        <w:pStyle w:val="RequiredOutput"/>
      </w:pPr>
      <w:r>
        <w:t xml:space="preserve">File (Enter for every commit): </w:t>
      </w:r>
    </w:p>
    <w:p w14:paraId="6D830058" w14:textId="77777777" w:rsidR="003D08D0" w:rsidRDefault="00BF080E">
      <w:pPr>
        <w:pStyle w:val="RequiredOutput"/>
      </w:pPr>
      <w:r>
        <w:t>Page 1</w:t>
      </w:r>
    </w:p>
    <w:p w14:paraId="55B124EE" w14:textId="77777777" w:rsidR="003D08D0" w:rsidRDefault="00BF080E">
      <w:pPr>
        <w:pStyle w:val="RequiredOutput"/>
      </w:pPr>
      <w:r>
        <w:t>4a1b8aa List the files in the README</w:t>
      </w:r>
    </w:p>
    <w:p w14:paraId="07E2AD22" w14:textId="77777777" w:rsidR="003D08D0" w:rsidRDefault="00BF080E">
      <w:pPr>
        <w:pStyle w:val="RequiredOutput"/>
      </w:pPr>
      <w:r>
        <w:t>abde64a Add data notice</w:t>
      </w:r>
    </w:p>
    <w:p w14:paraId="1E18AFB2" w14:textId="77777777" w:rsidR="003D08D0" w:rsidRDefault="00BF080E">
      <w:pPr>
        <w:pStyle w:val="RequiredOutput"/>
      </w:pPr>
      <w:r>
        <w:t>3524dad Add the same contacts as CSV</w:t>
      </w:r>
    </w:p>
    <w:p w14:paraId="3418F7F0" w14:textId="77777777" w:rsidR="003D08D0" w:rsidRDefault="00BF080E">
      <w:pPr>
        <w:pStyle w:val="RequiredOutput"/>
      </w:pPr>
      <w:r>
        <w:t>github&gt; next</w:t>
      </w:r>
    </w:p>
    <w:p w14:paraId="3CEC7579" w14:textId="77777777" w:rsidR="003D08D0" w:rsidRDefault="00BF080E">
      <w:pPr>
        <w:pStyle w:val="RequiredOutput"/>
      </w:pPr>
      <w:r>
        <w:t>Page 2</w:t>
      </w:r>
    </w:p>
    <w:p w14:paraId="56638124" w14:textId="77777777" w:rsidR="003D08D0" w:rsidRDefault="00BF080E">
      <w:pPr>
        <w:pStyle w:val="RequiredOutput"/>
      </w:pPr>
      <w:r>
        <w:t>c205671 Add Alan Turing with no phone</w:t>
      </w:r>
    </w:p>
    <w:p w14:paraId="425E2848" w14:textId="77777777" w:rsidR="003D08D0" w:rsidRDefault="00BF080E">
      <w:pPr>
        <w:pStyle w:val="RequiredOutput"/>
      </w:pPr>
      <w:r>
        <w:t>1482dac Add Grace Hopper</w:t>
      </w:r>
    </w:p>
    <w:p w14:paraId="313C22B5" w14:textId="77777777" w:rsidR="003D08D0" w:rsidRDefault="00BF080E">
      <w:pPr>
        <w:pStyle w:val="RequiredOutput"/>
      </w:pPr>
      <w:r>
        <w:t>b54f598 Add sample contacts file with one contact</w:t>
      </w:r>
    </w:p>
    <w:p w14:paraId="6B0C3758" w14:textId="77777777" w:rsidR="003D08D0" w:rsidRDefault="00BF080E">
      <w:pPr>
        <w:pStyle w:val="RequiredOutput"/>
      </w:pPr>
      <w:r>
        <w:t>github&gt; next</w:t>
      </w:r>
    </w:p>
    <w:p w14:paraId="4EB410A5" w14:textId="77777777" w:rsidR="003D08D0" w:rsidRDefault="00BF080E">
      <w:pPr>
        <w:pStyle w:val="RequiredOutput"/>
      </w:pPr>
      <w:r>
        <w:t>Page 3</w:t>
      </w:r>
    </w:p>
    <w:p w14:paraId="6CEF7683" w14:textId="77777777" w:rsidR="003D08D0" w:rsidRDefault="00BF080E">
      <w:pPr>
        <w:pStyle w:val="RequiredOutput"/>
      </w:pPr>
      <w:r>
        <w:t>cd9ff0e Add README</w:t>
      </w:r>
    </w:p>
    <w:p w14:paraId="39A260FF" w14:textId="77777777" w:rsidR="003D08D0" w:rsidRDefault="00BF080E">
      <w:pPr>
        <w:pStyle w:val="RequiredOutput"/>
      </w:pPr>
      <w:r>
        <w:t>github&gt; next</w:t>
      </w:r>
    </w:p>
    <w:p w14:paraId="256FF593" w14:textId="77777777" w:rsidR="003D08D0" w:rsidRDefault="00BF080E">
      <w:pPr>
        <w:pStyle w:val="RequiredOutput"/>
      </w:pPr>
      <w:r>
        <w:t>No more pages</w:t>
      </w:r>
    </w:p>
    <w:p w14:paraId="532CC132" w14:textId="77777777" w:rsidR="003D08D0" w:rsidRDefault="00BF080E">
      <w:pPr>
        <w:pStyle w:val="RequiredOutput"/>
      </w:pPr>
      <w:r>
        <w:t>github&gt; commits</w:t>
      </w:r>
    </w:p>
    <w:p w14:paraId="76FC8F3A" w14:textId="77777777" w:rsidR="003D08D0" w:rsidRDefault="00BF080E">
      <w:pPr>
        <w:pStyle w:val="RequiredOutput"/>
      </w:pPr>
      <w:r>
        <w:t>Repository: VivoSomnio/api-endpoint-test</w:t>
      </w:r>
    </w:p>
    <w:p w14:paraId="520F8BC5" w14:textId="77777777" w:rsidR="003D08D0" w:rsidRDefault="00BF080E">
      <w:pPr>
        <w:pStyle w:val="RequiredOutput"/>
      </w:pPr>
      <w:r>
        <w:t>File (Enter for every commit): README.md</w:t>
      </w:r>
    </w:p>
    <w:p w14:paraId="3971ED64" w14:textId="77777777" w:rsidR="003D08D0" w:rsidRDefault="00BF080E">
      <w:pPr>
        <w:pStyle w:val="RequiredOutput"/>
      </w:pPr>
      <w:r>
        <w:t>Page 1</w:t>
      </w:r>
    </w:p>
    <w:p w14:paraId="62ACF396" w14:textId="77777777" w:rsidR="003D08D0" w:rsidRDefault="00BF080E">
      <w:pPr>
        <w:pStyle w:val="RequiredOutput"/>
      </w:pPr>
      <w:r>
        <w:t>4a1b8aa List the files in the README</w:t>
      </w:r>
    </w:p>
    <w:p w14:paraId="2009AEAA" w14:textId="77777777" w:rsidR="003D08D0" w:rsidRDefault="00BF080E">
      <w:pPr>
        <w:pStyle w:val="RequiredOutput"/>
      </w:pPr>
      <w:r>
        <w:t>cd9ff0e Add README</w:t>
      </w:r>
    </w:p>
    <w:p w14:paraId="2E7E7C30" w14:textId="77777777" w:rsidR="003D08D0" w:rsidRDefault="00BF080E">
      <w:pPr>
        <w:pStyle w:val="RequiredOutput"/>
      </w:pPr>
      <w:r>
        <w:t>github&gt; rate</w:t>
      </w:r>
    </w:p>
    <w:p w14:paraId="456EFB67" w14:textId="77777777" w:rsidR="003D08D0" w:rsidRDefault="00BF080E">
      <w:pPr>
        <w:pStyle w:val="RequiredOutput"/>
        <w:keepNext/>
      </w:pPr>
      <w:r>
        <w:t>Requests left: not limited; the copy asks GitHub nothing</w:t>
      </w:r>
    </w:p>
    <w:p w14:paraId="4DAF8093" w14:textId="77777777" w:rsidR="003D08D0" w:rsidRDefault="00BF080E">
      <w:pPr>
        <w:pStyle w:val="RequiredOutput"/>
        <w:keepNext/>
      </w:pPr>
      <w:r>
        <w:t>github&gt; quit</w:t>
      </w:r>
    </w:p>
    <w:p w14:paraId="60E45F4B" w14:textId="77777777" w:rsidR="003D08D0" w:rsidRDefault="00BF080E">
      <w:pPr>
        <w:pStyle w:val="RequiredOutput"/>
      </w:pPr>
      <w:r>
        <w:t>GitHub API Explorer closed</w:t>
      </w:r>
    </w:p>
    <w:p w14:paraId="34289C8F" w14:textId="77777777" w:rsidR="003D08D0" w:rsidRDefault="003D08D0">
      <w:pPr>
        <w:keepNext/>
      </w:pPr>
    </w:p>
    <w:p w14:paraId="150AEB66" w14:textId="77777777" w:rsidR="003D08D0" w:rsidRDefault="00BF080E">
      <w:pPr>
        <w:pStyle w:val="Heading3"/>
      </w:pPr>
      <w:r>
        <w:t>Check Your Results</w:t>
      </w:r>
    </w:p>
    <w:p w14:paraId="5EF56C8A" w14:textId="77777777" w:rsidR="003D08D0" w:rsidRDefault="00BF080E">
      <w:r>
        <w:t>The script's lines under == Logs == must be the Production-Minded Log Lines above, then $LASTEXITCODE (echo $? on Linux or macOS) prints 0. They are the other languages' lines, word for word, except two: reading the copy needs no token, and reading the copy sends nothing to GitHub, so nothing is counted against GitHub's limit. A forge script's exit code says only that the script ran, so the two failed commands do not make it 1.</w:t>
      </w:r>
    </w:p>
    <w:p w14:paraId="0851C4BA" w14:textId="77777777" w:rsidR="003D08D0" w:rsidRDefault="003D08D0">
      <w:pPr>
        <w:keepNext/>
      </w:pPr>
    </w:p>
    <w:p w14:paraId="43F4B7D6" w14:textId="77777777" w:rsidR="003D08D0" w:rsidRDefault="003D08D0">
      <w:pPr>
        <w:keepNext/>
      </w:pPr>
    </w:p>
    <w:p w14:paraId="1E3D6349" w14:textId="77777777" w:rsidR="003D08D0" w:rsidRDefault="00BF080E">
      <w:pPr>
        <w:pStyle w:val="Heading2"/>
      </w:pPr>
      <w:r>
        <w:t>What to Notice</w:t>
      </w:r>
    </w:p>
    <w:p w14:paraId="3416B97E" w14:textId="77777777" w:rsidR="003D08D0" w:rsidRDefault="00BF080E">
      <w:pPr>
        <w:pStyle w:val="ListBullet"/>
      </w:pPr>
      <w:r>
        <w:t>getCommitPage walks the stored list once: it skips the matching commits before the page, keeps up to COMMITS_PER_PAGE after them, and counts every match, so it knows whether a next page exists without a second walk.</w:t>
      </w:r>
    </w:p>
    <w:p w14:paraId="66D6E5AC" w14:textId="77777777" w:rsidR="003D08D0" w:rsidRDefault="00BF080E">
      <w:pPr>
        <w:pStyle w:val="ListBullet"/>
      </w:pPr>
      <w:r>
        <w:t>A struct that holds texts is passed as memory, both into addRepository and out of getRepository, and try ... returns (GitHubMirror.Repository memory record) names the answer, so the script reads record.fullName as any other field.</w:t>
      </w:r>
    </w:p>
    <w:p w14:paraId="5D35DB96" w14:textId="77777777" w:rsidR="003D08D0" w:rsidRDefault="00BF080E">
      <w:pPr>
        <w:pStyle w:val="ListBullet"/>
      </w:pPr>
      <w:r>
        <w:t>The oracle is trusted completely: the copy is only as current and as honest as the program that wrote it, which is why real oracle services have several independent programs write and compare the same values.</w:t>
      </w:r>
    </w:p>
    <w:p w14:paraId="7635FD1B" w14:textId="77777777" w:rsidR="003D08D0" w:rsidRDefault="003D08D0">
      <w:pPr>
        <w:keepNext/>
      </w:pPr>
    </w:p>
    <w:p w14:paraId="103BD911" w14:textId="77777777" w:rsidR="003D08D0" w:rsidRDefault="00BF080E">
      <w:pPr>
        <w:pStyle w:val="Heading3"/>
      </w:pPr>
      <w:r>
        <w:t>Basic and Production-Minded Comparison</w:t>
      </w:r>
    </w:p>
    <w:p w14:paraId="63031626" w14:textId="77777777" w:rsidR="003D08D0" w:rsidRDefault="00BF080E">
      <w:r>
        <w:t>Both scripts write the copy as the oracle and then read it with view calls. The Basic script reads one repository; the Production-Minded script runs the whole session, with the name checks before each read, the copy's not_found turned into the caller's sentence, and the next page's number standing in for the Link header.</w:t>
      </w:r>
    </w:p>
    <w:p w14:paraId="087599C2" w14:textId="77777777" w:rsidR="003D08D0" w:rsidRDefault="003D08D0">
      <w:pPr>
        <w:keepNext/>
      </w:pPr>
    </w:p>
    <w:p w14:paraId="229854CF" w14:textId="77777777" w:rsidR="003D08D0" w:rsidRDefault="003D08D0">
      <w:pPr>
        <w:keepNext/>
      </w:pPr>
    </w:p>
    <w:p w14:paraId="48FA5EEB" w14:textId="77777777" w:rsidR="003D08D0" w:rsidRDefault="003D08D0">
      <w:pPr>
        <w:keepNext/>
      </w:pPr>
    </w:p>
    <w:p w14:paraId="48182F6B" w14:textId="77777777" w:rsidR="003D08D0" w:rsidRDefault="00BF080E">
      <w:pPr>
        <w:pStyle w:val="Heading1"/>
      </w:pPr>
      <w:r>
        <w:t>Supporting Files</w:t>
      </w:r>
    </w:p>
    <w:p w14:paraId="62DFF1BD" w14:textId="77777777" w:rsidR="003D08D0" w:rsidRDefault="00BF080E">
      <w:r>
        <w:t>This is the file the setup commands wrote, shown here so you can check yours. The comments are the course's notes; cargo add writes the same names and versions without them, and its blank lines and layout may differ. Cargo.toml names this project's package, github_explorer, with edition 2024, and pins three of Lesson 6.21a's crates at the same exact versions, so the Cargo.lock copied from Lesson 6.21a fits them: ureq, serde_json, and form_urlencoded. Cargo.lock is not printed: the Copy Setup copies Lesson 6.21a's, and cargo add and cargo fetch give it this project's name.</w:t>
      </w:r>
    </w:p>
    <w:p w14:paraId="4449BFA5" w14:textId="77777777" w:rsidR="003D08D0" w:rsidRDefault="003D08D0">
      <w:pPr>
        <w:keepNext/>
      </w:pPr>
    </w:p>
    <w:p w14:paraId="5C49EA91" w14:textId="77777777" w:rsidR="003D08D0" w:rsidRDefault="003D08D0">
      <w:pPr>
        <w:keepNext/>
      </w:pPr>
    </w:p>
    <w:p w14:paraId="1AB89D69" w14:textId="77777777" w:rsidR="003D08D0" w:rsidRDefault="00BF080E">
      <w:pPr>
        <w:pStyle w:val="Heading2"/>
      </w:pPr>
      <w:r>
        <w:t>rust/Cargo.toml</w:t>
      </w:r>
    </w:p>
    <w:p w14:paraId="377B8BBA" w14:textId="77777777" w:rsidR="003D08D0" w:rsidRDefault="00BF080E">
      <w:pPr>
        <w:pStyle w:val="SourceCode"/>
        <w:keepNext/>
      </w:pPr>
      <w:r>
        <w:t>[package]</w:t>
      </w:r>
    </w:p>
    <w:p w14:paraId="19AC3C75" w14:textId="77777777" w:rsidR="003D08D0" w:rsidRDefault="00BF080E">
      <w:pPr>
        <w:pStyle w:val="SourceCode"/>
        <w:keepNext/>
      </w:pPr>
      <w:r>
        <w:t>name = "github_explorer"</w:t>
      </w:r>
    </w:p>
    <w:p w14:paraId="7F981ED4" w14:textId="77777777" w:rsidR="003D08D0" w:rsidRDefault="00BF080E">
      <w:pPr>
        <w:pStyle w:val="SourceCode"/>
      </w:pPr>
      <w:r>
        <w:t>version = "0.1.0"</w:t>
      </w:r>
    </w:p>
    <w:p w14:paraId="09E3B26A" w14:textId="77777777" w:rsidR="003D08D0" w:rsidRDefault="00BF080E">
      <w:pPr>
        <w:pStyle w:val="SourceCode"/>
      </w:pPr>
      <w:r>
        <w:t>edition = "2024"</w:t>
      </w:r>
    </w:p>
    <w:p w14:paraId="7F4048AC" w14:textId="77777777" w:rsidR="003D08D0" w:rsidRDefault="003D08D0">
      <w:pPr>
        <w:pStyle w:val="SourceCode"/>
      </w:pPr>
    </w:p>
    <w:p w14:paraId="6030E937" w14:textId="77777777" w:rsidR="003D08D0" w:rsidRDefault="00BF080E">
      <w:pPr>
        <w:pStyle w:val="SourceCode"/>
      </w:pPr>
      <w:r>
        <w:t># Each file in src/bin is one program: basic_explorer, explorer, and</w:t>
      </w:r>
    </w:p>
    <w:p w14:paraId="4F6FD133" w14:textId="77777777" w:rsidR="003D08D0" w:rsidRDefault="00BF080E">
      <w:pPr>
        <w:pStyle w:val="SourceCode"/>
      </w:pPr>
      <w:r>
        <w:t># practice_check. src/lib.rs makes the project a library too,</w:t>
      </w:r>
    </w:p>
    <w:p w14:paraId="0FB972CA" w14:textId="77777777" w:rsidR="003D08D0" w:rsidRDefault="00BF080E">
      <w:pPr>
        <w:pStyle w:val="SourceCode"/>
      </w:pPr>
      <w:r>
        <w:t># github_explorer, which holds api_client.rs and api_failure.rs, copied</w:t>
      </w:r>
    </w:p>
    <w:p w14:paraId="58755A04" w14:textId="77777777" w:rsidR="003D08D0" w:rsidRDefault="00BF080E">
      <w:pPr>
        <w:pStyle w:val="SourceCode"/>
      </w:pPr>
      <w:r>
        <w:t># from Lesson 6.21a, and the new github_client.rs, for the programs to</w:t>
      </w:r>
    </w:p>
    <w:p w14:paraId="290B32DB" w14:textId="77777777" w:rsidR="003D08D0" w:rsidRDefault="00BF080E">
      <w:pPr>
        <w:pStyle w:val="SourceCode"/>
      </w:pPr>
      <w:r>
        <w:t># share.</w:t>
      </w:r>
    </w:p>
    <w:p w14:paraId="2DAAC883" w14:textId="77777777" w:rsidR="003D08D0" w:rsidRDefault="003D08D0">
      <w:pPr>
        <w:pStyle w:val="SourceCode"/>
      </w:pPr>
    </w:p>
    <w:p w14:paraId="0BDB11F9" w14:textId="77777777" w:rsidR="003D08D0" w:rsidRDefault="00BF080E">
      <w:pPr>
        <w:pStyle w:val="SourceCode"/>
      </w:pPr>
      <w:r>
        <w:t># Three of Lesson 6.21a's crates, at the same versions, so the Cargo.lock</w:t>
      </w:r>
    </w:p>
    <w:p w14:paraId="6E4D42C3" w14:textId="77777777" w:rsidR="003D08D0" w:rsidRDefault="00BF080E">
      <w:pPr>
        <w:pStyle w:val="SourceCode"/>
      </w:pPr>
      <w:r>
        <w:t># copied from Lesson 6.21a still fits and nothing new is downloaded.</w:t>
      </w:r>
    </w:p>
    <w:p w14:paraId="250733B8" w14:textId="77777777" w:rsidR="003D08D0" w:rsidRDefault="00BF080E">
      <w:pPr>
        <w:pStyle w:val="SourceCode"/>
      </w:pPr>
      <w:r>
        <w:t># Remember, "=x.y.z" pins a crate at exactly that version (Lesson 2.17a).</w:t>
      </w:r>
    </w:p>
    <w:p w14:paraId="2057DD82" w14:textId="77777777" w:rsidR="003D08D0" w:rsidRDefault="00BF080E">
      <w:pPr>
        <w:pStyle w:val="SourceCode"/>
      </w:pPr>
      <w:r>
        <w:t>[dependencies]</w:t>
      </w:r>
    </w:p>
    <w:p w14:paraId="65D97886" w14:textId="77777777" w:rsidR="003D08D0" w:rsidRDefault="00BF080E">
      <w:pPr>
        <w:pStyle w:val="SourceCode"/>
        <w:keepNext/>
      </w:pPr>
      <w:r>
        <w:t>form_urlencoded = "=1.2.2"</w:t>
      </w:r>
    </w:p>
    <w:p w14:paraId="62F1A4A3" w14:textId="77777777" w:rsidR="003D08D0" w:rsidRDefault="00BF080E">
      <w:pPr>
        <w:pStyle w:val="SourceCode"/>
        <w:keepNext/>
      </w:pPr>
      <w:r>
        <w:t>serde_json = "=1.0.151"</w:t>
      </w:r>
    </w:p>
    <w:p w14:paraId="6B45F9FF" w14:textId="77777777" w:rsidR="003D08D0" w:rsidRDefault="00BF080E">
      <w:pPr>
        <w:pStyle w:val="SourceCode"/>
      </w:pPr>
      <w:r>
        <w:t>ureq = "=3.4.2"</w:t>
      </w:r>
    </w:p>
    <w:p w14:paraId="7694A458" w14:textId="77777777" w:rsidR="003D08D0" w:rsidRDefault="003D08D0">
      <w:pPr>
        <w:keepNext/>
      </w:pPr>
    </w:p>
    <w:p w14:paraId="3F71B5C9" w14:textId="77777777" w:rsidR="003D08D0" w:rsidRDefault="003D08D0">
      <w:pPr>
        <w:keepNext/>
      </w:pPr>
    </w:p>
    <w:p w14:paraId="0857B691" w14:textId="77777777" w:rsidR="003D08D0" w:rsidRDefault="003D08D0">
      <w:pPr>
        <w:keepNext/>
      </w:pPr>
    </w:p>
    <w:p w14:paraId="28038449" w14:textId="77777777" w:rsidR="003D08D0" w:rsidRDefault="00BF080E">
      <w:pPr>
        <w:pStyle w:val="Heading1"/>
      </w:pPr>
      <w:r>
        <w:t>Validation Rules</w:t>
      </w:r>
    </w:p>
    <w:p w14:paraId="29F6B36C" w14:textId="77777777" w:rsidR="003D08D0" w:rsidRDefault="00BF080E">
      <w:r>
        <w:t>The explorer's screen is itself the demonstration: one short block for each command, compared by eye with the Required Clean-Run Output. No separate validator program is needed.</w:t>
      </w:r>
    </w:p>
    <w:p w14:paraId="784DF3F9" w14:textId="77777777" w:rsidR="003D08D0" w:rsidRDefault="003D08D0">
      <w:pPr>
        <w:keepNext/>
      </w:pPr>
    </w:p>
    <w:p w14:paraId="61958B12" w14:textId="77777777" w:rsidR="003D08D0" w:rsidRDefault="00BF080E">
      <w:pPr>
        <w:pStyle w:val="ListBullet"/>
      </w:pPr>
      <w:r>
        <w:t>Run every block whole, from the github-explorer-extended folder, except the Practice Server, which starts in lesson-6.21-extended, after the Copy Setup, with the Copy Check printing its lines and the Cargo.lock Check printing 1 twice.</w:t>
      </w:r>
    </w:p>
    <w:p w14:paraId="410515DE" w14:textId="77777777" w:rsidR="003D08D0" w:rsidRDefault="00BF080E">
      <w:pPr>
        <w:pStyle w:val="ListBullet"/>
      </w:pPr>
      <w:r>
        <w:t>The Basic screen matches with exit code 0, on Windows and in WSL. The Production-Minded screen matches with exit code 1, except the number of requests left, which is your own.</w:t>
      </w:r>
    </w:p>
    <w:p w14:paraId="7B24C7CD" w14:textId="77777777" w:rsidR="003D08D0" w:rsidRDefault="00BF080E">
      <w:pPr>
        <w:pStyle w:val="ListBullet"/>
      </w:pPr>
      <w:r>
        <w:t>The practice check prints its two lines and the Error and Reason pair, with exit code 0, and Terminal 1 shows the server's three lines.</w:t>
      </w:r>
    </w:p>
    <w:p w14:paraId="4D1201BA" w14:textId="77777777" w:rsidR="003D08D0" w:rsidRDefault="00BF080E">
      <w:pPr>
        <w:pStyle w:val="ListBullet"/>
      </w:pPr>
      <w:r>
        <w:t>Solidity's scripts log their Log Lines and end with exit code 0.</w:t>
      </w:r>
    </w:p>
    <w:p w14:paraId="46D918F5" w14:textId="77777777" w:rsidR="003D08D0" w:rsidRDefault="00BF080E">
      <w:pPr>
        <w:pStyle w:val="ListBullet"/>
      </w:pPr>
      <w:r>
        <w:t>The Exercise, Challenge, and Combined outputs match their Required Output sections; the Resets in and Requests left numbers are your own.</w:t>
      </w:r>
    </w:p>
    <w:p w14:paraId="119F476C" w14:textId="77777777" w:rsidR="003D08D0" w:rsidRDefault="00BF080E">
      <w:pPr>
        <w:pStyle w:val="ListBullet"/>
      </w:pPr>
      <w:r>
        <w:t>No screen or file ever shows a token.</w:t>
      </w:r>
    </w:p>
    <w:p w14:paraId="2683BA9A" w14:textId="77777777" w:rsidR="003D08D0" w:rsidRDefault="003D08D0">
      <w:pPr>
        <w:keepNext/>
      </w:pPr>
    </w:p>
    <w:p w14:paraId="269A5A8C" w14:textId="77777777" w:rsidR="003D08D0" w:rsidRDefault="003D08D0">
      <w:pPr>
        <w:keepNext/>
      </w:pPr>
    </w:p>
    <w:p w14:paraId="0A9073F8" w14:textId="77777777" w:rsidR="003D08D0" w:rsidRDefault="00BF080E">
      <w:pPr>
        <w:pStyle w:val="Heading2"/>
      </w:pPr>
      <w:r>
        <w:t>Expected Values</w:t>
      </w:r>
    </w:p>
    <w:p w14:paraId="62BDB307" w14:textId="77777777" w:rsidR="003D08D0" w:rsidRDefault="00BF080E">
      <w:pPr>
        <w:keepNext/>
      </w:pPr>
      <w:r>
        <w:t>Every program and command works with these values.</w:t>
      </w:r>
    </w:p>
    <w:p w14:paraId="228A0DC1" w14:textId="77777777" w:rsidR="003D08D0" w:rsidRDefault="003D08D0">
      <w:pPr>
        <w:keepNext/>
      </w:pPr>
    </w:p>
    <w:p w14:paraId="253E6268" w14:textId="77777777" w:rsidR="003D08D0" w:rsidRDefault="00BF080E">
      <w:pPr>
        <w:pStyle w:val="RequiredOutput"/>
        <w:keepNext/>
      </w:pPr>
      <w:r>
        <w:t>GitHub: https://api.github.com, no token: 60 requests an hour</w:t>
      </w:r>
    </w:p>
    <w:p w14:paraId="6551F995" w14:textId="77777777" w:rsidR="003D08D0" w:rsidRDefault="00BF080E">
      <w:pPr>
        <w:pStyle w:val="RequiredOutput"/>
        <w:keepNext/>
      </w:pPr>
      <w:r>
        <w:t>Repository: octocat/Hello-World; user: octocat; missing: octocat/no-such-repo</w:t>
      </w:r>
    </w:p>
    <w:p w14:paraId="14E0C61D" w14:textId="77777777" w:rsidR="003D08D0" w:rsidRDefault="00BF080E">
      <w:pPr>
        <w:pStyle w:val="RequiredOutput"/>
        <w:keepNext/>
      </w:pPr>
      <w:r>
        <w:t>Commits: VivoSomnio/api-endpoint-test, 7 fixed commits, 3 a page: 3, 3, 1;</w:t>
      </w:r>
    </w:p>
    <w:p w14:paraId="0E1CF91D" w14:textId="77777777" w:rsidR="003D08D0" w:rsidRDefault="00BF080E">
      <w:pPr>
        <w:pStyle w:val="RequiredOutput"/>
        <w:keepNext/>
      </w:pPr>
      <w:r>
        <w:t xml:space="preserve">  with File README.md: 2</w:t>
      </w:r>
    </w:p>
    <w:p w14:paraId="088D9851" w14:textId="77777777" w:rsidR="003D08D0" w:rsidRDefault="00BF080E">
      <w:pPr>
        <w:pStyle w:val="RequiredOutput"/>
        <w:keepNext/>
      </w:pPr>
      <w:r>
        <w:t>Practice: Lesson 6.21a's Assembly server, rate-limited (429, Retry-After:</w:t>
      </w:r>
    </w:p>
    <w:p w14:paraId="3B19198B" w14:textId="77777777" w:rsidR="003D08D0" w:rsidRDefault="00BF080E">
      <w:pPr>
        <w:pStyle w:val="RequiredOutput"/>
        <w:keepNext/>
      </w:pPr>
      <w:r>
        <w:t xml:space="preserve">  30) and slow (12 s against the 10 s timeout)</w:t>
      </w:r>
    </w:p>
    <w:p w14:paraId="4CF5B33A" w14:textId="77777777" w:rsidR="003D08D0" w:rsidRDefault="00BF080E">
      <w:pPr>
        <w:pStyle w:val="RequiredOutput"/>
        <w:keepNext/>
      </w:pPr>
      <w:r>
        <w:t>Exit codes: Basic 0; explorer 1 (two refused answers); practice check 0;</w:t>
      </w:r>
    </w:p>
    <w:p w14:paraId="08E987B9" w14:textId="77777777" w:rsidR="003D08D0" w:rsidRDefault="00BF080E">
      <w:pPr>
        <w:pStyle w:val="RequiredOutput"/>
        <w:keepNext/>
      </w:pPr>
      <w:r>
        <w:t xml:space="preserve">  Solidity scripts 0</w:t>
      </w:r>
    </w:p>
    <w:p w14:paraId="02087AE9" w14:textId="77777777" w:rsidR="003D08D0" w:rsidRDefault="00BF080E">
      <w:pPr>
        <w:pStyle w:val="RequiredOutput"/>
        <w:keepNext/>
      </w:pPr>
      <w:r>
        <w:t>Exercise: Failed commands: N after the closing line</w:t>
      </w:r>
    </w:p>
    <w:p w14:paraId="1A5FE0B0" w14:textId="77777777" w:rsidR="003D08D0" w:rsidRDefault="00BF080E">
      <w:pPr>
        <w:pStyle w:val="RequiredOutput"/>
      </w:pPr>
      <w:r>
        <w:t>Challenge: rate also prints Resets in: N seconds (not Solidity)</w:t>
      </w:r>
    </w:p>
    <w:p w14:paraId="6B3B8193" w14:textId="77777777" w:rsidR="003D08D0" w:rsidRDefault="003D08D0">
      <w:pPr>
        <w:keepNext/>
      </w:pPr>
    </w:p>
    <w:p w14:paraId="64E6D9BD" w14:textId="77777777" w:rsidR="003D08D0" w:rsidRDefault="003D08D0">
      <w:pPr>
        <w:keepNext/>
      </w:pPr>
    </w:p>
    <w:p w14:paraId="073C12E3" w14:textId="77777777" w:rsidR="003D08D0" w:rsidRDefault="00BF080E">
      <w:pPr>
        <w:pStyle w:val="Heading2"/>
      </w:pPr>
      <w:r>
        <w:t>Required Clean-Run Output</w:t>
      </w:r>
    </w:p>
    <w:p w14:paraId="26AD3F2C" w14:textId="77777777" w:rsidR="003D08D0" w:rsidRDefault="00BF080E">
      <w:pPr>
        <w:keepNext/>
      </w:pPr>
      <w:r>
        <w:t>The Basic run and $LASTEXITCODE, in Assembly (Windows and Linux), Rust, and Erlang. Typed commands and answers appear after their prompts:</w:t>
      </w:r>
    </w:p>
    <w:p w14:paraId="5F5D3102" w14:textId="77777777" w:rsidR="003D08D0" w:rsidRDefault="003D08D0">
      <w:pPr>
        <w:keepNext/>
      </w:pPr>
    </w:p>
    <w:p w14:paraId="152DF225" w14:textId="77777777" w:rsidR="003D08D0" w:rsidRDefault="00BF080E">
      <w:pPr>
        <w:pStyle w:val="RequiredOutput"/>
        <w:keepNext/>
      </w:pPr>
      <w:r>
        <w:t>GitHub API Explorer</w:t>
      </w:r>
    </w:p>
    <w:p w14:paraId="1EAF35CF" w14:textId="77777777" w:rsidR="003D08D0" w:rsidRDefault="00BF080E">
      <w:pPr>
        <w:pStyle w:val="RequiredOutput"/>
        <w:keepNext/>
      </w:pPr>
      <w:r>
        <w:t>github&gt; repo</w:t>
      </w:r>
    </w:p>
    <w:p w14:paraId="42AFFACD" w14:textId="77777777" w:rsidR="003D08D0" w:rsidRDefault="00BF080E">
      <w:pPr>
        <w:pStyle w:val="RequiredOutput"/>
        <w:keepNext/>
      </w:pPr>
      <w:r>
        <w:t>Repository: octocat/Hello-World</w:t>
      </w:r>
    </w:p>
    <w:p w14:paraId="74355194" w14:textId="77777777" w:rsidR="003D08D0" w:rsidRDefault="00BF080E">
      <w:pPr>
        <w:pStyle w:val="RequiredOutput"/>
        <w:keepNext/>
      </w:pPr>
      <w:r>
        <w:t>Name: octocat/Hello-World</w:t>
      </w:r>
    </w:p>
    <w:p w14:paraId="3C878311" w14:textId="77777777" w:rsidR="003D08D0" w:rsidRDefault="00BF080E">
      <w:pPr>
        <w:pStyle w:val="RequiredOutput"/>
        <w:keepNext/>
      </w:pPr>
      <w:r>
        <w:t>Id: 1296269</w:t>
      </w:r>
    </w:p>
    <w:p w14:paraId="35BBF706" w14:textId="77777777" w:rsidR="003D08D0" w:rsidRDefault="00BF080E">
      <w:pPr>
        <w:pStyle w:val="RequiredOutput"/>
        <w:keepNext/>
      </w:pPr>
      <w:r>
        <w:t>Default branch: master</w:t>
      </w:r>
    </w:p>
    <w:p w14:paraId="07005E7A" w14:textId="77777777" w:rsidR="003D08D0" w:rsidRDefault="00BF080E">
      <w:pPr>
        <w:pStyle w:val="RequiredOutput"/>
        <w:keepNext/>
      </w:pPr>
      <w:r>
        <w:t>Created: 2011-01-26T19:01:12Z</w:t>
      </w:r>
    </w:p>
    <w:p w14:paraId="343511C3" w14:textId="77777777" w:rsidR="003D08D0" w:rsidRDefault="00BF080E">
      <w:pPr>
        <w:pStyle w:val="RequiredOutput"/>
        <w:keepNext/>
      </w:pPr>
      <w:r>
        <w:t>github&gt; quit</w:t>
      </w:r>
    </w:p>
    <w:p w14:paraId="72F73C74" w14:textId="77777777" w:rsidR="003D08D0" w:rsidRDefault="00BF080E">
      <w:pPr>
        <w:pStyle w:val="RequiredOutput"/>
        <w:keepNext/>
      </w:pPr>
      <w:r>
        <w:t>GitHub API Explorer closed</w:t>
      </w:r>
    </w:p>
    <w:p w14:paraId="11D72D72" w14:textId="77777777" w:rsidR="003D08D0" w:rsidRDefault="00BF080E">
      <w:pPr>
        <w:pStyle w:val="RequiredOutput"/>
      </w:pPr>
      <w:r>
        <w:t>0</w:t>
      </w:r>
    </w:p>
    <w:p w14:paraId="06F73945" w14:textId="77777777" w:rsidR="003D08D0" w:rsidRDefault="003D08D0">
      <w:pPr>
        <w:keepNext/>
      </w:pPr>
    </w:p>
    <w:p w14:paraId="555CD126" w14:textId="77777777" w:rsidR="003D08D0" w:rsidRDefault="00BF080E">
      <w:pPr>
        <w:keepNext/>
      </w:pPr>
      <w:r>
        <w:t>The Production-Minded run and $LASTEXITCODE, in Assembly, Rust, and Erlang. The two Error lines come on the error stream, and the Requests left line shows your address's own count; the File line's answer is an empty line, typed with Enter alone:</w:t>
      </w:r>
    </w:p>
    <w:p w14:paraId="64D08AC6" w14:textId="77777777" w:rsidR="003D08D0" w:rsidRDefault="003D08D0">
      <w:pPr>
        <w:keepNext/>
      </w:pPr>
    </w:p>
    <w:p w14:paraId="2F68C451" w14:textId="77777777" w:rsidR="003D08D0" w:rsidRDefault="00BF080E">
      <w:pPr>
        <w:pStyle w:val="RequiredOutput"/>
        <w:keepNext/>
      </w:pPr>
      <w:r>
        <w:t>GitHub API Explorer</w:t>
      </w:r>
    </w:p>
    <w:p w14:paraId="614030F7" w14:textId="77777777" w:rsidR="003D08D0" w:rsidRDefault="00BF080E">
      <w:pPr>
        <w:pStyle w:val="RequiredOutput"/>
        <w:keepNext/>
      </w:pPr>
      <w:r>
        <w:t>No token: 60 requests an hour</w:t>
      </w:r>
    </w:p>
    <w:p w14:paraId="76A34FE4" w14:textId="77777777" w:rsidR="003D08D0" w:rsidRDefault="00BF080E">
      <w:pPr>
        <w:pStyle w:val="RequiredOutput"/>
      </w:pPr>
      <w:r>
        <w:t>Type help to list the commands.</w:t>
      </w:r>
    </w:p>
    <w:p w14:paraId="723CC7B3" w14:textId="77777777" w:rsidR="003D08D0" w:rsidRDefault="00BF080E">
      <w:pPr>
        <w:pStyle w:val="RequiredOutput"/>
      </w:pPr>
      <w:r>
        <w:t>github&gt; help</w:t>
      </w:r>
    </w:p>
    <w:p w14:paraId="20C61132" w14:textId="77777777" w:rsidR="003D08D0" w:rsidRDefault="00BF080E">
      <w:pPr>
        <w:pStyle w:val="RequiredOutput"/>
      </w:pPr>
      <w:r>
        <w:t>Commands:</w:t>
      </w:r>
    </w:p>
    <w:p w14:paraId="698E65AE" w14:textId="77777777" w:rsidR="003D08D0" w:rsidRDefault="00BF080E">
      <w:pPr>
        <w:pStyle w:val="RequiredOutput"/>
      </w:pPr>
      <w:r>
        <w:t xml:space="preserve">  repo     show a repository, asked for as owner/name</w:t>
      </w:r>
    </w:p>
    <w:p w14:paraId="16DFBF19" w14:textId="77777777" w:rsidR="003D08D0" w:rsidRDefault="00BF080E">
      <w:pPr>
        <w:pStyle w:val="RequiredOutput"/>
      </w:pPr>
      <w:r>
        <w:t xml:space="preserve">  user     show a user, asked for by login</w:t>
      </w:r>
    </w:p>
    <w:p w14:paraId="20B2D15D" w14:textId="77777777" w:rsidR="003D08D0" w:rsidRDefault="00BF080E">
      <w:pPr>
        <w:pStyle w:val="RequiredOutput"/>
      </w:pPr>
      <w:r>
        <w:t xml:space="preserve">  commits  list a repository's commits, 3 a page, all or for one file</w:t>
      </w:r>
    </w:p>
    <w:p w14:paraId="0716A7DE" w14:textId="77777777" w:rsidR="003D08D0" w:rsidRDefault="00BF080E">
      <w:pPr>
        <w:pStyle w:val="RequiredOutput"/>
      </w:pPr>
      <w:r>
        <w:t xml:space="preserve">  next     show the next page of commits</w:t>
      </w:r>
    </w:p>
    <w:p w14:paraId="0B32A347" w14:textId="77777777" w:rsidR="003D08D0" w:rsidRDefault="00BF080E">
      <w:pPr>
        <w:pStyle w:val="RequiredOutput"/>
      </w:pPr>
      <w:r>
        <w:t xml:space="preserve">  rate     show how many requests are left this hour</w:t>
      </w:r>
    </w:p>
    <w:p w14:paraId="30AE940A" w14:textId="77777777" w:rsidR="003D08D0" w:rsidRDefault="00BF080E">
      <w:pPr>
        <w:pStyle w:val="RequiredOutput"/>
      </w:pPr>
      <w:r>
        <w:t xml:space="preserve">  help     show this list</w:t>
      </w:r>
    </w:p>
    <w:p w14:paraId="347214C8" w14:textId="77777777" w:rsidR="003D08D0" w:rsidRDefault="00BF080E">
      <w:pPr>
        <w:pStyle w:val="RequiredOutput"/>
      </w:pPr>
      <w:r>
        <w:t xml:space="preserve">  quit     close the explorer</w:t>
      </w:r>
    </w:p>
    <w:p w14:paraId="17940BA2" w14:textId="77777777" w:rsidR="003D08D0" w:rsidRDefault="00BF080E">
      <w:pPr>
        <w:pStyle w:val="RequiredOutput"/>
      </w:pPr>
      <w:r>
        <w:t>github&gt; repo</w:t>
      </w:r>
    </w:p>
    <w:p w14:paraId="258F0A90" w14:textId="77777777" w:rsidR="003D08D0" w:rsidRDefault="00BF080E">
      <w:pPr>
        <w:pStyle w:val="RequiredOutput"/>
      </w:pPr>
      <w:r>
        <w:t>Repository: octocat/Hello-World</w:t>
      </w:r>
    </w:p>
    <w:p w14:paraId="7B94FF70" w14:textId="77777777" w:rsidR="003D08D0" w:rsidRDefault="00BF080E">
      <w:pPr>
        <w:pStyle w:val="RequiredOutput"/>
      </w:pPr>
      <w:r>
        <w:t>Name: octocat/Hello-World</w:t>
      </w:r>
    </w:p>
    <w:p w14:paraId="1E1876AF" w14:textId="77777777" w:rsidR="003D08D0" w:rsidRDefault="00BF080E">
      <w:pPr>
        <w:pStyle w:val="RequiredOutput"/>
      </w:pPr>
      <w:r>
        <w:t>Id: 1296269</w:t>
      </w:r>
    </w:p>
    <w:p w14:paraId="2B8DC8F4" w14:textId="77777777" w:rsidR="003D08D0" w:rsidRDefault="00BF080E">
      <w:pPr>
        <w:pStyle w:val="RequiredOutput"/>
      </w:pPr>
      <w:r>
        <w:t>Default branch: master</w:t>
      </w:r>
    </w:p>
    <w:p w14:paraId="79630703" w14:textId="77777777" w:rsidR="003D08D0" w:rsidRDefault="00BF080E">
      <w:pPr>
        <w:pStyle w:val="RequiredOutput"/>
      </w:pPr>
      <w:r>
        <w:t>Created: 2011-01-26T19:01:12Z</w:t>
      </w:r>
    </w:p>
    <w:p w14:paraId="6710FE24" w14:textId="77777777" w:rsidR="003D08D0" w:rsidRDefault="00BF080E">
      <w:pPr>
        <w:pStyle w:val="RequiredOutput"/>
      </w:pPr>
      <w:r>
        <w:t>github&gt; user</w:t>
      </w:r>
    </w:p>
    <w:p w14:paraId="11F29541" w14:textId="77777777" w:rsidR="003D08D0" w:rsidRDefault="00BF080E">
      <w:pPr>
        <w:pStyle w:val="RequiredOutput"/>
      </w:pPr>
      <w:r>
        <w:t>User: octocat</w:t>
      </w:r>
    </w:p>
    <w:p w14:paraId="2254A0DA" w14:textId="77777777" w:rsidR="003D08D0" w:rsidRDefault="00BF080E">
      <w:pPr>
        <w:pStyle w:val="RequiredOutput"/>
      </w:pPr>
      <w:r>
        <w:t>Login: octocat</w:t>
      </w:r>
    </w:p>
    <w:p w14:paraId="23AB948D" w14:textId="77777777" w:rsidR="003D08D0" w:rsidRDefault="00BF080E">
      <w:pPr>
        <w:pStyle w:val="RequiredOutput"/>
      </w:pPr>
      <w:r>
        <w:t>Id: 583231</w:t>
      </w:r>
    </w:p>
    <w:p w14:paraId="086EB866" w14:textId="77777777" w:rsidR="003D08D0" w:rsidRDefault="00BF080E">
      <w:pPr>
        <w:pStyle w:val="RequiredOutput"/>
      </w:pPr>
      <w:r>
        <w:t>Created: 2011-01-25T18:44:36Z</w:t>
      </w:r>
    </w:p>
    <w:p w14:paraId="1AA4C5FF" w14:textId="77777777" w:rsidR="003D08D0" w:rsidRDefault="00BF080E">
      <w:pPr>
        <w:pStyle w:val="RequiredOutput"/>
      </w:pPr>
      <w:r>
        <w:t>github&gt; repo</w:t>
      </w:r>
    </w:p>
    <w:p w14:paraId="3E4C902B" w14:textId="77777777" w:rsidR="003D08D0" w:rsidRDefault="00BF080E">
      <w:pPr>
        <w:pStyle w:val="RequiredOutput"/>
      </w:pPr>
      <w:r>
        <w:t>Repository: octocat</w:t>
      </w:r>
    </w:p>
    <w:p w14:paraId="1A4394DE" w14:textId="77777777" w:rsidR="003D08D0" w:rsidRDefault="00BF080E">
      <w:pPr>
        <w:pStyle w:val="RequiredOutput"/>
      </w:pPr>
      <w:r>
        <w:t>Error: use owner/name, such as octocat/Hello-World</w:t>
      </w:r>
    </w:p>
    <w:p w14:paraId="2DB2DAEC" w14:textId="77777777" w:rsidR="003D08D0" w:rsidRDefault="00BF080E">
      <w:pPr>
        <w:pStyle w:val="RequiredOutput"/>
      </w:pPr>
      <w:r>
        <w:t>github&gt; repo</w:t>
      </w:r>
    </w:p>
    <w:p w14:paraId="41855425" w14:textId="77777777" w:rsidR="003D08D0" w:rsidRDefault="00BF080E">
      <w:pPr>
        <w:pStyle w:val="RequiredOutput"/>
      </w:pPr>
      <w:r>
        <w:t>Repository: octocat/no-such-repo</w:t>
      </w:r>
    </w:p>
    <w:p w14:paraId="32F9E310" w14:textId="77777777" w:rsidR="003D08D0" w:rsidRDefault="00BF080E">
      <w:pPr>
        <w:pStyle w:val="RequiredOutput"/>
      </w:pPr>
      <w:r>
        <w:t>Error: no repository octocat/no-such-repo</w:t>
      </w:r>
    </w:p>
    <w:p w14:paraId="3788AB90" w14:textId="77777777" w:rsidR="003D08D0" w:rsidRDefault="00BF080E">
      <w:pPr>
        <w:pStyle w:val="RequiredOutput"/>
      </w:pPr>
      <w:r>
        <w:t>github&gt; commits</w:t>
      </w:r>
    </w:p>
    <w:p w14:paraId="112A897C" w14:textId="77777777" w:rsidR="003D08D0" w:rsidRDefault="00BF080E">
      <w:pPr>
        <w:pStyle w:val="RequiredOutput"/>
      </w:pPr>
      <w:r>
        <w:t>Repository: VivoSomnio/api-endpoint-test</w:t>
      </w:r>
    </w:p>
    <w:p w14:paraId="27E9092E" w14:textId="77777777" w:rsidR="003D08D0" w:rsidRDefault="00BF080E">
      <w:pPr>
        <w:pStyle w:val="RequiredOutput"/>
      </w:pPr>
      <w:r>
        <w:t xml:space="preserve">File (Enter for every commit): </w:t>
      </w:r>
    </w:p>
    <w:p w14:paraId="3211E6DB" w14:textId="77777777" w:rsidR="003D08D0" w:rsidRDefault="00BF080E">
      <w:pPr>
        <w:pStyle w:val="RequiredOutput"/>
      </w:pPr>
      <w:r>
        <w:t>Page 1</w:t>
      </w:r>
    </w:p>
    <w:p w14:paraId="73D21B6C" w14:textId="77777777" w:rsidR="003D08D0" w:rsidRDefault="00BF080E">
      <w:pPr>
        <w:pStyle w:val="RequiredOutput"/>
      </w:pPr>
      <w:r>
        <w:t>4a1b8aa List the files in the README</w:t>
      </w:r>
    </w:p>
    <w:p w14:paraId="5E730375" w14:textId="77777777" w:rsidR="003D08D0" w:rsidRDefault="00BF080E">
      <w:pPr>
        <w:pStyle w:val="RequiredOutput"/>
      </w:pPr>
      <w:r>
        <w:t>abde64a Add data notice</w:t>
      </w:r>
    </w:p>
    <w:p w14:paraId="7D5877D7" w14:textId="77777777" w:rsidR="003D08D0" w:rsidRDefault="00BF080E">
      <w:pPr>
        <w:pStyle w:val="RequiredOutput"/>
      </w:pPr>
      <w:r>
        <w:t>3524dad Add the same contacts as CSV</w:t>
      </w:r>
    </w:p>
    <w:p w14:paraId="45FA793A" w14:textId="77777777" w:rsidR="003D08D0" w:rsidRDefault="00BF080E">
      <w:pPr>
        <w:pStyle w:val="RequiredOutput"/>
      </w:pPr>
      <w:r>
        <w:t>github&gt; next</w:t>
      </w:r>
    </w:p>
    <w:p w14:paraId="3509854E" w14:textId="77777777" w:rsidR="003D08D0" w:rsidRDefault="00BF080E">
      <w:pPr>
        <w:pStyle w:val="RequiredOutput"/>
      </w:pPr>
      <w:r>
        <w:t>Page 2</w:t>
      </w:r>
    </w:p>
    <w:p w14:paraId="494BD601" w14:textId="77777777" w:rsidR="003D08D0" w:rsidRDefault="00BF080E">
      <w:pPr>
        <w:pStyle w:val="RequiredOutput"/>
      </w:pPr>
      <w:r>
        <w:t>c205671 Add Alan Turing with no phone</w:t>
      </w:r>
    </w:p>
    <w:p w14:paraId="7D5DC7F1" w14:textId="77777777" w:rsidR="003D08D0" w:rsidRDefault="00BF080E">
      <w:pPr>
        <w:pStyle w:val="RequiredOutput"/>
      </w:pPr>
      <w:r>
        <w:t>1482dac Add Grace Hopper</w:t>
      </w:r>
    </w:p>
    <w:p w14:paraId="11CC51C1" w14:textId="77777777" w:rsidR="003D08D0" w:rsidRDefault="00BF080E">
      <w:pPr>
        <w:pStyle w:val="RequiredOutput"/>
      </w:pPr>
      <w:r>
        <w:t>b54f598 Add sample contacts file with one contact</w:t>
      </w:r>
    </w:p>
    <w:p w14:paraId="66690D7C" w14:textId="77777777" w:rsidR="003D08D0" w:rsidRDefault="00BF080E">
      <w:pPr>
        <w:pStyle w:val="RequiredOutput"/>
      </w:pPr>
      <w:r>
        <w:t>github&gt; next</w:t>
      </w:r>
    </w:p>
    <w:p w14:paraId="67374CF9" w14:textId="77777777" w:rsidR="003D08D0" w:rsidRDefault="00BF080E">
      <w:pPr>
        <w:pStyle w:val="RequiredOutput"/>
      </w:pPr>
      <w:r>
        <w:t>Page 3</w:t>
      </w:r>
    </w:p>
    <w:p w14:paraId="4F90E11F" w14:textId="77777777" w:rsidR="003D08D0" w:rsidRDefault="00BF080E">
      <w:pPr>
        <w:pStyle w:val="RequiredOutput"/>
      </w:pPr>
      <w:r>
        <w:t>cd9ff0e Add README</w:t>
      </w:r>
    </w:p>
    <w:p w14:paraId="041934FD" w14:textId="77777777" w:rsidR="003D08D0" w:rsidRDefault="00BF080E">
      <w:pPr>
        <w:pStyle w:val="RequiredOutput"/>
      </w:pPr>
      <w:r>
        <w:t>github&gt; next</w:t>
      </w:r>
    </w:p>
    <w:p w14:paraId="56126F67" w14:textId="77777777" w:rsidR="003D08D0" w:rsidRDefault="00BF080E">
      <w:pPr>
        <w:pStyle w:val="RequiredOutput"/>
      </w:pPr>
      <w:r>
        <w:t>No more pages</w:t>
      </w:r>
    </w:p>
    <w:p w14:paraId="1C48A3AD" w14:textId="77777777" w:rsidR="003D08D0" w:rsidRDefault="00BF080E">
      <w:pPr>
        <w:pStyle w:val="RequiredOutput"/>
      </w:pPr>
      <w:r>
        <w:t>github&gt; commits</w:t>
      </w:r>
    </w:p>
    <w:p w14:paraId="29BBF4D9" w14:textId="77777777" w:rsidR="003D08D0" w:rsidRDefault="00BF080E">
      <w:pPr>
        <w:pStyle w:val="RequiredOutput"/>
      </w:pPr>
      <w:r>
        <w:t>Repository: VivoSomnio/api-endpoint-test</w:t>
      </w:r>
    </w:p>
    <w:p w14:paraId="2AACE9DF" w14:textId="77777777" w:rsidR="003D08D0" w:rsidRDefault="00BF080E">
      <w:pPr>
        <w:pStyle w:val="RequiredOutput"/>
      </w:pPr>
      <w:r>
        <w:t>File (Enter for every commit): README.md</w:t>
      </w:r>
    </w:p>
    <w:p w14:paraId="4694DCF7" w14:textId="77777777" w:rsidR="003D08D0" w:rsidRDefault="00BF080E">
      <w:pPr>
        <w:pStyle w:val="RequiredOutput"/>
      </w:pPr>
      <w:r>
        <w:t>Page 1</w:t>
      </w:r>
    </w:p>
    <w:p w14:paraId="57EDB81C" w14:textId="77777777" w:rsidR="003D08D0" w:rsidRDefault="00BF080E">
      <w:pPr>
        <w:pStyle w:val="RequiredOutput"/>
      </w:pPr>
      <w:r>
        <w:t>4a1b8aa List the files in the README</w:t>
      </w:r>
    </w:p>
    <w:p w14:paraId="55BCF5D8" w14:textId="77777777" w:rsidR="003D08D0" w:rsidRDefault="00BF080E">
      <w:pPr>
        <w:pStyle w:val="RequiredOutput"/>
      </w:pPr>
      <w:r>
        <w:t>cd9ff0e Add README</w:t>
      </w:r>
    </w:p>
    <w:p w14:paraId="4D3039FB" w14:textId="77777777" w:rsidR="003D08D0" w:rsidRDefault="00BF080E">
      <w:pPr>
        <w:pStyle w:val="RequiredOutput"/>
      </w:pPr>
      <w:r>
        <w:t>github&gt; rate</w:t>
      </w:r>
    </w:p>
    <w:p w14:paraId="4E2D3C35" w14:textId="77777777" w:rsidR="003D08D0" w:rsidRDefault="00BF080E">
      <w:pPr>
        <w:pStyle w:val="RequiredOutput"/>
      </w:pPr>
      <w:r>
        <w:t>Requests left: 53 of 60</w:t>
      </w:r>
    </w:p>
    <w:p w14:paraId="386B97EB" w14:textId="77777777" w:rsidR="003D08D0" w:rsidRDefault="00BF080E">
      <w:pPr>
        <w:pStyle w:val="RequiredOutput"/>
        <w:keepNext/>
      </w:pPr>
      <w:r>
        <w:t>github&gt; quit</w:t>
      </w:r>
    </w:p>
    <w:p w14:paraId="12AFE3F9" w14:textId="77777777" w:rsidR="003D08D0" w:rsidRDefault="00BF080E">
      <w:pPr>
        <w:pStyle w:val="RequiredOutput"/>
        <w:keepNext/>
      </w:pPr>
      <w:r>
        <w:t>GitHub API Explorer closed</w:t>
      </w:r>
    </w:p>
    <w:p w14:paraId="00C97385" w14:textId="77777777" w:rsidR="003D08D0" w:rsidRDefault="00BF080E">
      <w:pPr>
        <w:pStyle w:val="RequiredOutput"/>
      </w:pPr>
      <w:r>
        <w:t>1</w:t>
      </w:r>
    </w:p>
    <w:p w14:paraId="4B61614D" w14:textId="77777777" w:rsidR="003D08D0" w:rsidRDefault="003D08D0">
      <w:pPr>
        <w:keepNext/>
      </w:pPr>
    </w:p>
    <w:p w14:paraId="71DE9259" w14:textId="77777777" w:rsidR="003D08D0" w:rsidRDefault="00BF080E">
      <w:pPr>
        <w:keepNext/>
      </w:pPr>
      <w:r>
        <w:t>Terminal 1, Lesson 6.21a's Assembly server, after the practice check. The slow line comes about 2 seconds after the check gives up, if the server is still running then:</w:t>
      </w:r>
    </w:p>
    <w:p w14:paraId="02A161AA" w14:textId="77777777" w:rsidR="003D08D0" w:rsidRDefault="003D08D0">
      <w:pPr>
        <w:keepNext/>
      </w:pPr>
    </w:p>
    <w:p w14:paraId="042C57A8" w14:textId="77777777" w:rsidR="003D08D0" w:rsidRDefault="00BF080E">
      <w:pPr>
        <w:pStyle w:val="RequiredOutput"/>
        <w:keepNext/>
      </w:pPr>
      <w:r>
        <w:t>Listening on https://127.0.0.1:8765</w:t>
      </w:r>
    </w:p>
    <w:p w14:paraId="342B718B" w14:textId="77777777" w:rsidR="003D08D0" w:rsidRDefault="00BF080E">
      <w:pPr>
        <w:pStyle w:val="RequiredOutput"/>
        <w:keepNext/>
      </w:pPr>
      <w:r>
        <w:t>GET /api/v1/practice/rate-limited -&gt; 429</w:t>
      </w:r>
    </w:p>
    <w:p w14:paraId="01AFC419" w14:textId="77777777" w:rsidR="003D08D0" w:rsidRDefault="00BF080E">
      <w:pPr>
        <w:pStyle w:val="RequiredOutput"/>
      </w:pPr>
      <w:r>
        <w:t>GET /api/v1/practice/slow -&gt; 200</w:t>
      </w:r>
    </w:p>
    <w:p w14:paraId="4F0298CF" w14:textId="77777777" w:rsidR="003D08D0" w:rsidRDefault="003D08D0">
      <w:pPr>
        <w:keepNext/>
      </w:pPr>
    </w:p>
    <w:p w14:paraId="31AD155B" w14:textId="77777777" w:rsidR="003D08D0" w:rsidRDefault="00BF080E">
      <w:pPr>
        <w:keepNext/>
      </w:pPr>
      <w:r>
        <w:t>Terminal 2, the practice check and $LASTEXITCODE. The Error and Reason lines come on the error stream; the Reason line is Assembly's, and each language's Check Your Results gives its own:</w:t>
      </w:r>
    </w:p>
    <w:p w14:paraId="5819162E" w14:textId="77777777" w:rsidR="003D08D0" w:rsidRDefault="003D08D0">
      <w:pPr>
        <w:keepNext/>
      </w:pPr>
    </w:p>
    <w:p w14:paraId="5574BF8C" w14:textId="77777777" w:rsidR="003D08D0" w:rsidRDefault="00BF080E">
      <w:pPr>
        <w:pStyle w:val="RequiredOutput"/>
        <w:keepNext/>
      </w:pPr>
      <w:r>
        <w:t>Practice route rate-limited: rate_limited: try again in 30 seconds</w:t>
      </w:r>
    </w:p>
    <w:p w14:paraId="7AE539B8" w14:textId="77777777" w:rsidR="003D08D0" w:rsidRDefault="00BF080E">
      <w:pPr>
        <w:pStyle w:val="RequiredOutput"/>
        <w:keepNext/>
      </w:pPr>
      <w:r>
        <w:t>Error: could not reach https://127.0.0.1:8765</w:t>
      </w:r>
    </w:p>
    <w:p w14:paraId="46E43C35" w14:textId="77777777" w:rsidR="003D08D0" w:rsidRDefault="00BF080E">
      <w:pPr>
        <w:pStyle w:val="RequiredOutput"/>
        <w:keepNext/>
      </w:pPr>
      <w:r>
        <w:t>Reason: Timeout was reached</w:t>
      </w:r>
    </w:p>
    <w:p w14:paraId="3CE69A8A" w14:textId="77777777" w:rsidR="003D08D0" w:rsidRDefault="00BF080E">
      <w:pPr>
        <w:pStyle w:val="RequiredOutput"/>
        <w:keepNext/>
      </w:pPr>
      <w:r>
        <w:t>Practice route slow: timeout: no answer within 10 seconds</w:t>
      </w:r>
    </w:p>
    <w:p w14:paraId="75C37F70" w14:textId="77777777" w:rsidR="003D08D0" w:rsidRDefault="00BF080E">
      <w:pPr>
        <w:pStyle w:val="RequiredOutput"/>
      </w:pPr>
      <w:r>
        <w:t>0</w:t>
      </w:r>
    </w:p>
    <w:p w14:paraId="67FCEDB0" w14:textId="77777777" w:rsidR="003D08D0" w:rsidRDefault="003D08D0">
      <w:pPr>
        <w:keepNext/>
      </w:pPr>
    </w:p>
    <w:p w14:paraId="6D375878" w14:textId="77777777" w:rsidR="003D08D0" w:rsidRDefault="00BF080E">
      <w:r>
        <w:t>Solidity logs its own lines, which its section shows in full.</w:t>
      </w:r>
    </w:p>
    <w:p w14:paraId="7F49E422" w14:textId="77777777" w:rsidR="003D08D0" w:rsidRDefault="003D08D0">
      <w:pPr>
        <w:keepNext/>
      </w:pPr>
    </w:p>
    <w:p w14:paraId="50C1E5F6" w14:textId="77777777" w:rsidR="003D08D0" w:rsidRDefault="003D08D0">
      <w:pPr>
        <w:keepNext/>
      </w:pPr>
    </w:p>
    <w:p w14:paraId="399FE0B7" w14:textId="77777777" w:rsidR="003D08D0" w:rsidRDefault="003D08D0">
      <w:pPr>
        <w:keepNext/>
      </w:pPr>
    </w:p>
    <w:p w14:paraId="457C97DC" w14:textId="77777777" w:rsidR="003D08D0" w:rsidRDefault="00BF080E">
      <w:pPr>
        <w:pStyle w:val="Heading1"/>
      </w:pPr>
      <w:r>
        <w:t>Common Mistakes</w:t>
      </w:r>
    </w:p>
    <w:p w14:paraId="57DAA26B" w14:textId="77777777" w:rsidR="003D08D0" w:rsidRDefault="00BF080E">
      <w:pPr>
        <w:pStyle w:val="ListBullet"/>
      </w:pPr>
      <w:r>
        <w:t>Leaving out the User-Agent header. GitHub refuses the request with 403, which looks like a permission problem.</w:t>
      </w:r>
    </w:p>
    <w:p w14:paraId="7995D85B" w14:textId="77777777" w:rsidR="003D08D0" w:rsidRDefault="00BF080E">
      <w:pPr>
        <w:pStyle w:val="ListBullet"/>
      </w:pPr>
      <w:r>
        <w:t>Giving GitHub's client the course CA. The course CA signed only your own server's certificate; GitHub's is checked against public authorities.</w:t>
      </w:r>
    </w:p>
    <w:p w14:paraId="049A1412" w14:textId="77777777" w:rsidR="003D08D0" w:rsidRDefault="00BF080E">
      <w:pPr>
        <w:pStyle w:val="ListBullet"/>
      </w:pPr>
      <w:r>
        <w:t>Erlang: turning the hostname check off when ssl refuses *.github.com. The match_fun of the HTTPS rules keeps the check and reads the wildcard correctly.</w:t>
      </w:r>
    </w:p>
    <w:p w14:paraId="2600B781" w14:textId="77777777" w:rsidR="003D08D0" w:rsidRDefault="00BF080E">
      <w:pPr>
        <w:pStyle w:val="ListBullet"/>
      </w:pPr>
      <w:r>
        <w:t>Rust: expecting the Agent to follow Windows' certificate settings. An Agent without a TlsConfig trusts webpki-roots, a list built into the program.</w:t>
      </w:r>
    </w:p>
    <w:p w14:paraId="048C95DA" w14:textId="77777777" w:rsidR="003D08D0" w:rsidRDefault="00BF080E">
      <w:pPr>
        <w:pStyle w:val="ListBullet"/>
      </w:pPr>
      <w:r>
        <w:t>Assembly: reading the status as 8 bytes on Windows, where libcurl fills only 4, or comparing two texts with cmp, which compares their addresses; strcmp compares the texts.</w:t>
      </w:r>
    </w:p>
    <w:p w14:paraId="205D7256" w14:textId="77777777" w:rsidR="003D08D0" w:rsidRDefault="00BF080E">
      <w:pPr>
        <w:pStyle w:val="ListBullet"/>
      </w:pPr>
      <w:r>
        <w:t>Printing or committing a token. It goes in an environment variable for one terminal, and no line ever prints it.</w:t>
      </w:r>
    </w:p>
    <w:p w14:paraId="3BF8122D" w14:textId="77777777" w:rsidR="003D08D0" w:rsidRDefault="00BF080E">
      <w:pPr>
        <w:pStyle w:val="ListBullet"/>
      </w:pPr>
      <w:r>
        <w:t>Building the next page's address yourself. The Link header's next target is the address GitHub chose; the last page has none, which is how the client knows to stop.</w:t>
      </w:r>
    </w:p>
    <w:p w14:paraId="36DE2662" w14:textId="77777777" w:rsidR="003D08D0" w:rsidRDefault="00BF080E">
      <w:pPr>
        <w:pStyle w:val="ListBullet"/>
      </w:pPr>
      <w:r>
        <w:t>Solidity: expecting a contract to fetch data. A contract never sends a request; an oracle outside the chain writes the data in, and the copy is only as good as the oracle.</w:t>
      </w:r>
    </w:p>
    <w:p w14:paraId="037355DF" w14:textId="77777777" w:rsidR="003D08D0" w:rsidRDefault="003D08D0">
      <w:pPr>
        <w:keepNext/>
      </w:pPr>
    </w:p>
    <w:p w14:paraId="7AB1FE6F" w14:textId="77777777" w:rsidR="003D08D0" w:rsidRDefault="003D08D0">
      <w:pPr>
        <w:keepNext/>
      </w:pPr>
    </w:p>
    <w:p w14:paraId="197AF1E5" w14:textId="77777777" w:rsidR="003D08D0" w:rsidRDefault="003D08D0">
      <w:pPr>
        <w:keepNext/>
      </w:pPr>
    </w:p>
    <w:p w14:paraId="1C9EA48D" w14:textId="77777777" w:rsidR="003D08D0" w:rsidRDefault="00BF080E">
      <w:pPr>
        <w:pStyle w:val="Heading1"/>
      </w:pPr>
      <w:r>
        <w:t>Project Connection</w:t>
      </w:r>
    </w:p>
    <w:p w14:paraId="0D1B7E35" w14:textId="77777777" w:rsidR="003D08D0" w:rsidRDefault="00BF080E">
      <w:r>
        <w:t>This project is Chapter 6's Extended client side in one program per language, pointed at a service you do not control: Lesson 6.4a's request shape and timeouts, Lesson 6.10a's query builder, Lesson 6.13a's JSON reading, Lesson 6.14a's status meanings, Lesson 6.16a's Bearer token from the environment, Lesson 6.18a's Link header, and Lesson 6.21a's failure classification. The Contact Manager REST API's Extended companion assembles the server side. Volume 1, Chapter 7: Networking Basics looks underneath these requests at addresses, names, ports, and sockets.</w:t>
      </w:r>
    </w:p>
    <w:p w14:paraId="72C56794" w14:textId="77777777" w:rsidR="003D08D0" w:rsidRDefault="003D08D0">
      <w:pPr>
        <w:keepNext/>
      </w:pPr>
    </w:p>
    <w:p w14:paraId="1A239F0A" w14:textId="77777777" w:rsidR="003D08D0" w:rsidRDefault="003D08D0">
      <w:pPr>
        <w:keepNext/>
      </w:pPr>
    </w:p>
    <w:p w14:paraId="6399094A" w14:textId="77777777" w:rsidR="003D08D0" w:rsidRDefault="003D08D0">
      <w:pPr>
        <w:keepNext/>
      </w:pPr>
    </w:p>
    <w:p w14:paraId="010640BE" w14:textId="77777777" w:rsidR="003D08D0" w:rsidRDefault="00BF080E">
      <w:pPr>
        <w:pStyle w:val="Heading1"/>
      </w:pPr>
      <w:r>
        <w:t>Workbook Exercise</w:t>
      </w:r>
    </w:p>
    <w:p w14:paraId="67EE58DE" w14:textId="77777777" w:rsidR="003D08D0" w:rsidRDefault="00BF080E">
      <w:r>
        <w:t>Tell the user how the session went, as the Chapter 6 Project 2's Exercise does. After the closing line, print Failed commands: and the count of failed commands, the number the exit code is built from.</w:t>
      </w:r>
    </w:p>
    <w:p w14:paraId="3DD41E0F" w14:textId="77777777" w:rsidR="003D08D0" w:rsidRDefault="003D08D0">
      <w:pPr>
        <w:keepNext/>
      </w:pPr>
    </w:p>
    <w:p w14:paraId="0D91E97D" w14:textId="77777777" w:rsidR="003D08D0" w:rsidRDefault="00BF080E">
      <w:pPr>
        <w:pStyle w:val="ListBullet"/>
      </w:pPr>
      <w:r>
        <w:t>Assembly: add failed_format db "Failed commands: %d", 10, 0 to .rdata in explorer.asm, and after the closing line's printf in main, lea rcx, [failed_format], mov edx, r12d, and call printf.</w:t>
      </w:r>
    </w:p>
    <w:p w14:paraId="31B71131" w14:textId="77777777" w:rsidR="003D08D0" w:rsidRDefault="00BF080E">
      <w:pPr>
        <w:pStyle w:val="ListBullet"/>
      </w:pPr>
      <w:r>
        <w:t>Rust: in main in explorer.rs, after the loop, println!("Failed commands: {}", failed_commands).</w:t>
      </w:r>
    </w:p>
    <w:p w14:paraId="571B41CB" w14:textId="77777777" w:rsidR="003D08D0" w:rsidRDefault="00BF080E">
      <w:pPr>
        <w:pStyle w:val="ListBullet"/>
      </w:pPr>
      <w:r>
        <w:t>Erlang: in main in explorer.erl, bind the loop's answer, FailedCommands = command_loop(...), print it with io:format("Failed commands: ~B~n", [FailedCommands]), then decide the exit code with case FailedCommands of.</w:t>
      </w:r>
    </w:p>
    <w:p w14:paraId="4BB7DD0A" w14:textId="77777777" w:rsidR="003D08D0" w:rsidRDefault="00BF080E">
      <w:pPr>
        <w:pStyle w:val="ListBullet"/>
      </w:pPr>
      <w:r>
        <w:t>Solidity: in run in Explorer.s.sol, after the closing line, log string.concat("Failed commands: ", vm.toString(failedCommands)). Its session has two failed commands. Run the Production-Minded Build and Run block; its log is the Production-Minded Log Lines followed by Failed commands: 2, and the exit code is still 0.</w:t>
      </w:r>
    </w:p>
    <w:p w14:paraId="67A7AFBB" w14:textId="77777777" w:rsidR="003D08D0" w:rsidRDefault="003D08D0">
      <w:pPr>
        <w:keepNext/>
      </w:pPr>
    </w:p>
    <w:p w14:paraId="270D96BD" w14:textId="77777777" w:rsidR="003D08D0" w:rsidRDefault="00BF080E">
      <w:r>
        <w:t>Build it with the Production-Minded Build and Run block, and type repo, then octocat, then quit. The output must match the Required Exercise Output below, with exit code 1. This run sends no request: the answer is refused before anything is sent.</w:t>
      </w:r>
    </w:p>
    <w:p w14:paraId="4F5CA986" w14:textId="77777777" w:rsidR="003D08D0" w:rsidRDefault="003D08D0">
      <w:pPr>
        <w:keepNext/>
      </w:pPr>
    </w:p>
    <w:p w14:paraId="30E063DB" w14:textId="77777777" w:rsidR="003D08D0" w:rsidRDefault="003D08D0">
      <w:pPr>
        <w:keepNext/>
      </w:pPr>
    </w:p>
    <w:p w14:paraId="2B638ACC" w14:textId="77777777" w:rsidR="003D08D0" w:rsidRDefault="00BF080E">
      <w:pPr>
        <w:pStyle w:val="Heading2"/>
      </w:pPr>
      <w:r>
        <w:t>Required Exercise Output</w:t>
      </w:r>
    </w:p>
    <w:p w14:paraId="24D07D77" w14:textId="77777777" w:rsidR="003D08D0" w:rsidRDefault="00BF080E">
      <w:pPr>
        <w:keepNext/>
      </w:pPr>
      <w:r>
        <w:t>With the Exercise's change, typing repo, then octocat, then quit, Assembly, Rust, and Erlang print this, and the exit code is 1:</w:t>
      </w:r>
    </w:p>
    <w:p w14:paraId="6D6A1166" w14:textId="77777777" w:rsidR="003D08D0" w:rsidRDefault="003D08D0">
      <w:pPr>
        <w:keepNext/>
      </w:pPr>
    </w:p>
    <w:p w14:paraId="192A67B9" w14:textId="77777777" w:rsidR="003D08D0" w:rsidRDefault="00BF080E">
      <w:pPr>
        <w:pStyle w:val="RequiredOutput"/>
        <w:keepNext/>
      </w:pPr>
      <w:r>
        <w:t>GitHub API Explorer</w:t>
      </w:r>
    </w:p>
    <w:p w14:paraId="0AD9ECD1" w14:textId="77777777" w:rsidR="003D08D0" w:rsidRDefault="00BF080E">
      <w:pPr>
        <w:pStyle w:val="RequiredOutput"/>
        <w:keepNext/>
      </w:pPr>
      <w:r>
        <w:t>No token: 60 requests an hour</w:t>
      </w:r>
    </w:p>
    <w:p w14:paraId="655EC1C6" w14:textId="77777777" w:rsidR="003D08D0" w:rsidRDefault="00BF080E">
      <w:pPr>
        <w:pStyle w:val="RequiredOutput"/>
        <w:keepNext/>
      </w:pPr>
      <w:r>
        <w:t>Type help to list the commands.</w:t>
      </w:r>
    </w:p>
    <w:p w14:paraId="7F3CBD71" w14:textId="77777777" w:rsidR="003D08D0" w:rsidRDefault="00BF080E">
      <w:pPr>
        <w:pStyle w:val="RequiredOutput"/>
        <w:keepNext/>
      </w:pPr>
      <w:r>
        <w:t>github&gt; repo</w:t>
      </w:r>
    </w:p>
    <w:p w14:paraId="583C8332" w14:textId="77777777" w:rsidR="003D08D0" w:rsidRDefault="00BF080E">
      <w:pPr>
        <w:pStyle w:val="RequiredOutput"/>
        <w:keepNext/>
      </w:pPr>
      <w:r>
        <w:t>Repository: octocat</w:t>
      </w:r>
    </w:p>
    <w:p w14:paraId="24820BC7" w14:textId="77777777" w:rsidR="003D08D0" w:rsidRDefault="00BF080E">
      <w:pPr>
        <w:pStyle w:val="RequiredOutput"/>
        <w:keepNext/>
      </w:pPr>
      <w:r>
        <w:t>Error: use owner/name, such as octocat/Hello-World</w:t>
      </w:r>
    </w:p>
    <w:p w14:paraId="2C0A9960" w14:textId="77777777" w:rsidR="003D08D0" w:rsidRDefault="00BF080E">
      <w:pPr>
        <w:pStyle w:val="RequiredOutput"/>
        <w:keepNext/>
      </w:pPr>
      <w:r>
        <w:t>github&gt; quit</w:t>
      </w:r>
    </w:p>
    <w:p w14:paraId="2DAAC7AD" w14:textId="77777777" w:rsidR="003D08D0" w:rsidRDefault="00BF080E">
      <w:pPr>
        <w:pStyle w:val="RequiredOutput"/>
        <w:keepNext/>
      </w:pPr>
      <w:r>
        <w:t>GitHub API Explorer closed</w:t>
      </w:r>
    </w:p>
    <w:p w14:paraId="0BBAFC7C" w14:textId="77777777" w:rsidR="003D08D0" w:rsidRDefault="00BF080E">
      <w:pPr>
        <w:pStyle w:val="RequiredOutput"/>
      </w:pPr>
      <w:r>
        <w:t>Failed commands: 1</w:t>
      </w:r>
    </w:p>
    <w:p w14:paraId="1F74E336" w14:textId="77777777" w:rsidR="003D08D0" w:rsidRDefault="003D08D0">
      <w:pPr>
        <w:keepNext/>
      </w:pPr>
    </w:p>
    <w:p w14:paraId="623D5100" w14:textId="77777777" w:rsidR="003D08D0" w:rsidRDefault="003D08D0">
      <w:pPr>
        <w:keepNext/>
      </w:pPr>
    </w:p>
    <w:p w14:paraId="65596AA7" w14:textId="77777777" w:rsidR="003D08D0" w:rsidRDefault="003D08D0">
      <w:pPr>
        <w:keepNext/>
      </w:pPr>
    </w:p>
    <w:p w14:paraId="325D79F6" w14:textId="77777777" w:rsidR="003D08D0" w:rsidRDefault="00BF080E">
      <w:pPr>
        <w:pStyle w:val="Heading1"/>
      </w:pPr>
      <w:r>
        <w:t>Challenge</w:t>
      </w:r>
    </w:p>
    <w:p w14:paraId="471C9E6B" w14:textId="77777777" w:rsidR="003D08D0" w:rsidRDefault="00BF080E">
      <w:r>
        <w:t>Say when the limit starts again, as the Chapter 6 Project 2's Challenge does. Make rate also print Resets in: and the number of seconds until X-RateLimit-Reset: that header's Unix time minus the current Unix time.</w:t>
      </w:r>
    </w:p>
    <w:p w14:paraId="2FF656B9" w14:textId="77777777" w:rsidR="003D08D0" w:rsidRDefault="003D08D0">
      <w:pPr>
        <w:keepNext/>
      </w:pPr>
    </w:p>
    <w:p w14:paraId="1869C79C" w14:textId="77777777" w:rsidR="003D08D0" w:rsidRDefault="00BF080E">
      <w:pPr>
        <w:pStyle w:val="ListBullet"/>
      </w:pPr>
      <w:r>
        <w:t>Assembly: add extern strtoll and extern _time64, reset_name db "X-RateLimit-Reset", 0, and resets_format db "Resets in: %lld seconds", 10, 0. In run_rate, after the Requests left line, read the header with response_header, turn it into a number with strtoll (edx 0, r8d 10) into rbx, call _time64 with ecx 0 for the current Unix time, sub rbx, rax, and print rbx with resets_format.</w:t>
      </w:r>
    </w:p>
    <w:p w14:paraId="2D1B5B54" w14:textId="77777777" w:rsidR="003D08D0" w:rsidRDefault="00BF080E">
      <w:pPr>
        <w:pStyle w:val="ListBullet"/>
      </w:pPr>
      <w:r>
        <w:t>Rust: in run_rate, response_header(...).parse() into an i64, with unwrap_or(0); SystemTime::now().duration_since(UNIX_EPOCH).expect(...).as_secs() as i64 is the current Unix time (Lesson 2.12a), after use std::time::{Duration, SystemTime, UNIX_EPOCH}.</w:t>
      </w:r>
    </w:p>
    <w:p w14:paraId="0D8B6D13" w14:textId="77777777" w:rsidR="003D08D0" w:rsidRDefault="00BF080E">
      <w:pPr>
        <w:pStyle w:val="ListBullet"/>
      </w:pPr>
      <w:r>
        <w:t>Erlang: in run_rate, list_to_integer of the header's text minus erlang:system_time(second), the current Unix time, printed with ~B.</w:t>
      </w:r>
    </w:p>
    <w:p w14:paraId="38E43749" w14:textId="77777777" w:rsidR="003D08D0" w:rsidRDefault="00BF080E">
      <w:pPr>
        <w:pStyle w:val="ListBullet"/>
      </w:pPr>
      <w:r>
        <w:t>Solidity: a contract's copy has no rate limit and no reset time, so its Challenge does not apply.</w:t>
      </w:r>
    </w:p>
    <w:p w14:paraId="2629CD01" w14:textId="77777777" w:rsidR="003D08D0" w:rsidRDefault="00BF080E">
      <w:pPr>
        <w:pStyle w:val="ListBullet"/>
      </w:pPr>
      <w:r>
        <w:t>Assembly, Rust, and Erlang: comment the new lines, and update the comments the change makes stale too: in Assembly, the comment above run_rate says what rbx keeps.</w:t>
      </w:r>
    </w:p>
    <w:p w14:paraId="2CAA5EE7" w14:textId="77777777" w:rsidR="003D08D0" w:rsidRDefault="003D08D0">
      <w:pPr>
        <w:keepNext/>
      </w:pPr>
    </w:p>
    <w:p w14:paraId="1F079EF5" w14:textId="77777777" w:rsidR="003D08D0" w:rsidRDefault="00BF080E">
      <w:r>
        <w:t>Build it, and type rate, then quit. The output must match the Required Challenge Output below, with exit code 0; rate costs nothing against the limit. With the Exercise's change as well, type repo, octocat, rate, then quit: the output must match the Required Combined Output after it.</w:t>
      </w:r>
    </w:p>
    <w:p w14:paraId="0269EB15" w14:textId="77777777" w:rsidR="003D08D0" w:rsidRDefault="003D08D0">
      <w:pPr>
        <w:keepNext/>
      </w:pPr>
    </w:p>
    <w:p w14:paraId="346C4272" w14:textId="77777777" w:rsidR="003D08D0" w:rsidRDefault="003D08D0">
      <w:pPr>
        <w:keepNext/>
      </w:pPr>
    </w:p>
    <w:p w14:paraId="383DE3A3" w14:textId="77777777" w:rsidR="003D08D0" w:rsidRDefault="00BF080E">
      <w:pPr>
        <w:pStyle w:val="Heading2"/>
      </w:pPr>
      <w:r>
        <w:t>Required Challenge Output</w:t>
      </w:r>
    </w:p>
    <w:p w14:paraId="3952B4FD" w14:textId="77777777" w:rsidR="003D08D0" w:rsidRDefault="00BF080E">
      <w:pPr>
        <w:keepNext/>
      </w:pPr>
      <w:r>
        <w:t>With the Challenge's change, typing rate, then quit, the explorer prints this, and the exit code is 0. Both numbers are your own:</w:t>
      </w:r>
    </w:p>
    <w:p w14:paraId="34F62068" w14:textId="77777777" w:rsidR="003D08D0" w:rsidRDefault="003D08D0">
      <w:pPr>
        <w:keepNext/>
      </w:pPr>
    </w:p>
    <w:p w14:paraId="61460F18" w14:textId="77777777" w:rsidR="003D08D0" w:rsidRDefault="00BF080E">
      <w:pPr>
        <w:pStyle w:val="RequiredOutput"/>
        <w:keepNext/>
      </w:pPr>
      <w:r>
        <w:t>GitHub API Explorer</w:t>
      </w:r>
    </w:p>
    <w:p w14:paraId="57BDF956" w14:textId="77777777" w:rsidR="003D08D0" w:rsidRDefault="00BF080E">
      <w:pPr>
        <w:pStyle w:val="RequiredOutput"/>
        <w:keepNext/>
      </w:pPr>
      <w:r>
        <w:t>No token: 60 requests an hour</w:t>
      </w:r>
    </w:p>
    <w:p w14:paraId="2E134E7B" w14:textId="77777777" w:rsidR="003D08D0" w:rsidRDefault="00BF080E">
      <w:pPr>
        <w:pStyle w:val="RequiredOutput"/>
        <w:keepNext/>
      </w:pPr>
      <w:r>
        <w:t>Type help to list the commands.</w:t>
      </w:r>
    </w:p>
    <w:p w14:paraId="35B6904A" w14:textId="77777777" w:rsidR="003D08D0" w:rsidRDefault="00BF080E">
      <w:pPr>
        <w:pStyle w:val="RequiredOutput"/>
        <w:keepNext/>
      </w:pPr>
      <w:r>
        <w:t>github&gt; rate</w:t>
      </w:r>
    </w:p>
    <w:p w14:paraId="37CA24ED" w14:textId="77777777" w:rsidR="003D08D0" w:rsidRDefault="00BF080E">
      <w:pPr>
        <w:pStyle w:val="RequiredOutput"/>
        <w:keepNext/>
      </w:pPr>
      <w:r>
        <w:t>Requests left: 53 of 60</w:t>
      </w:r>
    </w:p>
    <w:p w14:paraId="60F75ADB" w14:textId="77777777" w:rsidR="003D08D0" w:rsidRDefault="00BF080E">
      <w:pPr>
        <w:pStyle w:val="RequiredOutput"/>
        <w:keepNext/>
      </w:pPr>
      <w:r>
        <w:t>Resets in: 1800 seconds</w:t>
      </w:r>
    </w:p>
    <w:p w14:paraId="0C657DB2" w14:textId="77777777" w:rsidR="003D08D0" w:rsidRDefault="00BF080E">
      <w:pPr>
        <w:pStyle w:val="RequiredOutput"/>
        <w:keepNext/>
      </w:pPr>
      <w:r>
        <w:t>github&gt; quit</w:t>
      </w:r>
    </w:p>
    <w:p w14:paraId="2C93CBFD" w14:textId="77777777" w:rsidR="003D08D0" w:rsidRDefault="00BF080E">
      <w:pPr>
        <w:pStyle w:val="RequiredOutput"/>
      </w:pPr>
      <w:r>
        <w:t>GitHub API Explorer closed</w:t>
      </w:r>
    </w:p>
    <w:p w14:paraId="3D0576D6" w14:textId="77777777" w:rsidR="003D08D0" w:rsidRDefault="003D08D0">
      <w:pPr>
        <w:keepNext/>
      </w:pPr>
    </w:p>
    <w:p w14:paraId="15ACC5FD" w14:textId="77777777" w:rsidR="003D08D0" w:rsidRDefault="003D08D0">
      <w:pPr>
        <w:keepNext/>
      </w:pPr>
    </w:p>
    <w:p w14:paraId="20343103" w14:textId="77777777" w:rsidR="003D08D0" w:rsidRDefault="00BF080E">
      <w:pPr>
        <w:pStyle w:val="Heading2"/>
      </w:pPr>
      <w:r>
        <w:t>Required Combined Output</w:t>
      </w:r>
    </w:p>
    <w:p w14:paraId="0D48F91D" w14:textId="77777777" w:rsidR="003D08D0" w:rsidRDefault="00BF080E">
      <w:pPr>
        <w:keepNext/>
      </w:pPr>
      <w:r>
        <w:t>With both changes, typing repo, octocat, rate, then quit, the explorer prints this, and the exit code is 1; Solidity's log, with the Exercise only, ends with Failed commands: 2:</w:t>
      </w:r>
    </w:p>
    <w:p w14:paraId="438989C7" w14:textId="77777777" w:rsidR="003D08D0" w:rsidRDefault="003D08D0">
      <w:pPr>
        <w:keepNext/>
      </w:pPr>
    </w:p>
    <w:p w14:paraId="0E7772A2" w14:textId="77777777" w:rsidR="003D08D0" w:rsidRDefault="00BF080E">
      <w:pPr>
        <w:pStyle w:val="RequiredOutput"/>
        <w:keepNext/>
      </w:pPr>
      <w:r>
        <w:t>GitHub API Explorer</w:t>
      </w:r>
    </w:p>
    <w:p w14:paraId="17757471" w14:textId="77777777" w:rsidR="003D08D0" w:rsidRDefault="00BF080E">
      <w:pPr>
        <w:pStyle w:val="RequiredOutput"/>
        <w:keepNext/>
      </w:pPr>
      <w:r>
        <w:t>No token: 60 requests an hour</w:t>
      </w:r>
    </w:p>
    <w:p w14:paraId="1000C063" w14:textId="77777777" w:rsidR="003D08D0" w:rsidRDefault="00BF080E">
      <w:pPr>
        <w:pStyle w:val="RequiredOutput"/>
        <w:keepNext/>
      </w:pPr>
      <w:r>
        <w:t>Type help to list the commands.</w:t>
      </w:r>
    </w:p>
    <w:p w14:paraId="07E14553" w14:textId="77777777" w:rsidR="003D08D0" w:rsidRDefault="00BF080E">
      <w:pPr>
        <w:pStyle w:val="RequiredOutput"/>
        <w:keepNext/>
      </w:pPr>
      <w:r>
        <w:t>github&gt; repo</w:t>
      </w:r>
    </w:p>
    <w:p w14:paraId="682D2CD5" w14:textId="77777777" w:rsidR="003D08D0" w:rsidRDefault="00BF080E">
      <w:pPr>
        <w:pStyle w:val="RequiredOutput"/>
        <w:keepNext/>
      </w:pPr>
      <w:r>
        <w:t>Repository: octocat</w:t>
      </w:r>
    </w:p>
    <w:p w14:paraId="281DE39D" w14:textId="77777777" w:rsidR="003D08D0" w:rsidRDefault="00BF080E">
      <w:pPr>
        <w:pStyle w:val="RequiredOutput"/>
        <w:keepNext/>
      </w:pPr>
      <w:r>
        <w:t>Error: use owner/name, such as octocat/Hello-World</w:t>
      </w:r>
    </w:p>
    <w:p w14:paraId="1DB1B7A8" w14:textId="77777777" w:rsidR="003D08D0" w:rsidRDefault="00BF080E">
      <w:pPr>
        <w:pStyle w:val="RequiredOutput"/>
        <w:keepNext/>
      </w:pPr>
      <w:r>
        <w:t>github&gt; rate</w:t>
      </w:r>
    </w:p>
    <w:p w14:paraId="45DF75A8" w14:textId="77777777" w:rsidR="003D08D0" w:rsidRDefault="00BF080E">
      <w:pPr>
        <w:pStyle w:val="RequiredOutput"/>
        <w:keepNext/>
      </w:pPr>
      <w:r>
        <w:t>Requests left: 53 of 60</w:t>
      </w:r>
    </w:p>
    <w:p w14:paraId="28B18EC4" w14:textId="77777777" w:rsidR="003D08D0" w:rsidRDefault="00BF080E">
      <w:pPr>
        <w:pStyle w:val="RequiredOutput"/>
        <w:keepNext/>
      </w:pPr>
      <w:r>
        <w:t>Resets in: 1800 seconds</w:t>
      </w:r>
    </w:p>
    <w:p w14:paraId="3EBEBBC9" w14:textId="77777777" w:rsidR="003D08D0" w:rsidRDefault="00BF080E">
      <w:pPr>
        <w:pStyle w:val="RequiredOutput"/>
        <w:keepNext/>
      </w:pPr>
      <w:r>
        <w:t>github&gt; quit</w:t>
      </w:r>
    </w:p>
    <w:p w14:paraId="3636EBE8" w14:textId="77777777" w:rsidR="003D08D0" w:rsidRDefault="00BF080E">
      <w:pPr>
        <w:pStyle w:val="RequiredOutput"/>
        <w:keepNext/>
      </w:pPr>
      <w:r>
        <w:t>GitHub API Explorer closed</w:t>
      </w:r>
    </w:p>
    <w:p w14:paraId="7404ED9B" w14:textId="77777777" w:rsidR="003D08D0" w:rsidRDefault="00BF080E">
      <w:pPr>
        <w:pStyle w:val="RequiredOutput"/>
      </w:pPr>
      <w:r>
        <w:t>Failed commands: 1</w:t>
      </w:r>
    </w:p>
    <w:p w14:paraId="7C1C5AB3" w14:textId="77777777" w:rsidR="003D08D0" w:rsidRDefault="003D08D0">
      <w:pPr>
        <w:keepNext/>
      </w:pPr>
    </w:p>
    <w:p w14:paraId="66D08DEB" w14:textId="77777777" w:rsidR="003D08D0" w:rsidRDefault="003D08D0">
      <w:pPr>
        <w:keepNext/>
      </w:pPr>
    </w:p>
    <w:p w14:paraId="69E16B2D" w14:textId="77777777" w:rsidR="003D08D0" w:rsidRDefault="003D08D0">
      <w:pPr>
        <w:keepNext/>
      </w:pPr>
    </w:p>
    <w:p w14:paraId="07D99264" w14:textId="77777777" w:rsidR="003D08D0" w:rsidRDefault="00BF080E">
      <w:pPr>
        <w:pStyle w:val="Heading1"/>
      </w:pPr>
      <w:r>
        <w:t>Completion Checklist</w:t>
      </w:r>
    </w:p>
    <w:p w14:paraId="40D1AF2A" w14:textId="77777777" w:rsidR="003D08D0" w:rsidRDefault="00BF080E">
      <w:pPr>
        <w:pStyle w:val="ListBullet"/>
      </w:pPr>
      <w:r>
        <w:t>I copied the client modules, cJSON, Cargo.lock, and the course CA from lesson-6.21-extended; the Copy Check printed its lines, and the Cargo.lock Check printed 1 twice.</w:t>
      </w:r>
    </w:p>
    <w:p w14:paraId="4739B7DF" w14:textId="77777777" w:rsidR="003D08D0" w:rsidRDefault="00BF080E">
      <w:pPr>
        <w:pStyle w:val="ListBullet"/>
      </w:pPr>
      <w:r>
        <w:t>I can say where each language finds the public certificate authorities, and why Erlang needs the HTTPS match_fun for *.github.com.</w:t>
      </w:r>
    </w:p>
    <w:p w14:paraId="0C4FC925" w14:textId="77777777" w:rsidR="003D08D0" w:rsidRDefault="00BF080E">
      <w:pPr>
        <w:pStyle w:val="ListBullet"/>
      </w:pPr>
      <w:r>
        <w:t>I can name the lesson each piece of the explorer comes from, and why each github_client module has its own copies of a few helpers.</w:t>
      </w:r>
    </w:p>
    <w:p w14:paraId="6BE44FD4" w14:textId="77777777" w:rsidR="003D08D0" w:rsidRDefault="00BF080E">
      <w:pPr>
        <w:pStyle w:val="ListBullet"/>
      </w:pPr>
      <w:r>
        <w:t>I can explain why Linux Assembly links -l:libcurl.so.4, and why its Production-Minded program is Windows only.</w:t>
      </w:r>
    </w:p>
    <w:p w14:paraId="30D76B7B" w14:textId="77777777" w:rsidR="003D08D0" w:rsidRDefault="00BF080E">
      <w:pPr>
        <w:pStyle w:val="ListBullet"/>
      </w:pPr>
      <w:r>
        <w:t>I can explain why a contract cannot call GitHub, what an oracle does, and what GitHubMirror's nextPage stands for.</w:t>
      </w:r>
    </w:p>
    <w:p w14:paraId="53432413" w14:textId="77777777" w:rsidR="003D08D0" w:rsidRDefault="00BF080E">
      <w:pPr>
        <w:pStyle w:val="ListBullet"/>
      </w:pPr>
      <w:r>
        <w:t>In Assembly, Rust, and Erlang, the Basic and Production-Minded screens and the practice check matched, and so did the Required Exercise, Challenge, and Combined Output; in Solidity, the scripts logged their Log Lines.</w:t>
      </w:r>
    </w:p>
    <w:p w14:paraId="51CBD74D" w14:textId="77777777" w:rsidR="003D08D0" w:rsidRDefault="003D08D0">
      <w:pPr>
        <w:keepNext/>
      </w:pPr>
    </w:p>
    <w:p w14:paraId="140F7C1E" w14:textId="77777777" w:rsidR="003D08D0" w:rsidRDefault="003D08D0">
      <w:pPr>
        <w:keepNext/>
      </w:pPr>
    </w:p>
    <w:p w14:paraId="311947E4" w14:textId="77777777" w:rsidR="003D08D0" w:rsidRDefault="003D08D0">
      <w:pPr>
        <w:keepNext/>
      </w:pPr>
    </w:p>
    <w:p w14:paraId="31E7CA20" w14:textId="77777777" w:rsidR="003D08D0" w:rsidRDefault="00BF080E">
      <w:pPr>
        <w:pStyle w:val="Heading1"/>
      </w:pPr>
      <w:r>
        <w:t>Lesson Wrap-Up</w:t>
      </w:r>
    </w:p>
    <w:p w14:paraId="2441EE5D" w14:textId="77777777" w:rsidR="003D08D0" w:rsidRDefault="00BF080E">
      <w:r>
        <w:t>The GitHub API Explorer now runs in Assembly, Rust, and Erlang, each assembled from Lesson 6.21a's api_client and api_failure modules with one new client module: the same headers, the same name checks, the same Link-following pages, and the same one-sentence failures, trusted through Windows' store, ureq's built-in list, or Erlang's ssl with the HTTPS rules for a wildcard name. The practice check proved the Retry-After and timeout branches against your own server, and the Basic program ran under Linux too. Solidity showed the limit honestly: no contract ever sends a request, so an oracle wrote GitHub's stable data into a copy, and the explorer's commands read it with view calls that need no token and send nothing to GitHub, so nothing counts against GitHub's limit. Next, Volume 1, Chapter 7: Networking Basics looks underneath these HTTPS requests at the addresses, names, ports, and sockets they travel on.</w:t>
      </w:r>
    </w:p>
    <w:sectPr w:rsidR="003D08D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039173">
    <w:abstractNumId w:val="8"/>
  </w:num>
  <w:num w:numId="2" w16cid:durableId="1689213358">
    <w:abstractNumId w:val="6"/>
  </w:num>
  <w:num w:numId="3" w16cid:durableId="352804070">
    <w:abstractNumId w:val="5"/>
  </w:num>
  <w:num w:numId="4" w16cid:durableId="1770658269">
    <w:abstractNumId w:val="4"/>
  </w:num>
  <w:num w:numId="5" w16cid:durableId="1786457290">
    <w:abstractNumId w:val="7"/>
  </w:num>
  <w:num w:numId="6" w16cid:durableId="1706983254">
    <w:abstractNumId w:val="3"/>
  </w:num>
  <w:num w:numId="7" w16cid:durableId="1387492986">
    <w:abstractNumId w:val="2"/>
  </w:num>
  <w:num w:numId="8" w16cid:durableId="1944341888">
    <w:abstractNumId w:val="1"/>
  </w:num>
  <w:num w:numId="9" w16cid:durableId="118150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CE6"/>
    <w:rsid w:val="0006063C"/>
    <w:rsid w:val="0015074B"/>
    <w:rsid w:val="0029639D"/>
    <w:rsid w:val="00326F90"/>
    <w:rsid w:val="003D08D0"/>
    <w:rsid w:val="00607E79"/>
    <w:rsid w:val="00AA1D8D"/>
    <w:rsid w:val="00B47730"/>
    <w:rsid w:val="00BF080E"/>
    <w:rsid w:val="00CB0664"/>
    <w:rsid w:val="00CD72C4"/>
    <w:rsid w:val="00F44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1FF34"/>
  <w14:defaultImageDpi w14:val="300"/>
  <w15:docId w15:val="{FC7E83F8-1FE0-4478-AD59-CCCEE241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29311</Words>
  <Characters>167110</Characters>
  <Application>Microsoft Office Word</Application>
  <DocSecurity>0</DocSecurity>
  <Lines>6043</Lines>
  <Paragraphs>5300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Project 2a GitHub API Explorer EXTENDED</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