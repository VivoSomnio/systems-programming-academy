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27C2D" w14:textId="77777777" w:rsidR="005B7EFA" w:rsidRDefault="00B301B6">
      <w:pPr>
        <w:pStyle w:val="AcademyTitle"/>
      </w:pPr>
      <w:r>
        <w:t>SYSTEMS PROGRAMMING ACADEMY</w:t>
      </w:r>
    </w:p>
    <w:p w14:paraId="3C7275BB" w14:textId="77777777" w:rsidR="005B7EFA" w:rsidRDefault="00B301B6">
      <w:pPr>
        <w:pStyle w:val="VolumeTitle"/>
      </w:pPr>
      <w:r>
        <w:t>Volume 1: Foundations of Systems Programming</w:t>
      </w:r>
    </w:p>
    <w:p w14:paraId="0E1B674B" w14:textId="77777777" w:rsidR="005B7EFA" w:rsidRDefault="00B301B6">
      <w:pPr>
        <w:pStyle w:val="ChapterTitle"/>
      </w:pPr>
      <w:r>
        <w:t>Chapter 6: RESTful APIs</w:t>
      </w:r>
    </w:p>
    <w:p w14:paraId="4C56725A" w14:textId="77777777" w:rsidR="005B7EFA" w:rsidRDefault="00B301B6">
      <w:pPr>
        <w:pStyle w:val="LessonTitle"/>
      </w:pPr>
      <w:r>
        <w:t>Lesson 6.13: JSON Responses</w:t>
      </w:r>
    </w:p>
    <w:p w14:paraId="2B6DB2D3" w14:textId="77777777" w:rsidR="005B7EFA" w:rsidRDefault="00B301B6">
      <w:pPr>
        <w:pStyle w:val="LessonSubtitle"/>
      </w:pPr>
      <w:r>
        <w:t>One Serializer Out, Real Records In</w:t>
      </w:r>
    </w:p>
    <w:p w14:paraId="2A72111C" w14:textId="77777777" w:rsidR="005B7EFA" w:rsidRDefault="005B7EFA">
      <w:pPr>
        <w:keepNext/>
      </w:pPr>
    </w:p>
    <w:p w14:paraId="75072B72" w14:textId="77777777" w:rsidR="005B7EFA" w:rsidRDefault="005B7EFA">
      <w:pPr>
        <w:keepNext/>
      </w:pPr>
    </w:p>
    <w:p w14:paraId="2F1AB12C" w14:textId="77777777" w:rsidR="005B7EFA" w:rsidRDefault="005B7EFA">
      <w:pPr>
        <w:keepNext/>
      </w:pPr>
    </w:p>
    <w:p w14:paraId="2E0BA918" w14:textId="77777777" w:rsidR="005B7EFA" w:rsidRDefault="00B301B6">
      <w:pPr>
        <w:pStyle w:val="Heading1"/>
      </w:pPr>
      <w:r>
        <w:t>Goal</w:t>
      </w:r>
    </w:p>
    <w:p w14:paraId="1062DBD5" w14:textId="77777777" w:rsidR="005B7EFA" w:rsidRDefault="00B301B6">
      <w:r>
        <w:t>Write and read JSON responses in C, C++, C#, Go, Python, and TypeScript. On the server, every answer comes from one serializer with one content type, so the same contact is the same bytes from every language. On the client, the JSON in a response becomes a real Contact record with typed fields, instead of text printed as it arrived: a missing field, a value of the wrong kind, and a number too large to be an id are refused with a clear reason, and a field the client does not know is ignored.</w:t>
      </w:r>
    </w:p>
    <w:p w14:paraId="3B983340" w14:textId="77777777" w:rsidR="005B7EFA" w:rsidRDefault="005B7EFA">
      <w:pPr>
        <w:keepNext/>
      </w:pPr>
    </w:p>
    <w:p w14:paraId="58F2F2EB" w14:textId="77777777" w:rsidR="005B7EFA" w:rsidRDefault="005B7EFA">
      <w:pPr>
        <w:keepNext/>
      </w:pPr>
    </w:p>
    <w:p w14:paraId="7B5E04F3" w14:textId="77777777" w:rsidR="005B7EFA" w:rsidRDefault="005B7EFA">
      <w:pPr>
        <w:keepNext/>
      </w:pPr>
    </w:p>
    <w:p w14:paraId="60F0C77A" w14:textId="77777777" w:rsidR="005B7EFA" w:rsidRDefault="00B301B6">
      <w:pPr>
        <w:pStyle w:val="Heading1"/>
      </w:pPr>
      <w:r>
        <w:t>Why This Matters</w:t>
      </w:r>
    </w:p>
    <w:p w14:paraId="10216E10" w14:textId="77777777" w:rsidR="005B7EFA" w:rsidRDefault="00B301B6">
      <w:r>
        <w:t>A client does something with what it reads: it shows a phone number, sorts by name, or sends an id back in the next request. For that it needs the values in its own record, with the right types, and it needs to know when a response is not what it expects. A server written in another language, a newer version, or a bug can send a response that is valid JSON but not a contact. A client that trusts every response breaks in a confusing place later, or quietly works with a wrong id. On the server side, a respons</w:t>
      </w:r>
      <w:r>
        <w:t>e that changes shape from route to route, or from language to language, forces every client to guess.</w:t>
      </w:r>
    </w:p>
    <w:p w14:paraId="6D880E03" w14:textId="77777777" w:rsidR="005B7EFA" w:rsidRDefault="005B7EFA">
      <w:pPr>
        <w:keepNext/>
      </w:pPr>
    </w:p>
    <w:p w14:paraId="178E7DC2" w14:textId="77777777" w:rsidR="005B7EFA" w:rsidRDefault="005B7EFA">
      <w:pPr>
        <w:keepNext/>
      </w:pPr>
    </w:p>
    <w:p w14:paraId="507B27E9" w14:textId="77777777" w:rsidR="005B7EFA" w:rsidRDefault="005B7EFA">
      <w:pPr>
        <w:keepNext/>
      </w:pPr>
    </w:p>
    <w:p w14:paraId="1FB6E479" w14:textId="77777777" w:rsidR="005B7EFA" w:rsidRDefault="00B301B6">
      <w:pPr>
        <w:pStyle w:val="Heading1"/>
      </w:pPr>
      <w:r>
        <w:t>Concept</w:t>
      </w:r>
    </w:p>
    <w:p w14:paraId="4667ACBB" w14:textId="77777777" w:rsidR="005B7EFA" w:rsidRDefault="005B7EFA">
      <w:pPr>
        <w:keepNext/>
      </w:pPr>
    </w:p>
    <w:p w14:paraId="125A534F" w14:textId="77777777" w:rsidR="005B7EFA" w:rsidRDefault="005B7EFA">
      <w:pPr>
        <w:keepNext/>
      </w:pPr>
    </w:p>
    <w:p w14:paraId="2E3ABB37" w14:textId="77777777" w:rsidR="005B7EFA" w:rsidRDefault="00B301B6">
      <w:pPr>
        <w:pStyle w:val="Heading2"/>
      </w:pPr>
      <w:r>
        <w:t>A JSON Response Has Rules</w:t>
      </w:r>
    </w:p>
    <w:p w14:paraId="1E2D0BB1" w14:textId="77777777" w:rsidR="005B7EFA" w:rsidRDefault="00B301B6">
      <w:pPr>
        <w:pStyle w:val="ListBullet"/>
      </w:pPr>
      <w:r>
        <w:t>Every answer with a body goes through send_json (Lesson 6.4), which sets Content-Type: application/json; charset=utf-8. The charset names the encoding of the body's bytes, UTF-8, so a client never has to guess it.</w:t>
      </w:r>
    </w:p>
    <w:p w14:paraId="41264F8E" w14:textId="77777777" w:rsidR="005B7EFA" w:rsidRDefault="00B301B6">
      <w:pPr>
        <w:pStyle w:val="ListBullet"/>
      </w:pPr>
      <w:r>
        <w:t>One serializer writes every contact: contact_to_json for one contact and contacts_to_json for the collection, both in the contact store since Lesson 6.5, and both building the same contact object. So both routes, and every later route that returns a contact, write the same keys in the same order with the same spelling: name, never full_name.</w:t>
      </w:r>
    </w:p>
    <w:p w14:paraId="75C6D4A6" w14:textId="77777777" w:rsidR="005B7EFA" w:rsidRDefault="00B301B6">
      <w:pPr>
        <w:pStyle w:val="ListBullet"/>
      </w:pPr>
      <w:r>
        <w:t>The values keep their JSON kinds: id is a number, 4, never the text "4", and a missing phone is null.</w:t>
      </w:r>
    </w:p>
    <w:p w14:paraId="67D8CAE1" w14:textId="77777777" w:rsidR="005B7EFA" w:rsidRDefault="00B301B6">
      <w:pPr>
        <w:pStyle w:val="ListBullet"/>
      </w:pPr>
      <w:r>
        <w:t>Every key is always sent. A contact with no phone has "phone":null, never a contact without the phone key. That is this course's decision since Lesson 5.8. Some APIs leave such keys out instead; either works if it is the same everywhere, but sending every key means a client never wonders whether a missing key means "no phone" or "an older server".</w:t>
      </w:r>
    </w:p>
    <w:p w14:paraId="02EC0D35" w14:textId="77777777" w:rsidR="005B7EFA" w:rsidRDefault="00B301B6">
      <w:pPr>
        <w:pStyle w:val="ListBullet"/>
      </w:pPr>
      <w:r>
        <w:t>Text is escaped only where JSON requires it. A double quote inside a name must be written as \", or the name would end early. Some writers escape more than JSON requires, which is still valid JSON but other bytes. The contact store tells each language's writer exactly what to do (Lessons 5.8 and 6.5):</w:t>
      </w:r>
    </w:p>
    <w:p w14:paraId="34C35A36" w14:textId="77777777" w:rsidR="005B7EFA" w:rsidRDefault="005B7EFA">
      <w:pPr>
        <w:keepNext/>
      </w:pPr>
    </w:p>
    <w:p w14:paraId="456886B0" w14:textId="77777777" w:rsidR="005B7EFA" w:rsidRDefault="00B301B6">
      <w:pPr>
        <w:pStyle w:val="RequiredOutput"/>
        <w:keepNext/>
      </w:pPr>
      <w:r>
        <w:t>C           cJSON_PrintUnformatted: escapes only what JSON requires</w:t>
      </w:r>
    </w:p>
    <w:p w14:paraId="5603D9D7" w14:textId="77777777" w:rsidR="005B7EFA" w:rsidRDefault="00B301B6">
      <w:pPr>
        <w:pStyle w:val="RequiredOutput"/>
        <w:keepNext/>
      </w:pPr>
      <w:r>
        <w:t>C++         dump(): escapes only what JSON requires</w:t>
      </w:r>
    </w:p>
    <w:p w14:paraId="6CC8E704" w14:textId="77777777" w:rsidR="005B7EFA" w:rsidRDefault="00B301B6">
      <w:pPr>
        <w:pStyle w:val="RequiredOutput"/>
        <w:keepNext/>
      </w:pPr>
      <w:r>
        <w:t>C#          UnsafeRelaxedJsonEscaping; the default writes " as \u0022</w:t>
      </w:r>
    </w:p>
    <w:p w14:paraId="72538374" w14:textId="77777777" w:rsidR="005B7EFA" w:rsidRDefault="00B301B6">
      <w:pPr>
        <w:pStyle w:val="RequiredOutput"/>
        <w:keepNext/>
      </w:pPr>
      <w:r>
        <w:t xml:space="preserve">            and &amp; as \u0026</w:t>
      </w:r>
    </w:p>
    <w:p w14:paraId="08E6F4DA" w14:textId="77777777" w:rsidR="005B7EFA" w:rsidRDefault="00B301B6">
      <w:pPr>
        <w:pStyle w:val="RequiredOutput"/>
        <w:keepNext/>
      </w:pPr>
      <w:r>
        <w:t>Go          an Encoder with SetEscapeHTML(false); json.Marshal writes</w:t>
      </w:r>
    </w:p>
    <w:p w14:paraId="1F4BFE7A" w14:textId="77777777" w:rsidR="005B7EFA" w:rsidRDefault="00B301B6">
      <w:pPr>
        <w:pStyle w:val="RequiredOutput"/>
        <w:keepNext/>
      </w:pPr>
      <w:r>
        <w:t xml:space="preserve">            &amp; as \u0026</w:t>
      </w:r>
    </w:p>
    <w:p w14:paraId="416E5966" w14:textId="77777777" w:rsidR="005B7EFA" w:rsidRDefault="00B301B6">
      <w:pPr>
        <w:pStyle w:val="RequiredOutput"/>
        <w:keepNext/>
      </w:pPr>
      <w:r>
        <w:t>Python      separators=(",", ":") and ensure_ascii=False</w:t>
      </w:r>
    </w:p>
    <w:p w14:paraId="4168780B" w14:textId="77777777" w:rsidR="005B7EFA" w:rsidRDefault="00B301B6">
      <w:pPr>
        <w:pStyle w:val="RequiredOutput"/>
      </w:pPr>
      <w:r>
        <w:t>TypeScript  JSON.stringify: escapes only what JSON requires</w:t>
      </w:r>
    </w:p>
    <w:p w14:paraId="5FD21D9A" w14:textId="77777777" w:rsidR="005B7EFA" w:rsidRDefault="005B7EFA">
      <w:pPr>
        <w:keepNext/>
      </w:pPr>
    </w:p>
    <w:p w14:paraId="1AC69475" w14:textId="77777777" w:rsidR="005B7EFA" w:rsidRDefault="00B301B6">
      <w:r>
        <w:t>The Data Reset's fourth contact, Ann "Bo" Lee &amp; Co, holds both characters. The curl Check fetches it and Grace Hopper, whose phone is null, and every language's server sends exactly the same bytes. The servers keep Lesson 6.5's parse_id: Lesson 6.11's parse_path_id binds the routes a lesson writes or changes, and this lesson changes no route and sends no malformed id.</w:t>
      </w:r>
    </w:p>
    <w:p w14:paraId="4F3A1B7A" w14:textId="77777777" w:rsidR="005B7EFA" w:rsidRDefault="005B7EFA">
      <w:pPr>
        <w:keepNext/>
      </w:pPr>
    </w:p>
    <w:p w14:paraId="033D0266" w14:textId="77777777" w:rsidR="005B7EFA" w:rsidRDefault="005B7EFA">
      <w:pPr>
        <w:keepNext/>
      </w:pPr>
    </w:p>
    <w:p w14:paraId="5691A5D2" w14:textId="77777777" w:rsidR="005B7EFA" w:rsidRDefault="00B301B6">
      <w:pPr>
        <w:pStyle w:val="Heading2"/>
      </w:pPr>
      <w:r>
        <w:t>A Response Becomes a Record</w:t>
      </w:r>
    </w:p>
    <w:p w14:paraId="2C934DEC" w14:textId="77777777" w:rsidR="005B7EFA" w:rsidRDefault="00B301B6">
      <w:pPr>
        <w:pStyle w:val="ListBullet"/>
      </w:pPr>
      <w:r>
        <w:t>Lesson 6.5's client parsed the collection only to print each value again. This lesson's client reads each value into a Contact record: an id that is a whole number, two texts, and a phone that may be missing. Its print_contact uses those fields, the way your Chapter 5 print_contact does.</w:t>
      </w:r>
    </w:p>
    <w:p w14:paraId="2A211F0B" w14:textId="77777777" w:rsidR="005B7EFA" w:rsidRDefault="00B301B6">
      <w:pPr>
        <w:pStyle w:val="ListBullet"/>
      </w:pPr>
      <w:r>
        <w:t>The client declares its own Contact, with the same fields as your Chapter 5 record. It cannot use the server's: the client shares no code with the server, and a client of a real API never sees the server's code at all. All it knows is the JSON the API sends. Nor does it reuse Lesson 6.6's contact_from_json: that is frozen server-side store code, it reads a request body, which has no id, and it returns no reason when it refuses one.</w:t>
      </w:r>
    </w:p>
    <w:p w14:paraId="53B0A756" w14:textId="77777777" w:rsidR="005B7EFA" w:rsidRDefault="00B301B6">
      <w:pPr>
        <w:pStyle w:val="ListBullet"/>
      </w:pPr>
      <w:r>
        <w:t>The direct way is to read each key into its field, as the Basic clients do: Go's Unmarshal and C#'s Deserialize by the record's own field names, the others key by key (Lesson 3.15). It works for every answer this course's server sends. But the direct way trusts the response, and each language fails differently when the response breaks the rules. These are the results for three bodies, checked by running each language's direct way:</w:t>
      </w:r>
    </w:p>
    <w:p w14:paraId="3B106CE1" w14:textId="77777777" w:rsidR="005B7EFA" w:rsidRDefault="005B7EFA">
      <w:pPr>
        <w:keepNext/>
      </w:pPr>
    </w:p>
    <w:p w14:paraId="002DB707" w14:textId="77777777" w:rsidR="005B7EFA" w:rsidRDefault="00B301B6">
      <w:pPr>
        <w:pStyle w:val="RequiredOutput"/>
        <w:keepNext/>
      </w:pPr>
      <w:r>
        <w:t>Language    No email key        id "1" (text)     id 2147483648</w:t>
      </w:r>
    </w:p>
    <w:p w14:paraId="74D33F5D" w14:textId="77777777" w:rsidR="005B7EFA" w:rsidRDefault="00B301B6">
      <w:pPr>
        <w:pStyle w:val="RequiredOutput"/>
        <w:keepNext/>
      </w:pPr>
      <w:r>
        <w:t>C           reads through NULL  id 0              id 2147483647</w:t>
      </w:r>
    </w:p>
    <w:p w14:paraId="6732B8FD" w14:textId="77777777" w:rsidR="005B7EFA" w:rsidRDefault="00B301B6">
      <w:pPr>
        <w:pStyle w:val="RequiredOutput"/>
        <w:keepNext/>
      </w:pPr>
      <w:r>
        <w:t>C++         out_of_range        type_error        id -2147483648</w:t>
      </w:r>
    </w:p>
    <w:p w14:paraId="1FEFA0D9" w14:textId="77777777" w:rsidR="005B7EFA" w:rsidRDefault="00B301B6">
      <w:pPr>
        <w:pStyle w:val="RequiredOutput"/>
        <w:keepNext/>
      </w:pPr>
      <w:r>
        <w:t>C#          Email is null       JsonException     JsonException</w:t>
      </w:r>
    </w:p>
    <w:p w14:paraId="46FA5DA1" w14:textId="77777777" w:rsidR="005B7EFA" w:rsidRDefault="00B301B6">
      <w:pPr>
        <w:pStyle w:val="RequiredOutput"/>
        <w:keepNext/>
      </w:pPr>
      <w:r>
        <w:t>Go          Email is ""         Unmarshal error   id 2147483648</w:t>
      </w:r>
    </w:p>
    <w:p w14:paraId="0DE6B731" w14:textId="77777777" w:rsidR="005B7EFA" w:rsidRDefault="00B301B6">
      <w:pPr>
        <w:pStyle w:val="RequiredOutput"/>
        <w:keepNext/>
      </w:pPr>
      <w:r>
        <w:t>Python      KeyError            the text "1"      id 2147483648</w:t>
      </w:r>
    </w:p>
    <w:p w14:paraId="670E9423" w14:textId="77777777" w:rsidR="005B7EFA" w:rsidRDefault="00B301B6">
      <w:pPr>
        <w:pStyle w:val="RequiredOutput"/>
      </w:pPr>
      <w:r>
        <w:t>TypeScript  email undefined     the text "1"      id 2147483648</w:t>
      </w:r>
    </w:p>
    <w:p w14:paraId="3555EB8A" w14:textId="77777777" w:rsidR="005B7EFA" w:rsidRDefault="005B7EFA">
      <w:pPr>
        <w:keepNext/>
      </w:pPr>
    </w:p>
    <w:p w14:paraId="3C39EB65" w14:textId="77777777" w:rsidR="005B7EFA" w:rsidRDefault="00B301B6">
      <w:r>
        <w:t>Some of these stop the program; worse, several go on with a wrong value: an id of 0, the text "1", or a contact number that does not exist.</w:t>
      </w:r>
    </w:p>
    <w:p w14:paraId="15084880" w14:textId="77777777" w:rsidR="005B7EFA" w:rsidRDefault="005B7EFA">
      <w:pPr>
        <w:keepNext/>
      </w:pPr>
    </w:p>
    <w:p w14:paraId="79D222EC" w14:textId="77777777" w:rsidR="005B7EFA" w:rsidRDefault="005B7EFA">
      <w:pPr>
        <w:keepNext/>
      </w:pPr>
    </w:p>
    <w:p w14:paraId="0D92C26E" w14:textId="77777777" w:rsidR="005B7EFA" w:rsidRDefault="00B301B6">
      <w:pPr>
        <w:pStyle w:val="Heading2"/>
      </w:pPr>
      <w:r>
        <w:t>The Client Checks What It Needs</w:t>
      </w:r>
    </w:p>
    <w:p w14:paraId="5239B1D4" w14:textId="77777777" w:rsidR="005B7EFA" w:rsidRDefault="00B301B6">
      <w:pPr>
        <w:pStyle w:val="ListBullet"/>
      </w:pPr>
      <w:r>
        <w:t>The Production-Minded client's contact_from_record checks each key the record needs, and nothing more. It is Lesson 3.15's rule, valid JSON is not always the right document, applied to a response:</w:t>
      </w:r>
    </w:p>
    <w:p w14:paraId="0A67F0E1" w14:textId="77777777" w:rsidR="005B7EFA" w:rsidRDefault="005B7EFA">
      <w:pPr>
        <w:keepNext/>
      </w:pPr>
    </w:p>
    <w:p w14:paraId="50909991" w14:textId="77777777" w:rsidR="005B7EFA" w:rsidRDefault="00B301B6">
      <w:pPr>
        <w:pStyle w:val="RequiredOutput"/>
        <w:keepNext/>
      </w:pPr>
      <w:r>
        <w:t>Key     Must be                               Otherwise</w:t>
      </w:r>
    </w:p>
    <w:p w14:paraId="5660217F" w14:textId="77777777" w:rsidR="005B7EFA" w:rsidRDefault="00B301B6">
      <w:pPr>
        <w:pStyle w:val="RequiredOutput"/>
        <w:keepNext/>
      </w:pPr>
      <w:r>
        <w:t>id      a number                              id must be a number</w:t>
      </w:r>
    </w:p>
    <w:p w14:paraId="40F1EC77" w14:textId="77777777" w:rsidR="005B7EFA" w:rsidRDefault="00B301B6">
      <w:pPr>
        <w:pStyle w:val="RequiredOutput"/>
        <w:keepNext/>
      </w:pPr>
      <w:r>
        <w:t xml:space="preserve">        a whole number, 1 to 2147483647       id must be a whole number</w:t>
      </w:r>
    </w:p>
    <w:p w14:paraId="1C095737" w14:textId="77777777" w:rsidR="005B7EFA" w:rsidRDefault="00B301B6">
      <w:pPr>
        <w:pStyle w:val="RequiredOutput"/>
        <w:keepNext/>
      </w:pPr>
      <w:r>
        <w:t xml:space="preserve">                                              from 1 to 2147483647</w:t>
      </w:r>
    </w:p>
    <w:p w14:paraId="2D63A57C" w14:textId="77777777" w:rsidR="005B7EFA" w:rsidRDefault="00B301B6">
      <w:pPr>
        <w:pStyle w:val="RequiredOutput"/>
        <w:keepNext/>
      </w:pPr>
      <w:r>
        <w:t>name    there, and text                       name is missing</w:t>
      </w:r>
    </w:p>
    <w:p w14:paraId="62D04AFB" w14:textId="77777777" w:rsidR="005B7EFA" w:rsidRDefault="00B301B6">
      <w:pPr>
        <w:pStyle w:val="RequiredOutput"/>
        <w:keepNext/>
      </w:pPr>
      <w:r>
        <w:t xml:space="preserve">                                              name must be text</w:t>
      </w:r>
    </w:p>
    <w:p w14:paraId="6BD95D37" w14:textId="77777777" w:rsidR="005B7EFA" w:rsidRDefault="00B301B6">
      <w:pPr>
        <w:pStyle w:val="RequiredOutput"/>
        <w:keepNext/>
      </w:pPr>
      <w:r>
        <w:t>email   there, and text                       email is missing</w:t>
      </w:r>
    </w:p>
    <w:p w14:paraId="0CDA059D" w14:textId="77777777" w:rsidR="005B7EFA" w:rsidRDefault="00B301B6">
      <w:pPr>
        <w:pStyle w:val="RequiredOutput"/>
        <w:keepNext/>
      </w:pPr>
      <w:r>
        <w:t xml:space="preserve">                                              email must be text</w:t>
      </w:r>
    </w:p>
    <w:p w14:paraId="23160A9D" w14:textId="77777777" w:rsidR="005B7EFA" w:rsidRDefault="00B301B6">
      <w:pPr>
        <w:pStyle w:val="RequiredOutput"/>
        <w:keepNext/>
      </w:pPr>
      <w:r>
        <w:t>phone   text, null, or missing                phone must be text or null</w:t>
      </w:r>
    </w:p>
    <w:p w14:paraId="1FA1F3D1" w14:textId="77777777" w:rsidR="005B7EFA" w:rsidRDefault="00B301B6">
      <w:pPr>
        <w:pStyle w:val="RequiredOutput"/>
        <w:keepNext/>
      </w:pPr>
      <w:r>
        <w:t xml:space="preserve">        (null or missing: no phone)</w:t>
      </w:r>
    </w:p>
    <w:p w14:paraId="2313570B" w14:textId="77777777" w:rsidR="005B7EFA" w:rsidRDefault="00B301B6">
      <w:pPr>
        <w:pStyle w:val="RequiredOutput"/>
        <w:keepNext/>
      </w:pPr>
      <w:r>
        <w:t>others  anything: ignored</w:t>
      </w:r>
    </w:p>
    <w:p w14:paraId="37FF0ABA" w14:textId="77777777" w:rsidR="005B7EFA" w:rsidRDefault="00B301B6">
      <w:pPr>
        <w:pStyle w:val="RequiredOutput"/>
        <w:keepNext/>
      </w:pPr>
      <w:r>
        <w:t>C only  text longer than its field            name is too long (and so on)</w:t>
      </w:r>
    </w:p>
    <w:p w14:paraId="4E4B5138" w14:textId="77777777" w:rsidR="005B7EFA" w:rsidRDefault="00B301B6">
      <w:pPr>
        <w:pStyle w:val="RequiredOutput"/>
        <w:keepNext/>
      </w:pPr>
      <w:r>
        <w:t xml:space="preserve">        a list of more than 50 contacts       the body holds more than 50</w:t>
      </w:r>
    </w:p>
    <w:p w14:paraId="3A77AE68" w14:textId="77777777" w:rsidR="005B7EFA" w:rsidRDefault="00B301B6">
      <w:pPr>
        <w:pStyle w:val="RequiredOutput"/>
      </w:pPr>
      <w:r>
        <w:t xml:space="preserve">                                              contacts</w:t>
      </w:r>
    </w:p>
    <w:p w14:paraId="1C6A9630" w14:textId="77777777" w:rsidR="005B7EFA" w:rsidRDefault="005B7EFA">
      <w:pPr>
        <w:keepNext/>
      </w:pPr>
    </w:p>
    <w:p w14:paraId="40107113" w14:textId="77777777" w:rsidR="005B7EFA" w:rsidRDefault="00B301B6">
      <w:pPr>
        <w:pStyle w:val="ListBullet"/>
      </w:pPr>
      <w:r>
        <w:t>Missing fields. id, name, and email are required: a contact cannot be shown or sent back without them, so a missing one is refused, as name is missing. phone is optional: missing and null both mean no phone. The server always sends every key, and the client still accepts a body without phone. Be strict in what you send and tolerant in what you accept.</w:t>
      </w:r>
    </w:p>
    <w:p w14:paraId="51CEC43C" w14:textId="77777777" w:rsidR="005B7EFA" w:rsidRDefault="00B301B6">
      <w:pPr>
        <w:pStyle w:val="ListBullet"/>
      </w:pPr>
      <w:r>
        <w:t>Unexpected types. Each value must have the kind its field holds. The text "1" is not an id, and null is not text, so a name of null is refused as name must be text.</w:t>
      </w:r>
    </w:p>
    <w:p w14:paraId="044B25F1" w14:textId="77777777" w:rsidR="005B7EFA" w:rsidRDefault="00B301B6">
      <w:pPr>
        <w:pStyle w:val="ListBullet"/>
      </w:pPr>
      <w:r>
        <w:t>Extra fields are ignored. A newer version of a server may add a key, such as created. A client that refused every key it does not know would break each time the server grows; this one reads the keys it needs and passes over the rest.</w:t>
      </w:r>
    </w:p>
    <w:p w14:paraId="51FB307E" w14:textId="77777777" w:rsidR="005B7EFA" w:rsidRDefault="00B301B6">
      <w:pPr>
        <w:pStyle w:val="ListBullet"/>
      </w:pPr>
      <w:r>
        <w:t>Numbers that do not fit. JSON numbers have no size limit, but a record's fields do. An id must be a whole number from 1 to 2147483647: the ids MySQL's INT column can hold, the same limit as your Chapter 5 parse_id. 2147483648 and 2.5 are refused before anything converts them, so no language turns them into another number. The id is judged by its value in every language, so 2.0 is the id 2.</w:t>
      </w:r>
    </w:p>
    <w:p w14:paraId="2C80367B" w14:textId="77777777" w:rsidR="005B7EFA" w:rsidRDefault="00B301B6">
      <w:pPr>
        <w:pStyle w:val="ListBullet"/>
      </w:pPr>
      <w:r>
        <w:t>The checks are of shape, not of values: the client does not check an email's form again. That is the server's job, done by validate_contact before the contact was stored.</w:t>
      </w:r>
    </w:p>
    <w:p w14:paraId="4DB6C4F4" w14:textId="77777777" w:rsidR="005B7EFA" w:rsidRDefault="00B301B6">
      <w:pPr>
        <w:pStyle w:val="ListBullet"/>
      </w:pPr>
      <w:r>
        <w:t>parse_contact parses a body and calls contact_from_record once; parse_contact_list parses an array and calls it for each value. One bad contact refuses the whole list, and the problem names its place, as contact 2: email is missing: half a list would be a wrong list. A body that is not JSON at all gives the body is not JSON. Each function returns the record, or the list, and a problem, "" when there is none.</w:t>
      </w:r>
    </w:p>
    <w:p w14:paraId="77AEAE49" w14:textId="77777777" w:rsidR="005B7EFA" w:rsidRDefault="005B7EFA">
      <w:pPr>
        <w:keepNext/>
      </w:pPr>
    </w:p>
    <w:p w14:paraId="03612B12" w14:textId="77777777" w:rsidR="005B7EFA" w:rsidRDefault="00B301B6">
      <w:pPr>
        <w:pStyle w:val="RequiredOutput"/>
        <w:keepNext/>
      </w:pPr>
      <w:r>
        <w:t>C           int contact_from_record(const cJSON *record,</w:t>
      </w:r>
    </w:p>
    <w:p w14:paraId="41BE1174" w14:textId="77777777" w:rsidR="005B7EFA" w:rsidRDefault="00B301B6">
      <w:pPr>
        <w:pStyle w:val="RequiredOutput"/>
        <w:keepNext/>
      </w:pPr>
      <w:r>
        <w:t xml:space="preserve">                struct Contact *contact, char *problem,</w:t>
      </w:r>
    </w:p>
    <w:p w14:paraId="33B066A8" w14:textId="77777777" w:rsidR="005B7EFA" w:rsidRDefault="00B301B6">
      <w:pPr>
        <w:pStyle w:val="RequiredOutput"/>
      </w:pPr>
      <w:r>
        <w:t xml:space="preserve">                size_t problem_size)</w:t>
      </w:r>
    </w:p>
    <w:p w14:paraId="115F1ADE" w14:textId="77777777" w:rsidR="005B7EFA" w:rsidRDefault="00B301B6">
      <w:pPr>
        <w:pStyle w:val="RequiredOutput"/>
      </w:pPr>
      <w:r>
        <w:t xml:space="preserve">            int parse_contact(const char *json_text,</w:t>
      </w:r>
    </w:p>
    <w:p w14:paraId="08967657" w14:textId="77777777" w:rsidR="005B7EFA" w:rsidRDefault="00B301B6">
      <w:pPr>
        <w:pStyle w:val="RequiredOutput"/>
      </w:pPr>
      <w:r>
        <w:t xml:space="preserve">                struct Contact *contact, char *problem, size_t problem_size)</w:t>
      </w:r>
    </w:p>
    <w:p w14:paraId="0F46AA38" w14:textId="77777777" w:rsidR="005B7EFA" w:rsidRDefault="00B301B6">
      <w:pPr>
        <w:pStyle w:val="RequiredOutput"/>
      </w:pPr>
      <w:r>
        <w:t xml:space="preserve">            int parse_contact_list(const char *json_text,</w:t>
      </w:r>
    </w:p>
    <w:p w14:paraId="24FCEC2E" w14:textId="77777777" w:rsidR="005B7EFA" w:rsidRDefault="00B301B6">
      <w:pPr>
        <w:pStyle w:val="RequiredOutput"/>
      </w:pPr>
      <w:r>
        <w:t xml:space="preserve">                struct Contact *contact_list, int *count, char *problem,</w:t>
      </w:r>
    </w:p>
    <w:p w14:paraId="15FD5F47" w14:textId="77777777" w:rsidR="005B7EFA" w:rsidRDefault="00B301B6">
      <w:pPr>
        <w:pStyle w:val="RequiredOutput"/>
      </w:pPr>
      <w:r>
        <w:t xml:space="preserve">                size_t problem_size)</w:t>
      </w:r>
    </w:p>
    <w:p w14:paraId="343CF3F8" w14:textId="77777777" w:rsidR="005B7EFA" w:rsidRDefault="00B301B6">
      <w:pPr>
        <w:pStyle w:val="RequiredOutput"/>
      </w:pPr>
      <w:r>
        <w:t>C++         std::string contactFromRecord(</w:t>
      </w:r>
    </w:p>
    <w:p w14:paraId="21684E62" w14:textId="77777777" w:rsidR="005B7EFA" w:rsidRDefault="00B301B6">
      <w:pPr>
        <w:pStyle w:val="RequiredOutput"/>
      </w:pPr>
      <w:r>
        <w:t xml:space="preserve">                const nlohmann::ordered_json &amp;record, Contact &amp;contact)</w:t>
      </w:r>
    </w:p>
    <w:p w14:paraId="3993BE8C" w14:textId="77777777" w:rsidR="005B7EFA" w:rsidRDefault="00B301B6">
      <w:pPr>
        <w:pStyle w:val="RequiredOutput"/>
      </w:pPr>
      <w:r>
        <w:t xml:space="preserve">            std::string parseContact(const std::string &amp;jsonText,</w:t>
      </w:r>
    </w:p>
    <w:p w14:paraId="7401DC7E" w14:textId="77777777" w:rsidR="005B7EFA" w:rsidRDefault="00B301B6">
      <w:pPr>
        <w:pStyle w:val="RequiredOutput"/>
      </w:pPr>
      <w:r>
        <w:t xml:space="preserve">                Contact &amp;contact)</w:t>
      </w:r>
    </w:p>
    <w:p w14:paraId="0674D399" w14:textId="77777777" w:rsidR="005B7EFA" w:rsidRDefault="00B301B6">
      <w:pPr>
        <w:pStyle w:val="RequiredOutput"/>
      </w:pPr>
      <w:r>
        <w:t xml:space="preserve">            std::string parseContactList(const std::string &amp;jsonText,</w:t>
      </w:r>
    </w:p>
    <w:p w14:paraId="4AE657F1" w14:textId="77777777" w:rsidR="005B7EFA" w:rsidRDefault="00B301B6">
      <w:pPr>
        <w:pStyle w:val="RequiredOutput"/>
      </w:pPr>
      <w:r>
        <w:t xml:space="preserve">                std::vector&lt;Contact&gt; &amp;contactList)</w:t>
      </w:r>
    </w:p>
    <w:p w14:paraId="01C89DB5" w14:textId="77777777" w:rsidR="005B7EFA" w:rsidRDefault="00B301B6">
      <w:pPr>
        <w:pStyle w:val="RequiredOutput"/>
      </w:pPr>
      <w:r>
        <w:t>C#          (Contact?, string) ContactFromRecord(JsonElement record)</w:t>
      </w:r>
    </w:p>
    <w:p w14:paraId="0856E47A" w14:textId="77777777" w:rsidR="005B7EFA" w:rsidRDefault="00B301B6">
      <w:pPr>
        <w:pStyle w:val="RequiredOutput"/>
      </w:pPr>
      <w:r>
        <w:t xml:space="preserve">            (Contact?, string) ParseContact(string jsonText)</w:t>
      </w:r>
    </w:p>
    <w:p w14:paraId="0887C6E3" w14:textId="77777777" w:rsidR="005B7EFA" w:rsidRDefault="00B301B6">
      <w:pPr>
        <w:pStyle w:val="RequiredOutput"/>
      </w:pPr>
      <w:r>
        <w:lastRenderedPageBreak/>
        <w:t xml:space="preserve">            (List&lt;Contact&gt;, string) ParseContactList(string jsonText)</w:t>
      </w:r>
    </w:p>
    <w:p w14:paraId="5BE59D2A" w14:textId="77777777" w:rsidR="005B7EFA" w:rsidRDefault="00B301B6">
      <w:pPr>
        <w:pStyle w:val="RequiredOutput"/>
      </w:pPr>
      <w:r>
        <w:t>Go          contactFromRecord(record json.RawMessage) (Contact, string)</w:t>
      </w:r>
    </w:p>
    <w:p w14:paraId="12CB335F" w14:textId="77777777" w:rsidR="005B7EFA" w:rsidRDefault="00B301B6">
      <w:pPr>
        <w:pStyle w:val="RequiredOutput"/>
      </w:pPr>
      <w:r>
        <w:t xml:space="preserve">            parseContact(jsonText string) (Contact, string)</w:t>
      </w:r>
    </w:p>
    <w:p w14:paraId="187E91AA" w14:textId="77777777" w:rsidR="005B7EFA" w:rsidRDefault="00B301B6">
      <w:pPr>
        <w:pStyle w:val="RequiredOutput"/>
      </w:pPr>
      <w:r>
        <w:t xml:space="preserve">            parseContactList(jsonText string) ([]Contact, string)</w:t>
      </w:r>
    </w:p>
    <w:p w14:paraId="4AA6EB8B" w14:textId="77777777" w:rsidR="005B7EFA" w:rsidRDefault="00B301B6">
      <w:pPr>
        <w:pStyle w:val="RequiredOutput"/>
      </w:pPr>
      <w:r>
        <w:t>Python      contact_from_record(record) -&gt; tuple[Contact | None, str]</w:t>
      </w:r>
    </w:p>
    <w:p w14:paraId="00A70399" w14:textId="77777777" w:rsidR="005B7EFA" w:rsidRDefault="00B301B6">
      <w:pPr>
        <w:pStyle w:val="RequiredOutput"/>
      </w:pPr>
      <w:r>
        <w:t xml:space="preserve">            parse_contact(json_text) -&gt; tuple[Contact | None, str]</w:t>
      </w:r>
    </w:p>
    <w:p w14:paraId="2241BEBB" w14:textId="77777777" w:rsidR="005B7EFA" w:rsidRDefault="00B301B6">
      <w:pPr>
        <w:pStyle w:val="RequiredOutput"/>
      </w:pPr>
      <w:r>
        <w:t xml:space="preserve">            parse_contact_list(json_text) -&gt; tuple[list[Contact], str]</w:t>
      </w:r>
    </w:p>
    <w:p w14:paraId="4F3EBD9D" w14:textId="77777777" w:rsidR="005B7EFA" w:rsidRDefault="00B301B6">
      <w:pPr>
        <w:pStyle w:val="RequiredOutput"/>
        <w:keepNext/>
      </w:pPr>
      <w:r>
        <w:t>TypeScript  contactFromRecord(record: any): [Contact | null, string]</w:t>
      </w:r>
    </w:p>
    <w:p w14:paraId="34FCFF6C" w14:textId="77777777" w:rsidR="005B7EFA" w:rsidRDefault="00B301B6">
      <w:pPr>
        <w:pStyle w:val="RequiredOutput"/>
        <w:keepNext/>
      </w:pPr>
      <w:r>
        <w:t xml:space="preserve">            parseContact(jsonText: string): [Contact | null, string]</w:t>
      </w:r>
    </w:p>
    <w:p w14:paraId="68DFAA0C" w14:textId="77777777" w:rsidR="005B7EFA" w:rsidRDefault="00B301B6">
      <w:pPr>
        <w:pStyle w:val="RequiredOutput"/>
      </w:pPr>
      <w:r>
        <w:t xml:space="preserve">            parseContactList(jsonText: string): [Contact[], string]</w:t>
      </w:r>
    </w:p>
    <w:p w14:paraId="678B8A10" w14:textId="77777777" w:rsidR="005B7EFA" w:rsidRDefault="005B7EFA">
      <w:pPr>
        <w:keepNext/>
      </w:pPr>
    </w:p>
    <w:p w14:paraId="6F3C83BE" w14:textId="77777777" w:rsidR="005B7EFA" w:rsidRDefault="00B301B6">
      <w:pPr>
        <w:pStyle w:val="ListBullet"/>
      </w:pPr>
      <w:r>
        <w:t>check_body parses a fixed body with parse_contact and prints accepted and the contact, or rejected and the problem. The Production-Minded client checks four such bodies, which stand for answers from a server that changed or has a bug: an extra key, a missing email, an id sent as text, and an id too large. A refused body is the parser doing its job, so those checks never fail the run. A real answer that cannot be read does fail it: main prints Error: and the problem, and ends with exit code 1.</w:t>
      </w:r>
    </w:p>
    <w:p w14:paraId="7F96FA7E" w14:textId="77777777" w:rsidR="005B7EFA" w:rsidRDefault="00B301B6">
      <w:pPr>
        <w:pStyle w:val="ListBullet"/>
      </w:pPr>
      <w:r>
        <w:t>Only a 200 answer holds a contact. Any other status is printed with print_response and ends the run with exit code 1; an error body, {"code":...,"message":...}, would otherwise be refused as id is missing, which hides the real problem. Lesson 6.15 reads error bodies.</w:t>
      </w:r>
    </w:p>
    <w:p w14:paraId="5E14B852" w14:textId="77777777" w:rsidR="005B7EFA" w:rsidRDefault="005B7EFA">
      <w:pPr>
        <w:keepNext/>
      </w:pPr>
    </w:p>
    <w:p w14:paraId="5BF00811" w14:textId="77777777" w:rsidR="005B7EFA" w:rsidRDefault="005B7EFA">
      <w:pPr>
        <w:keepNext/>
      </w:pPr>
    </w:p>
    <w:p w14:paraId="22724BB2" w14:textId="77777777" w:rsidR="005B7EFA" w:rsidRDefault="005B7EFA">
      <w:pPr>
        <w:keepNext/>
      </w:pPr>
    </w:p>
    <w:p w14:paraId="15CEA523" w14:textId="77777777" w:rsidR="005B7EFA" w:rsidRDefault="00B301B6">
      <w:pPr>
        <w:pStyle w:val="Heading1"/>
      </w:pPr>
      <w:r>
        <w:t>Workflows</w:t>
      </w:r>
    </w:p>
    <w:p w14:paraId="33A1EF68" w14:textId="77777777" w:rsidR="005B7EFA" w:rsidRDefault="00B301B6">
      <w:pPr>
        <w:pStyle w:val="WorkflowText"/>
        <w:keepNext/>
      </w:pPr>
      <w:r>
        <w:t>Once: Copy lesson-6.9's Files, Install the Connectors</w:t>
      </w:r>
    </w:p>
    <w:p w14:paraId="666A2B64" w14:textId="77777777" w:rsidR="005B7EFA" w:rsidRDefault="00B301B6">
      <w:pPr>
        <w:pStyle w:val="WorkflowText"/>
        <w:keepNext/>
      </w:pPr>
      <w:r>
        <w:t>↓</w:t>
      </w:r>
    </w:p>
    <w:p w14:paraId="120F8787" w14:textId="77777777" w:rsidR="005B7EFA" w:rsidRDefault="00B301B6">
      <w:pPr>
        <w:pStyle w:val="WorkflowText"/>
        <w:keepNext/>
      </w:pPr>
      <w:r>
        <w:t>Data Reset: spa_contacts Holds Ada, Grace, Alan, and Ann "Bo" Lee &amp; Co</w:t>
      </w:r>
    </w:p>
    <w:p w14:paraId="78CF049B" w14:textId="77777777" w:rsidR="005B7EFA" w:rsidRDefault="00B301B6">
      <w:pPr>
        <w:pStyle w:val="WorkflowText"/>
        <w:keepNext/>
      </w:pPr>
      <w:r>
        <w:t>↓</w:t>
      </w:r>
    </w:p>
    <w:p w14:paraId="38F0A1D9" w14:textId="77777777" w:rsidR="005B7EFA" w:rsidRDefault="00B301B6">
      <w:pPr>
        <w:pStyle w:val="WorkflowText"/>
        <w:keepNext/>
      </w:pPr>
      <w:r>
        <w:t>Terminal 1: Start the Server</w:t>
      </w:r>
    </w:p>
    <w:p w14:paraId="027DDF46" w14:textId="77777777" w:rsidR="005B7EFA" w:rsidRDefault="00B301B6">
      <w:pPr>
        <w:pStyle w:val="WorkflowText"/>
        <w:keepNext/>
      </w:pPr>
      <w:r>
        <w:t>↓</w:t>
      </w:r>
    </w:p>
    <w:p w14:paraId="31EB20F3" w14:textId="77777777" w:rsidR="005B7EFA" w:rsidRDefault="00B301B6">
      <w:pPr>
        <w:pStyle w:val="WorkflowText"/>
        <w:keepNext/>
      </w:pPr>
      <w:r>
        <w:t>Terminal 2: The Client Reads Contact 4 and the Collection Into Contact Records</w:t>
      </w:r>
    </w:p>
    <w:p w14:paraId="245BDDAD" w14:textId="77777777" w:rsidR="005B7EFA" w:rsidRDefault="00B301B6">
      <w:pPr>
        <w:pStyle w:val="WorkflowText"/>
        <w:keepNext/>
      </w:pPr>
      <w:r>
        <w:t>↓</w:t>
      </w:r>
    </w:p>
    <w:p w14:paraId="735406B1" w14:textId="77777777" w:rsidR="005B7EFA" w:rsidRDefault="00B301B6">
      <w:pPr>
        <w:pStyle w:val="WorkflowText"/>
        <w:keepNext/>
      </w:pPr>
      <w:r>
        <w:t>Terminal 2: The Client Checks Four Bodies a Server Might Send</w:t>
      </w:r>
    </w:p>
    <w:p w14:paraId="7991B420" w14:textId="77777777" w:rsidR="005B7EFA" w:rsidRDefault="00B301B6">
      <w:pPr>
        <w:pStyle w:val="WorkflowText"/>
        <w:keepNext/>
      </w:pPr>
      <w:r>
        <w:t>↓</w:t>
      </w:r>
    </w:p>
    <w:p w14:paraId="65B82B54" w14:textId="77777777" w:rsidR="005B7EFA" w:rsidRDefault="00B301B6">
      <w:pPr>
        <w:pStyle w:val="WorkflowText"/>
        <w:keepNext/>
      </w:pPr>
      <w:r>
        <w:t>Terminal 2: curl.exe Shows Contacts 4 and 2 Byte for Byte</w:t>
      </w:r>
    </w:p>
    <w:p w14:paraId="65633185" w14:textId="77777777" w:rsidR="005B7EFA" w:rsidRDefault="00B301B6">
      <w:pPr>
        <w:pStyle w:val="WorkflowText"/>
        <w:keepNext/>
      </w:pPr>
      <w:r>
        <w:t>↓</w:t>
      </w:r>
    </w:p>
    <w:p w14:paraId="296FACC2" w14:textId="77777777" w:rsidR="005B7EFA" w:rsidRDefault="00B301B6">
      <w:pPr>
        <w:pStyle w:val="WorkflowText"/>
      </w:pPr>
      <w:r>
        <w:t>Terminal 1: Ctrl+C Stops the Server</w:t>
      </w:r>
    </w:p>
    <w:p w14:paraId="3C436877" w14:textId="77777777" w:rsidR="005B7EFA" w:rsidRDefault="005B7EFA">
      <w:pPr>
        <w:keepNext/>
      </w:pPr>
    </w:p>
    <w:p w14:paraId="010B7CD8" w14:textId="77777777" w:rsidR="005B7EFA" w:rsidRDefault="005B7EFA">
      <w:pPr>
        <w:keepNext/>
      </w:pPr>
    </w:p>
    <w:p w14:paraId="30C11541" w14:textId="77777777" w:rsidR="005B7EFA" w:rsidRDefault="005B7EFA">
      <w:pPr>
        <w:keepNext/>
      </w:pPr>
    </w:p>
    <w:p w14:paraId="7A592D96" w14:textId="77777777" w:rsidR="005B7EFA" w:rsidRDefault="00B301B6">
      <w:pPr>
        <w:pStyle w:val="Heading1"/>
      </w:pPr>
      <w:r>
        <w:t>Shared Learning Contract</w:t>
      </w:r>
    </w:p>
    <w:p w14:paraId="4A36CA11" w14:textId="77777777" w:rsidR="005B7EFA" w:rsidRDefault="00B301B6">
      <w:pPr>
        <w:pStyle w:val="ListBullet"/>
      </w:pPr>
      <w:r>
        <w:t>The server is Lesson 6.5's, unchanged: GET /api/v1/contacts/{id} answers 200 with one contact object and GET /api/v1/contacts with the array in name order, both written by the contact store's one serializer through send_json, with Content-Type: application/json; charset=utf-8, id as a number, every key present, and null for no phone. Every language's server sends the same bytes.</w:t>
      </w:r>
    </w:p>
    <w:p w14:paraId="32F2C611" w14:textId="77777777" w:rsidR="005B7EFA" w:rsidRDefault="00B301B6">
      <w:pPr>
        <w:pStyle w:val="ListBullet"/>
      </w:pPr>
      <w:r>
        <w:t>The client keeps Lesson 6.4's functions unchanged. With one client it reads GET /api/v1/contacts/4 with parse_contact and GET /api/v1/contacts with parse_contact_list into its own Contact record, prints each contact with print_contact, then checks the four bodies with check_body, and ends with exit code 0.</w:t>
      </w:r>
    </w:p>
    <w:p w14:paraId="26A5567D" w14:textId="77777777" w:rsidR="005B7EFA" w:rsidRDefault="00B301B6">
      <w:pPr>
        <w:pStyle w:val="ListBullet"/>
      </w:pPr>
      <w:r>
        <w:t xml:space="preserve">contact_from_record refuses a missing id, name, or email, a value of the wrong kind, and an id that is not a whole number from 1 to 2147483647, with the same words in every language (C alone also refuses a text </w:t>
      </w:r>
      <w:r>
        <w:lastRenderedPageBreak/>
        <w:t>too long for its fixed field and a list of more than 50 contacts); it ignores keys it does not know, and missing or null phone means no phone.</w:t>
      </w:r>
    </w:p>
    <w:p w14:paraId="2FF3CADC" w14:textId="77777777" w:rsidR="005B7EFA" w:rsidRDefault="00B301B6">
      <w:pPr>
        <w:pStyle w:val="ListBullet"/>
      </w:pPr>
      <w:r>
        <w:t>The password comes only from SPA_DB_PASSWORD. No program turns certificate checks off.</w:t>
      </w:r>
    </w:p>
    <w:p w14:paraId="36BA1E68" w14:textId="77777777" w:rsidR="005B7EFA" w:rsidRDefault="005B7EFA">
      <w:pPr>
        <w:keepNext/>
      </w:pPr>
    </w:p>
    <w:p w14:paraId="1D2D565F" w14:textId="77777777" w:rsidR="005B7EFA" w:rsidRDefault="005B7EFA">
      <w:pPr>
        <w:keepNext/>
      </w:pPr>
    </w:p>
    <w:p w14:paraId="6F574523" w14:textId="77777777" w:rsidR="005B7EFA" w:rsidRDefault="005B7EFA">
      <w:pPr>
        <w:keepNext/>
      </w:pPr>
    </w:p>
    <w:p w14:paraId="02044CA0" w14:textId="77777777" w:rsidR="005B7EFA" w:rsidRDefault="00B301B6">
      <w:pPr>
        <w:pStyle w:val="Heading1"/>
      </w:pPr>
      <w:r>
        <w:t>Project Layout</w:t>
      </w:r>
    </w:p>
    <w:p w14:paraId="79FC41CE" w14:textId="77777777" w:rsidR="005B7EFA" w:rsidRDefault="00B301B6">
      <w:pPr>
        <w:pStyle w:val="CommandBlock"/>
        <w:keepNext/>
      </w:pPr>
      <w:r>
        <w:t>lesson-6.13/</w:t>
      </w:r>
    </w:p>
    <w:p w14:paraId="5D757811" w14:textId="77777777" w:rsidR="005B7EFA" w:rsidRDefault="00B301B6">
      <w:pPr>
        <w:pStyle w:val="CommandBlock"/>
        <w:keepNext/>
      </w:pPr>
      <w:r>
        <w:t xml:space="preserve">  sql/reset_contacts_c.sql</w:t>
      </w:r>
    </w:p>
    <w:p w14:paraId="7E8C1B3C" w14:textId="77777777" w:rsidR="005B7EFA" w:rsidRDefault="00B301B6">
      <w:pPr>
        <w:pStyle w:val="CommandBlock"/>
      </w:pPr>
      <w:r>
        <w:t xml:space="preserve">  sql/reset_contacts_cpp.sql</w:t>
      </w:r>
    </w:p>
    <w:p w14:paraId="5FFDBEB0" w14:textId="77777777" w:rsidR="005B7EFA" w:rsidRDefault="00B301B6">
      <w:pPr>
        <w:pStyle w:val="CommandBlock"/>
      </w:pPr>
      <w:r>
        <w:t xml:space="preserve">  sql/reset_contacts_csharp.sql</w:t>
      </w:r>
    </w:p>
    <w:p w14:paraId="24894360" w14:textId="77777777" w:rsidR="005B7EFA" w:rsidRDefault="00B301B6">
      <w:pPr>
        <w:pStyle w:val="CommandBlock"/>
      </w:pPr>
      <w:r>
        <w:t xml:space="preserve">  sql/reset_contacts_go.sql</w:t>
      </w:r>
    </w:p>
    <w:p w14:paraId="40EA80C2" w14:textId="77777777" w:rsidR="005B7EFA" w:rsidRDefault="00B301B6">
      <w:pPr>
        <w:pStyle w:val="CommandBlock"/>
      </w:pPr>
      <w:r>
        <w:t xml:space="preserve">  sql/reset_contacts_python.sql</w:t>
      </w:r>
    </w:p>
    <w:p w14:paraId="7F5A65DE" w14:textId="77777777" w:rsidR="005B7EFA" w:rsidRDefault="00B301B6">
      <w:pPr>
        <w:pStyle w:val="CommandBlock"/>
      </w:pPr>
      <w:r>
        <w:t xml:space="preserve">  sql/reset_contacts_typescript.sql</w:t>
      </w:r>
    </w:p>
    <w:p w14:paraId="4A02FC38" w14:textId="77777777" w:rsidR="005B7EFA" w:rsidRDefault="00B301B6">
      <w:pPr>
        <w:pStyle w:val="CommandBlock"/>
      </w:pPr>
      <w:r>
        <w:t xml:space="preserve">  c/basic_client.c</w:t>
      </w:r>
    </w:p>
    <w:p w14:paraId="6F92D2DF" w14:textId="77777777" w:rsidR="005B7EFA" w:rsidRDefault="00B301B6">
      <w:pPr>
        <w:pStyle w:val="CommandBlock"/>
      </w:pPr>
      <w:r>
        <w:t xml:space="preserve">  c/client.c</w:t>
      </w:r>
    </w:p>
    <w:p w14:paraId="6EB0AFBE" w14:textId="77777777" w:rsidR="005B7EFA" w:rsidRDefault="00B301B6">
      <w:pPr>
        <w:pStyle w:val="CommandBlock"/>
      </w:pPr>
      <w:r>
        <w:t xml:space="preserve">  cpp/basic_client.cpp</w:t>
      </w:r>
    </w:p>
    <w:p w14:paraId="0B52FA3F" w14:textId="77777777" w:rsidR="005B7EFA" w:rsidRDefault="00B301B6">
      <w:pPr>
        <w:pStyle w:val="CommandBlock"/>
      </w:pPr>
      <w:r>
        <w:t xml:space="preserve">  cpp/client.cpp</w:t>
      </w:r>
    </w:p>
    <w:p w14:paraId="0956FDDC" w14:textId="77777777" w:rsidR="005B7EFA" w:rsidRDefault="00B301B6">
      <w:pPr>
        <w:pStyle w:val="CommandBlock"/>
      </w:pPr>
      <w:r>
        <w:t xml:space="preserve">  csharp/BasicServer/BasicServer.csproj</w:t>
      </w:r>
    </w:p>
    <w:p w14:paraId="69559286" w14:textId="77777777" w:rsidR="005B7EFA" w:rsidRDefault="00B301B6">
      <w:pPr>
        <w:pStyle w:val="CommandBlock"/>
      </w:pPr>
      <w:r>
        <w:t xml:space="preserve">  csharp/BasicClient/BasicClient.csproj</w:t>
      </w:r>
    </w:p>
    <w:p w14:paraId="12E301F6" w14:textId="77777777" w:rsidR="005B7EFA" w:rsidRDefault="00B301B6">
      <w:pPr>
        <w:pStyle w:val="CommandBlock"/>
      </w:pPr>
      <w:r>
        <w:t xml:space="preserve">  csharp/BasicClient/Program.cs</w:t>
      </w:r>
    </w:p>
    <w:p w14:paraId="29CF07B2" w14:textId="77777777" w:rsidR="005B7EFA" w:rsidRDefault="00B301B6">
      <w:pPr>
        <w:pStyle w:val="CommandBlock"/>
      </w:pPr>
      <w:r>
        <w:t xml:space="preserve">  csharp/Server/Server.csproj</w:t>
      </w:r>
    </w:p>
    <w:p w14:paraId="0666FC87" w14:textId="77777777" w:rsidR="005B7EFA" w:rsidRDefault="00B301B6">
      <w:pPr>
        <w:pStyle w:val="CommandBlock"/>
      </w:pPr>
      <w:r>
        <w:t xml:space="preserve">  csharp/Client/Client.csproj</w:t>
      </w:r>
    </w:p>
    <w:p w14:paraId="37F277BF" w14:textId="77777777" w:rsidR="005B7EFA" w:rsidRDefault="00B301B6">
      <w:pPr>
        <w:pStyle w:val="CommandBlock"/>
      </w:pPr>
      <w:r>
        <w:t xml:space="preserve">  csharp/Client/Program.cs</w:t>
      </w:r>
    </w:p>
    <w:p w14:paraId="6BE8B6C5" w14:textId="77777777" w:rsidR="005B7EFA" w:rsidRDefault="00B301B6">
      <w:pPr>
        <w:pStyle w:val="CommandBlock"/>
      </w:pPr>
      <w:r>
        <w:t xml:space="preserve">  go/go.mod</w:t>
      </w:r>
    </w:p>
    <w:p w14:paraId="59B8A258" w14:textId="77777777" w:rsidR="005B7EFA" w:rsidRDefault="00B301B6">
      <w:pPr>
        <w:pStyle w:val="CommandBlock"/>
      </w:pPr>
      <w:r>
        <w:t xml:space="preserve">  go/basic/client/main.go</w:t>
      </w:r>
    </w:p>
    <w:p w14:paraId="1B38F0B3" w14:textId="77777777" w:rsidR="005B7EFA" w:rsidRDefault="00B301B6">
      <w:pPr>
        <w:pStyle w:val="CommandBlock"/>
      </w:pPr>
      <w:r>
        <w:t xml:space="preserve">  go/client/main.go</w:t>
      </w:r>
    </w:p>
    <w:p w14:paraId="7276B7A0" w14:textId="77777777" w:rsidR="005B7EFA" w:rsidRDefault="00B301B6">
      <w:pPr>
        <w:pStyle w:val="CommandBlock"/>
      </w:pPr>
      <w:r>
        <w:t xml:space="preserve">  python/basic_client.py</w:t>
      </w:r>
    </w:p>
    <w:p w14:paraId="4F6F6298" w14:textId="77777777" w:rsidR="005B7EFA" w:rsidRDefault="00B301B6">
      <w:pPr>
        <w:pStyle w:val="CommandBlock"/>
      </w:pPr>
      <w:r>
        <w:t xml:space="preserve">  python/client.py</w:t>
      </w:r>
    </w:p>
    <w:p w14:paraId="7F264997" w14:textId="77777777" w:rsidR="005B7EFA" w:rsidRDefault="00B301B6">
      <w:pPr>
        <w:pStyle w:val="CommandBlock"/>
      </w:pPr>
      <w:r>
        <w:t xml:space="preserve">  typescript/package.json</w:t>
      </w:r>
    </w:p>
    <w:p w14:paraId="7AE22707" w14:textId="77777777" w:rsidR="005B7EFA" w:rsidRDefault="00B301B6">
      <w:pPr>
        <w:pStyle w:val="CommandBlock"/>
        <w:keepNext/>
      </w:pPr>
      <w:r>
        <w:t xml:space="preserve">  typescript/tsconfig.json</w:t>
      </w:r>
    </w:p>
    <w:p w14:paraId="51003D70" w14:textId="77777777" w:rsidR="005B7EFA" w:rsidRDefault="00B301B6">
      <w:pPr>
        <w:pStyle w:val="CommandBlock"/>
        <w:keepNext/>
      </w:pPr>
      <w:r>
        <w:t xml:space="preserve">  typescript/src/basicClient.ts</w:t>
      </w:r>
    </w:p>
    <w:p w14:paraId="1141E24F" w14:textId="77777777" w:rsidR="005B7EFA" w:rsidRDefault="00B301B6">
      <w:pPr>
        <w:pStyle w:val="CommandBlock"/>
      </w:pPr>
      <w:r>
        <w:t xml:space="preserve">  typescript/src/client.ts</w:t>
      </w:r>
    </w:p>
    <w:p w14:paraId="2793A467" w14:textId="77777777" w:rsidR="005B7EFA" w:rsidRDefault="005B7EFA">
      <w:pPr>
        <w:keepNext/>
      </w:pPr>
    </w:p>
    <w:p w14:paraId="6616C3A1" w14:textId="77777777" w:rsidR="005B7EFA" w:rsidRDefault="00B301B6">
      <w:r>
        <w:t>The files step 1 copies from lesson-6.9 (certs, .gitignore, .\cpp\httplib.h, .\cpp\vcpkg_installed, your Chapter 5 contacts module, the contact store, the JSON libraries, and the MySQL DLLs) and from lesson-6.5 (the twelve server files) are not printed in this lesson, so they are not in the layout.</w:t>
      </w:r>
    </w:p>
    <w:p w14:paraId="125BEAE2" w14:textId="77777777" w:rsidR="005B7EFA" w:rsidRDefault="005B7EFA">
      <w:pPr>
        <w:keepNext/>
      </w:pPr>
    </w:p>
    <w:p w14:paraId="6B4E8916" w14:textId="77777777" w:rsidR="005B7EFA" w:rsidRDefault="005B7EFA">
      <w:pPr>
        <w:keepNext/>
      </w:pPr>
    </w:p>
    <w:p w14:paraId="3EEDF88B" w14:textId="77777777" w:rsidR="005B7EFA" w:rsidRDefault="005B7EFA">
      <w:pPr>
        <w:keepNext/>
      </w:pPr>
    </w:p>
    <w:p w14:paraId="4A64C789" w14:textId="77777777" w:rsidR="005B7EFA" w:rsidRDefault="00B301B6">
      <w:pPr>
        <w:pStyle w:val="Heading1"/>
      </w:pPr>
      <w:r>
        <w:t>Project Setup</w:t>
      </w:r>
    </w:p>
    <w:p w14:paraId="1747A0D9" w14:textId="77777777" w:rsidR="005B7EFA" w:rsidRDefault="00B301B6">
      <w:r>
        <w:t>This lesson uses what Lessons 6.5 and 6.9 made, and what Lesson 4.0 set up for the whole course: MySQL Server, the lesson user devuser, the SPA_DB_PASSWORD variable, and Connector/C++. Setup has three steps: the lesson folder with the copied files, the connectors, and the known contacts.</w:t>
      </w:r>
    </w:p>
    <w:p w14:paraId="31F262A6" w14:textId="77777777" w:rsidR="005B7EFA" w:rsidRDefault="005B7EFA">
      <w:pPr>
        <w:keepNext/>
      </w:pPr>
    </w:p>
    <w:p w14:paraId="3ABF4E86" w14:textId="77777777" w:rsidR="005B7EFA" w:rsidRDefault="005B7EFA">
      <w:pPr>
        <w:keepNext/>
      </w:pPr>
    </w:p>
    <w:p w14:paraId="58344AD0" w14:textId="77777777" w:rsidR="005B7EFA" w:rsidRDefault="00B301B6">
      <w:pPr>
        <w:pStyle w:val="Heading2"/>
      </w:pPr>
      <w:r>
        <w:t>Step 1: The Lesson Folder</w:t>
      </w:r>
    </w:p>
    <w:p w14:paraId="6926E91F" w14:textId="77777777" w:rsidR="005B7EFA" w:rsidRDefault="005B7EFA">
      <w:pPr>
        <w:keepNext/>
      </w:pPr>
    </w:p>
    <w:p w14:paraId="14CA491E" w14:textId="77777777" w:rsidR="005B7EFA" w:rsidRDefault="00B301B6">
      <w:pPr>
        <w:pStyle w:val="Heading3"/>
      </w:pPr>
      <w:r>
        <w:t>Windows PowerShell Project Setup</w:t>
      </w:r>
    </w:p>
    <w:p w14:paraId="2F63CB3B" w14:textId="77777777" w:rsidR="005B7EFA" w:rsidRDefault="00B301B6">
      <w:pPr>
        <w:keepNext/>
      </w:pPr>
      <w:r>
        <w:t>Your course folder from Chapter 1 is C:\Users\</w:t>
      </w:r>
      <w:r>
        <w:rPr>
          <w:b/>
        </w:rPr>
        <w:t>&lt;&lt;&lt;your $env:USERNAME&gt;&gt;&gt;</w:t>
      </w:r>
      <w:r>
        <w:t xml:space="preserve">\spa, which PowerShell writes as $HOME\spa. Each folder below is a full path that starts with $HOME\spa, so the commands make the same </w:t>
      </w:r>
      <w:r>
        <w:lastRenderedPageBreak/>
        <w:t>folders from any folder you are in, and lesson-6.13 sits beside lesson-6.5 and lesson-6.9. Set-Location then moves into the lesson folder, where the rest of the lesson runs.</w:t>
      </w:r>
    </w:p>
    <w:p w14:paraId="22786D47" w14:textId="77777777" w:rsidR="005B7EFA" w:rsidRDefault="005B7EFA">
      <w:pPr>
        <w:keepNext/>
      </w:pPr>
    </w:p>
    <w:p w14:paraId="01050447" w14:textId="77777777" w:rsidR="005B7EFA" w:rsidRDefault="00B301B6">
      <w:pPr>
        <w:pStyle w:val="CommandBlock"/>
        <w:keepNext/>
      </w:pPr>
      <w:r>
        <w:t>New-Item -ItemType Directory -Force "$HOME\spa\lesson-6.13" | Out-Null</w:t>
      </w:r>
    </w:p>
    <w:p w14:paraId="3881D636" w14:textId="77777777" w:rsidR="005B7EFA" w:rsidRDefault="00B301B6">
      <w:pPr>
        <w:pStyle w:val="CommandBlock"/>
        <w:keepNext/>
      </w:pPr>
      <w:r>
        <w:t>Set-Location "$HOME\spa\lesson-6.13"</w:t>
      </w:r>
    </w:p>
    <w:p w14:paraId="680394DB" w14:textId="77777777" w:rsidR="005B7EFA" w:rsidRDefault="00B301B6">
      <w:pPr>
        <w:pStyle w:val="CommandBlock"/>
      </w:pPr>
      <w:r>
        <w:t>New-Item -ItemType Directory -Force "$HOME\spa\lesson-6.13\sql" | Out-Null</w:t>
      </w:r>
    </w:p>
    <w:p w14:paraId="6C72868C" w14:textId="77777777" w:rsidR="005B7EFA" w:rsidRDefault="00B301B6">
      <w:pPr>
        <w:pStyle w:val="CommandBlock"/>
      </w:pPr>
      <w:r>
        <w:t>New-Item -ItemType Directory -Force "$HOME\spa\lesson-6.13\c" | Out-Null</w:t>
      </w:r>
    </w:p>
    <w:p w14:paraId="00A0A5C5" w14:textId="77777777" w:rsidR="005B7EFA" w:rsidRDefault="00B301B6">
      <w:pPr>
        <w:pStyle w:val="CommandBlock"/>
      </w:pPr>
      <w:r>
        <w:t>New-Item -ItemType Directory -Force "$HOME\spa\lesson-6.13\cpp" | Out-Null</w:t>
      </w:r>
    </w:p>
    <w:p w14:paraId="2E042240" w14:textId="77777777" w:rsidR="005B7EFA" w:rsidRDefault="00B301B6">
      <w:pPr>
        <w:pStyle w:val="CommandBlock"/>
      </w:pPr>
      <w:r>
        <w:t>New-Item -ItemType Directory -Force "$HOME\spa\lesson-6.13\python" | Out-Null</w:t>
      </w:r>
    </w:p>
    <w:p w14:paraId="6FA2C71E" w14:textId="77777777" w:rsidR="005B7EFA" w:rsidRDefault="00B301B6">
      <w:pPr>
        <w:pStyle w:val="CommandBlock"/>
      </w:pPr>
      <w:r>
        <w:t>New-Item -ItemType Directory -Force "$HOME\spa\lesson-6.13\go\contacts" | Out-Null</w:t>
      </w:r>
    </w:p>
    <w:p w14:paraId="52BDB562" w14:textId="77777777" w:rsidR="005B7EFA" w:rsidRDefault="00B301B6">
      <w:pPr>
        <w:pStyle w:val="CommandBlock"/>
      </w:pPr>
      <w:r>
        <w:t>New-Item -ItemType Directory -Force "$HOME\spa\lesson-6.13\go\contactstore" |</w:t>
      </w:r>
    </w:p>
    <w:p w14:paraId="52E44CFD" w14:textId="77777777" w:rsidR="005B7EFA" w:rsidRDefault="00B301B6">
      <w:pPr>
        <w:pStyle w:val="CommandBlock"/>
      </w:pPr>
      <w:r>
        <w:t xml:space="preserve">    Out-Null</w:t>
      </w:r>
    </w:p>
    <w:p w14:paraId="1B6A5E54" w14:textId="77777777" w:rsidR="005B7EFA" w:rsidRDefault="00B301B6">
      <w:pPr>
        <w:pStyle w:val="CommandBlock"/>
      </w:pPr>
      <w:r>
        <w:t>New-Item -ItemType Directory -Force "$HOME\spa\lesson-6.13\go\server" | Out-Null</w:t>
      </w:r>
    </w:p>
    <w:p w14:paraId="5AB17CE1" w14:textId="77777777" w:rsidR="005B7EFA" w:rsidRDefault="00B301B6">
      <w:pPr>
        <w:pStyle w:val="CommandBlock"/>
      </w:pPr>
      <w:r>
        <w:t>New-Item -ItemType Directory -Force "$HOME\spa\lesson-6.13\go\client" | Out-Null</w:t>
      </w:r>
    </w:p>
    <w:p w14:paraId="66109EB3" w14:textId="77777777" w:rsidR="005B7EFA" w:rsidRDefault="00B301B6">
      <w:pPr>
        <w:pStyle w:val="CommandBlock"/>
      </w:pPr>
      <w:r>
        <w:t>New-Item -ItemType Directory -Force "$HOME\spa\lesson-6.13\go\basic\server" |</w:t>
      </w:r>
    </w:p>
    <w:p w14:paraId="26A52680" w14:textId="77777777" w:rsidR="005B7EFA" w:rsidRDefault="00B301B6">
      <w:pPr>
        <w:pStyle w:val="CommandBlock"/>
      </w:pPr>
      <w:r>
        <w:t xml:space="preserve">    Out-Null</w:t>
      </w:r>
    </w:p>
    <w:p w14:paraId="28C2BE70" w14:textId="77777777" w:rsidR="005B7EFA" w:rsidRDefault="00B301B6">
      <w:pPr>
        <w:pStyle w:val="CommandBlock"/>
      </w:pPr>
      <w:r>
        <w:t>New-Item -ItemType Directory -Force "$HOME\spa\lesson-6.13\go\basic\client" |</w:t>
      </w:r>
    </w:p>
    <w:p w14:paraId="5210A288" w14:textId="77777777" w:rsidR="005B7EFA" w:rsidRDefault="00B301B6">
      <w:pPr>
        <w:pStyle w:val="CommandBlock"/>
      </w:pPr>
      <w:r>
        <w:t xml:space="preserve">    Out-Null</w:t>
      </w:r>
    </w:p>
    <w:p w14:paraId="63381F0F" w14:textId="77777777" w:rsidR="005B7EFA" w:rsidRDefault="00B301B6">
      <w:pPr>
        <w:pStyle w:val="CommandBlock"/>
      </w:pPr>
      <w:r>
        <w:t>New-Item -ItemType Directory -Force "$HOME\spa\lesson-6.13\typescript\src" |</w:t>
      </w:r>
    </w:p>
    <w:p w14:paraId="7B0C729D" w14:textId="77777777" w:rsidR="005B7EFA" w:rsidRDefault="00B301B6">
      <w:pPr>
        <w:pStyle w:val="CommandBlock"/>
      </w:pPr>
      <w:r>
        <w:t xml:space="preserve">    Out-Null</w:t>
      </w:r>
    </w:p>
    <w:p w14:paraId="2795EE04" w14:textId="77777777" w:rsidR="005B7EFA" w:rsidRDefault="00B301B6">
      <w:pPr>
        <w:pStyle w:val="CommandBlock"/>
      </w:pPr>
      <w:r>
        <w:t>New-Item -ItemType Directory -Force "$HOME\spa\lesson-6.13\csharp\BasicServer" |</w:t>
      </w:r>
    </w:p>
    <w:p w14:paraId="3DD8E865" w14:textId="77777777" w:rsidR="005B7EFA" w:rsidRDefault="00B301B6">
      <w:pPr>
        <w:pStyle w:val="CommandBlock"/>
      </w:pPr>
      <w:r>
        <w:t xml:space="preserve">    Out-Null</w:t>
      </w:r>
    </w:p>
    <w:p w14:paraId="45583578" w14:textId="77777777" w:rsidR="005B7EFA" w:rsidRDefault="00B301B6">
      <w:pPr>
        <w:pStyle w:val="CommandBlock"/>
      </w:pPr>
      <w:r>
        <w:t>New-Item -ItemType Directory -Force "$HOME\spa\lesson-6.13\csharp\BasicClient" |</w:t>
      </w:r>
    </w:p>
    <w:p w14:paraId="64082112" w14:textId="77777777" w:rsidR="005B7EFA" w:rsidRDefault="00B301B6">
      <w:pPr>
        <w:pStyle w:val="CommandBlock"/>
      </w:pPr>
      <w:r>
        <w:t xml:space="preserve">    Out-Null</w:t>
      </w:r>
    </w:p>
    <w:p w14:paraId="26E99FA2" w14:textId="77777777" w:rsidR="005B7EFA" w:rsidRDefault="00B301B6">
      <w:pPr>
        <w:pStyle w:val="CommandBlock"/>
      </w:pPr>
      <w:r>
        <w:t>New-Item -ItemType Directory -Force "$HOME\spa\lesson-6.13\csharp\Server" |</w:t>
      </w:r>
    </w:p>
    <w:p w14:paraId="6B9DD97F" w14:textId="77777777" w:rsidR="005B7EFA" w:rsidRDefault="00B301B6">
      <w:pPr>
        <w:pStyle w:val="CommandBlock"/>
        <w:keepNext/>
      </w:pPr>
      <w:r>
        <w:t xml:space="preserve">    Out-Null</w:t>
      </w:r>
    </w:p>
    <w:p w14:paraId="21ADE090" w14:textId="77777777" w:rsidR="005B7EFA" w:rsidRDefault="00B301B6">
      <w:pPr>
        <w:pStyle w:val="CommandBlock"/>
        <w:keepNext/>
      </w:pPr>
      <w:r>
        <w:t>New-Item -ItemType Directory -Force "$HOME\spa\lesson-6.13\csharp\Client" |</w:t>
      </w:r>
    </w:p>
    <w:p w14:paraId="268CBEDE" w14:textId="77777777" w:rsidR="005B7EFA" w:rsidRDefault="00B301B6">
      <w:pPr>
        <w:pStyle w:val="CommandBlock"/>
      </w:pPr>
      <w:r>
        <w:t xml:space="preserve">    Out-Null</w:t>
      </w:r>
    </w:p>
    <w:p w14:paraId="00831A3A" w14:textId="77777777" w:rsidR="005B7EFA" w:rsidRDefault="005B7EFA">
      <w:pPr>
        <w:keepNext/>
      </w:pPr>
    </w:p>
    <w:p w14:paraId="4091D2CD" w14:textId="77777777" w:rsidR="005B7EFA" w:rsidRDefault="00B301B6">
      <w:pPr>
        <w:pStyle w:val="Heading3"/>
      </w:pPr>
      <w:r>
        <w:t>Windows PowerShell Project Files</w:t>
      </w:r>
    </w:p>
    <w:p w14:paraId="3550D100" w14:textId="77777777" w:rsidR="005B7EFA" w:rsidRDefault="00B301B6">
      <w:pPr>
        <w:keepNext/>
      </w:pPr>
      <w:r>
        <w:t>Next, let the tools create each project's settings file, as in Lesson 6.5. Remember, dotnet new console -o makes a C# project in the folder -o names, and dotnet new web makes each server's web project, with --exclude-launch-settings as in Lesson 6.0; the Copy Setup below replaces the BasicServer and Server starter Program.cs files with lesson-6.5's, and the C# section replaces the client ones with this lesson's code. They come first because dotnet new stops rather than write over a Program.cs that is alread</w:t>
      </w:r>
      <w:r>
        <w:t>y there. Remember, go mod init makes the .\go folder a module, and go get pins github.com/go-sql-driver/mysql at v1.10.1 in go.mod and go.sum. The go line shows your own Go version, and go get may mark the driver // indirect until the .go files that import it are saved; the build works either way.</w:t>
      </w:r>
    </w:p>
    <w:p w14:paraId="786EB9B9" w14:textId="77777777" w:rsidR="005B7EFA" w:rsidRDefault="005B7EFA">
      <w:pPr>
        <w:keepNext/>
      </w:pPr>
    </w:p>
    <w:p w14:paraId="4AD7EE69" w14:textId="77777777" w:rsidR="005B7EFA" w:rsidRDefault="00B301B6">
      <w:pPr>
        <w:pStyle w:val="CommandBlock"/>
        <w:keepNext/>
      </w:pPr>
      <w:r>
        <w:t>dotnet new web -o .\csharp\BasicServer --exclude-launch-settings</w:t>
      </w:r>
    </w:p>
    <w:p w14:paraId="58E203E4" w14:textId="77777777" w:rsidR="005B7EFA" w:rsidRDefault="00B301B6">
      <w:pPr>
        <w:pStyle w:val="CommandBlock"/>
        <w:keepNext/>
      </w:pPr>
      <w:r>
        <w:t>dotnet new console -o .\csharp\BasicClient</w:t>
      </w:r>
    </w:p>
    <w:p w14:paraId="71BC222F" w14:textId="77777777" w:rsidR="005B7EFA" w:rsidRDefault="00B301B6">
      <w:pPr>
        <w:pStyle w:val="CommandBlock"/>
        <w:keepNext/>
      </w:pPr>
      <w:r>
        <w:t>dotnet new web -o .\csharp\Server --exclude-launch-settings</w:t>
      </w:r>
    </w:p>
    <w:p w14:paraId="5978558A" w14:textId="77777777" w:rsidR="005B7EFA" w:rsidRDefault="00B301B6">
      <w:pPr>
        <w:pStyle w:val="CommandBlock"/>
        <w:keepNext/>
      </w:pPr>
      <w:r>
        <w:t>dotnet new console -o .\csharp\Client</w:t>
      </w:r>
    </w:p>
    <w:p w14:paraId="787681B2" w14:textId="77777777" w:rsidR="005B7EFA" w:rsidRDefault="00B301B6">
      <w:pPr>
        <w:pStyle w:val="CommandBlock"/>
        <w:keepNext/>
      </w:pPr>
      <w:r>
        <w:t>go -C .\go mod init example.com/jsonresponses</w:t>
      </w:r>
    </w:p>
    <w:p w14:paraId="755A7F73" w14:textId="77777777" w:rsidR="005B7EFA" w:rsidRDefault="00B301B6">
      <w:pPr>
        <w:pStyle w:val="CommandBlock"/>
      </w:pPr>
      <w:r>
        <w:t>go -C .\go get github.com/go-sql-driver/mysql@v1.10.1</w:t>
      </w:r>
    </w:p>
    <w:p w14:paraId="2BD84D4C" w14:textId="77777777" w:rsidR="005B7EFA" w:rsidRDefault="005B7EFA">
      <w:pPr>
        <w:keepNext/>
      </w:pPr>
    </w:p>
    <w:p w14:paraId="241A3374" w14:textId="77777777" w:rsidR="005B7EFA" w:rsidRDefault="00B301B6">
      <w:r>
        <w:t>Two .csproj files need settings the templates do not write: each server's OutputType Exe, RunWorkingDirectory, and MySqlConnector reference (Lesson 6.0), and BasicServer's line that compiles Server's Contacts.cs. So type them over the ones dotnet new made. notepad .\csharp\BasicServer\BasicServer.csproj opens the file: press Ctrl+A, type the file below in place of its lines, save it with Ctrl+S, and close Notepad. Do the same for .\csharp\Server\Server.csproj.</w:t>
      </w:r>
    </w:p>
    <w:p w14:paraId="1C34B0A0" w14:textId="77777777" w:rsidR="005B7EFA" w:rsidRDefault="005B7EFA">
      <w:pPr>
        <w:keepNext/>
      </w:pPr>
    </w:p>
    <w:p w14:paraId="2C68A88B" w14:textId="77777777" w:rsidR="005B7EFA" w:rsidRDefault="00B301B6">
      <w:pPr>
        <w:pStyle w:val="Heading3"/>
      </w:pPr>
      <w:r>
        <w:t>csharp/BasicServer/BasicServer.csproj</w:t>
      </w:r>
    </w:p>
    <w:p w14:paraId="46169BBC" w14:textId="77777777" w:rsidR="005B7EFA" w:rsidRDefault="00B301B6">
      <w:pPr>
        <w:pStyle w:val="SourceCode"/>
        <w:keepNext/>
      </w:pPr>
      <w:r>
        <w:t>&lt;Project Sdk="Microsoft.NET.Sdk.Web"&gt;</w:t>
      </w:r>
    </w:p>
    <w:p w14:paraId="6C6160D3" w14:textId="77777777" w:rsidR="005B7EFA" w:rsidRDefault="00B301B6">
      <w:pPr>
        <w:pStyle w:val="SourceCode"/>
        <w:keepNext/>
      </w:pPr>
      <w:r>
        <w:t xml:space="preserve">  &lt;PropertyGroup&gt;</w:t>
      </w:r>
    </w:p>
    <w:p w14:paraId="6ECC5D36" w14:textId="77777777" w:rsidR="005B7EFA" w:rsidRDefault="00B301B6">
      <w:pPr>
        <w:pStyle w:val="SourceCode"/>
      </w:pPr>
      <w:r>
        <w:t xml:space="preserve">    &lt;OutputType&gt;Exe&lt;/OutputType&gt;</w:t>
      </w:r>
    </w:p>
    <w:p w14:paraId="3120C373" w14:textId="77777777" w:rsidR="005B7EFA" w:rsidRDefault="00B301B6">
      <w:pPr>
        <w:pStyle w:val="SourceCode"/>
      </w:pPr>
      <w:r>
        <w:t xml:space="preserve">    &lt;TargetFramework&gt;net10.0&lt;/TargetFramework&gt;</w:t>
      </w:r>
    </w:p>
    <w:p w14:paraId="50F6DCBB" w14:textId="77777777" w:rsidR="005B7EFA" w:rsidRDefault="00B301B6">
      <w:pPr>
        <w:pStyle w:val="SourceCode"/>
      </w:pPr>
      <w:r>
        <w:t xml:space="preserve">    &lt;ImplicitUsings&gt;enable&lt;/ImplicitUsings&gt;</w:t>
      </w:r>
    </w:p>
    <w:p w14:paraId="297ED67D" w14:textId="77777777" w:rsidR="005B7EFA" w:rsidRDefault="00B301B6">
      <w:pPr>
        <w:pStyle w:val="SourceCode"/>
      </w:pPr>
      <w:r>
        <w:t xml:space="preserve">    &lt;Nullable&gt;enable&lt;/Nullable&gt;</w:t>
      </w:r>
    </w:p>
    <w:p w14:paraId="01F74A1D" w14:textId="77777777" w:rsidR="005B7EFA" w:rsidRDefault="00B301B6">
      <w:pPr>
        <w:pStyle w:val="SourceCode"/>
      </w:pPr>
      <w:r>
        <w:t xml:space="preserve">    &lt;RunWorkingDirectory&gt;$(MSBuildStartupDirectory)&lt;/RunWorkingDirectory&gt;</w:t>
      </w:r>
    </w:p>
    <w:p w14:paraId="06E2DFB4" w14:textId="77777777" w:rsidR="005B7EFA" w:rsidRDefault="00B301B6">
      <w:pPr>
        <w:pStyle w:val="SourceCode"/>
      </w:pPr>
      <w:r>
        <w:t xml:space="preserve">  &lt;/PropertyGroup&gt;</w:t>
      </w:r>
    </w:p>
    <w:p w14:paraId="48ACB377" w14:textId="77777777" w:rsidR="005B7EFA" w:rsidRDefault="00B301B6">
      <w:pPr>
        <w:pStyle w:val="SourceCode"/>
      </w:pPr>
      <w:r>
        <w:t xml:space="preserve">  &lt;ItemGroup&gt;</w:t>
      </w:r>
    </w:p>
    <w:p w14:paraId="246DBA1C" w14:textId="77777777" w:rsidR="005B7EFA" w:rsidRDefault="00B301B6">
      <w:pPr>
        <w:pStyle w:val="SourceCode"/>
      </w:pPr>
      <w:r>
        <w:t xml:space="preserve">    &lt;PackageReference Include="MySqlConnector" Version="2.6.2" /&gt;</w:t>
      </w:r>
    </w:p>
    <w:p w14:paraId="20897F38" w14:textId="77777777" w:rsidR="005B7EFA" w:rsidRDefault="00B301B6">
      <w:pPr>
        <w:pStyle w:val="SourceCode"/>
        <w:keepNext/>
      </w:pPr>
      <w:r>
        <w:t xml:space="preserve">    &lt;Compile Include="..\Server\Contacts.cs" /&gt;</w:t>
      </w:r>
    </w:p>
    <w:p w14:paraId="55E23FEA" w14:textId="77777777" w:rsidR="005B7EFA" w:rsidRDefault="00B301B6">
      <w:pPr>
        <w:pStyle w:val="SourceCode"/>
        <w:keepNext/>
      </w:pPr>
      <w:r>
        <w:t xml:space="preserve">  &lt;/ItemGroup&gt;</w:t>
      </w:r>
    </w:p>
    <w:p w14:paraId="63BAD32A" w14:textId="77777777" w:rsidR="005B7EFA" w:rsidRDefault="00B301B6">
      <w:pPr>
        <w:pStyle w:val="SourceCode"/>
      </w:pPr>
      <w:r>
        <w:t>&lt;/Project&gt;</w:t>
      </w:r>
    </w:p>
    <w:p w14:paraId="1143E653" w14:textId="77777777" w:rsidR="005B7EFA" w:rsidRDefault="005B7EFA">
      <w:pPr>
        <w:keepNext/>
      </w:pPr>
    </w:p>
    <w:p w14:paraId="74E7BF7D" w14:textId="77777777" w:rsidR="005B7EFA" w:rsidRDefault="00B301B6">
      <w:pPr>
        <w:pStyle w:val="Heading3"/>
      </w:pPr>
      <w:r>
        <w:t>csharp/Server/Server.csproj</w:t>
      </w:r>
    </w:p>
    <w:p w14:paraId="79AA073B" w14:textId="77777777" w:rsidR="005B7EFA" w:rsidRDefault="00B301B6">
      <w:pPr>
        <w:pStyle w:val="SourceCode"/>
        <w:keepNext/>
      </w:pPr>
      <w:r>
        <w:t>&lt;Project Sdk="Microsoft.NET.Sdk.Web"&gt;</w:t>
      </w:r>
    </w:p>
    <w:p w14:paraId="0AE46723" w14:textId="77777777" w:rsidR="005B7EFA" w:rsidRDefault="00B301B6">
      <w:pPr>
        <w:pStyle w:val="SourceCode"/>
        <w:keepNext/>
      </w:pPr>
      <w:r>
        <w:t xml:space="preserve">  &lt;PropertyGroup&gt;</w:t>
      </w:r>
    </w:p>
    <w:p w14:paraId="77555133" w14:textId="77777777" w:rsidR="005B7EFA" w:rsidRDefault="00B301B6">
      <w:pPr>
        <w:pStyle w:val="SourceCode"/>
        <w:keepNext/>
      </w:pPr>
      <w:r>
        <w:t xml:space="preserve">    &lt;OutputType&gt;Exe&lt;/OutputType&gt;</w:t>
      </w:r>
    </w:p>
    <w:p w14:paraId="1F19072B" w14:textId="77777777" w:rsidR="005B7EFA" w:rsidRDefault="00B301B6">
      <w:pPr>
        <w:pStyle w:val="SourceCode"/>
        <w:keepNext/>
      </w:pPr>
      <w:r>
        <w:t xml:space="preserve">    &lt;TargetFramework&gt;net10.0&lt;/TargetFramework&gt;</w:t>
      </w:r>
    </w:p>
    <w:p w14:paraId="1E34B6FE" w14:textId="77777777" w:rsidR="005B7EFA" w:rsidRDefault="00B301B6">
      <w:pPr>
        <w:pStyle w:val="SourceCode"/>
        <w:keepNext/>
      </w:pPr>
      <w:r>
        <w:t xml:space="preserve">    &lt;ImplicitUsings&gt;enable&lt;/ImplicitUsings&gt;</w:t>
      </w:r>
    </w:p>
    <w:p w14:paraId="675CF4DB" w14:textId="77777777" w:rsidR="005B7EFA" w:rsidRDefault="00B301B6">
      <w:pPr>
        <w:pStyle w:val="SourceCode"/>
        <w:keepNext/>
      </w:pPr>
      <w:r>
        <w:t xml:space="preserve">    &lt;Nullable&gt;enable&lt;/Nullable&gt;</w:t>
      </w:r>
    </w:p>
    <w:p w14:paraId="742A5371" w14:textId="77777777" w:rsidR="005B7EFA" w:rsidRDefault="00B301B6">
      <w:pPr>
        <w:pStyle w:val="SourceCode"/>
        <w:keepNext/>
      </w:pPr>
      <w:r>
        <w:t xml:space="preserve">    &lt;RunWorkingDirectory&gt;$(MSBuildStartupDirectory)&lt;/RunWorkingDirectory&gt;</w:t>
      </w:r>
    </w:p>
    <w:p w14:paraId="16D006BF" w14:textId="77777777" w:rsidR="005B7EFA" w:rsidRDefault="00B301B6">
      <w:pPr>
        <w:pStyle w:val="SourceCode"/>
        <w:keepNext/>
      </w:pPr>
      <w:r>
        <w:t xml:space="preserve">  &lt;/PropertyGroup&gt;</w:t>
      </w:r>
    </w:p>
    <w:p w14:paraId="459F880E" w14:textId="77777777" w:rsidR="005B7EFA" w:rsidRDefault="00B301B6">
      <w:pPr>
        <w:pStyle w:val="SourceCode"/>
        <w:keepNext/>
      </w:pPr>
      <w:r>
        <w:t xml:space="preserve">  &lt;ItemGroup&gt;</w:t>
      </w:r>
    </w:p>
    <w:p w14:paraId="1433638B" w14:textId="77777777" w:rsidR="005B7EFA" w:rsidRDefault="00B301B6">
      <w:pPr>
        <w:pStyle w:val="SourceCode"/>
        <w:keepNext/>
      </w:pPr>
      <w:r>
        <w:t xml:space="preserve">    &lt;PackageReference Include="MySqlConnector" Version="2.6.2" /&gt;</w:t>
      </w:r>
    </w:p>
    <w:p w14:paraId="127E98E6" w14:textId="77777777" w:rsidR="005B7EFA" w:rsidRDefault="00B301B6">
      <w:pPr>
        <w:pStyle w:val="SourceCode"/>
        <w:keepNext/>
      </w:pPr>
      <w:r>
        <w:t xml:space="preserve">  &lt;/ItemGroup&gt;</w:t>
      </w:r>
    </w:p>
    <w:p w14:paraId="1DBC7B62" w14:textId="77777777" w:rsidR="005B7EFA" w:rsidRDefault="00B301B6">
      <w:pPr>
        <w:pStyle w:val="SourceCode"/>
      </w:pPr>
      <w:r>
        <w:t>&lt;/Project&gt;</w:t>
      </w:r>
    </w:p>
    <w:p w14:paraId="62D6318C" w14:textId="77777777" w:rsidR="005B7EFA" w:rsidRDefault="005B7EFA">
      <w:pPr>
        <w:keepNext/>
      </w:pPr>
    </w:p>
    <w:p w14:paraId="4E37A49F" w14:textId="77777777" w:rsidR="005B7EFA" w:rsidRDefault="00B301B6">
      <w:pPr>
        <w:keepNext/>
      </w:pPr>
      <w:r>
        <w:t>Remember, npm init -y, npm pkg, then npm install; the first npm install line pins mysql2 3.24.5 and undici 8.11.2 under dependencies.</w:t>
      </w:r>
    </w:p>
    <w:p w14:paraId="47B33CA8" w14:textId="77777777" w:rsidR="005B7EFA" w:rsidRDefault="005B7EFA">
      <w:pPr>
        <w:keepNext/>
      </w:pPr>
    </w:p>
    <w:p w14:paraId="422ACB27" w14:textId="77777777" w:rsidR="005B7EFA" w:rsidRDefault="00B301B6">
      <w:pPr>
        <w:pStyle w:val="CommandBlock"/>
        <w:keepNext/>
      </w:pPr>
      <w:r>
        <w:t>Push-Location .\typescript</w:t>
      </w:r>
    </w:p>
    <w:p w14:paraId="7EC07400" w14:textId="77777777" w:rsidR="005B7EFA" w:rsidRDefault="00B301B6">
      <w:pPr>
        <w:pStyle w:val="CommandBlock"/>
        <w:keepNext/>
      </w:pPr>
      <w:r>
        <w:t>npm init -y</w:t>
      </w:r>
    </w:p>
    <w:p w14:paraId="382F263A" w14:textId="77777777" w:rsidR="005B7EFA" w:rsidRDefault="00B301B6">
      <w:pPr>
        <w:pStyle w:val="CommandBlock"/>
        <w:keepNext/>
      </w:pPr>
      <w:r>
        <w:t>npm pkg set name=json-responses-typescript type=module</w:t>
      </w:r>
    </w:p>
    <w:p w14:paraId="03DA4D39" w14:textId="77777777" w:rsidR="005B7EFA" w:rsidRDefault="00B301B6">
      <w:pPr>
        <w:pStyle w:val="CommandBlock"/>
        <w:keepNext/>
      </w:pPr>
      <w:r>
        <w:t>npm pkg set private=true --json</w:t>
      </w:r>
    </w:p>
    <w:p w14:paraId="68D1487D" w14:textId="77777777" w:rsidR="005B7EFA" w:rsidRDefault="00B301B6">
      <w:pPr>
        <w:pStyle w:val="CommandBlock"/>
        <w:keepNext/>
      </w:pPr>
      <w:r>
        <w:t>npm pkg set "scripts.check=tsc --noEmit" "scripts.build=tsc --noEmitOnError"</w:t>
      </w:r>
    </w:p>
    <w:p w14:paraId="3FD6D9DF" w14:textId="77777777" w:rsidR="005B7EFA" w:rsidRDefault="00B301B6">
      <w:pPr>
        <w:pStyle w:val="CommandBlock"/>
        <w:keepNext/>
      </w:pPr>
      <w:r>
        <w:t>npm pkg delete version description main keywords author license scripts.test</w:t>
      </w:r>
    </w:p>
    <w:p w14:paraId="30712085" w14:textId="77777777" w:rsidR="005B7EFA" w:rsidRDefault="00B301B6">
      <w:pPr>
        <w:pStyle w:val="CommandBlock"/>
        <w:keepNext/>
      </w:pPr>
      <w:r>
        <w:t>npm install --save-exact mysql2@3.24.5 undici@8.11.2 `</w:t>
      </w:r>
    </w:p>
    <w:p w14:paraId="7EF9665B" w14:textId="77777777" w:rsidR="005B7EFA" w:rsidRDefault="00B301B6">
      <w:pPr>
        <w:pStyle w:val="CommandBlock"/>
        <w:keepNext/>
      </w:pPr>
      <w:r>
        <w:t xml:space="preserve">    --ignore-scripts --no-audit --no-fund</w:t>
      </w:r>
    </w:p>
    <w:p w14:paraId="40D89B4F" w14:textId="77777777" w:rsidR="005B7EFA" w:rsidRDefault="00B301B6">
      <w:pPr>
        <w:pStyle w:val="CommandBlock"/>
        <w:keepNext/>
      </w:pPr>
      <w:r>
        <w:t>npm install --save-dev --save-exact typescript@7.0.2 @types/node@24.13.5 `</w:t>
      </w:r>
    </w:p>
    <w:p w14:paraId="50CAEF0E" w14:textId="77777777" w:rsidR="005B7EFA" w:rsidRDefault="00B301B6">
      <w:pPr>
        <w:pStyle w:val="CommandBlock"/>
        <w:keepNext/>
      </w:pPr>
      <w:r>
        <w:t xml:space="preserve">    --ignore-scripts --no-audit --no-fund</w:t>
      </w:r>
    </w:p>
    <w:p w14:paraId="1441BF42" w14:textId="77777777" w:rsidR="005B7EFA" w:rsidRDefault="00B301B6">
      <w:pPr>
        <w:pStyle w:val="CommandBlock"/>
      </w:pPr>
      <w:r>
        <w:t>Pop-Location</w:t>
      </w:r>
    </w:p>
    <w:p w14:paraId="39531248" w14:textId="77777777" w:rsidR="005B7EFA" w:rsidRDefault="005B7EFA">
      <w:pPr>
        <w:keepNext/>
      </w:pPr>
    </w:p>
    <w:p w14:paraId="42F11CB0" w14:textId="77777777" w:rsidR="005B7EFA" w:rsidRDefault="00B301B6">
      <w:r>
        <w:t>Then type the TypeScript compiler settings. As in Chapter 1, notepad .\typescript\tsconfig.json creates and opens the file: choose Yes, type the file, save it with Ctrl+S, and close Notepad.</w:t>
      </w:r>
    </w:p>
    <w:p w14:paraId="36E65F2F" w14:textId="77777777" w:rsidR="005B7EFA" w:rsidRDefault="005B7EFA">
      <w:pPr>
        <w:keepNext/>
      </w:pPr>
    </w:p>
    <w:p w14:paraId="3EDE6059" w14:textId="77777777" w:rsidR="005B7EFA" w:rsidRDefault="00B301B6">
      <w:pPr>
        <w:pStyle w:val="Heading3"/>
      </w:pPr>
      <w:r>
        <w:t>typescript/tsconfig.json</w:t>
      </w:r>
    </w:p>
    <w:p w14:paraId="7422FABD" w14:textId="77777777" w:rsidR="005B7EFA" w:rsidRDefault="00B301B6">
      <w:pPr>
        <w:pStyle w:val="SourceCode"/>
        <w:keepNext/>
      </w:pPr>
      <w:r>
        <w:t>{</w:t>
      </w:r>
    </w:p>
    <w:p w14:paraId="7CFA1EA4" w14:textId="77777777" w:rsidR="005B7EFA" w:rsidRDefault="00B301B6">
      <w:pPr>
        <w:pStyle w:val="SourceCode"/>
        <w:keepNext/>
      </w:pPr>
      <w:r>
        <w:t xml:space="preserve">  "compilerOptions": {</w:t>
      </w:r>
    </w:p>
    <w:p w14:paraId="22766EB1" w14:textId="77777777" w:rsidR="005B7EFA" w:rsidRDefault="00B301B6">
      <w:pPr>
        <w:pStyle w:val="SourceCode"/>
      </w:pPr>
      <w:r>
        <w:t xml:space="preserve">    "target": "ES2022",</w:t>
      </w:r>
    </w:p>
    <w:p w14:paraId="3481528B" w14:textId="77777777" w:rsidR="005B7EFA" w:rsidRDefault="00B301B6">
      <w:pPr>
        <w:pStyle w:val="SourceCode"/>
      </w:pPr>
      <w:r>
        <w:t xml:space="preserve">    "module": "NodeNext",</w:t>
      </w:r>
    </w:p>
    <w:p w14:paraId="60487AF5" w14:textId="77777777" w:rsidR="005B7EFA" w:rsidRDefault="00B301B6">
      <w:pPr>
        <w:pStyle w:val="SourceCode"/>
      </w:pPr>
      <w:r>
        <w:t xml:space="preserve">    "moduleResolution": "NodeNext",</w:t>
      </w:r>
    </w:p>
    <w:p w14:paraId="57A1E863" w14:textId="77777777" w:rsidR="005B7EFA" w:rsidRDefault="00B301B6">
      <w:pPr>
        <w:pStyle w:val="SourceCode"/>
      </w:pPr>
      <w:r>
        <w:t xml:space="preserve">    "rootDir": "src",</w:t>
      </w:r>
    </w:p>
    <w:p w14:paraId="795D0091" w14:textId="77777777" w:rsidR="005B7EFA" w:rsidRDefault="00B301B6">
      <w:pPr>
        <w:pStyle w:val="SourceCode"/>
      </w:pPr>
      <w:r>
        <w:t xml:space="preserve">    "outDir": "dist",</w:t>
      </w:r>
    </w:p>
    <w:p w14:paraId="7FEBBC60" w14:textId="77777777" w:rsidR="005B7EFA" w:rsidRDefault="00B301B6">
      <w:pPr>
        <w:pStyle w:val="SourceCode"/>
      </w:pPr>
      <w:r>
        <w:t xml:space="preserve">    "strict": true,</w:t>
      </w:r>
    </w:p>
    <w:p w14:paraId="11A698E7" w14:textId="77777777" w:rsidR="005B7EFA" w:rsidRDefault="00B301B6">
      <w:pPr>
        <w:pStyle w:val="SourceCode"/>
      </w:pPr>
      <w:r>
        <w:t xml:space="preserve">    "types": [</w:t>
      </w:r>
    </w:p>
    <w:p w14:paraId="3F448A4B" w14:textId="77777777" w:rsidR="005B7EFA" w:rsidRDefault="00B301B6">
      <w:pPr>
        <w:pStyle w:val="SourceCode"/>
      </w:pPr>
      <w:r>
        <w:t xml:space="preserve">      "node"</w:t>
      </w:r>
    </w:p>
    <w:p w14:paraId="437A37D0" w14:textId="77777777" w:rsidR="005B7EFA" w:rsidRDefault="00B301B6">
      <w:pPr>
        <w:pStyle w:val="SourceCode"/>
      </w:pPr>
      <w:r>
        <w:t xml:space="preserve">    ],</w:t>
      </w:r>
    </w:p>
    <w:p w14:paraId="42BBF4DD" w14:textId="77777777" w:rsidR="005B7EFA" w:rsidRDefault="00B301B6">
      <w:pPr>
        <w:pStyle w:val="SourceCode"/>
      </w:pPr>
      <w:r>
        <w:t xml:space="preserve">    "moduleDetection": "force"</w:t>
      </w:r>
    </w:p>
    <w:p w14:paraId="3FAD9502" w14:textId="77777777" w:rsidR="005B7EFA" w:rsidRDefault="00B301B6">
      <w:pPr>
        <w:pStyle w:val="SourceCode"/>
      </w:pPr>
      <w:r>
        <w:t xml:space="preserve">  },</w:t>
      </w:r>
    </w:p>
    <w:p w14:paraId="013A3596" w14:textId="77777777" w:rsidR="005B7EFA" w:rsidRDefault="00B301B6">
      <w:pPr>
        <w:pStyle w:val="SourceCode"/>
      </w:pPr>
      <w:r>
        <w:t xml:space="preserve">  "include": [</w:t>
      </w:r>
    </w:p>
    <w:p w14:paraId="31267663" w14:textId="77777777" w:rsidR="005B7EFA" w:rsidRDefault="00B301B6">
      <w:pPr>
        <w:pStyle w:val="SourceCode"/>
        <w:keepNext/>
      </w:pPr>
      <w:r>
        <w:t xml:space="preserve">    "src/**/*.ts"</w:t>
      </w:r>
    </w:p>
    <w:p w14:paraId="2B9884F7" w14:textId="77777777" w:rsidR="005B7EFA" w:rsidRDefault="00B301B6">
      <w:pPr>
        <w:pStyle w:val="SourceCode"/>
        <w:keepNext/>
      </w:pPr>
      <w:r>
        <w:t xml:space="preserve">  ]</w:t>
      </w:r>
    </w:p>
    <w:p w14:paraId="1531C446" w14:textId="77777777" w:rsidR="005B7EFA" w:rsidRDefault="00B301B6">
      <w:pPr>
        <w:pStyle w:val="SourceCode"/>
      </w:pPr>
      <w:r>
        <w:t>}</w:t>
      </w:r>
    </w:p>
    <w:p w14:paraId="314366AB" w14:textId="77777777" w:rsidR="005B7EFA" w:rsidRDefault="005B7EFA">
      <w:pPr>
        <w:keepNext/>
      </w:pPr>
    </w:p>
    <w:p w14:paraId="01C676EB" w14:textId="77777777" w:rsidR="005B7EFA" w:rsidRDefault="00B301B6">
      <w:pPr>
        <w:pStyle w:val="Heading3"/>
      </w:pPr>
      <w:r>
        <w:t>Windows PowerShell Lesson 6.9 Copy Setup</w:t>
      </w:r>
    </w:p>
    <w:p w14:paraId="35CCC776" w14:textId="77777777" w:rsidR="005B7EFA" w:rsidRDefault="00B301B6">
      <w:pPr>
        <w:keepNext/>
      </w:pPr>
      <w:r>
        <w:t>Still in lesson-6.13, copy what Lesson 6.9 already holds: the certificates and .gitignore (it already ignores python/.venv/), cpp-httplib and the project's OpenSSL, your Chapter 5 contacts module (already renamed to spa_contacts), the contact store, cJSON and nlohmann/json, and the MySQL DLLs. Lesson 6.9 is the latest accepted lesson that changed the contact store: it added remove_contact, which this lesson does not call. The servers come from lesson-6.5, whose servers answer both GET routes; Lesson 6.9's a</w:t>
      </w:r>
      <w:r>
        <w:t>nswers DELETE and leaves the collection out. None of these files changes here, so none is printed again. The -replace lines put this lesson's Go module name into the import lines of contactstore.go and the two Go servers:</w:t>
      </w:r>
    </w:p>
    <w:p w14:paraId="0C0CD0E7" w14:textId="77777777" w:rsidR="005B7EFA" w:rsidRDefault="005B7EFA">
      <w:pPr>
        <w:keepNext/>
      </w:pPr>
    </w:p>
    <w:p w14:paraId="62B6E43D" w14:textId="77777777" w:rsidR="005B7EFA" w:rsidRDefault="00B301B6">
      <w:pPr>
        <w:pStyle w:val="CommandBlock"/>
        <w:keepNext/>
      </w:pPr>
      <w:r>
        <w:t>$previousLesson = "..\lesson-6.9"</w:t>
      </w:r>
    </w:p>
    <w:p w14:paraId="1D5EEC74" w14:textId="77777777" w:rsidR="005B7EFA" w:rsidRDefault="00B301B6">
      <w:pPr>
        <w:pStyle w:val="CommandBlock"/>
        <w:keepNext/>
      </w:pPr>
      <w:r>
        <w:t>Copy-Item -Recurse "$previousLesson\certs" .</w:t>
      </w:r>
    </w:p>
    <w:p w14:paraId="5DA1CE05" w14:textId="77777777" w:rsidR="005B7EFA" w:rsidRDefault="00B301B6">
      <w:pPr>
        <w:pStyle w:val="CommandBlock"/>
      </w:pPr>
      <w:r>
        <w:t>Copy-Item "$previousLesson\.gitignore" .</w:t>
      </w:r>
    </w:p>
    <w:p w14:paraId="23697248" w14:textId="77777777" w:rsidR="005B7EFA" w:rsidRDefault="00B301B6">
      <w:pPr>
        <w:pStyle w:val="CommandBlock"/>
      </w:pPr>
      <w:r>
        <w:t>Copy-Item "$previousLesson\c\contacts.*" .\c</w:t>
      </w:r>
    </w:p>
    <w:p w14:paraId="1F51ED2E" w14:textId="77777777" w:rsidR="005B7EFA" w:rsidRDefault="00B301B6">
      <w:pPr>
        <w:pStyle w:val="CommandBlock"/>
      </w:pPr>
      <w:r>
        <w:t>Copy-Item "$previousLesson\c\contact_store.*" .\c</w:t>
      </w:r>
    </w:p>
    <w:p w14:paraId="2504B9F5" w14:textId="77777777" w:rsidR="005B7EFA" w:rsidRDefault="00B301B6">
      <w:pPr>
        <w:pStyle w:val="CommandBlock"/>
      </w:pPr>
      <w:r>
        <w:t>Copy-Item "$previousLesson\c\cJSON.*", "$previousLesson\c\*.dll" .\c</w:t>
      </w:r>
    </w:p>
    <w:p w14:paraId="415EA0FA" w14:textId="77777777" w:rsidR="005B7EFA" w:rsidRDefault="00B301B6">
      <w:pPr>
        <w:pStyle w:val="CommandBlock"/>
      </w:pPr>
      <w:r>
        <w:t>Copy-Item "$previousLesson\cpp\contacts.*" .\cpp</w:t>
      </w:r>
    </w:p>
    <w:p w14:paraId="665280C4" w14:textId="77777777" w:rsidR="005B7EFA" w:rsidRDefault="00B301B6">
      <w:pPr>
        <w:pStyle w:val="CommandBlock"/>
      </w:pPr>
      <w:r>
        <w:t>Copy-Item "$previousLesson\cpp\contact_store.*" .\cpp</w:t>
      </w:r>
    </w:p>
    <w:p w14:paraId="0622D944" w14:textId="77777777" w:rsidR="005B7EFA" w:rsidRDefault="00B301B6">
      <w:pPr>
        <w:pStyle w:val="CommandBlock"/>
      </w:pPr>
      <w:r>
        <w:t>Copy-Item "$previousLesson\cpp\httplib.h" .\cpp</w:t>
      </w:r>
    </w:p>
    <w:p w14:paraId="01F5B510" w14:textId="77777777" w:rsidR="005B7EFA" w:rsidRDefault="00B301B6">
      <w:pPr>
        <w:pStyle w:val="CommandBlock"/>
      </w:pPr>
      <w:r>
        <w:t>Copy-Item "$previousLesson\cpp\json.hpp", "$previousLesson\cpp\*.dll" .\cpp</w:t>
      </w:r>
    </w:p>
    <w:p w14:paraId="4A2FD27F" w14:textId="77777777" w:rsidR="005B7EFA" w:rsidRDefault="00B301B6">
      <w:pPr>
        <w:pStyle w:val="CommandBlock"/>
      </w:pPr>
      <w:r>
        <w:t>Copy-Item -Recurse "$previousLesson\cpp\vcpkg_installed" .\cpp</w:t>
      </w:r>
    </w:p>
    <w:p w14:paraId="27AB2802" w14:textId="77777777" w:rsidR="005B7EFA" w:rsidRDefault="00B301B6">
      <w:pPr>
        <w:pStyle w:val="CommandBlock"/>
      </w:pPr>
      <w:r>
        <w:t>Copy-Item "$previousLesson\csharp\Server\Contacts.cs" .\csharp\Server</w:t>
      </w:r>
    </w:p>
    <w:p w14:paraId="6C2AA559" w14:textId="77777777" w:rsidR="005B7EFA" w:rsidRDefault="00B301B6">
      <w:pPr>
        <w:pStyle w:val="CommandBlock"/>
      </w:pPr>
      <w:r>
        <w:t>Copy-Item "$previousLesson\csharp\Server\ContactStore.cs" .\csharp\Server</w:t>
      </w:r>
    </w:p>
    <w:p w14:paraId="3B163241" w14:textId="77777777" w:rsidR="005B7EFA" w:rsidRDefault="00B301B6">
      <w:pPr>
        <w:pStyle w:val="CommandBlock"/>
      </w:pPr>
      <w:r>
        <w:t>Copy-Item "$previousLesson\go\contacts\contacts.go" .\go\contacts</w:t>
      </w:r>
    </w:p>
    <w:p w14:paraId="5D92C93E" w14:textId="77777777" w:rsidR="005B7EFA" w:rsidRDefault="00B301B6">
      <w:pPr>
        <w:pStyle w:val="CommandBlock"/>
      </w:pPr>
      <w:r>
        <w:t>Copy-Item "$previousLesson\go\contactstore\contactstore.go" `</w:t>
      </w:r>
    </w:p>
    <w:p w14:paraId="633F435C" w14:textId="77777777" w:rsidR="005B7EFA" w:rsidRDefault="00B301B6">
      <w:pPr>
        <w:pStyle w:val="CommandBlock"/>
      </w:pPr>
      <w:r>
        <w:t xml:space="preserve">    .\go\contactstore</w:t>
      </w:r>
    </w:p>
    <w:p w14:paraId="0D081996" w14:textId="77777777" w:rsidR="005B7EFA" w:rsidRDefault="00B301B6">
      <w:pPr>
        <w:pStyle w:val="CommandBlock"/>
      </w:pPr>
      <w:r>
        <w:t>Copy-Item "$previousLesson\python\contacts.py" .\python</w:t>
      </w:r>
    </w:p>
    <w:p w14:paraId="0ACA37F5" w14:textId="77777777" w:rsidR="005B7EFA" w:rsidRDefault="00B301B6">
      <w:pPr>
        <w:pStyle w:val="CommandBlock"/>
      </w:pPr>
      <w:r>
        <w:t>Copy-Item "$previousLesson\python\contact_store.py" .\python</w:t>
      </w:r>
    </w:p>
    <w:p w14:paraId="0AD168C8" w14:textId="77777777" w:rsidR="005B7EFA" w:rsidRDefault="00B301B6">
      <w:pPr>
        <w:pStyle w:val="CommandBlock"/>
      </w:pPr>
      <w:r>
        <w:t>Copy-Item "$previousLesson\typescript\src\contacts.ts" .\typescript\src</w:t>
      </w:r>
    </w:p>
    <w:p w14:paraId="1EAD6BAB" w14:textId="77777777" w:rsidR="005B7EFA" w:rsidRDefault="00B301B6">
      <w:pPr>
        <w:pStyle w:val="CommandBlock"/>
      </w:pPr>
      <w:r>
        <w:t>Copy-Item "$previousLesson\typescript\src\contactStore.ts" .\typescript\src</w:t>
      </w:r>
    </w:p>
    <w:p w14:paraId="7E083CA2" w14:textId="77777777" w:rsidR="005B7EFA" w:rsidRDefault="00B301B6">
      <w:pPr>
        <w:pStyle w:val="CommandBlock"/>
      </w:pPr>
      <w:r>
        <w:t>(Get-Content .\go\contactstore\contactstore.go) -replace `</w:t>
      </w:r>
    </w:p>
    <w:p w14:paraId="1D0B17ED" w14:textId="77777777" w:rsidR="005B7EFA" w:rsidRDefault="00B301B6">
      <w:pPr>
        <w:pStyle w:val="CommandBlock"/>
      </w:pPr>
      <w:r>
        <w:t xml:space="preserve">    "example.com/deleterequests", "example.com/jsonresponses" |</w:t>
      </w:r>
    </w:p>
    <w:p w14:paraId="4DA1A95A" w14:textId="77777777" w:rsidR="005B7EFA" w:rsidRDefault="00B301B6">
      <w:pPr>
        <w:pStyle w:val="CommandBlock"/>
      </w:pPr>
      <w:r>
        <w:t xml:space="preserve">    Set-Content .\go\contactstore\contactstore.go</w:t>
      </w:r>
    </w:p>
    <w:p w14:paraId="4DEABBC2" w14:textId="77777777" w:rsidR="005B7EFA" w:rsidRDefault="00B301B6">
      <w:pPr>
        <w:pStyle w:val="CommandBlock"/>
      </w:pPr>
      <w:r>
        <w:t>$serverLesson = "..\lesson-6.5"</w:t>
      </w:r>
    </w:p>
    <w:p w14:paraId="4131E80E" w14:textId="77777777" w:rsidR="005B7EFA" w:rsidRDefault="00B301B6">
      <w:pPr>
        <w:pStyle w:val="CommandBlock"/>
      </w:pPr>
      <w:r>
        <w:t>Copy-Item "$serverLesson\c\basic_server.c", "$serverLesson\c\server.c" .\c</w:t>
      </w:r>
    </w:p>
    <w:p w14:paraId="32A02E1D" w14:textId="77777777" w:rsidR="005B7EFA" w:rsidRDefault="00B301B6">
      <w:pPr>
        <w:pStyle w:val="CommandBlock"/>
      </w:pPr>
      <w:r>
        <w:t>Copy-Item "$serverLesson\cpp\basic_server.cpp", `</w:t>
      </w:r>
    </w:p>
    <w:p w14:paraId="4615DDE2" w14:textId="77777777" w:rsidR="005B7EFA" w:rsidRDefault="00B301B6">
      <w:pPr>
        <w:pStyle w:val="CommandBlock"/>
      </w:pPr>
      <w:r>
        <w:t xml:space="preserve">    "$serverLesson\cpp\server.cpp" .\cpp</w:t>
      </w:r>
    </w:p>
    <w:p w14:paraId="4FEE0EA7" w14:textId="77777777" w:rsidR="005B7EFA" w:rsidRDefault="00B301B6">
      <w:pPr>
        <w:pStyle w:val="CommandBlock"/>
      </w:pPr>
      <w:r>
        <w:t>Copy-Item "$serverLesson\csharp\BasicServer\Program.cs" .\csharp\BasicServer</w:t>
      </w:r>
    </w:p>
    <w:p w14:paraId="7AB4F78D" w14:textId="77777777" w:rsidR="005B7EFA" w:rsidRDefault="00B301B6">
      <w:pPr>
        <w:pStyle w:val="CommandBlock"/>
      </w:pPr>
      <w:r>
        <w:t>Copy-Item "$serverLesson\csharp\Server\Program.cs" .\csharp\Server</w:t>
      </w:r>
    </w:p>
    <w:p w14:paraId="0B89E917" w14:textId="77777777" w:rsidR="005B7EFA" w:rsidRDefault="00B301B6">
      <w:pPr>
        <w:pStyle w:val="CommandBlock"/>
      </w:pPr>
      <w:r>
        <w:t>Copy-Item "$serverLesson\go\basic\server\main.go" .\go\basic\server</w:t>
      </w:r>
    </w:p>
    <w:p w14:paraId="44BFDD6A" w14:textId="77777777" w:rsidR="005B7EFA" w:rsidRDefault="00B301B6">
      <w:pPr>
        <w:pStyle w:val="CommandBlock"/>
      </w:pPr>
      <w:r>
        <w:t>Copy-Item "$serverLesson\go\server\main.go" .\go\server</w:t>
      </w:r>
    </w:p>
    <w:p w14:paraId="0F9DFEFB" w14:textId="77777777" w:rsidR="005B7EFA" w:rsidRDefault="00B301B6">
      <w:pPr>
        <w:pStyle w:val="CommandBlock"/>
      </w:pPr>
      <w:r>
        <w:t>Copy-Item "$serverLesson\python\basic_server.py", `</w:t>
      </w:r>
    </w:p>
    <w:p w14:paraId="3B4BA3FF" w14:textId="77777777" w:rsidR="005B7EFA" w:rsidRDefault="00B301B6">
      <w:pPr>
        <w:pStyle w:val="CommandBlock"/>
      </w:pPr>
      <w:r>
        <w:t xml:space="preserve">    "$serverLesson\python\server.py" .\python</w:t>
      </w:r>
    </w:p>
    <w:p w14:paraId="5FDF4C0B" w14:textId="77777777" w:rsidR="005B7EFA" w:rsidRDefault="00B301B6">
      <w:pPr>
        <w:pStyle w:val="CommandBlock"/>
      </w:pPr>
      <w:r>
        <w:t>Copy-Item "$serverLesson\typescript\src\basicServer.ts", `</w:t>
      </w:r>
    </w:p>
    <w:p w14:paraId="14753D1B" w14:textId="77777777" w:rsidR="005B7EFA" w:rsidRDefault="00B301B6">
      <w:pPr>
        <w:pStyle w:val="CommandBlock"/>
      </w:pPr>
      <w:r>
        <w:t xml:space="preserve">    "$serverLesson\typescript\src\server.ts" .\typescript\src</w:t>
      </w:r>
    </w:p>
    <w:p w14:paraId="70B5F8FE" w14:textId="77777777" w:rsidR="005B7EFA" w:rsidRDefault="00B301B6">
      <w:pPr>
        <w:pStyle w:val="CommandBlock"/>
      </w:pPr>
      <w:r>
        <w:t>(Get-Content .\go\basic\server\main.go) -replace `</w:t>
      </w:r>
    </w:p>
    <w:p w14:paraId="101E0D5B" w14:textId="77777777" w:rsidR="005B7EFA" w:rsidRDefault="00B301B6">
      <w:pPr>
        <w:pStyle w:val="CommandBlock"/>
      </w:pPr>
      <w:r>
        <w:t xml:space="preserve">    "example.com/getrequests", "example.com/jsonresponses" |</w:t>
      </w:r>
    </w:p>
    <w:p w14:paraId="6BF310E1" w14:textId="77777777" w:rsidR="005B7EFA" w:rsidRDefault="00B301B6">
      <w:pPr>
        <w:pStyle w:val="CommandBlock"/>
      </w:pPr>
      <w:r>
        <w:t xml:space="preserve">    Set-Content .\go\basic\server\main.go</w:t>
      </w:r>
    </w:p>
    <w:p w14:paraId="66DB8A1D" w14:textId="77777777" w:rsidR="005B7EFA" w:rsidRDefault="00B301B6">
      <w:pPr>
        <w:pStyle w:val="CommandBlock"/>
        <w:keepNext/>
      </w:pPr>
      <w:r>
        <w:t>(Get-Content .\go\server\main.go) -replace `</w:t>
      </w:r>
    </w:p>
    <w:p w14:paraId="0F4E567A" w14:textId="77777777" w:rsidR="005B7EFA" w:rsidRDefault="00B301B6">
      <w:pPr>
        <w:pStyle w:val="CommandBlock"/>
        <w:keepNext/>
      </w:pPr>
      <w:r>
        <w:t xml:space="preserve">    "example.com/getrequests", "example.com/jsonresponses" |</w:t>
      </w:r>
    </w:p>
    <w:p w14:paraId="4B5834ED" w14:textId="77777777" w:rsidR="005B7EFA" w:rsidRDefault="00B301B6">
      <w:pPr>
        <w:pStyle w:val="CommandBlock"/>
      </w:pPr>
      <w:r>
        <w:t xml:space="preserve">    Set-Content .\go\server\main.go</w:t>
      </w:r>
    </w:p>
    <w:p w14:paraId="11F34131" w14:textId="77777777" w:rsidR="005B7EFA" w:rsidRDefault="005B7EFA">
      <w:pPr>
        <w:keepNext/>
      </w:pPr>
    </w:p>
    <w:p w14:paraId="3C18A727" w14:textId="77777777" w:rsidR="005B7EFA" w:rsidRDefault="00B301B6">
      <w:pPr>
        <w:pStyle w:val="Heading3"/>
      </w:pPr>
      <w:r>
        <w:t>Linux or macOS Project Setup</w:t>
      </w:r>
    </w:p>
    <w:p w14:paraId="18D15F68" w14:textId="77777777" w:rsidR="005B7EFA" w:rsidRDefault="00B301B6">
      <w:pPr>
        <w:keepNext/>
      </w:pPr>
      <w:r>
        <w:t>Each folder below is a full path that starts with $HOME/spa, your course folder from Chapter 1, so the commands work from any folder; cd then moves into the lesson folder.</w:t>
      </w:r>
    </w:p>
    <w:p w14:paraId="3345E343" w14:textId="77777777" w:rsidR="005B7EFA" w:rsidRDefault="005B7EFA">
      <w:pPr>
        <w:keepNext/>
      </w:pPr>
    </w:p>
    <w:p w14:paraId="1B2C49F3" w14:textId="77777777" w:rsidR="005B7EFA" w:rsidRDefault="00B301B6">
      <w:pPr>
        <w:pStyle w:val="CommandBlock"/>
        <w:keepNext/>
      </w:pPr>
      <w:r>
        <w:t>mkdir -p "$HOME/spa/lesson-6.13/"{sql,c,cpp,python,typescript/src}</w:t>
      </w:r>
    </w:p>
    <w:p w14:paraId="0D1DA322" w14:textId="77777777" w:rsidR="005B7EFA" w:rsidRDefault="00B301B6">
      <w:pPr>
        <w:pStyle w:val="CommandBlock"/>
        <w:keepNext/>
      </w:pPr>
      <w:r>
        <w:t>mkdir -p "$HOME/spa/lesson-6.13/go/"{contacts,contactstore,server,client}</w:t>
      </w:r>
    </w:p>
    <w:p w14:paraId="4507F723" w14:textId="77777777" w:rsidR="005B7EFA" w:rsidRDefault="00B301B6">
      <w:pPr>
        <w:pStyle w:val="CommandBlock"/>
        <w:keepNext/>
      </w:pPr>
      <w:r>
        <w:t>mkdir -p "$HOME/spa/lesson-6.13/go/basic/"{server,client}</w:t>
      </w:r>
    </w:p>
    <w:p w14:paraId="5DA0E4DC" w14:textId="77777777" w:rsidR="005B7EFA" w:rsidRDefault="00B301B6">
      <w:pPr>
        <w:pStyle w:val="CommandBlock"/>
        <w:keepNext/>
      </w:pPr>
      <w:r>
        <w:t>mkdir -p "$HOME/spa/lesson-6.13/csharp/"{BasicServer,BasicClient,Server,Client}</w:t>
      </w:r>
    </w:p>
    <w:p w14:paraId="0078C263" w14:textId="77777777" w:rsidR="005B7EFA" w:rsidRDefault="00B301B6">
      <w:pPr>
        <w:pStyle w:val="CommandBlock"/>
      </w:pPr>
      <w:r>
        <w:t>cd "$HOME/spa/lesson-6.13"</w:t>
      </w:r>
    </w:p>
    <w:p w14:paraId="33C60A1C" w14:textId="77777777" w:rsidR="005B7EFA" w:rsidRDefault="005B7EFA">
      <w:pPr>
        <w:keepNext/>
      </w:pPr>
    </w:p>
    <w:p w14:paraId="4F7EAC37" w14:textId="77777777" w:rsidR="005B7EFA" w:rsidRDefault="00B301B6">
      <w:pPr>
        <w:keepNext/>
      </w:pPr>
      <w:r>
        <w:t>Then create the C#, Go, and TypeScript project files with the same commands as on Windows, before the copy; cd moves into ./typescript for the npm lines, and cd .. moves back.</w:t>
      </w:r>
    </w:p>
    <w:p w14:paraId="49A1895E" w14:textId="77777777" w:rsidR="005B7EFA" w:rsidRDefault="005B7EFA">
      <w:pPr>
        <w:keepNext/>
      </w:pPr>
    </w:p>
    <w:p w14:paraId="551FB2F7" w14:textId="77777777" w:rsidR="005B7EFA" w:rsidRDefault="00B301B6">
      <w:pPr>
        <w:pStyle w:val="CommandBlock"/>
        <w:keepNext/>
      </w:pPr>
      <w:r>
        <w:t>dotnet new web -o ./csharp/BasicServer --exclude-launch-settings</w:t>
      </w:r>
    </w:p>
    <w:p w14:paraId="3C218313" w14:textId="77777777" w:rsidR="005B7EFA" w:rsidRDefault="00B301B6">
      <w:pPr>
        <w:pStyle w:val="CommandBlock"/>
        <w:keepNext/>
      </w:pPr>
      <w:r>
        <w:t>dotnet new console -o ./csharp/BasicClient</w:t>
      </w:r>
    </w:p>
    <w:p w14:paraId="6CAE4578" w14:textId="77777777" w:rsidR="005B7EFA" w:rsidRDefault="00B301B6">
      <w:pPr>
        <w:pStyle w:val="CommandBlock"/>
      </w:pPr>
      <w:r>
        <w:t>dotnet new web -o ./csharp/Server --exclude-launch-settings</w:t>
      </w:r>
    </w:p>
    <w:p w14:paraId="74ABF710" w14:textId="77777777" w:rsidR="005B7EFA" w:rsidRDefault="00B301B6">
      <w:pPr>
        <w:pStyle w:val="CommandBlock"/>
      </w:pPr>
      <w:r>
        <w:t>dotnet new console -o ./csharp/Client</w:t>
      </w:r>
    </w:p>
    <w:p w14:paraId="0432255D" w14:textId="77777777" w:rsidR="005B7EFA" w:rsidRDefault="00B301B6">
      <w:pPr>
        <w:pStyle w:val="CommandBlock"/>
      </w:pPr>
      <w:r>
        <w:t>go -C ./go mod init example.com/jsonresponses</w:t>
      </w:r>
    </w:p>
    <w:p w14:paraId="12D020B4" w14:textId="77777777" w:rsidR="005B7EFA" w:rsidRDefault="00B301B6">
      <w:pPr>
        <w:pStyle w:val="CommandBlock"/>
      </w:pPr>
      <w:r>
        <w:t>go -C ./go get github.com/go-sql-driver/mysql@v1.10.1</w:t>
      </w:r>
    </w:p>
    <w:p w14:paraId="55834A8B" w14:textId="77777777" w:rsidR="005B7EFA" w:rsidRDefault="00B301B6">
      <w:pPr>
        <w:pStyle w:val="CommandBlock"/>
      </w:pPr>
      <w:r>
        <w:t>cd ./typescript</w:t>
      </w:r>
    </w:p>
    <w:p w14:paraId="28CF9655" w14:textId="77777777" w:rsidR="005B7EFA" w:rsidRDefault="00B301B6">
      <w:pPr>
        <w:pStyle w:val="CommandBlock"/>
      </w:pPr>
      <w:r>
        <w:t>npm init -y</w:t>
      </w:r>
    </w:p>
    <w:p w14:paraId="3EC6FA91" w14:textId="77777777" w:rsidR="005B7EFA" w:rsidRDefault="00B301B6">
      <w:pPr>
        <w:pStyle w:val="CommandBlock"/>
      </w:pPr>
      <w:r>
        <w:t>npm pkg set name=json-responses-typescript type=module</w:t>
      </w:r>
    </w:p>
    <w:p w14:paraId="728775A6" w14:textId="77777777" w:rsidR="005B7EFA" w:rsidRDefault="00B301B6">
      <w:pPr>
        <w:pStyle w:val="CommandBlock"/>
      </w:pPr>
      <w:r>
        <w:t>npm pkg set private=true --json</w:t>
      </w:r>
    </w:p>
    <w:p w14:paraId="51B94D80" w14:textId="77777777" w:rsidR="005B7EFA" w:rsidRDefault="00B301B6">
      <w:pPr>
        <w:pStyle w:val="CommandBlock"/>
      </w:pPr>
      <w:r>
        <w:t>npm pkg set "scripts.check=tsc --noEmit" "scripts.build=tsc --noEmitOnError"</w:t>
      </w:r>
    </w:p>
    <w:p w14:paraId="4CDF0C6E" w14:textId="77777777" w:rsidR="005B7EFA" w:rsidRDefault="00B301B6">
      <w:pPr>
        <w:pStyle w:val="CommandBlock"/>
      </w:pPr>
      <w:r>
        <w:t>npm pkg delete version description main keywords author license scripts.test</w:t>
      </w:r>
    </w:p>
    <w:p w14:paraId="23ECA524" w14:textId="77777777" w:rsidR="005B7EFA" w:rsidRDefault="00B301B6">
      <w:pPr>
        <w:pStyle w:val="CommandBlock"/>
      </w:pPr>
      <w:r>
        <w:t>npm install --save-exact mysql2@3.24.5 undici@8.11.2 \</w:t>
      </w:r>
    </w:p>
    <w:p w14:paraId="48880D00" w14:textId="77777777" w:rsidR="005B7EFA" w:rsidRDefault="00B301B6">
      <w:pPr>
        <w:pStyle w:val="CommandBlock"/>
      </w:pPr>
      <w:r>
        <w:t xml:space="preserve">    --ignore-scripts --no-audit --no-fund</w:t>
      </w:r>
    </w:p>
    <w:p w14:paraId="26679850" w14:textId="77777777" w:rsidR="005B7EFA" w:rsidRDefault="00B301B6">
      <w:pPr>
        <w:pStyle w:val="CommandBlock"/>
        <w:keepNext/>
      </w:pPr>
      <w:r>
        <w:t>npm install --save-dev --save-exact typescript@7.0.2 @types/node@24.13.5 \</w:t>
      </w:r>
    </w:p>
    <w:p w14:paraId="6F4AEA55" w14:textId="77777777" w:rsidR="005B7EFA" w:rsidRDefault="00B301B6">
      <w:pPr>
        <w:pStyle w:val="CommandBlock"/>
        <w:keepNext/>
      </w:pPr>
      <w:r>
        <w:t xml:space="preserve">    --ignore-scripts --no-audit --no-fund</w:t>
      </w:r>
    </w:p>
    <w:p w14:paraId="280CC4B4" w14:textId="77777777" w:rsidR="005B7EFA" w:rsidRDefault="00B301B6">
      <w:pPr>
        <w:pStyle w:val="CommandBlock"/>
      </w:pPr>
      <w:r>
        <w:t>cd ..</w:t>
      </w:r>
    </w:p>
    <w:p w14:paraId="0CE2F0C1" w14:textId="77777777" w:rsidR="005B7EFA" w:rsidRDefault="005B7EFA">
      <w:pPr>
        <w:keepNext/>
      </w:pPr>
    </w:p>
    <w:p w14:paraId="793ADAE6" w14:textId="77777777" w:rsidR="005B7EFA" w:rsidRDefault="00B301B6">
      <w:pPr>
        <w:keepNext/>
      </w:pPr>
      <w:r>
        <w:t>Type the two .csproj files and typescript/tsconfig.json exactly as shown in the Windows setup. Then copy the earlier lessons' files.</w:t>
      </w:r>
    </w:p>
    <w:p w14:paraId="61ECB1FF" w14:textId="77777777" w:rsidR="005B7EFA" w:rsidRDefault="005B7EFA">
      <w:pPr>
        <w:keepNext/>
      </w:pPr>
    </w:p>
    <w:p w14:paraId="50757AFF" w14:textId="77777777" w:rsidR="005B7EFA" w:rsidRDefault="00B301B6">
      <w:pPr>
        <w:pStyle w:val="CommandBlock"/>
        <w:keepNext/>
      </w:pPr>
      <w:r>
        <w:t>cp -R ../lesson-6.9/certs ../lesson-6.9/.gitignore .</w:t>
      </w:r>
    </w:p>
    <w:p w14:paraId="45FC700A" w14:textId="77777777" w:rsidR="005B7EFA" w:rsidRDefault="00B301B6">
      <w:pPr>
        <w:pStyle w:val="CommandBlock"/>
        <w:keepNext/>
      </w:pPr>
      <w:r>
        <w:t>cp ../lesson-6.9/c/contacts.[ch] ../lesson-6.9/c/contact_store.[ch] ./c</w:t>
      </w:r>
    </w:p>
    <w:p w14:paraId="0062FC97" w14:textId="77777777" w:rsidR="005B7EFA" w:rsidRDefault="00B301B6">
      <w:pPr>
        <w:pStyle w:val="CommandBlock"/>
      </w:pPr>
      <w:r>
        <w:t>cp ../lesson-6.9/c/cJSON.[ch] ./c</w:t>
      </w:r>
    </w:p>
    <w:p w14:paraId="7080CEDF" w14:textId="77777777" w:rsidR="005B7EFA" w:rsidRDefault="00B301B6">
      <w:pPr>
        <w:pStyle w:val="CommandBlock"/>
      </w:pPr>
      <w:r>
        <w:t>cp ../lesson-6.9/cpp/contacts.* ../lesson-6.9/cpp/contact_store.* ./cpp</w:t>
      </w:r>
    </w:p>
    <w:p w14:paraId="188D2CB0" w14:textId="77777777" w:rsidR="005B7EFA" w:rsidRDefault="00B301B6">
      <w:pPr>
        <w:pStyle w:val="CommandBlock"/>
      </w:pPr>
      <w:r>
        <w:t>cp ../lesson-6.9/cpp/httplib.h ../lesson-6.9/cpp/json.hpp ./cpp</w:t>
      </w:r>
    </w:p>
    <w:p w14:paraId="7AF81E8C" w14:textId="77777777" w:rsidR="005B7EFA" w:rsidRDefault="00B301B6">
      <w:pPr>
        <w:pStyle w:val="CommandBlock"/>
      </w:pPr>
      <w:r>
        <w:t>cp ../lesson-6.9/csharp/Server/Contacts.cs ./csharp/Server</w:t>
      </w:r>
    </w:p>
    <w:p w14:paraId="1BB8CD0F" w14:textId="77777777" w:rsidR="005B7EFA" w:rsidRDefault="00B301B6">
      <w:pPr>
        <w:pStyle w:val="CommandBlock"/>
      </w:pPr>
      <w:r>
        <w:t>cp ../lesson-6.9/csharp/Server/ContactStore.cs ./csharp/Server</w:t>
      </w:r>
    </w:p>
    <w:p w14:paraId="1B9F7704" w14:textId="77777777" w:rsidR="005B7EFA" w:rsidRDefault="00B301B6">
      <w:pPr>
        <w:pStyle w:val="CommandBlock"/>
      </w:pPr>
      <w:r>
        <w:t>cp ../lesson-6.9/go/contacts/contacts.go ./go/contacts</w:t>
      </w:r>
    </w:p>
    <w:p w14:paraId="4FA5A1A1" w14:textId="77777777" w:rsidR="005B7EFA" w:rsidRDefault="00B301B6">
      <w:pPr>
        <w:pStyle w:val="CommandBlock"/>
      </w:pPr>
      <w:r>
        <w:t>cp ../lesson-6.9/go/contactstore/contactstore.go ./go/contactstore</w:t>
      </w:r>
    </w:p>
    <w:p w14:paraId="20367AC7" w14:textId="77777777" w:rsidR="005B7EFA" w:rsidRDefault="00B301B6">
      <w:pPr>
        <w:pStyle w:val="CommandBlock"/>
      </w:pPr>
      <w:r>
        <w:t>cp ../lesson-6.9/python/contacts.py ../lesson-6.9/python/contact_store.py ./python</w:t>
      </w:r>
    </w:p>
    <w:p w14:paraId="6510DD3D" w14:textId="77777777" w:rsidR="005B7EFA" w:rsidRDefault="00B301B6">
      <w:pPr>
        <w:pStyle w:val="CommandBlock"/>
      </w:pPr>
      <w:r>
        <w:t>cp ../lesson-6.9/typescript/src/contacts.ts ./typescript/src</w:t>
      </w:r>
    </w:p>
    <w:p w14:paraId="530448CC" w14:textId="77777777" w:rsidR="005B7EFA" w:rsidRDefault="00B301B6">
      <w:pPr>
        <w:pStyle w:val="CommandBlock"/>
      </w:pPr>
      <w:r>
        <w:t>cp ../lesson-6.9/typescript/src/contactStore.ts ./typescript/src</w:t>
      </w:r>
    </w:p>
    <w:p w14:paraId="66699991" w14:textId="77777777" w:rsidR="005B7EFA" w:rsidRDefault="00B301B6">
      <w:pPr>
        <w:pStyle w:val="CommandBlock"/>
      </w:pPr>
      <w:r>
        <w:t>sed -i 's#example.com/deleterequests#example.com/jsonresponses#' \</w:t>
      </w:r>
    </w:p>
    <w:p w14:paraId="7C35393F" w14:textId="77777777" w:rsidR="005B7EFA" w:rsidRDefault="00B301B6">
      <w:pPr>
        <w:pStyle w:val="CommandBlock"/>
      </w:pPr>
      <w:r>
        <w:t xml:space="preserve">    ./go/contactstore/contactstore.go</w:t>
      </w:r>
    </w:p>
    <w:p w14:paraId="20E22378" w14:textId="77777777" w:rsidR="005B7EFA" w:rsidRDefault="00B301B6">
      <w:pPr>
        <w:pStyle w:val="CommandBlock"/>
      </w:pPr>
      <w:r>
        <w:t>cp ../lesson-6.5/c/basic_server.c ../lesson-6.5/c/server.c ./c</w:t>
      </w:r>
    </w:p>
    <w:p w14:paraId="1E77768E" w14:textId="77777777" w:rsidR="005B7EFA" w:rsidRDefault="00B301B6">
      <w:pPr>
        <w:pStyle w:val="CommandBlock"/>
      </w:pPr>
      <w:r>
        <w:t>cp ../lesson-6.5/cpp/basic_server.cpp ../lesson-6.5/cpp/server.cpp ./cpp</w:t>
      </w:r>
    </w:p>
    <w:p w14:paraId="680BF5C2" w14:textId="77777777" w:rsidR="005B7EFA" w:rsidRDefault="00B301B6">
      <w:pPr>
        <w:pStyle w:val="CommandBlock"/>
      </w:pPr>
      <w:r>
        <w:t>cp ../lesson-6.5/csharp/BasicServer/Program.cs ./csharp/BasicServer</w:t>
      </w:r>
    </w:p>
    <w:p w14:paraId="2DDFFAF4" w14:textId="77777777" w:rsidR="005B7EFA" w:rsidRDefault="00B301B6">
      <w:pPr>
        <w:pStyle w:val="CommandBlock"/>
      </w:pPr>
      <w:r>
        <w:t>cp ../lesson-6.5/csharp/Server/Program.cs ./csharp/Server</w:t>
      </w:r>
    </w:p>
    <w:p w14:paraId="04AB3690" w14:textId="77777777" w:rsidR="005B7EFA" w:rsidRDefault="00B301B6">
      <w:pPr>
        <w:pStyle w:val="CommandBlock"/>
      </w:pPr>
      <w:r>
        <w:t>cp ../lesson-6.5/go/basic/server/main.go ./go/basic/server</w:t>
      </w:r>
    </w:p>
    <w:p w14:paraId="3758F693" w14:textId="77777777" w:rsidR="005B7EFA" w:rsidRDefault="00B301B6">
      <w:pPr>
        <w:pStyle w:val="CommandBlock"/>
      </w:pPr>
      <w:r>
        <w:t>cp ../lesson-6.5/go/server/main.go ./go/server</w:t>
      </w:r>
    </w:p>
    <w:p w14:paraId="6AF82B15" w14:textId="77777777" w:rsidR="005B7EFA" w:rsidRDefault="00B301B6">
      <w:pPr>
        <w:pStyle w:val="CommandBlock"/>
      </w:pPr>
      <w:r>
        <w:t>cp ../lesson-6.5/python/basic_server.py ../lesson-6.5/python/server.py ./python</w:t>
      </w:r>
    </w:p>
    <w:p w14:paraId="4D99C1FC" w14:textId="77777777" w:rsidR="005B7EFA" w:rsidRDefault="00B301B6">
      <w:pPr>
        <w:pStyle w:val="CommandBlock"/>
      </w:pPr>
      <w:r>
        <w:t>cp ../lesson-6.5/typescript/src/basicServer.ts ./typescript/src</w:t>
      </w:r>
    </w:p>
    <w:p w14:paraId="1EB3B60B" w14:textId="77777777" w:rsidR="005B7EFA" w:rsidRDefault="00B301B6">
      <w:pPr>
        <w:pStyle w:val="CommandBlock"/>
        <w:keepNext/>
      </w:pPr>
      <w:r>
        <w:t>cp ../lesson-6.5/typescript/src/server.ts ./typescript/src</w:t>
      </w:r>
    </w:p>
    <w:p w14:paraId="6F5B8123" w14:textId="77777777" w:rsidR="005B7EFA" w:rsidRDefault="00B301B6">
      <w:pPr>
        <w:pStyle w:val="CommandBlock"/>
        <w:keepNext/>
      </w:pPr>
      <w:r>
        <w:t>sed -i 's#example.com/getrequests#example.com/jsonresponses#' \</w:t>
      </w:r>
    </w:p>
    <w:p w14:paraId="2475FDF3" w14:textId="77777777" w:rsidR="005B7EFA" w:rsidRDefault="00B301B6">
      <w:pPr>
        <w:pStyle w:val="CommandBlock"/>
      </w:pPr>
      <w:r>
        <w:t xml:space="preserve">    ./go/basic/server/main.go ./go/server/main.go</w:t>
      </w:r>
    </w:p>
    <w:p w14:paraId="5D9C0BD9" w14:textId="77777777" w:rsidR="005B7EFA" w:rsidRDefault="005B7EFA">
      <w:pPr>
        <w:keepNext/>
      </w:pPr>
    </w:p>
    <w:p w14:paraId="467F62FE" w14:textId="77777777" w:rsidR="005B7EFA" w:rsidRDefault="00B301B6">
      <w:r>
        <w:t>You save each source file in its language's section below, as each is shown. As in Chapter 1, notepad .\c\client.c creates and opens one: choose Yes, type the file, save it with Ctrl+S, and close Notepad (on Linux or macOS, nano ./c/client.c: type the file, then save and close it with Ctrl+O, Enter, then Ctrl+X).</w:t>
      </w:r>
    </w:p>
    <w:p w14:paraId="200577FA" w14:textId="77777777" w:rsidR="005B7EFA" w:rsidRDefault="005B7EFA">
      <w:pPr>
        <w:keepNext/>
      </w:pPr>
    </w:p>
    <w:p w14:paraId="0CD87329" w14:textId="77777777" w:rsidR="005B7EFA" w:rsidRDefault="00B301B6">
      <w:pPr>
        <w:pStyle w:val="Heading3"/>
      </w:pPr>
      <w:r>
        <w:t>Windows PowerShell Copy Check</w:t>
      </w:r>
    </w:p>
    <w:p w14:paraId="66C6AE5B" w14:textId="77777777" w:rsidR="005B7EFA" w:rsidRDefault="00B301B6">
      <w:pPr>
        <w:pStyle w:val="CommandBlock"/>
        <w:keepNext/>
      </w:pPr>
      <w:r>
        <w:t>$openssl = "C:\Program Files\Git\ucrt64\bin\openssl.exe"</w:t>
      </w:r>
    </w:p>
    <w:p w14:paraId="6F1BB751" w14:textId="77777777" w:rsidR="005B7EFA" w:rsidRDefault="00B301B6">
      <w:pPr>
        <w:pStyle w:val="CommandBlock"/>
        <w:keepNext/>
      </w:pPr>
      <w:r>
        <w:t>&amp; $openssl verify -CAfile certs\spa-ca.pem certs\server.pem</w:t>
      </w:r>
    </w:p>
    <w:p w14:paraId="15548B99" w14:textId="77777777" w:rsidR="005B7EFA" w:rsidRDefault="00B301B6">
      <w:pPr>
        <w:pStyle w:val="CommandBlock"/>
      </w:pPr>
      <w:r>
        <w:t>(Get-FileHash .\cpp\httplib.h).Hash</w:t>
      </w:r>
    </w:p>
    <w:p w14:paraId="677C3915" w14:textId="77777777" w:rsidR="005B7EFA" w:rsidRDefault="00B301B6">
      <w:pPr>
        <w:pStyle w:val="CommandBlock"/>
      </w:pPr>
      <w:r>
        <w:t>Test-Path .\cpp\vcpkg_installed\x64-windows-static-md\lib\libssl.lib</w:t>
      </w:r>
    </w:p>
    <w:p w14:paraId="23A6C5EE" w14:textId="77777777" w:rsidR="005B7EFA" w:rsidRDefault="00B301B6">
      <w:pPr>
        <w:pStyle w:val="CommandBlock"/>
      </w:pPr>
      <w:r>
        <w:t>$modules = ".\c\contacts.h", ".\c\contacts.c", ".\cpp\contacts.h", `</w:t>
      </w:r>
    </w:p>
    <w:p w14:paraId="5003F322" w14:textId="77777777" w:rsidR="005B7EFA" w:rsidRDefault="00B301B6">
      <w:pPr>
        <w:pStyle w:val="CommandBlock"/>
      </w:pPr>
      <w:r>
        <w:t xml:space="preserve">    ".\cpp\contacts.cpp", ".\csharp\Server\Contacts.cs", `</w:t>
      </w:r>
    </w:p>
    <w:p w14:paraId="4293379E" w14:textId="77777777" w:rsidR="005B7EFA" w:rsidRDefault="00B301B6">
      <w:pPr>
        <w:pStyle w:val="CommandBlock"/>
      </w:pPr>
      <w:r>
        <w:t xml:space="preserve">    ".\go\contacts\contacts.go", ".\python\contacts.py", `</w:t>
      </w:r>
    </w:p>
    <w:p w14:paraId="24C98131" w14:textId="77777777" w:rsidR="005B7EFA" w:rsidRDefault="00B301B6">
      <w:pPr>
        <w:pStyle w:val="CommandBlock"/>
      </w:pPr>
      <w:r>
        <w:t xml:space="preserve">    ".\typescript\src\contacts.ts"</w:t>
      </w:r>
    </w:p>
    <w:p w14:paraId="616DF1A4" w14:textId="77777777" w:rsidR="005B7EFA" w:rsidRDefault="00B301B6">
      <w:pPr>
        <w:pStyle w:val="CommandBlock"/>
      </w:pPr>
      <w:r>
        <w:t>(Select-String -Path $modules -Pattern "spa_contacts").Count</w:t>
      </w:r>
    </w:p>
    <w:p w14:paraId="51DC0D4C" w14:textId="77777777" w:rsidR="005B7EFA" w:rsidRDefault="00B301B6">
      <w:pPr>
        <w:pStyle w:val="CommandBlock"/>
      </w:pPr>
      <w:r>
        <w:t>$stores = ".\c\contact_store.h", ".\c\contact_store.c", ".\cpp\contact_store.h", `</w:t>
      </w:r>
    </w:p>
    <w:p w14:paraId="01F70BF5" w14:textId="77777777" w:rsidR="005B7EFA" w:rsidRDefault="00B301B6">
      <w:pPr>
        <w:pStyle w:val="CommandBlock"/>
      </w:pPr>
      <w:r>
        <w:t xml:space="preserve">    ".\cpp\contact_store.cpp", ".\csharp\Server\ContactStore.cs", `</w:t>
      </w:r>
    </w:p>
    <w:p w14:paraId="7D926654" w14:textId="77777777" w:rsidR="005B7EFA" w:rsidRDefault="00B301B6">
      <w:pPr>
        <w:pStyle w:val="CommandBlock"/>
      </w:pPr>
      <w:r>
        <w:t xml:space="preserve">    ".\go\contactstore\contactstore.go", ".\python\contact_store.py", `</w:t>
      </w:r>
    </w:p>
    <w:p w14:paraId="746CAAC9" w14:textId="77777777" w:rsidR="005B7EFA" w:rsidRDefault="00B301B6">
      <w:pPr>
        <w:pStyle w:val="CommandBlock"/>
      </w:pPr>
      <w:r>
        <w:t xml:space="preserve">    ".\typescript\src\contactStore.ts"</w:t>
      </w:r>
    </w:p>
    <w:p w14:paraId="07E0E51F" w14:textId="77777777" w:rsidR="005B7EFA" w:rsidRDefault="00B301B6">
      <w:pPr>
        <w:pStyle w:val="CommandBlock"/>
      </w:pPr>
      <w:r>
        <w:t>(Get-Item $stores).Count</w:t>
      </w:r>
    </w:p>
    <w:p w14:paraId="59C292BA" w14:textId="77777777" w:rsidR="005B7EFA" w:rsidRDefault="00B301B6">
      <w:pPr>
        <w:pStyle w:val="CommandBlock"/>
      </w:pPr>
      <w:r>
        <w:t>(Select-String -Path $stores -Pattern "deleterequests").Count</w:t>
      </w:r>
    </w:p>
    <w:p w14:paraId="1883D9D1" w14:textId="77777777" w:rsidR="005B7EFA" w:rsidRDefault="00B301B6">
      <w:pPr>
        <w:pStyle w:val="CommandBlock"/>
      </w:pPr>
      <w:r>
        <w:t>$servers = ".\c\basic_server.c", ".\c\server.c", ".\cpp\basic_server.cpp", `</w:t>
      </w:r>
    </w:p>
    <w:p w14:paraId="1547DE27" w14:textId="77777777" w:rsidR="005B7EFA" w:rsidRDefault="00B301B6">
      <w:pPr>
        <w:pStyle w:val="CommandBlock"/>
      </w:pPr>
      <w:r>
        <w:t xml:space="preserve">    ".\cpp\server.cpp", ".\csharp\BasicServer\Program.cs", `</w:t>
      </w:r>
    </w:p>
    <w:p w14:paraId="01222CA1" w14:textId="77777777" w:rsidR="005B7EFA" w:rsidRDefault="00B301B6">
      <w:pPr>
        <w:pStyle w:val="CommandBlock"/>
      </w:pPr>
      <w:r>
        <w:t xml:space="preserve">    ".\csharp\Server\Program.cs", ".\go\basic\server\main.go", `</w:t>
      </w:r>
    </w:p>
    <w:p w14:paraId="1716C148" w14:textId="77777777" w:rsidR="005B7EFA" w:rsidRDefault="00B301B6">
      <w:pPr>
        <w:pStyle w:val="CommandBlock"/>
      </w:pPr>
      <w:r>
        <w:t xml:space="preserve">    ".\go\server\main.go", ".\python\basic_server.py", ".\python\server.py", `</w:t>
      </w:r>
    </w:p>
    <w:p w14:paraId="5F01A1C0" w14:textId="77777777" w:rsidR="005B7EFA" w:rsidRDefault="00B301B6">
      <w:pPr>
        <w:pStyle w:val="CommandBlock"/>
      </w:pPr>
      <w:r>
        <w:t xml:space="preserve">    ".\typescript\src\basicServer.ts", ".\typescript\src\server.ts"</w:t>
      </w:r>
    </w:p>
    <w:p w14:paraId="5CA729BD" w14:textId="77777777" w:rsidR="005B7EFA" w:rsidRDefault="00B301B6">
      <w:pPr>
        <w:pStyle w:val="CommandBlock"/>
      </w:pPr>
      <w:r>
        <w:t>(Get-Item $servers).Count</w:t>
      </w:r>
    </w:p>
    <w:p w14:paraId="13F917DF" w14:textId="77777777" w:rsidR="005B7EFA" w:rsidRDefault="00B301B6">
      <w:pPr>
        <w:pStyle w:val="CommandBlock"/>
        <w:keepNext/>
      </w:pPr>
      <w:r>
        <w:t>$goServers = ".\go\basic\server\main.go", ".\go\server\main.go"</w:t>
      </w:r>
    </w:p>
    <w:p w14:paraId="5615822E" w14:textId="77777777" w:rsidR="005B7EFA" w:rsidRDefault="00B301B6">
      <w:pPr>
        <w:pStyle w:val="CommandBlock"/>
        <w:keepNext/>
      </w:pPr>
      <w:r>
        <w:t>(Select-String -Path $goServers -Pattern "jsonresponses").Count</w:t>
      </w:r>
    </w:p>
    <w:p w14:paraId="122FF315" w14:textId="77777777" w:rsidR="005B7EFA" w:rsidRDefault="00B301B6">
      <w:pPr>
        <w:pStyle w:val="CommandBlock"/>
      </w:pPr>
      <w:r>
        <w:t>(Get-FileHash .\c\cJSON.c, .\c\cJSON.h, .\cpp\json.hpp).Hash</w:t>
      </w:r>
    </w:p>
    <w:p w14:paraId="548D3456" w14:textId="77777777" w:rsidR="005B7EFA" w:rsidRDefault="005B7EFA">
      <w:pPr>
        <w:keepNext/>
      </w:pPr>
    </w:p>
    <w:p w14:paraId="481D9A90" w14:textId="77777777" w:rsidR="005B7EFA" w:rsidRDefault="00B301B6">
      <w:pPr>
        <w:keepNext/>
      </w:pPr>
      <w:r>
        <w:t>Remember, verify checks that the server certificate is signed by the course CA, httplib.h's SHA-256 must match before you build (Lesson 6.0), and 18 of the module's lines name spa_contacts (Lesson 6.1). Get-Item finds all eight contact store files, and none of them still names deleterequests. It then finds all twelve server files, and the Go servers' three import lines name jsonresponses. The last line prints the SHA-256 of each JSON library file, the hashes your Chapter 5 project checked.</w:t>
      </w:r>
    </w:p>
    <w:p w14:paraId="32BF5F8E" w14:textId="77777777" w:rsidR="005B7EFA" w:rsidRDefault="005B7EFA">
      <w:pPr>
        <w:keepNext/>
      </w:pPr>
    </w:p>
    <w:p w14:paraId="72C18ADF" w14:textId="77777777" w:rsidR="005B7EFA" w:rsidRDefault="00B301B6">
      <w:pPr>
        <w:pStyle w:val="RequiredOutput"/>
        <w:keepNext/>
      </w:pPr>
      <w:r>
        <w:t>certs\server.pem: OK</w:t>
      </w:r>
    </w:p>
    <w:p w14:paraId="05F98760" w14:textId="77777777" w:rsidR="005B7EFA" w:rsidRDefault="00B301B6">
      <w:pPr>
        <w:pStyle w:val="RequiredOutput"/>
        <w:keepNext/>
      </w:pPr>
      <w:r>
        <w:t>DC1E4DE3E0EF3A18F3A5818FAB563EB3FA45D5D3BB1DB527A8D389077ED5EE6C</w:t>
      </w:r>
    </w:p>
    <w:p w14:paraId="50CB12D0" w14:textId="77777777" w:rsidR="005B7EFA" w:rsidRDefault="00B301B6">
      <w:pPr>
        <w:pStyle w:val="RequiredOutput"/>
        <w:keepNext/>
      </w:pPr>
      <w:r>
        <w:t>True</w:t>
      </w:r>
    </w:p>
    <w:p w14:paraId="199DA476" w14:textId="77777777" w:rsidR="005B7EFA" w:rsidRDefault="00B301B6">
      <w:pPr>
        <w:pStyle w:val="RequiredOutput"/>
        <w:keepNext/>
      </w:pPr>
      <w:r>
        <w:t>18</w:t>
      </w:r>
    </w:p>
    <w:p w14:paraId="4FBAEFC0" w14:textId="77777777" w:rsidR="005B7EFA" w:rsidRDefault="00B301B6">
      <w:pPr>
        <w:pStyle w:val="RequiredOutput"/>
        <w:keepNext/>
      </w:pPr>
      <w:r>
        <w:t>8</w:t>
      </w:r>
    </w:p>
    <w:p w14:paraId="518C6B05" w14:textId="77777777" w:rsidR="005B7EFA" w:rsidRDefault="00B301B6">
      <w:pPr>
        <w:pStyle w:val="RequiredOutput"/>
        <w:keepNext/>
      </w:pPr>
      <w:r>
        <w:t>0</w:t>
      </w:r>
    </w:p>
    <w:p w14:paraId="12F28998" w14:textId="77777777" w:rsidR="005B7EFA" w:rsidRDefault="00B301B6">
      <w:pPr>
        <w:pStyle w:val="RequiredOutput"/>
        <w:keepNext/>
      </w:pPr>
      <w:r>
        <w:t>12</w:t>
      </w:r>
    </w:p>
    <w:p w14:paraId="7D953979" w14:textId="77777777" w:rsidR="005B7EFA" w:rsidRDefault="00B301B6">
      <w:pPr>
        <w:pStyle w:val="RequiredOutput"/>
        <w:keepNext/>
      </w:pPr>
      <w:r>
        <w:t>3</w:t>
      </w:r>
    </w:p>
    <w:p w14:paraId="60CACC11" w14:textId="77777777" w:rsidR="005B7EFA" w:rsidRDefault="00B301B6">
      <w:pPr>
        <w:pStyle w:val="RequiredOutput"/>
        <w:keepNext/>
      </w:pPr>
      <w:r>
        <w:t>298581A04A36C0165DA4B0AADE235C23088CB2FAA58651D720EA2F3706ED0B0D</w:t>
      </w:r>
    </w:p>
    <w:p w14:paraId="5F03A4C8" w14:textId="77777777" w:rsidR="005B7EFA" w:rsidRDefault="00B301B6">
      <w:pPr>
        <w:pStyle w:val="RequiredOutput"/>
        <w:keepNext/>
      </w:pPr>
      <w:r>
        <w:t>25B0145150D500498E4D209CEC69C18C42CF818BFFCC54690BE3B895A2A16DEE</w:t>
      </w:r>
    </w:p>
    <w:p w14:paraId="29D5691F" w14:textId="77777777" w:rsidR="005B7EFA" w:rsidRDefault="00B301B6">
      <w:pPr>
        <w:pStyle w:val="RequiredOutput"/>
      </w:pPr>
      <w:r>
        <w:t>AAF127C04CB31C406E5B04A63F1AE89369FCCDE6D8FA7CDDA1ED4F32DFC5DE63</w:t>
      </w:r>
    </w:p>
    <w:p w14:paraId="7B2E8347" w14:textId="77777777" w:rsidR="005B7EFA" w:rsidRDefault="005B7EFA">
      <w:pPr>
        <w:keepNext/>
      </w:pPr>
    </w:p>
    <w:p w14:paraId="426F43C3" w14:textId="77777777" w:rsidR="005B7EFA" w:rsidRDefault="00B301B6">
      <w:pPr>
        <w:pStyle w:val="Heading3"/>
      </w:pPr>
      <w:r>
        <w:t>Windows PowerShell Library Check</w:t>
      </w:r>
    </w:p>
    <w:p w14:paraId="41876B2D" w14:textId="77777777" w:rsidR="005B7EFA" w:rsidRDefault="00B301B6">
      <w:pPr>
        <w:keepNext/>
      </w:pPr>
      <w:r>
        <w:t>The MySQL DLLs came with the copy; the C and C++ servers need them next to them (Lesson 6.1).</w:t>
      </w:r>
    </w:p>
    <w:p w14:paraId="0327874D" w14:textId="77777777" w:rsidR="005B7EFA" w:rsidRDefault="005B7EFA">
      <w:pPr>
        <w:keepNext/>
      </w:pPr>
    </w:p>
    <w:p w14:paraId="1E7E424F" w14:textId="77777777" w:rsidR="005B7EFA" w:rsidRDefault="00B301B6">
      <w:pPr>
        <w:pStyle w:val="CommandBlock"/>
        <w:keepNext/>
      </w:pPr>
      <w:r>
        <w:t>Get-ChildItem .\c -Filter *.dll -Name</w:t>
      </w:r>
    </w:p>
    <w:p w14:paraId="6CC2800E" w14:textId="77777777" w:rsidR="005B7EFA" w:rsidRDefault="00B301B6">
      <w:pPr>
        <w:pStyle w:val="CommandBlock"/>
      </w:pPr>
      <w:r>
        <w:t>Get-ChildItem .\cpp -Filter *.dll -Name</w:t>
      </w:r>
    </w:p>
    <w:p w14:paraId="7CB78222" w14:textId="77777777" w:rsidR="005B7EFA" w:rsidRDefault="005B7EFA">
      <w:pPr>
        <w:keepNext/>
      </w:pPr>
    </w:p>
    <w:p w14:paraId="270845AB" w14:textId="77777777" w:rsidR="005B7EFA" w:rsidRDefault="00B301B6">
      <w:pPr>
        <w:pStyle w:val="RequiredOutput"/>
        <w:keepNext/>
      </w:pPr>
      <w:r>
        <w:t>libcrypto-3-x64.dll</w:t>
      </w:r>
    </w:p>
    <w:p w14:paraId="03657995" w14:textId="77777777" w:rsidR="005B7EFA" w:rsidRDefault="00B301B6">
      <w:pPr>
        <w:pStyle w:val="RequiredOutput"/>
        <w:keepNext/>
      </w:pPr>
      <w:r>
        <w:t>libmysql.dll</w:t>
      </w:r>
    </w:p>
    <w:p w14:paraId="66F5EF0A" w14:textId="77777777" w:rsidR="005B7EFA" w:rsidRDefault="00B301B6">
      <w:pPr>
        <w:pStyle w:val="RequiredOutput"/>
        <w:keepNext/>
      </w:pPr>
      <w:r>
        <w:t>libssl-3-x64.dll</w:t>
      </w:r>
    </w:p>
    <w:p w14:paraId="03E04F64" w14:textId="77777777" w:rsidR="005B7EFA" w:rsidRDefault="00B301B6">
      <w:pPr>
        <w:pStyle w:val="RequiredOutput"/>
        <w:keepNext/>
      </w:pPr>
      <w:r>
        <w:t>libcrypto-3-x64.dll</w:t>
      </w:r>
    </w:p>
    <w:p w14:paraId="4F52735D" w14:textId="77777777" w:rsidR="005B7EFA" w:rsidRDefault="00B301B6">
      <w:pPr>
        <w:pStyle w:val="RequiredOutput"/>
        <w:keepNext/>
      </w:pPr>
      <w:r>
        <w:t>libssl-3-x64.dll</w:t>
      </w:r>
    </w:p>
    <w:p w14:paraId="29208DEE" w14:textId="77777777" w:rsidR="005B7EFA" w:rsidRDefault="00B301B6">
      <w:pPr>
        <w:pStyle w:val="RequiredOutput"/>
      </w:pPr>
      <w:r>
        <w:t>mysqlcppconn-10-vs14.dll</w:t>
      </w:r>
    </w:p>
    <w:p w14:paraId="60F1A073" w14:textId="77777777" w:rsidR="005B7EFA" w:rsidRDefault="005B7EFA">
      <w:pPr>
        <w:keepNext/>
      </w:pPr>
    </w:p>
    <w:p w14:paraId="30A55670" w14:textId="77777777" w:rsidR="005B7EFA" w:rsidRDefault="005B7EFA">
      <w:pPr>
        <w:keepNext/>
      </w:pPr>
    </w:p>
    <w:p w14:paraId="51F1C76D" w14:textId="77777777" w:rsidR="005B7EFA" w:rsidRDefault="00B301B6">
      <w:pPr>
        <w:pStyle w:val="Heading2"/>
      </w:pPr>
      <w:r>
        <w:t>Step 2: The Connectors, Inside the Project</w:t>
      </w:r>
    </w:p>
    <w:p w14:paraId="437C780A" w14:textId="77777777" w:rsidR="005B7EFA" w:rsidRDefault="00B301B6">
      <w:r>
        <w:t>These are Lesson 6.5's connector commands. Remember, each connector is installed into the lesson folder only, at the version its project file or command pins.</w:t>
      </w:r>
    </w:p>
    <w:p w14:paraId="1915F080" w14:textId="77777777" w:rsidR="005B7EFA" w:rsidRDefault="005B7EFA">
      <w:pPr>
        <w:keepNext/>
      </w:pPr>
    </w:p>
    <w:p w14:paraId="79B8224F" w14:textId="77777777" w:rsidR="005B7EFA" w:rsidRDefault="00B301B6">
      <w:pPr>
        <w:pStyle w:val="Heading3"/>
      </w:pPr>
      <w:r>
        <w:t>Windows PowerShell Connector Setup</w:t>
      </w:r>
    </w:p>
    <w:p w14:paraId="2809194D" w14:textId="77777777" w:rsidR="005B7EFA" w:rsidRDefault="00B301B6">
      <w:pPr>
        <w:pStyle w:val="CommandBlock"/>
        <w:keepNext/>
      </w:pPr>
      <w:r>
        <w:t>py -m venv .\python\.venv</w:t>
      </w:r>
    </w:p>
    <w:p w14:paraId="001C6855" w14:textId="77777777" w:rsidR="005B7EFA" w:rsidRDefault="00B301B6">
      <w:pPr>
        <w:pStyle w:val="CommandBlock"/>
        <w:keepNext/>
      </w:pPr>
      <w:r>
        <w:t>.\python\.venv\Scripts\python.exe -m pip install mysql-connector-python==26.7.0</w:t>
      </w:r>
    </w:p>
    <w:p w14:paraId="5CDB31AF" w14:textId="77777777" w:rsidR="005B7EFA" w:rsidRDefault="00B301B6">
      <w:pPr>
        <w:pStyle w:val="CommandBlock"/>
        <w:keepNext/>
      </w:pPr>
      <w:r>
        <w:t>dotnet restore .\csharp\BasicServer</w:t>
      </w:r>
    </w:p>
    <w:p w14:paraId="600DF83E" w14:textId="77777777" w:rsidR="005B7EFA" w:rsidRDefault="00B301B6">
      <w:pPr>
        <w:pStyle w:val="CommandBlock"/>
      </w:pPr>
      <w:r>
        <w:t>dotnet restore .\csharp\Server</w:t>
      </w:r>
    </w:p>
    <w:p w14:paraId="12F93971" w14:textId="77777777" w:rsidR="005B7EFA" w:rsidRDefault="005B7EFA">
      <w:pPr>
        <w:keepNext/>
      </w:pPr>
    </w:p>
    <w:p w14:paraId="7E1D727F" w14:textId="77777777" w:rsidR="005B7EFA" w:rsidRDefault="00B301B6">
      <w:pPr>
        <w:pStyle w:val="Heading3"/>
      </w:pPr>
      <w:r>
        <w:t>Linux or macOS Connector Setup</w:t>
      </w:r>
    </w:p>
    <w:p w14:paraId="4ABE7928" w14:textId="77777777" w:rsidR="005B7EFA" w:rsidRDefault="00B301B6">
      <w:pPr>
        <w:keepNext/>
      </w:pPr>
      <w:r>
        <w:t>C and C++ need no DLLs on Linux or macOS: the system finds the libraries Lesson 4.0's packages installed.</w:t>
      </w:r>
    </w:p>
    <w:p w14:paraId="083AD9AA" w14:textId="77777777" w:rsidR="005B7EFA" w:rsidRDefault="005B7EFA">
      <w:pPr>
        <w:keepNext/>
      </w:pPr>
    </w:p>
    <w:p w14:paraId="54BCF1F9" w14:textId="77777777" w:rsidR="005B7EFA" w:rsidRDefault="00B301B6">
      <w:pPr>
        <w:pStyle w:val="CommandBlock"/>
        <w:keepNext/>
      </w:pPr>
      <w:r>
        <w:t>python3 -m venv ./python/.venv</w:t>
      </w:r>
    </w:p>
    <w:p w14:paraId="6F9BC588" w14:textId="77777777" w:rsidR="005B7EFA" w:rsidRDefault="00B301B6">
      <w:pPr>
        <w:pStyle w:val="CommandBlock"/>
        <w:keepNext/>
      </w:pPr>
      <w:r>
        <w:t>./python/.venv/bin/python -m pip install mysql-connector-python==26.7.0</w:t>
      </w:r>
    </w:p>
    <w:p w14:paraId="45F5D7B6" w14:textId="77777777" w:rsidR="005B7EFA" w:rsidRDefault="00B301B6">
      <w:pPr>
        <w:pStyle w:val="CommandBlock"/>
        <w:keepNext/>
      </w:pPr>
      <w:r>
        <w:t>dotnet restore ./csharp/BasicServer</w:t>
      </w:r>
    </w:p>
    <w:p w14:paraId="03612AC7" w14:textId="77777777" w:rsidR="005B7EFA" w:rsidRDefault="00B301B6">
      <w:pPr>
        <w:pStyle w:val="CommandBlock"/>
      </w:pPr>
      <w:r>
        <w:t>dotnet restore ./csharp/Server</w:t>
      </w:r>
    </w:p>
    <w:p w14:paraId="41B2B69C" w14:textId="77777777" w:rsidR="005B7EFA" w:rsidRDefault="005B7EFA">
      <w:pPr>
        <w:keepNext/>
      </w:pPr>
    </w:p>
    <w:p w14:paraId="00145FDC" w14:textId="77777777" w:rsidR="005B7EFA" w:rsidRDefault="005B7EFA">
      <w:pPr>
        <w:keepNext/>
      </w:pPr>
    </w:p>
    <w:p w14:paraId="28AE1E97" w14:textId="77777777" w:rsidR="005B7EFA" w:rsidRDefault="00B301B6">
      <w:pPr>
        <w:pStyle w:val="Heading2"/>
      </w:pPr>
      <w:r>
        <w:t>Step 3: The Known Contacts</w:t>
      </w:r>
    </w:p>
    <w:p w14:paraId="3AD84C04" w14:textId="77777777" w:rsidR="005B7EFA" w:rsidRDefault="00B301B6">
      <w:r>
        <w:t>The files below are Chapter 5's reset, one per language for its own table, such as contacts_go, with one more row: Ann "Bo" Lee &amp; Co, whose name holds the two characters the serializers treat differently, a double quote and &amp;. The new table numbers her 4 every time. Every program in this lesson only reads, so one reset before the first server is enough.</w:t>
      </w:r>
    </w:p>
    <w:p w14:paraId="16E90FAB" w14:textId="77777777" w:rsidR="005B7EFA" w:rsidRDefault="005B7EFA">
      <w:pPr>
        <w:keepNext/>
      </w:pPr>
    </w:p>
    <w:p w14:paraId="060AE146" w14:textId="77777777" w:rsidR="005B7EFA" w:rsidRDefault="00B301B6">
      <w:pPr>
        <w:pStyle w:val="Heading3"/>
      </w:pPr>
      <w:r>
        <w:t>sql/reset_contacts_c.sql</w:t>
      </w:r>
    </w:p>
    <w:p w14:paraId="6A70FF36" w14:textId="77777777" w:rsidR="005B7EFA" w:rsidRDefault="00B301B6">
      <w:pPr>
        <w:pStyle w:val="SourceCode"/>
        <w:keepNext/>
      </w:pPr>
      <w:r>
        <w:t>-- The Chapter 5 known contacts for C, for Lesson 6.13, plus one contact</w:t>
      </w:r>
    </w:p>
    <w:p w14:paraId="0BFBB115" w14:textId="77777777" w:rsidR="005B7EFA" w:rsidRDefault="00B301B6">
      <w:pPr>
        <w:pStyle w:val="SourceCode"/>
        <w:keepNext/>
      </w:pPr>
      <w:r>
        <w:t>-- whose name tests JSON writers. This file resets the C programs' own</w:t>
      </w:r>
    </w:p>
    <w:p w14:paraId="51C52CC6" w14:textId="77777777" w:rsidR="005B7EFA" w:rsidRDefault="00B301B6">
      <w:pPr>
        <w:pStyle w:val="SourceCode"/>
      </w:pPr>
      <w:r>
        <w:t>-- table, contacts_c: it drops it, with any rows earlier lessons or your own</w:t>
      </w:r>
    </w:p>
    <w:p w14:paraId="14537FF9" w14:textId="77777777" w:rsidR="005B7EFA" w:rsidRDefault="00B301B6">
      <w:pPr>
        <w:pStyle w:val="SourceCode"/>
      </w:pPr>
      <w:r>
        <w:t>-- experiments left in it, and builds it again with four known rows.</w:t>
      </w:r>
    </w:p>
    <w:p w14:paraId="62613757" w14:textId="77777777" w:rsidR="005B7EFA" w:rsidRDefault="005B7EFA">
      <w:pPr>
        <w:pStyle w:val="SourceCode"/>
      </w:pPr>
    </w:p>
    <w:p w14:paraId="4694F42C" w14:textId="77777777" w:rsidR="005B7EFA" w:rsidRDefault="00B301B6">
      <w:pPr>
        <w:pStyle w:val="SourceCode"/>
      </w:pPr>
      <w:r>
        <w:t>-- Remove the old tables (Lesson 4.4). contacts_c goes first, because in</w:t>
      </w:r>
    </w:p>
    <w:p w14:paraId="5B682794" w14:textId="77777777" w:rsidR="005B7EFA" w:rsidRDefault="00B301B6">
      <w:pPr>
        <w:pStyle w:val="SourceCode"/>
      </w:pPr>
      <w:r>
        <w:t>-- Lessons 4.11 to 4.14 it pointed at contact_groups_c; Chapter 5 has no</w:t>
      </w:r>
    </w:p>
    <w:p w14:paraId="45C352AD" w14:textId="77777777" w:rsidR="005B7EFA" w:rsidRDefault="00B301B6">
      <w:pPr>
        <w:pStyle w:val="SourceCode"/>
      </w:pPr>
      <w:r>
        <w:t>-- groups, so contact_groups_c goes too. contacts_c_old is the name Lesson</w:t>
      </w:r>
    </w:p>
    <w:p w14:paraId="71477EA0" w14:textId="77777777" w:rsidR="005B7EFA" w:rsidRDefault="00B301B6">
      <w:pPr>
        <w:pStyle w:val="SourceCode"/>
      </w:pPr>
      <w:r>
        <w:t>-- 5.9's Troubleshooting Run gives contacts_c, in case a run stopped before</w:t>
      </w:r>
    </w:p>
    <w:p w14:paraId="5ED1C0C6" w14:textId="77777777" w:rsidR="005B7EFA" w:rsidRDefault="00B301B6">
      <w:pPr>
        <w:pStyle w:val="SourceCode"/>
      </w:pPr>
      <w:r>
        <w:t>-- its Repair Run renamed it back. IF EXISTS skips a missing table.</w:t>
      </w:r>
    </w:p>
    <w:p w14:paraId="2FDD677D" w14:textId="77777777" w:rsidR="005B7EFA" w:rsidRDefault="00B301B6">
      <w:pPr>
        <w:pStyle w:val="SourceCode"/>
      </w:pPr>
      <w:r>
        <w:t>DROP TABLE IF EXISTS contacts_c;</w:t>
      </w:r>
    </w:p>
    <w:p w14:paraId="5BD7EE0A" w14:textId="77777777" w:rsidR="005B7EFA" w:rsidRDefault="00B301B6">
      <w:pPr>
        <w:pStyle w:val="SourceCode"/>
      </w:pPr>
      <w:r>
        <w:t>DROP TABLE IF EXISTS contact_groups_c;</w:t>
      </w:r>
    </w:p>
    <w:p w14:paraId="05D3E85A" w14:textId="77777777" w:rsidR="005B7EFA" w:rsidRDefault="00B301B6">
      <w:pPr>
        <w:pStyle w:val="SourceCode"/>
      </w:pPr>
      <w:r>
        <w:t>DROP TABLE IF EXISTS contacts_c_old;</w:t>
      </w:r>
    </w:p>
    <w:p w14:paraId="2D857BB2" w14:textId="77777777" w:rsidR="005B7EFA" w:rsidRDefault="005B7EFA">
      <w:pPr>
        <w:pStyle w:val="SourceCode"/>
      </w:pPr>
    </w:p>
    <w:p w14:paraId="74E71B93" w14:textId="77777777" w:rsidR="005B7EFA" w:rsidRDefault="00B301B6">
      <w:pPr>
        <w:pStyle w:val="SourceCode"/>
      </w:pPr>
      <w:r>
        <w:t>-- The Chapter 5 contacts table: Lesson 4.4's columns, plus Lesson 4.12's</w:t>
      </w:r>
    </w:p>
    <w:p w14:paraId="6119D448" w14:textId="77777777" w:rsidR="005B7EFA" w:rsidRDefault="00B301B6">
      <w:pPr>
        <w:pStyle w:val="SourceCode"/>
      </w:pPr>
      <w:r>
        <w:t>-- index on name, because the contacts are listed in name order.</w:t>
      </w:r>
    </w:p>
    <w:p w14:paraId="36F1ADFE" w14:textId="77777777" w:rsidR="005B7EFA" w:rsidRDefault="00B301B6">
      <w:pPr>
        <w:pStyle w:val="SourceCode"/>
      </w:pPr>
      <w:r>
        <w:t>CREATE TABLE contacts_c (</w:t>
      </w:r>
    </w:p>
    <w:p w14:paraId="70ACA8F6" w14:textId="77777777" w:rsidR="005B7EFA" w:rsidRDefault="00B301B6">
      <w:pPr>
        <w:pStyle w:val="SourceCode"/>
      </w:pPr>
      <w:r>
        <w:t xml:space="preserve">    id    INT AUTO_INCREMENT PRIMARY KEY,</w:t>
      </w:r>
    </w:p>
    <w:p w14:paraId="2ADACE58" w14:textId="77777777" w:rsidR="005B7EFA" w:rsidRDefault="00B301B6">
      <w:pPr>
        <w:pStyle w:val="SourceCode"/>
      </w:pPr>
      <w:r>
        <w:t xml:space="preserve">    name  VARCHAR(100) NOT NULL,</w:t>
      </w:r>
    </w:p>
    <w:p w14:paraId="272ACBE1" w14:textId="77777777" w:rsidR="005B7EFA" w:rsidRDefault="00B301B6">
      <w:pPr>
        <w:pStyle w:val="SourceCode"/>
      </w:pPr>
      <w:r>
        <w:t xml:space="preserve">    email VARCHAR(254) NOT NULL UNIQUE,</w:t>
      </w:r>
    </w:p>
    <w:p w14:paraId="2FDC3C46" w14:textId="77777777" w:rsidR="005B7EFA" w:rsidRDefault="00B301B6">
      <w:pPr>
        <w:pStyle w:val="SourceCode"/>
      </w:pPr>
      <w:r>
        <w:t xml:space="preserve">    phone VARCHAR(20)  NULL,</w:t>
      </w:r>
    </w:p>
    <w:p w14:paraId="2F01127C" w14:textId="77777777" w:rsidR="005B7EFA" w:rsidRDefault="00B301B6">
      <w:pPr>
        <w:pStyle w:val="SourceCode"/>
      </w:pPr>
      <w:r>
        <w:t xml:space="preserve">    INDEX idx_contacts_c_name (name)</w:t>
      </w:r>
    </w:p>
    <w:p w14:paraId="572EFCB5" w14:textId="77777777" w:rsidR="005B7EFA" w:rsidRDefault="00B301B6">
      <w:pPr>
        <w:pStyle w:val="SourceCode"/>
      </w:pPr>
      <w:r>
        <w:t>) CHARACTER SET utf8mb4;</w:t>
      </w:r>
    </w:p>
    <w:p w14:paraId="40A1878B" w14:textId="77777777" w:rsidR="005B7EFA" w:rsidRDefault="005B7EFA">
      <w:pPr>
        <w:pStyle w:val="SourceCode"/>
      </w:pPr>
    </w:p>
    <w:p w14:paraId="0FD9A688" w14:textId="77777777" w:rsidR="005B7EFA" w:rsidRDefault="00B301B6">
      <w:pPr>
        <w:pStyle w:val="SourceCode"/>
      </w:pPr>
      <w:r>
        <w:t>-- Lesson 4.6's three contacts; the new table numbers them 1 to 3.</w:t>
      </w:r>
    </w:p>
    <w:p w14:paraId="2BD66A60" w14:textId="77777777" w:rsidR="005B7EFA" w:rsidRDefault="00B301B6">
      <w:pPr>
        <w:pStyle w:val="SourceCode"/>
      </w:pPr>
      <w:r>
        <w:t>-- Grace Hopper's phone is NULL.</w:t>
      </w:r>
    </w:p>
    <w:p w14:paraId="5BBBBCD7" w14:textId="77777777" w:rsidR="005B7EFA" w:rsidRDefault="00B301B6">
      <w:pPr>
        <w:pStyle w:val="SourceCode"/>
      </w:pPr>
      <w:r>
        <w:t>INSERT INTO contacts_c (name, email, phone)</w:t>
      </w:r>
    </w:p>
    <w:p w14:paraId="4C486763" w14:textId="77777777" w:rsidR="005B7EFA" w:rsidRDefault="00B301B6">
      <w:pPr>
        <w:pStyle w:val="SourceCode"/>
      </w:pPr>
      <w:r>
        <w:t xml:space="preserve">    VALUES ('Ada Lovelace', 'ada@example.com', '555-0100');</w:t>
      </w:r>
    </w:p>
    <w:p w14:paraId="10B30E4B" w14:textId="77777777" w:rsidR="005B7EFA" w:rsidRDefault="00B301B6">
      <w:pPr>
        <w:pStyle w:val="SourceCode"/>
      </w:pPr>
      <w:r>
        <w:t>INSERT INTO contacts_c (name, email, phone)</w:t>
      </w:r>
    </w:p>
    <w:p w14:paraId="4038181B" w14:textId="77777777" w:rsidR="005B7EFA" w:rsidRDefault="00B301B6">
      <w:pPr>
        <w:pStyle w:val="SourceCode"/>
      </w:pPr>
      <w:r>
        <w:t xml:space="preserve">    VALUES ('Grace Hopper', 'grace@example.com', NULL);</w:t>
      </w:r>
    </w:p>
    <w:p w14:paraId="43019AE0" w14:textId="77777777" w:rsidR="005B7EFA" w:rsidRDefault="00B301B6">
      <w:pPr>
        <w:pStyle w:val="SourceCode"/>
      </w:pPr>
      <w:r>
        <w:t>INSERT INTO contacts_c (name, email, phone)</w:t>
      </w:r>
    </w:p>
    <w:p w14:paraId="2F9F5FC3" w14:textId="77777777" w:rsidR="005B7EFA" w:rsidRDefault="00B301B6">
      <w:pPr>
        <w:pStyle w:val="SourceCode"/>
      </w:pPr>
      <w:r>
        <w:t xml:space="preserve">    VALUES ('Alan Turing', 'alan@example.com', '555-0102');</w:t>
      </w:r>
    </w:p>
    <w:p w14:paraId="10299442" w14:textId="77777777" w:rsidR="005B7EFA" w:rsidRDefault="005B7EFA">
      <w:pPr>
        <w:pStyle w:val="SourceCode"/>
      </w:pPr>
    </w:p>
    <w:p w14:paraId="26296858" w14:textId="77777777" w:rsidR="005B7EFA" w:rsidRDefault="00B301B6">
      <w:pPr>
        <w:pStyle w:val="SourceCode"/>
      </w:pPr>
      <w:r>
        <w:t>-- Lesson 6.13's fourth contact. Its name holds a double quote, which JSON</w:t>
      </w:r>
    </w:p>
    <w:p w14:paraId="1D94AC92" w14:textId="77777777" w:rsidR="005B7EFA" w:rsidRDefault="00B301B6">
      <w:pPr>
        <w:pStyle w:val="SourceCode"/>
      </w:pPr>
      <w:r>
        <w:t>-- must write as \", and &amp;, which some JSON writers turn into \u0026. In a</w:t>
      </w:r>
    </w:p>
    <w:p w14:paraId="6BAD2425" w14:textId="77777777" w:rsidR="005B7EFA" w:rsidRDefault="00B301B6">
      <w:pPr>
        <w:pStyle w:val="SourceCode"/>
      </w:pPr>
      <w:r>
        <w:t>-- MySQL text in single quotes, " is an ordinary character. It is always</w:t>
      </w:r>
    </w:p>
    <w:p w14:paraId="6C5087BD" w14:textId="77777777" w:rsidR="005B7EFA" w:rsidRDefault="00B301B6">
      <w:pPr>
        <w:pStyle w:val="SourceCode"/>
        <w:keepNext/>
      </w:pPr>
      <w:r>
        <w:t>-- number 4, because the table is new.</w:t>
      </w:r>
    </w:p>
    <w:p w14:paraId="687457DE" w14:textId="77777777" w:rsidR="005B7EFA" w:rsidRDefault="00B301B6">
      <w:pPr>
        <w:pStyle w:val="SourceCode"/>
        <w:keepNext/>
      </w:pPr>
      <w:r>
        <w:t>INSERT INTO contacts_c (name, email, phone)</w:t>
      </w:r>
    </w:p>
    <w:p w14:paraId="525BC361" w14:textId="77777777" w:rsidR="005B7EFA" w:rsidRDefault="00B301B6">
      <w:pPr>
        <w:pStyle w:val="SourceCode"/>
      </w:pPr>
      <w:r>
        <w:t xml:space="preserve">    VALUES ('Ann "Bo" Lee &amp; Co', 'bo@example.com', '555-0104');</w:t>
      </w:r>
    </w:p>
    <w:p w14:paraId="25633103" w14:textId="77777777" w:rsidR="005B7EFA" w:rsidRDefault="005B7EFA">
      <w:pPr>
        <w:keepNext/>
      </w:pPr>
    </w:p>
    <w:p w14:paraId="695C1295" w14:textId="77777777" w:rsidR="005B7EFA" w:rsidRDefault="00B301B6">
      <w:pPr>
        <w:pStyle w:val="Heading3"/>
      </w:pPr>
      <w:r>
        <w:t>sql/reset_contacts_cpp.sql</w:t>
      </w:r>
    </w:p>
    <w:p w14:paraId="0C41DDCF" w14:textId="77777777" w:rsidR="005B7EFA" w:rsidRDefault="00B301B6">
      <w:pPr>
        <w:pStyle w:val="SourceCode"/>
        <w:keepNext/>
      </w:pPr>
      <w:r>
        <w:t>-- The Chapter 5 known contacts for C++, for Lesson 6.13, plus one contact</w:t>
      </w:r>
    </w:p>
    <w:p w14:paraId="55E71574" w14:textId="77777777" w:rsidR="005B7EFA" w:rsidRDefault="00B301B6">
      <w:pPr>
        <w:pStyle w:val="SourceCode"/>
        <w:keepNext/>
      </w:pPr>
      <w:r>
        <w:t>-- whose name tests JSON writers. This file resets the C++ programs' own</w:t>
      </w:r>
    </w:p>
    <w:p w14:paraId="1D2EF961" w14:textId="77777777" w:rsidR="005B7EFA" w:rsidRDefault="00B301B6">
      <w:pPr>
        <w:pStyle w:val="SourceCode"/>
      </w:pPr>
      <w:r>
        <w:t>-- table, contacts_cpp: it drops it, with any rows earlier lessons or your</w:t>
      </w:r>
    </w:p>
    <w:p w14:paraId="2E21C9D8" w14:textId="77777777" w:rsidR="005B7EFA" w:rsidRDefault="00B301B6">
      <w:pPr>
        <w:pStyle w:val="SourceCode"/>
      </w:pPr>
      <w:r>
        <w:t>-- own experiments left in it, and builds it again with four known rows.</w:t>
      </w:r>
    </w:p>
    <w:p w14:paraId="61492182" w14:textId="77777777" w:rsidR="005B7EFA" w:rsidRDefault="005B7EFA">
      <w:pPr>
        <w:pStyle w:val="SourceCode"/>
      </w:pPr>
    </w:p>
    <w:p w14:paraId="4D97615A" w14:textId="77777777" w:rsidR="005B7EFA" w:rsidRDefault="00B301B6">
      <w:pPr>
        <w:pStyle w:val="SourceCode"/>
      </w:pPr>
      <w:r>
        <w:t>-- Remove the old tables (Lesson 4.4). contacts_cpp goes first, because in</w:t>
      </w:r>
    </w:p>
    <w:p w14:paraId="437E8D77" w14:textId="77777777" w:rsidR="005B7EFA" w:rsidRDefault="00B301B6">
      <w:pPr>
        <w:pStyle w:val="SourceCode"/>
      </w:pPr>
      <w:r>
        <w:t>-- Lessons 4.11 to 4.14 it pointed at contact_groups_cpp; Chapter 5 has no</w:t>
      </w:r>
    </w:p>
    <w:p w14:paraId="6905EAEA" w14:textId="77777777" w:rsidR="005B7EFA" w:rsidRDefault="00B301B6">
      <w:pPr>
        <w:pStyle w:val="SourceCode"/>
      </w:pPr>
      <w:r>
        <w:t>-- groups, so contact_groups_cpp goes too. contacts_cpp_old is the name</w:t>
      </w:r>
    </w:p>
    <w:p w14:paraId="2312074C" w14:textId="77777777" w:rsidR="005B7EFA" w:rsidRDefault="00B301B6">
      <w:pPr>
        <w:pStyle w:val="SourceCode"/>
      </w:pPr>
      <w:r>
        <w:t>-- Lesson 5.9's Troubleshooting Run gives contacts_cpp, in case a run</w:t>
      </w:r>
    </w:p>
    <w:p w14:paraId="05AEC4DB" w14:textId="77777777" w:rsidR="005B7EFA" w:rsidRDefault="00B301B6">
      <w:pPr>
        <w:pStyle w:val="SourceCode"/>
      </w:pPr>
      <w:r>
        <w:t>-- stopped before its Repair Run renamed it back. IF EXISTS skips a missing</w:t>
      </w:r>
    </w:p>
    <w:p w14:paraId="1CC2BBA9" w14:textId="77777777" w:rsidR="005B7EFA" w:rsidRDefault="00B301B6">
      <w:pPr>
        <w:pStyle w:val="SourceCode"/>
      </w:pPr>
      <w:r>
        <w:t>-- table.</w:t>
      </w:r>
    </w:p>
    <w:p w14:paraId="75A5FB69" w14:textId="77777777" w:rsidR="005B7EFA" w:rsidRDefault="00B301B6">
      <w:pPr>
        <w:pStyle w:val="SourceCode"/>
      </w:pPr>
      <w:r>
        <w:t>DROP TABLE IF EXISTS contacts_cpp;</w:t>
      </w:r>
    </w:p>
    <w:p w14:paraId="7BAAF41C" w14:textId="77777777" w:rsidR="005B7EFA" w:rsidRDefault="00B301B6">
      <w:pPr>
        <w:pStyle w:val="SourceCode"/>
      </w:pPr>
      <w:r>
        <w:t>DROP TABLE IF EXISTS contact_groups_cpp;</w:t>
      </w:r>
    </w:p>
    <w:p w14:paraId="6863D7DF" w14:textId="77777777" w:rsidR="005B7EFA" w:rsidRDefault="00B301B6">
      <w:pPr>
        <w:pStyle w:val="SourceCode"/>
      </w:pPr>
      <w:r>
        <w:t>DROP TABLE IF EXISTS contacts_cpp_old;</w:t>
      </w:r>
    </w:p>
    <w:p w14:paraId="595D7009" w14:textId="77777777" w:rsidR="005B7EFA" w:rsidRDefault="005B7EFA">
      <w:pPr>
        <w:pStyle w:val="SourceCode"/>
      </w:pPr>
    </w:p>
    <w:p w14:paraId="709FE3EE" w14:textId="77777777" w:rsidR="005B7EFA" w:rsidRDefault="00B301B6">
      <w:pPr>
        <w:pStyle w:val="SourceCode"/>
      </w:pPr>
      <w:r>
        <w:t>-- The Chapter 5 contacts table: Lesson 4.4's columns, plus Lesson 4.12's</w:t>
      </w:r>
    </w:p>
    <w:p w14:paraId="40F8196C" w14:textId="77777777" w:rsidR="005B7EFA" w:rsidRDefault="00B301B6">
      <w:pPr>
        <w:pStyle w:val="SourceCode"/>
      </w:pPr>
      <w:r>
        <w:t>-- index on name, because the contacts are listed in name order.</w:t>
      </w:r>
    </w:p>
    <w:p w14:paraId="08F416BC" w14:textId="77777777" w:rsidR="005B7EFA" w:rsidRDefault="00B301B6">
      <w:pPr>
        <w:pStyle w:val="SourceCode"/>
      </w:pPr>
      <w:r>
        <w:t>CREATE TABLE contacts_cpp (</w:t>
      </w:r>
    </w:p>
    <w:p w14:paraId="1718DD40" w14:textId="77777777" w:rsidR="005B7EFA" w:rsidRDefault="00B301B6">
      <w:pPr>
        <w:pStyle w:val="SourceCode"/>
      </w:pPr>
      <w:r>
        <w:t xml:space="preserve">    id    INT AUTO_INCREMENT PRIMARY KEY,</w:t>
      </w:r>
    </w:p>
    <w:p w14:paraId="2FECA782" w14:textId="77777777" w:rsidR="005B7EFA" w:rsidRDefault="00B301B6">
      <w:pPr>
        <w:pStyle w:val="SourceCode"/>
      </w:pPr>
      <w:r>
        <w:t xml:space="preserve">    name  VARCHAR(100) NOT NULL,</w:t>
      </w:r>
    </w:p>
    <w:p w14:paraId="24E2F61A" w14:textId="77777777" w:rsidR="005B7EFA" w:rsidRDefault="00B301B6">
      <w:pPr>
        <w:pStyle w:val="SourceCode"/>
      </w:pPr>
      <w:r>
        <w:t xml:space="preserve">    email VARCHAR(254) NOT NULL UNIQUE,</w:t>
      </w:r>
    </w:p>
    <w:p w14:paraId="32080F0D" w14:textId="77777777" w:rsidR="005B7EFA" w:rsidRDefault="00B301B6">
      <w:pPr>
        <w:pStyle w:val="SourceCode"/>
      </w:pPr>
      <w:r>
        <w:t xml:space="preserve">    phone VARCHAR(20)  NULL,</w:t>
      </w:r>
    </w:p>
    <w:p w14:paraId="7A3623C3" w14:textId="77777777" w:rsidR="005B7EFA" w:rsidRDefault="00B301B6">
      <w:pPr>
        <w:pStyle w:val="SourceCode"/>
      </w:pPr>
      <w:r>
        <w:t xml:space="preserve">    INDEX idx_contacts_cpp_name (name)</w:t>
      </w:r>
    </w:p>
    <w:p w14:paraId="0A06D8F8" w14:textId="77777777" w:rsidR="005B7EFA" w:rsidRDefault="00B301B6">
      <w:pPr>
        <w:pStyle w:val="SourceCode"/>
      </w:pPr>
      <w:r>
        <w:t>) CHARACTER SET utf8mb4;</w:t>
      </w:r>
    </w:p>
    <w:p w14:paraId="43BE4F93" w14:textId="77777777" w:rsidR="005B7EFA" w:rsidRDefault="005B7EFA">
      <w:pPr>
        <w:pStyle w:val="SourceCode"/>
      </w:pPr>
    </w:p>
    <w:p w14:paraId="76FF9E0E" w14:textId="77777777" w:rsidR="005B7EFA" w:rsidRDefault="00B301B6">
      <w:pPr>
        <w:pStyle w:val="SourceCode"/>
      </w:pPr>
      <w:r>
        <w:t>-- Lesson 4.6's three contacts; the new table numbers them 1 to 3.</w:t>
      </w:r>
    </w:p>
    <w:p w14:paraId="475F6F41" w14:textId="77777777" w:rsidR="005B7EFA" w:rsidRDefault="00B301B6">
      <w:pPr>
        <w:pStyle w:val="SourceCode"/>
      </w:pPr>
      <w:r>
        <w:t>-- Grace Hopper's phone is NULL.</w:t>
      </w:r>
    </w:p>
    <w:p w14:paraId="333BE74E" w14:textId="77777777" w:rsidR="005B7EFA" w:rsidRDefault="00B301B6">
      <w:pPr>
        <w:pStyle w:val="SourceCode"/>
      </w:pPr>
      <w:r>
        <w:t>INSERT INTO contacts_cpp (name, email, phone)</w:t>
      </w:r>
    </w:p>
    <w:p w14:paraId="1C257B3F" w14:textId="77777777" w:rsidR="005B7EFA" w:rsidRDefault="00B301B6">
      <w:pPr>
        <w:pStyle w:val="SourceCode"/>
      </w:pPr>
      <w:r>
        <w:t xml:space="preserve">    VALUES ('Ada Lovelace', 'ada@example.com', '555-0100');</w:t>
      </w:r>
    </w:p>
    <w:p w14:paraId="64F5E68B" w14:textId="77777777" w:rsidR="005B7EFA" w:rsidRDefault="00B301B6">
      <w:pPr>
        <w:pStyle w:val="SourceCode"/>
      </w:pPr>
      <w:r>
        <w:t>INSERT INTO contacts_cpp (name, email, phone)</w:t>
      </w:r>
    </w:p>
    <w:p w14:paraId="489A4759" w14:textId="77777777" w:rsidR="005B7EFA" w:rsidRDefault="00B301B6">
      <w:pPr>
        <w:pStyle w:val="SourceCode"/>
      </w:pPr>
      <w:r>
        <w:t xml:space="preserve">    VALUES ('Grace Hopper', 'grace@example.com', NULL);</w:t>
      </w:r>
    </w:p>
    <w:p w14:paraId="61B00DE7" w14:textId="77777777" w:rsidR="005B7EFA" w:rsidRDefault="00B301B6">
      <w:pPr>
        <w:pStyle w:val="SourceCode"/>
      </w:pPr>
      <w:r>
        <w:t>INSERT INTO contacts_cpp (name, email, phone)</w:t>
      </w:r>
    </w:p>
    <w:p w14:paraId="3A123853" w14:textId="77777777" w:rsidR="005B7EFA" w:rsidRDefault="00B301B6">
      <w:pPr>
        <w:pStyle w:val="SourceCode"/>
      </w:pPr>
      <w:r>
        <w:t xml:space="preserve">    VALUES ('Alan Turing', 'alan@example.com', '555-0102');</w:t>
      </w:r>
    </w:p>
    <w:p w14:paraId="6807A716" w14:textId="77777777" w:rsidR="005B7EFA" w:rsidRDefault="005B7EFA">
      <w:pPr>
        <w:pStyle w:val="SourceCode"/>
      </w:pPr>
    </w:p>
    <w:p w14:paraId="08A1D628" w14:textId="77777777" w:rsidR="005B7EFA" w:rsidRDefault="00B301B6">
      <w:pPr>
        <w:pStyle w:val="SourceCode"/>
      </w:pPr>
      <w:r>
        <w:t>-- Lesson 6.13's fourth contact. Its name holds a double quote, which JSON</w:t>
      </w:r>
    </w:p>
    <w:p w14:paraId="43A163DE" w14:textId="77777777" w:rsidR="005B7EFA" w:rsidRDefault="00B301B6">
      <w:pPr>
        <w:pStyle w:val="SourceCode"/>
      </w:pPr>
      <w:r>
        <w:t>-- must write as \", and &amp;, which some JSON writers turn into \u0026. In a</w:t>
      </w:r>
    </w:p>
    <w:p w14:paraId="2181235A" w14:textId="77777777" w:rsidR="005B7EFA" w:rsidRDefault="00B301B6">
      <w:pPr>
        <w:pStyle w:val="SourceCode"/>
      </w:pPr>
      <w:r>
        <w:t>-- MySQL text in single quotes, " is an ordinary character. It is always</w:t>
      </w:r>
    </w:p>
    <w:p w14:paraId="7235F627" w14:textId="77777777" w:rsidR="005B7EFA" w:rsidRDefault="00B301B6">
      <w:pPr>
        <w:pStyle w:val="SourceCode"/>
        <w:keepNext/>
      </w:pPr>
      <w:r>
        <w:t>-- number 4, because the table is new.</w:t>
      </w:r>
    </w:p>
    <w:p w14:paraId="1B313ACB" w14:textId="77777777" w:rsidR="005B7EFA" w:rsidRDefault="00B301B6">
      <w:pPr>
        <w:pStyle w:val="SourceCode"/>
        <w:keepNext/>
      </w:pPr>
      <w:r>
        <w:t>INSERT INTO contacts_cpp (name, email, phone)</w:t>
      </w:r>
    </w:p>
    <w:p w14:paraId="4AA944B4" w14:textId="77777777" w:rsidR="005B7EFA" w:rsidRDefault="00B301B6">
      <w:pPr>
        <w:pStyle w:val="SourceCode"/>
      </w:pPr>
      <w:r>
        <w:t xml:space="preserve">    VALUES ('Ann "Bo" Lee &amp; Co', 'bo@example.com', '555-0104');</w:t>
      </w:r>
    </w:p>
    <w:p w14:paraId="5ABD87C1" w14:textId="77777777" w:rsidR="005B7EFA" w:rsidRDefault="005B7EFA">
      <w:pPr>
        <w:keepNext/>
      </w:pPr>
    </w:p>
    <w:p w14:paraId="340DD334" w14:textId="77777777" w:rsidR="005B7EFA" w:rsidRDefault="00B301B6">
      <w:pPr>
        <w:pStyle w:val="Heading3"/>
      </w:pPr>
      <w:r>
        <w:t>sql/reset_contacts_csharp.sql</w:t>
      </w:r>
    </w:p>
    <w:p w14:paraId="116C2E70" w14:textId="77777777" w:rsidR="005B7EFA" w:rsidRDefault="00B301B6">
      <w:pPr>
        <w:pStyle w:val="SourceCode"/>
        <w:keepNext/>
      </w:pPr>
      <w:r>
        <w:t>-- The Chapter 5 known contacts for C#, for Lesson 6.13, plus one contact</w:t>
      </w:r>
    </w:p>
    <w:p w14:paraId="7E3E292B" w14:textId="77777777" w:rsidR="005B7EFA" w:rsidRDefault="00B301B6">
      <w:pPr>
        <w:pStyle w:val="SourceCode"/>
        <w:keepNext/>
      </w:pPr>
      <w:r>
        <w:t>-- whose name tests JSON writers. This file resets the C# programs' own</w:t>
      </w:r>
    </w:p>
    <w:p w14:paraId="31BE5673" w14:textId="77777777" w:rsidR="005B7EFA" w:rsidRDefault="00B301B6">
      <w:pPr>
        <w:pStyle w:val="SourceCode"/>
      </w:pPr>
      <w:r>
        <w:t>-- table, contacts_csharp: it drops it, with any rows earlier lessons or</w:t>
      </w:r>
    </w:p>
    <w:p w14:paraId="6E074F1E" w14:textId="77777777" w:rsidR="005B7EFA" w:rsidRDefault="00B301B6">
      <w:pPr>
        <w:pStyle w:val="SourceCode"/>
      </w:pPr>
      <w:r>
        <w:t>-- your own experiments left in it, and builds it again with four known</w:t>
      </w:r>
    </w:p>
    <w:p w14:paraId="29732DD5" w14:textId="77777777" w:rsidR="005B7EFA" w:rsidRDefault="00B301B6">
      <w:pPr>
        <w:pStyle w:val="SourceCode"/>
      </w:pPr>
      <w:r>
        <w:t>-- rows.</w:t>
      </w:r>
    </w:p>
    <w:p w14:paraId="42B208A4" w14:textId="77777777" w:rsidR="005B7EFA" w:rsidRDefault="005B7EFA">
      <w:pPr>
        <w:pStyle w:val="SourceCode"/>
      </w:pPr>
    </w:p>
    <w:p w14:paraId="43024143" w14:textId="77777777" w:rsidR="005B7EFA" w:rsidRDefault="00B301B6">
      <w:pPr>
        <w:pStyle w:val="SourceCode"/>
      </w:pPr>
      <w:r>
        <w:t>-- Remove the old tables (Lesson 4.4). contacts_csharp goes first, because</w:t>
      </w:r>
    </w:p>
    <w:p w14:paraId="488E7E55" w14:textId="77777777" w:rsidR="005B7EFA" w:rsidRDefault="00B301B6">
      <w:pPr>
        <w:pStyle w:val="SourceCode"/>
      </w:pPr>
      <w:r>
        <w:t>-- in Lessons 4.11 to 4.14 it pointed at contact_groups_csharp; Chapter 5</w:t>
      </w:r>
    </w:p>
    <w:p w14:paraId="1D91584D" w14:textId="77777777" w:rsidR="005B7EFA" w:rsidRDefault="00B301B6">
      <w:pPr>
        <w:pStyle w:val="SourceCode"/>
      </w:pPr>
      <w:r>
        <w:t>-- has no groups, so contact_groups_csharp goes too. contacts_csharp_old is</w:t>
      </w:r>
    </w:p>
    <w:p w14:paraId="6BF53825" w14:textId="77777777" w:rsidR="005B7EFA" w:rsidRDefault="00B301B6">
      <w:pPr>
        <w:pStyle w:val="SourceCode"/>
      </w:pPr>
      <w:r>
        <w:t>-- the name Lesson 5.9's Troubleshooting Run gives contacts_csharp, in case</w:t>
      </w:r>
    </w:p>
    <w:p w14:paraId="3977C9CB" w14:textId="77777777" w:rsidR="005B7EFA" w:rsidRDefault="00B301B6">
      <w:pPr>
        <w:pStyle w:val="SourceCode"/>
      </w:pPr>
      <w:r>
        <w:t>-- a run stopped before its Repair Run renamed it back. IF EXISTS skips a</w:t>
      </w:r>
    </w:p>
    <w:p w14:paraId="43854F61" w14:textId="77777777" w:rsidR="005B7EFA" w:rsidRDefault="00B301B6">
      <w:pPr>
        <w:pStyle w:val="SourceCode"/>
      </w:pPr>
      <w:r>
        <w:t>-- missing table.</w:t>
      </w:r>
    </w:p>
    <w:p w14:paraId="6C4325E3" w14:textId="77777777" w:rsidR="005B7EFA" w:rsidRDefault="00B301B6">
      <w:pPr>
        <w:pStyle w:val="SourceCode"/>
      </w:pPr>
      <w:r>
        <w:t>DROP TABLE IF EXISTS contacts_csharp;</w:t>
      </w:r>
    </w:p>
    <w:p w14:paraId="671153A6" w14:textId="77777777" w:rsidR="005B7EFA" w:rsidRDefault="00B301B6">
      <w:pPr>
        <w:pStyle w:val="SourceCode"/>
      </w:pPr>
      <w:r>
        <w:t>DROP TABLE IF EXISTS contact_groups_csharp;</w:t>
      </w:r>
    </w:p>
    <w:p w14:paraId="1EC2ED96" w14:textId="77777777" w:rsidR="005B7EFA" w:rsidRDefault="00B301B6">
      <w:pPr>
        <w:pStyle w:val="SourceCode"/>
      </w:pPr>
      <w:r>
        <w:t>DROP TABLE IF EXISTS contacts_csharp_old;</w:t>
      </w:r>
    </w:p>
    <w:p w14:paraId="372144A5" w14:textId="77777777" w:rsidR="005B7EFA" w:rsidRDefault="005B7EFA">
      <w:pPr>
        <w:pStyle w:val="SourceCode"/>
      </w:pPr>
    </w:p>
    <w:p w14:paraId="12534DC7" w14:textId="77777777" w:rsidR="005B7EFA" w:rsidRDefault="00B301B6">
      <w:pPr>
        <w:pStyle w:val="SourceCode"/>
      </w:pPr>
      <w:r>
        <w:t>-- The Chapter 5 contacts table: Lesson 4.4's columns, plus Lesson 4.12's</w:t>
      </w:r>
    </w:p>
    <w:p w14:paraId="20DB8AFC" w14:textId="77777777" w:rsidR="005B7EFA" w:rsidRDefault="00B301B6">
      <w:pPr>
        <w:pStyle w:val="SourceCode"/>
      </w:pPr>
      <w:r>
        <w:t>-- index on name, because the contacts are listed in name order.</w:t>
      </w:r>
    </w:p>
    <w:p w14:paraId="216FA829" w14:textId="77777777" w:rsidR="005B7EFA" w:rsidRDefault="00B301B6">
      <w:pPr>
        <w:pStyle w:val="SourceCode"/>
      </w:pPr>
      <w:r>
        <w:t>CREATE TABLE contacts_csharp (</w:t>
      </w:r>
    </w:p>
    <w:p w14:paraId="5392F2BA" w14:textId="77777777" w:rsidR="005B7EFA" w:rsidRDefault="00B301B6">
      <w:pPr>
        <w:pStyle w:val="SourceCode"/>
      </w:pPr>
      <w:r>
        <w:t xml:space="preserve">    id    INT AUTO_INCREMENT PRIMARY KEY,</w:t>
      </w:r>
    </w:p>
    <w:p w14:paraId="4776AE80" w14:textId="77777777" w:rsidR="005B7EFA" w:rsidRDefault="00B301B6">
      <w:pPr>
        <w:pStyle w:val="SourceCode"/>
      </w:pPr>
      <w:r>
        <w:t xml:space="preserve">    name  VARCHAR(100) NOT NULL,</w:t>
      </w:r>
    </w:p>
    <w:p w14:paraId="2F1131AD" w14:textId="77777777" w:rsidR="005B7EFA" w:rsidRDefault="00B301B6">
      <w:pPr>
        <w:pStyle w:val="SourceCode"/>
      </w:pPr>
      <w:r>
        <w:t xml:space="preserve">    email VARCHAR(254) NOT NULL UNIQUE,</w:t>
      </w:r>
    </w:p>
    <w:p w14:paraId="41AB9722" w14:textId="77777777" w:rsidR="005B7EFA" w:rsidRDefault="00B301B6">
      <w:pPr>
        <w:pStyle w:val="SourceCode"/>
      </w:pPr>
      <w:r>
        <w:t xml:space="preserve">    phone VARCHAR(20)  NULL,</w:t>
      </w:r>
    </w:p>
    <w:p w14:paraId="6ED1D2A8" w14:textId="77777777" w:rsidR="005B7EFA" w:rsidRDefault="00B301B6">
      <w:pPr>
        <w:pStyle w:val="SourceCode"/>
      </w:pPr>
      <w:r>
        <w:t xml:space="preserve">    INDEX idx_contacts_csharp_name (name)</w:t>
      </w:r>
    </w:p>
    <w:p w14:paraId="028B7909" w14:textId="77777777" w:rsidR="005B7EFA" w:rsidRDefault="00B301B6">
      <w:pPr>
        <w:pStyle w:val="SourceCode"/>
      </w:pPr>
      <w:r>
        <w:t>) CHARACTER SET utf8mb4;</w:t>
      </w:r>
    </w:p>
    <w:p w14:paraId="3BAF0771" w14:textId="77777777" w:rsidR="005B7EFA" w:rsidRDefault="005B7EFA">
      <w:pPr>
        <w:pStyle w:val="SourceCode"/>
      </w:pPr>
    </w:p>
    <w:p w14:paraId="44BD443B" w14:textId="77777777" w:rsidR="005B7EFA" w:rsidRDefault="00B301B6">
      <w:pPr>
        <w:pStyle w:val="SourceCode"/>
      </w:pPr>
      <w:r>
        <w:t>-- Lesson 4.6's three contacts; the new table numbers them 1 to 3.</w:t>
      </w:r>
    </w:p>
    <w:p w14:paraId="2BEF7589" w14:textId="77777777" w:rsidR="005B7EFA" w:rsidRDefault="00B301B6">
      <w:pPr>
        <w:pStyle w:val="SourceCode"/>
      </w:pPr>
      <w:r>
        <w:t>-- Grace Hopper's phone is NULL.</w:t>
      </w:r>
    </w:p>
    <w:p w14:paraId="1C7CC40A" w14:textId="77777777" w:rsidR="005B7EFA" w:rsidRDefault="00B301B6">
      <w:pPr>
        <w:pStyle w:val="SourceCode"/>
      </w:pPr>
      <w:r>
        <w:t>INSERT INTO contacts_csharp (name, email, phone)</w:t>
      </w:r>
    </w:p>
    <w:p w14:paraId="7979811B" w14:textId="77777777" w:rsidR="005B7EFA" w:rsidRDefault="00B301B6">
      <w:pPr>
        <w:pStyle w:val="SourceCode"/>
      </w:pPr>
      <w:r>
        <w:t xml:space="preserve">    VALUES ('Ada Lovelace', 'ada@example.com', '555-0100');</w:t>
      </w:r>
    </w:p>
    <w:p w14:paraId="455AE1F8" w14:textId="77777777" w:rsidR="005B7EFA" w:rsidRDefault="00B301B6">
      <w:pPr>
        <w:pStyle w:val="SourceCode"/>
      </w:pPr>
      <w:r>
        <w:t>INSERT INTO contacts_csharp (name, email, phone)</w:t>
      </w:r>
    </w:p>
    <w:p w14:paraId="4A9BB5FE" w14:textId="77777777" w:rsidR="005B7EFA" w:rsidRDefault="00B301B6">
      <w:pPr>
        <w:pStyle w:val="SourceCode"/>
      </w:pPr>
      <w:r>
        <w:t xml:space="preserve">    VALUES ('Grace Hopper', 'grace@example.com', NULL);</w:t>
      </w:r>
    </w:p>
    <w:p w14:paraId="52A1B560" w14:textId="77777777" w:rsidR="005B7EFA" w:rsidRDefault="00B301B6">
      <w:pPr>
        <w:pStyle w:val="SourceCode"/>
      </w:pPr>
      <w:r>
        <w:t>INSERT INTO contacts_csharp (name, email, phone)</w:t>
      </w:r>
    </w:p>
    <w:p w14:paraId="20B8177E" w14:textId="77777777" w:rsidR="005B7EFA" w:rsidRDefault="00B301B6">
      <w:pPr>
        <w:pStyle w:val="SourceCode"/>
      </w:pPr>
      <w:r>
        <w:t xml:space="preserve">    VALUES ('Alan Turing', 'alan@example.com', '555-0102');</w:t>
      </w:r>
    </w:p>
    <w:p w14:paraId="5169FAAA" w14:textId="77777777" w:rsidR="005B7EFA" w:rsidRDefault="005B7EFA">
      <w:pPr>
        <w:pStyle w:val="SourceCode"/>
      </w:pPr>
    </w:p>
    <w:p w14:paraId="69C226F1" w14:textId="77777777" w:rsidR="005B7EFA" w:rsidRDefault="00B301B6">
      <w:pPr>
        <w:pStyle w:val="SourceCode"/>
      </w:pPr>
      <w:r>
        <w:t>-- Lesson 6.13's fourth contact. Its name holds a double quote, which JSON</w:t>
      </w:r>
    </w:p>
    <w:p w14:paraId="585CEDED" w14:textId="77777777" w:rsidR="005B7EFA" w:rsidRDefault="00B301B6">
      <w:pPr>
        <w:pStyle w:val="SourceCode"/>
      </w:pPr>
      <w:r>
        <w:t>-- must write as \", and &amp;, which some JSON writers turn into \u0026. In a</w:t>
      </w:r>
    </w:p>
    <w:p w14:paraId="0020790A" w14:textId="77777777" w:rsidR="005B7EFA" w:rsidRDefault="00B301B6">
      <w:pPr>
        <w:pStyle w:val="SourceCode"/>
      </w:pPr>
      <w:r>
        <w:t>-- MySQL text in single quotes, " is an ordinary character. It is always</w:t>
      </w:r>
    </w:p>
    <w:p w14:paraId="78D0233C" w14:textId="77777777" w:rsidR="005B7EFA" w:rsidRDefault="00B301B6">
      <w:pPr>
        <w:pStyle w:val="SourceCode"/>
        <w:keepNext/>
      </w:pPr>
      <w:r>
        <w:t>-- number 4, because the table is new.</w:t>
      </w:r>
    </w:p>
    <w:p w14:paraId="63E4B440" w14:textId="77777777" w:rsidR="005B7EFA" w:rsidRDefault="00B301B6">
      <w:pPr>
        <w:pStyle w:val="SourceCode"/>
        <w:keepNext/>
      </w:pPr>
      <w:r>
        <w:t>INSERT INTO contacts_csharp (name, email, phone)</w:t>
      </w:r>
    </w:p>
    <w:p w14:paraId="57E3E26D" w14:textId="77777777" w:rsidR="005B7EFA" w:rsidRDefault="00B301B6">
      <w:pPr>
        <w:pStyle w:val="SourceCode"/>
      </w:pPr>
      <w:r>
        <w:t xml:space="preserve">    VALUES ('Ann "Bo" Lee &amp; Co', 'bo@example.com', '555-0104');</w:t>
      </w:r>
    </w:p>
    <w:p w14:paraId="5C724E02" w14:textId="77777777" w:rsidR="005B7EFA" w:rsidRDefault="005B7EFA">
      <w:pPr>
        <w:keepNext/>
      </w:pPr>
    </w:p>
    <w:p w14:paraId="28277779" w14:textId="77777777" w:rsidR="005B7EFA" w:rsidRDefault="00B301B6">
      <w:pPr>
        <w:pStyle w:val="Heading3"/>
      </w:pPr>
      <w:r>
        <w:t>sql/reset_contacts_go.sql</w:t>
      </w:r>
    </w:p>
    <w:p w14:paraId="0D1F2125" w14:textId="77777777" w:rsidR="005B7EFA" w:rsidRDefault="00B301B6">
      <w:pPr>
        <w:pStyle w:val="SourceCode"/>
        <w:keepNext/>
      </w:pPr>
      <w:r>
        <w:t>-- The Chapter 5 known contacts for Go, for Lesson 6.13, plus one contact</w:t>
      </w:r>
    </w:p>
    <w:p w14:paraId="7E474727" w14:textId="77777777" w:rsidR="005B7EFA" w:rsidRDefault="00B301B6">
      <w:pPr>
        <w:pStyle w:val="SourceCode"/>
        <w:keepNext/>
      </w:pPr>
      <w:r>
        <w:t>-- whose name tests JSON writers. This file resets the Go programs' own</w:t>
      </w:r>
    </w:p>
    <w:p w14:paraId="0F81A4A6" w14:textId="77777777" w:rsidR="005B7EFA" w:rsidRDefault="00B301B6">
      <w:pPr>
        <w:pStyle w:val="SourceCode"/>
      </w:pPr>
      <w:r>
        <w:t>-- table, contacts_go: it drops it, with any rows earlier lessons or your</w:t>
      </w:r>
    </w:p>
    <w:p w14:paraId="7B9622FB" w14:textId="77777777" w:rsidR="005B7EFA" w:rsidRDefault="00B301B6">
      <w:pPr>
        <w:pStyle w:val="SourceCode"/>
      </w:pPr>
      <w:r>
        <w:t>-- own experiments left in it, and builds it again with four known rows.</w:t>
      </w:r>
    </w:p>
    <w:p w14:paraId="49C8FD9B" w14:textId="77777777" w:rsidR="005B7EFA" w:rsidRDefault="005B7EFA">
      <w:pPr>
        <w:pStyle w:val="SourceCode"/>
      </w:pPr>
    </w:p>
    <w:p w14:paraId="3EB5F80E" w14:textId="77777777" w:rsidR="005B7EFA" w:rsidRDefault="00B301B6">
      <w:pPr>
        <w:pStyle w:val="SourceCode"/>
      </w:pPr>
      <w:r>
        <w:t>-- Remove the old tables (Lesson 4.4). contacts_go goes first, because in</w:t>
      </w:r>
    </w:p>
    <w:p w14:paraId="65F9F545" w14:textId="77777777" w:rsidR="005B7EFA" w:rsidRDefault="00B301B6">
      <w:pPr>
        <w:pStyle w:val="SourceCode"/>
      </w:pPr>
      <w:r>
        <w:t>-- Lessons 4.11 to 4.14 it pointed at contact_groups_go; Chapter 5 has no</w:t>
      </w:r>
    </w:p>
    <w:p w14:paraId="41433D25" w14:textId="77777777" w:rsidR="005B7EFA" w:rsidRDefault="00B301B6">
      <w:pPr>
        <w:pStyle w:val="SourceCode"/>
      </w:pPr>
      <w:r>
        <w:t>-- groups, so contact_groups_go goes too. contacts_go_old is the name Lesson</w:t>
      </w:r>
    </w:p>
    <w:p w14:paraId="4B8D8F8E" w14:textId="77777777" w:rsidR="005B7EFA" w:rsidRDefault="00B301B6">
      <w:pPr>
        <w:pStyle w:val="SourceCode"/>
      </w:pPr>
      <w:r>
        <w:t>-- 5.9's Troubleshooting Run gives contacts_go, in case a run stopped before</w:t>
      </w:r>
    </w:p>
    <w:p w14:paraId="10C90FA2" w14:textId="77777777" w:rsidR="005B7EFA" w:rsidRDefault="00B301B6">
      <w:pPr>
        <w:pStyle w:val="SourceCode"/>
      </w:pPr>
      <w:r>
        <w:t>-- its Repair Run renamed it back. IF EXISTS skips a missing table.</w:t>
      </w:r>
    </w:p>
    <w:p w14:paraId="0C69738D" w14:textId="77777777" w:rsidR="005B7EFA" w:rsidRDefault="00B301B6">
      <w:pPr>
        <w:pStyle w:val="SourceCode"/>
      </w:pPr>
      <w:r>
        <w:t>DROP TABLE IF EXISTS contacts_go;</w:t>
      </w:r>
    </w:p>
    <w:p w14:paraId="44829674" w14:textId="77777777" w:rsidR="005B7EFA" w:rsidRDefault="00B301B6">
      <w:pPr>
        <w:pStyle w:val="SourceCode"/>
      </w:pPr>
      <w:r>
        <w:t>DROP TABLE IF EXISTS contact_groups_go;</w:t>
      </w:r>
    </w:p>
    <w:p w14:paraId="60D2BCC0" w14:textId="77777777" w:rsidR="005B7EFA" w:rsidRDefault="00B301B6">
      <w:pPr>
        <w:pStyle w:val="SourceCode"/>
      </w:pPr>
      <w:r>
        <w:t>DROP TABLE IF EXISTS contacts_go_old;</w:t>
      </w:r>
    </w:p>
    <w:p w14:paraId="0F9FFF13" w14:textId="77777777" w:rsidR="005B7EFA" w:rsidRDefault="005B7EFA">
      <w:pPr>
        <w:pStyle w:val="SourceCode"/>
      </w:pPr>
    </w:p>
    <w:p w14:paraId="08092FE8" w14:textId="77777777" w:rsidR="005B7EFA" w:rsidRDefault="00B301B6">
      <w:pPr>
        <w:pStyle w:val="SourceCode"/>
      </w:pPr>
      <w:r>
        <w:t>-- The Chapter 5 contacts table: Lesson 4.4's columns, plus Lesson 4.12's</w:t>
      </w:r>
    </w:p>
    <w:p w14:paraId="637F8D01" w14:textId="77777777" w:rsidR="005B7EFA" w:rsidRDefault="00B301B6">
      <w:pPr>
        <w:pStyle w:val="SourceCode"/>
      </w:pPr>
      <w:r>
        <w:t>-- index on name, because the contacts are listed in name order.</w:t>
      </w:r>
    </w:p>
    <w:p w14:paraId="2F514245" w14:textId="77777777" w:rsidR="005B7EFA" w:rsidRDefault="00B301B6">
      <w:pPr>
        <w:pStyle w:val="SourceCode"/>
      </w:pPr>
      <w:r>
        <w:t>CREATE TABLE contacts_go (</w:t>
      </w:r>
    </w:p>
    <w:p w14:paraId="5B6821EA" w14:textId="77777777" w:rsidR="005B7EFA" w:rsidRDefault="00B301B6">
      <w:pPr>
        <w:pStyle w:val="SourceCode"/>
      </w:pPr>
      <w:r>
        <w:t xml:space="preserve">    id    INT AUTO_INCREMENT PRIMARY KEY,</w:t>
      </w:r>
    </w:p>
    <w:p w14:paraId="44E9E779" w14:textId="77777777" w:rsidR="005B7EFA" w:rsidRDefault="00B301B6">
      <w:pPr>
        <w:pStyle w:val="SourceCode"/>
      </w:pPr>
      <w:r>
        <w:t xml:space="preserve">    name  VARCHAR(100) NOT NULL,</w:t>
      </w:r>
    </w:p>
    <w:p w14:paraId="5C61E226" w14:textId="77777777" w:rsidR="005B7EFA" w:rsidRDefault="00B301B6">
      <w:pPr>
        <w:pStyle w:val="SourceCode"/>
      </w:pPr>
      <w:r>
        <w:t xml:space="preserve">    email VARCHAR(254) NOT NULL UNIQUE,</w:t>
      </w:r>
    </w:p>
    <w:p w14:paraId="322DB9CD" w14:textId="77777777" w:rsidR="005B7EFA" w:rsidRDefault="00B301B6">
      <w:pPr>
        <w:pStyle w:val="SourceCode"/>
      </w:pPr>
      <w:r>
        <w:t xml:space="preserve">    phone VARCHAR(20)  NULL,</w:t>
      </w:r>
    </w:p>
    <w:p w14:paraId="1F3DB9D4" w14:textId="77777777" w:rsidR="005B7EFA" w:rsidRDefault="00B301B6">
      <w:pPr>
        <w:pStyle w:val="SourceCode"/>
      </w:pPr>
      <w:r>
        <w:t xml:space="preserve">    INDEX idx_contacts_go_name (name)</w:t>
      </w:r>
    </w:p>
    <w:p w14:paraId="1E0EB104" w14:textId="77777777" w:rsidR="005B7EFA" w:rsidRDefault="00B301B6">
      <w:pPr>
        <w:pStyle w:val="SourceCode"/>
      </w:pPr>
      <w:r>
        <w:t>) CHARACTER SET utf8mb4;</w:t>
      </w:r>
    </w:p>
    <w:p w14:paraId="34A9A65E" w14:textId="77777777" w:rsidR="005B7EFA" w:rsidRDefault="005B7EFA">
      <w:pPr>
        <w:pStyle w:val="SourceCode"/>
      </w:pPr>
    </w:p>
    <w:p w14:paraId="6B603BAA" w14:textId="77777777" w:rsidR="005B7EFA" w:rsidRDefault="00B301B6">
      <w:pPr>
        <w:pStyle w:val="SourceCode"/>
      </w:pPr>
      <w:r>
        <w:t>-- Lesson 4.6's three contacts; the new table numbers them 1 to 3.</w:t>
      </w:r>
    </w:p>
    <w:p w14:paraId="65DDC897" w14:textId="77777777" w:rsidR="005B7EFA" w:rsidRDefault="00B301B6">
      <w:pPr>
        <w:pStyle w:val="SourceCode"/>
      </w:pPr>
      <w:r>
        <w:t>-- Grace Hopper's phone is NULL.</w:t>
      </w:r>
    </w:p>
    <w:p w14:paraId="08652EFD" w14:textId="77777777" w:rsidR="005B7EFA" w:rsidRDefault="00B301B6">
      <w:pPr>
        <w:pStyle w:val="SourceCode"/>
      </w:pPr>
      <w:r>
        <w:t>INSERT INTO contacts_go (name, email, phone)</w:t>
      </w:r>
    </w:p>
    <w:p w14:paraId="2CC84321" w14:textId="77777777" w:rsidR="005B7EFA" w:rsidRDefault="00B301B6">
      <w:pPr>
        <w:pStyle w:val="SourceCode"/>
      </w:pPr>
      <w:r>
        <w:t xml:space="preserve">    VALUES ('Ada Lovelace', 'ada@example.com', '555-0100');</w:t>
      </w:r>
    </w:p>
    <w:p w14:paraId="19C40AB4" w14:textId="77777777" w:rsidR="005B7EFA" w:rsidRDefault="00B301B6">
      <w:pPr>
        <w:pStyle w:val="SourceCode"/>
      </w:pPr>
      <w:r>
        <w:t>INSERT INTO contacts_go (name, email, phone)</w:t>
      </w:r>
    </w:p>
    <w:p w14:paraId="10DB5A55" w14:textId="77777777" w:rsidR="005B7EFA" w:rsidRDefault="00B301B6">
      <w:pPr>
        <w:pStyle w:val="SourceCode"/>
      </w:pPr>
      <w:r>
        <w:t xml:space="preserve">    VALUES ('Grace Hopper', 'grace@example.com', NULL);</w:t>
      </w:r>
    </w:p>
    <w:p w14:paraId="4A253888" w14:textId="77777777" w:rsidR="005B7EFA" w:rsidRDefault="00B301B6">
      <w:pPr>
        <w:pStyle w:val="SourceCode"/>
      </w:pPr>
      <w:r>
        <w:t>INSERT INTO contacts_go (name, email, phone)</w:t>
      </w:r>
    </w:p>
    <w:p w14:paraId="10F6A874" w14:textId="77777777" w:rsidR="005B7EFA" w:rsidRDefault="00B301B6">
      <w:pPr>
        <w:pStyle w:val="SourceCode"/>
      </w:pPr>
      <w:r>
        <w:t xml:space="preserve">    VALUES ('Alan Turing', 'alan@example.com', '555-0102');</w:t>
      </w:r>
    </w:p>
    <w:p w14:paraId="61A924F5" w14:textId="77777777" w:rsidR="005B7EFA" w:rsidRDefault="005B7EFA">
      <w:pPr>
        <w:pStyle w:val="SourceCode"/>
      </w:pPr>
    </w:p>
    <w:p w14:paraId="30FBBB66" w14:textId="77777777" w:rsidR="005B7EFA" w:rsidRDefault="00B301B6">
      <w:pPr>
        <w:pStyle w:val="SourceCode"/>
      </w:pPr>
      <w:r>
        <w:t>-- Lesson 6.13's fourth contact. Its name holds a double quote, which JSON</w:t>
      </w:r>
    </w:p>
    <w:p w14:paraId="4450FD37" w14:textId="77777777" w:rsidR="005B7EFA" w:rsidRDefault="00B301B6">
      <w:pPr>
        <w:pStyle w:val="SourceCode"/>
      </w:pPr>
      <w:r>
        <w:t>-- must write as \", and &amp;, which some JSON writers turn into \u0026. In a</w:t>
      </w:r>
    </w:p>
    <w:p w14:paraId="720EF38E" w14:textId="77777777" w:rsidR="005B7EFA" w:rsidRDefault="00B301B6">
      <w:pPr>
        <w:pStyle w:val="SourceCode"/>
      </w:pPr>
      <w:r>
        <w:t>-- MySQL text in single quotes, " is an ordinary character. It is always</w:t>
      </w:r>
    </w:p>
    <w:p w14:paraId="42A280DA" w14:textId="77777777" w:rsidR="005B7EFA" w:rsidRDefault="00B301B6">
      <w:pPr>
        <w:pStyle w:val="SourceCode"/>
        <w:keepNext/>
      </w:pPr>
      <w:r>
        <w:t>-- number 4, because the table is new.</w:t>
      </w:r>
    </w:p>
    <w:p w14:paraId="6F36052E" w14:textId="77777777" w:rsidR="005B7EFA" w:rsidRDefault="00B301B6">
      <w:pPr>
        <w:pStyle w:val="SourceCode"/>
        <w:keepNext/>
      </w:pPr>
      <w:r>
        <w:t>INSERT INTO contacts_go (name, email, phone)</w:t>
      </w:r>
    </w:p>
    <w:p w14:paraId="0671BBB0" w14:textId="77777777" w:rsidR="005B7EFA" w:rsidRDefault="00B301B6">
      <w:pPr>
        <w:pStyle w:val="SourceCode"/>
      </w:pPr>
      <w:r>
        <w:t xml:space="preserve">    VALUES ('Ann "Bo" Lee &amp; Co', 'bo@example.com', '555-0104');</w:t>
      </w:r>
    </w:p>
    <w:p w14:paraId="5439F9B8" w14:textId="77777777" w:rsidR="005B7EFA" w:rsidRDefault="005B7EFA">
      <w:pPr>
        <w:keepNext/>
      </w:pPr>
    </w:p>
    <w:p w14:paraId="4F2DFD2E" w14:textId="77777777" w:rsidR="005B7EFA" w:rsidRDefault="00B301B6">
      <w:pPr>
        <w:pStyle w:val="Heading3"/>
      </w:pPr>
      <w:r>
        <w:t>sql/reset_contacts_python.sql</w:t>
      </w:r>
    </w:p>
    <w:p w14:paraId="3256B8C9" w14:textId="77777777" w:rsidR="005B7EFA" w:rsidRDefault="00B301B6">
      <w:pPr>
        <w:pStyle w:val="SourceCode"/>
        <w:keepNext/>
      </w:pPr>
      <w:r>
        <w:t>-- The Chapter 5 known contacts for Python, for Lesson 6.13, plus one</w:t>
      </w:r>
    </w:p>
    <w:p w14:paraId="43FBC026" w14:textId="77777777" w:rsidR="005B7EFA" w:rsidRDefault="00B301B6">
      <w:pPr>
        <w:pStyle w:val="SourceCode"/>
        <w:keepNext/>
      </w:pPr>
      <w:r>
        <w:t>-- contact whose name tests JSON writers. This file resets the Python</w:t>
      </w:r>
    </w:p>
    <w:p w14:paraId="2C07566F" w14:textId="77777777" w:rsidR="005B7EFA" w:rsidRDefault="00B301B6">
      <w:pPr>
        <w:pStyle w:val="SourceCode"/>
      </w:pPr>
      <w:r>
        <w:t>-- programs' own table, contacts_python: it drops it, with any rows earlier</w:t>
      </w:r>
    </w:p>
    <w:p w14:paraId="308BB7FE" w14:textId="77777777" w:rsidR="005B7EFA" w:rsidRDefault="00B301B6">
      <w:pPr>
        <w:pStyle w:val="SourceCode"/>
      </w:pPr>
      <w:r>
        <w:t>-- lessons or your own experiments left in it, and builds it again with four</w:t>
      </w:r>
    </w:p>
    <w:p w14:paraId="7B1E52AD" w14:textId="77777777" w:rsidR="005B7EFA" w:rsidRDefault="00B301B6">
      <w:pPr>
        <w:pStyle w:val="SourceCode"/>
      </w:pPr>
      <w:r>
        <w:t>-- known rows.</w:t>
      </w:r>
    </w:p>
    <w:p w14:paraId="5556BB05" w14:textId="77777777" w:rsidR="005B7EFA" w:rsidRDefault="005B7EFA">
      <w:pPr>
        <w:pStyle w:val="SourceCode"/>
      </w:pPr>
    </w:p>
    <w:p w14:paraId="7B519889" w14:textId="77777777" w:rsidR="005B7EFA" w:rsidRDefault="00B301B6">
      <w:pPr>
        <w:pStyle w:val="SourceCode"/>
      </w:pPr>
      <w:r>
        <w:t>-- Remove the old tables (Lesson 4.4). contacts_python goes first, because</w:t>
      </w:r>
    </w:p>
    <w:p w14:paraId="0455CB4A" w14:textId="77777777" w:rsidR="005B7EFA" w:rsidRDefault="00B301B6">
      <w:pPr>
        <w:pStyle w:val="SourceCode"/>
      </w:pPr>
      <w:r>
        <w:t>-- in Lessons 4.11 to 4.14 it pointed at contact_groups_python; Chapter 5</w:t>
      </w:r>
    </w:p>
    <w:p w14:paraId="6A6491C0" w14:textId="77777777" w:rsidR="005B7EFA" w:rsidRDefault="00B301B6">
      <w:pPr>
        <w:pStyle w:val="SourceCode"/>
      </w:pPr>
      <w:r>
        <w:t>-- has no groups, so contact_groups_python goes too. contacts_python_old is</w:t>
      </w:r>
    </w:p>
    <w:p w14:paraId="2F38519C" w14:textId="77777777" w:rsidR="005B7EFA" w:rsidRDefault="00B301B6">
      <w:pPr>
        <w:pStyle w:val="SourceCode"/>
      </w:pPr>
      <w:r>
        <w:t>-- the name Lesson 5.9's Troubleshooting Run gives contacts_python, in case</w:t>
      </w:r>
    </w:p>
    <w:p w14:paraId="1E9FA5DD" w14:textId="77777777" w:rsidR="005B7EFA" w:rsidRDefault="00B301B6">
      <w:pPr>
        <w:pStyle w:val="SourceCode"/>
      </w:pPr>
      <w:r>
        <w:t>-- a run stopped before its Repair Run renamed it back. IF EXISTS skips a</w:t>
      </w:r>
    </w:p>
    <w:p w14:paraId="6DAAE11B" w14:textId="77777777" w:rsidR="005B7EFA" w:rsidRDefault="00B301B6">
      <w:pPr>
        <w:pStyle w:val="SourceCode"/>
      </w:pPr>
      <w:r>
        <w:t>-- missing table.</w:t>
      </w:r>
    </w:p>
    <w:p w14:paraId="4F8AB022" w14:textId="77777777" w:rsidR="005B7EFA" w:rsidRDefault="00B301B6">
      <w:pPr>
        <w:pStyle w:val="SourceCode"/>
      </w:pPr>
      <w:r>
        <w:t>DROP TABLE IF EXISTS contacts_python;</w:t>
      </w:r>
    </w:p>
    <w:p w14:paraId="1693F4C7" w14:textId="77777777" w:rsidR="005B7EFA" w:rsidRDefault="00B301B6">
      <w:pPr>
        <w:pStyle w:val="SourceCode"/>
      </w:pPr>
      <w:r>
        <w:t>DROP TABLE IF EXISTS contact_groups_python;</w:t>
      </w:r>
    </w:p>
    <w:p w14:paraId="45222366" w14:textId="77777777" w:rsidR="005B7EFA" w:rsidRDefault="00B301B6">
      <w:pPr>
        <w:pStyle w:val="SourceCode"/>
      </w:pPr>
      <w:r>
        <w:t>DROP TABLE IF EXISTS contacts_python_old;</w:t>
      </w:r>
    </w:p>
    <w:p w14:paraId="49B4E73B" w14:textId="77777777" w:rsidR="005B7EFA" w:rsidRDefault="005B7EFA">
      <w:pPr>
        <w:pStyle w:val="SourceCode"/>
      </w:pPr>
    </w:p>
    <w:p w14:paraId="3C17A0D8" w14:textId="77777777" w:rsidR="005B7EFA" w:rsidRDefault="00B301B6">
      <w:pPr>
        <w:pStyle w:val="SourceCode"/>
      </w:pPr>
      <w:r>
        <w:t>-- The Chapter 5 contacts table: Lesson 4.4's columns, plus Lesson 4.12's</w:t>
      </w:r>
    </w:p>
    <w:p w14:paraId="71825336" w14:textId="77777777" w:rsidR="005B7EFA" w:rsidRDefault="00B301B6">
      <w:pPr>
        <w:pStyle w:val="SourceCode"/>
      </w:pPr>
      <w:r>
        <w:t>-- index on name, because the contacts are listed in name order.</w:t>
      </w:r>
    </w:p>
    <w:p w14:paraId="2FBF292B" w14:textId="77777777" w:rsidR="005B7EFA" w:rsidRDefault="00B301B6">
      <w:pPr>
        <w:pStyle w:val="SourceCode"/>
      </w:pPr>
      <w:r>
        <w:t>CREATE TABLE contacts_python (</w:t>
      </w:r>
    </w:p>
    <w:p w14:paraId="539B157C" w14:textId="77777777" w:rsidR="005B7EFA" w:rsidRDefault="00B301B6">
      <w:pPr>
        <w:pStyle w:val="SourceCode"/>
      </w:pPr>
      <w:r>
        <w:t xml:space="preserve">    id    INT AUTO_INCREMENT PRIMARY KEY,</w:t>
      </w:r>
    </w:p>
    <w:p w14:paraId="7F941F18" w14:textId="77777777" w:rsidR="005B7EFA" w:rsidRDefault="00B301B6">
      <w:pPr>
        <w:pStyle w:val="SourceCode"/>
      </w:pPr>
      <w:r>
        <w:t xml:space="preserve">    name  VARCHAR(100) NOT NULL,</w:t>
      </w:r>
    </w:p>
    <w:p w14:paraId="7079CEE2" w14:textId="77777777" w:rsidR="005B7EFA" w:rsidRDefault="00B301B6">
      <w:pPr>
        <w:pStyle w:val="SourceCode"/>
      </w:pPr>
      <w:r>
        <w:t xml:space="preserve">    email VARCHAR(254) NOT NULL UNIQUE,</w:t>
      </w:r>
    </w:p>
    <w:p w14:paraId="0C0294FD" w14:textId="77777777" w:rsidR="005B7EFA" w:rsidRDefault="00B301B6">
      <w:pPr>
        <w:pStyle w:val="SourceCode"/>
      </w:pPr>
      <w:r>
        <w:t xml:space="preserve">    phone VARCHAR(20)  NULL,</w:t>
      </w:r>
    </w:p>
    <w:p w14:paraId="5A1A5C24" w14:textId="77777777" w:rsidR="005B7EFA" w:rsidRDefault="00B301B6">
      <w:pPr>
        <w:pStyle w:val="SourceCode"/>
      </w:pPr>
      <w:r>
        <w:t xml:space="preserve">    INDEX idx_contacts_python_name (name)</w:t>
      </w:r>
    </w:p>
    <w:p w14:paraId="404DADB1" w14:textId="77777777" w:rsidR="005B7EFA" w:rsidRDefault="00B301B6">
      <w:pPr>
        <w:pStyle w:val="SourceCode"/>
      </w:pPr>
      <w:r>
        <w:t>) CHARACTER SET utf8mb4;</w:t>
      </w:r>
    </w:p>
    <w:p w14:paraId="7F0D2641" w14:textId="77777777" w:rsidR="005B7EFA" w:rsidRDefault="005B7EFA">
      <w:pPr>
        <w:pStyle w:val="SourceCode"/>
      </w:pPr>
    </w:p>
    <w:p w14:paraId="36818C57" w14:textId="77777777" w:rsidR="005B7EFA" w:rsidRDefault="00B301B6">
      <w:pPr>
        <w:pStyle w:val="SourceCode"/>
      </w:pPr>
      <w:r>
        <w:t>-- Lesson 4.6's three contacts; the new table numbers them 1 to 3.</w:t>
      </w:r>
    </w:p>
    <w:p w14:paraId="22F1C1D8" w14:textId="77777777" w:rsidR="005B7EFA" w:rsidRDefault="00B301B6">
      <w:pPr>
        <w:pStyle w:val="SourceCode"/>
      </w:pPr>
      <w:r>
        <w:t>-- Grace Hopper's phone is NULL.</w:t>
      </w:r>
    </w:p>
    <w:p w14:paraId="2FA645F3" w14:textId="77777777" w:rsidR="005B7EFA" w:rsidRDefault="00B301B6">
      <w:pPr>
        <w:pStyle w:val="SourceCode"/>
      </w:pPr>
      <w:r>
        <w:t>INSERT INTO contacts_python (name, email, phone)</w:t>
      </w:r>
    </w:p>
    <w:p w14:paraId="18D643E3" w14:textId="77777777" w:rsidR="005B7EFA" w:rsidRDefault="00B301B6">
      <w:pPr>
        <w:pStyle w:val="SourceCode"/>
      </w:pPr>
      <w:r>
        <w:t xml:space="preserve">    VALUES ('Ada Lovelace', 'ada@example.com', '555-0100');</w:t>
      </w:r>
    </w:p>
    <w:p w14:paraId="6EF70F50" w14:textId="77777777" w:rsidR="005B7EFA" w:rsidRDefault="00B301B6">
      <w:pPr>
        <w:pStyle w:val="SourceCode"/>
      </w:pPr>
      <w:r>
        <w:t>INSERT INTO contacts_python (name, email, phone)</w:t>
      </w:r>
    </w:p>
    <w:p w14:paraId="17136494" w14:textId="77777777" w:rsidR="005B7EFA" w:rsidRDefault="00B301B6">
      <w:pPr>
        <w:pStyle w:val="SourceCode"/>
      </w:pPr>
      <w:r>
        <w:t xml:space="preserve">    VALUES ('Grace Hopper', 'grace@example.com', NULL);</w:t>
      </w:r>
    </w:p>
    <w:p w14:paraId="5E0646A0" w14:textId="77777777" w:rsidR="005B7EFA" w:rsidRDefault="00B301B6">
      <w:pPr>
        <w:pStyle w:val="SourceCode"/>
      </w:pPr>
      <w:r>
        <w:t>INSERT INTO contacts_python (name, email, phone)</w:t>
      </w:r>
    </w:p>
    <w:p w14:paraId="31D03F31" w14:textId="77777777" w:rsidR="005B7EFA" w:rsidRDefault="00B301B6">
      <w:pPr>
        <w:pStyle w:val="SourceCode"/>
      </w:pPr>
      <w:r>
        <w:t xml:space="preserve">    VALUES ('Alan Turing', 'alan@example.com', '555-0102');</w:t>
      </w:r>
    </w:p>
    <w:p w14:paraId="1D151731" w14:textId="77777777" w:rsidR="005B7EFA" w:rsidRDefault="005B7EFA">
      <w:pPr>
        <w:pStyle w:val="SourceCode"/>
      </w:pPr>
    </w:p>
    <w:p w14:paraId="4D2764DA" w14:textId="77777777" w:rsidR="005B7EFA" w:rsidRDefault="00B301B6">
      <w:pPr>
        <w:pStyle w:val="SourceCode"/>
      </w:pPr>
      <w:r>
        <w:t>-- Lesson 6.13's fourth contact. Its name holds a double quote, which JSON</w:t>
      </w:r>
    </w:p>
    <w:p w14:paraId="7B54E5EB" w14:textId="77777777" w:rsidR="005B7EFA" w:rsidRDefault="00B301B6">
      <w:pPr>
        <w:pStyle w:val="SourceCode"/>
      </w:pPr>
      <w:r>
        <w:t>-- must write as \", and &amp;, which some JSON writers turn into \u0026. In a</w:t>
      </w:r>
    </w:p>
    <w:p w14:paraId="030569B4" w14:textId="77777777" w:rsidR="005B7EFA" w:rsidRDefault="00B301B6">
      <w:pPr>
        <w:pStyle w:val="SourceCode"/>
      </w:pPr>
      <w:r>
        <w:t>-- MySQL text in single quotes, " is an ordinary character. It is always</w:t>
      </w:r>
    </w:p>
    <w:p w14:paraId="01B4BF4A" w14:textId="77777777" w:rsidR="005B7EFA" w:rsidRDefault="00B301B6">
      <w:pPr>
        <w:pStyle w:val="SourceCode"/>
        <w:keepNext/>
      </w:pPr>
      <w:r>
        <w:t>-- number 4, because the table is new.</w:t>
      </w:r>
    </w:p>
    <w:p w14:paraId="0E1B2366" w14:textId="77777777" w:rsidR="005B7EFA" w:rsidRDefault="00B301B6">
      <w:pPr>
        <w:pStyle w:val="SourceCode"/>
        <w:keepNext/>
      </w:pPr>
      <w:r>
        <w:t>INSERT INTO contacts_python (name, email, phone)</w:t>
      </w:r>
    </w:p>
    <w:p w14:paraId="4229BC4B" w14:textId="77777777" w:rsidR="005B7EFA" w:rsidRDefault="00B301B6">
      <w:pPr>
        <w:pStyle w:val="SourceCode"/>
      </w:pPr>
      <w:r>
        <w:t xml:space="preserve">    VALUES ('Ann "Bo" Lee &amp; Co', 'bo@example.com', '555-0104');</w:t>
      </w:r>
    </w:p>
    <w:p w14:paraId="56295CF5" w14:textId="77777777" w:rsidR="005B7EFA" w:rsidRDefault="005B7EFA">
      <w:pPr>
        <w:keepNext/>
      </w:pPr>
    </w:p>
    <w:p w14:paraId="0BE01739" w14:textId="77777777" w:rsidR="005B7EFA" w:rsidRDefault="00B301B6">
      <w:pPr>
        <w:pStyle w:val="Heading3"/>
      </w:pPr>
      <w:r>
        <w:t>sql/reset_contacts_typescript.sql</w:t>
      </w:r>
    </w:p>
    <w:p w14:paraId="2EE78E9F" w14:textId="77777777" w:rsidR="005B7EFA" w:rsidRDefault="00B301B6">
      <w:pPr>
        <w:pStyle w:val="SourceCode"/>
        <w:keepNext/>
      </w:pPr>
      <w:r>
        <w:t>-- The Chapter 5 known contacts for TypeScript, for Lesson 6.13, plus one</w:t>
      </w:r>
    </w:p>
    <w:p w14:paraId="045723FC" w14:textId="77777777" w:rsidR="005B7EFA" w:rsidRDefault="00B301B6">
      <w:pPr>
        <w:pStyle w:val="SourceCode"/>
        <w:keepNext/>
      </w:pPr>
      <w:r>
        <w:t>-- contact whose name tests JSON writers. This file resets the TypeScript</w:t>
      </w:r>
    </w:p>
    <w:p w14:paraId="1E0C3332" w14:textId="77777777" w:rsidR="005B7EFA" w:rsidRDefault="00B301B6">
      <w:pPr>
        <w:pStyle w:val="SourceCode"/>
      </w:pPr>
      <w:r>
        <w:t>-- programs' own table, contacts_typescript: it drops it, with any rows</w:t>
      </w:r>
    </w:p>
    <w:p w14:paraId="5514C4ED" w14:textId="77777777" w:rsidR="005B7EFA" w:rsidRDefault="00B301B6">
      <w:pPr>
        <w:pStyle w:val="SourceCode"/>
      </w:pPr>
      <w:r>
        <w:t>-- earlier lessons or your own experiments left in it, and builds it again</w:t>
      </w:r>
    </w:p>
    <w:p w14:paraId="18D3A80B" w14:textId="77777777" w:rsidR="005B7EFA" w:rsidRDefault="00B301B6">
      <w:pPr>
        <w:pStyle w:val="SourceCode"/>
      </w:pPr>
      <w:r>
        <w:t>-- with four known rows.</w:t>
      </w:r>
    </w:p>
    <w:p w14:paraId="0AE26FB6" w14:textId="77777777" w:rsidR="005B7EFA" w:rsidRDefault="005B7EFA">
      <w:pPr>
        <w:pStyle w:val="SourceCode"/>
      </w:pPr>
    </w:p>
    <w:p w14:paraId="2BE4580F" w14:textId="77777777" w:rsidR="005B7EFA" w:rsidRDefault="00B301B6">
      <w:pPr>
        <w:pStyle w:val="SourceCode"/>
      </w:pPr>
      <w:r>
        <w:t>-- Remove the old tables (Lesson 4.4). contacts_typescript goes first,</w:t>
      </w:r>
    </w:p>
    <w:p w14:paraId="7213011A" w14:textId="77777777" w:rsidR="005B7EFA" w:rsidRDefault="00B301B6">
      <w:pPr>
        <w:pStyle w:val="SourceCode"/>
      </w:pPr>
      <w:r>
        <w:t>-- because in Lessons 4.11 to 4.14 it pointed at contact_groups_typescript;</w:t>
      </w:r>
    </w:p>
    <w:p w14:paraId="5E1E317D" w14:textId="77777777" w:rsidR="005B7EFA" w:rsidRDefault="00B301B6">
      <w:pPr>
        <w:pStyle w:val="SourceCode"/>
      </w:pPr>
      <w:r>
        <w:t>-- Chapter 5 has no groups, so contact_groups_typescript goes too.</w:t>
      </w:r>
    </w:p>
    <w:p w14:paraId="475D69BE" w14:textId="77777777" w:rsidR="005B7EFA" w:rsidRDefault="00B301B6">
      <w:pPr>
        <w:pStyle w:val="SourceCode"/>
      </w:pPr>
      <w:r>
        <w:t>-- contacts_typescript_old is the name Lesson 5.9's Troubleshooting Run</w:t>
      </w:r>
    </w:p>
    <w:p w14:paraId="65AE75FD" w14:textId="77777777" w:rsidR="005B7EFA" w:rsidRDefault="00B301B6">
      <w:pPr>
        <w:pStyle w:val="SourceCode"/>
      </w:pPr>
      <w:r>
        <w:t>-- gives contacts_typescript, in case a run stopped before its Repair Run</w:t>
      </w:r>
    </w:p>
    <w:p w14:paraId="70F14E30" w14:textId="77777777" w:rsidR="005B7EFA" w:rsidRDefault="00B301B6">
      <w:pPr>
        <w:pStyle w:val="SourceCode"/>
      </w:pPr>
      <w:r>
        <w:t>-- renamed it back. IF EXISTS skips a missing table.</w:t>
      </w:r>
    </w:p>
    <w:p w14:paraId="74517B20" w14:textId="77777777" w:rsidR="005B7EFA" w:rsidRDefault="00B301B6">
      <w:pPr>
        <w:pStyle w:val="SourceCode"/>
      </w:pPr>
      <w:r>
        <w:t>DROP TABLE IF EXISTS contacts_typescript;</w:t>
      </w:r>
    </w:p>
    <w:p w14:paraId="74ED65D8" w14:textId="77777777" w:rsidR="005B7EFA" w:rsidRDefault="00B301B6">
      <w:pPr>
        <w:pStyle w:val="SourceCode"/>
      </w:pPr>
      <w:r>
        <w:t>DROP TABLE IF EXISTS contact_groups_typescript;</w:t>
      </w:r>
    </w:p>
    <w:p w14:paraId="52690CF9" w14:textId="77777777" w:rsidR="005B7EFA" w:rsidRDefault="00B301B6">
      <w:pPr>
        <w:pStyle w:val="SourceCode"/>
      </w:pPr>
      <w:r>
        <w:t>DROP TABLE IF EXISTS contacts_typescript_old;</w:t>
      </w:r>
    </w:p>
    <w:p w14:paraId="23238FE4" w14:textId="77777777" w:rsidR="005B7EFA" w:rsidRDefault="005B7EFA">
      <w:pPr>
        <w:pStyle w:val="SourceCode"/>
      </w:pPr>
    </w:p>
    <w:p w14:paraId="2653D2BB" w14:textId="77777777" w:rsidR="005B7EFA" w:rsidRDefault="00B301B6">
      <w:pPr>
        <w:pStyle w:val="SourceCode"/>
      </w:pPr>
      <w:r>
        <w:t>-- The Chapter 5 contacts table: Lesson 4.4's columns, plus Lesson 4.12's</w:t>
      </w:r>
    </w:p>
    <w:p w14:paraId="78C80C8C" w14:textId="77777777" w:rsidR="005B7EFA" w:rsidRDefault="00B301B6">
      <w:pPr>
        <w:pStyle w:val="SourceCode"/>
      </w:pPr>
      <w:r>
        <w:t>-- index on name, because the contacts are listed in name order.</w:t>
      </w:r>
    </w:p>
    <w:p w14:paraId="2D96550A" w14:textId="77777777" w:rsidR="005B7EFA" w:rsidRDefault="00B301B6">
      <w:pPr>
        <w:pStyle w:val="SourceCode"/>
      </w:pPr>
      <w:r>
        <w:t>CREATE TABLE contacts_typescript (</w:t>
      </w:r>
    </w:p>
    <w:p w14:paraId="7B4935F9" w14:textId="77777777" w:rsidR="005B7EFA" w:rsidRDefault="00B301B6">
      <w:pPr>
        <w:pStyle w:val="SourceCode"/>
      </w:pPr>
      <w:r>
        <w:t xml:space="preserve">    id    INT AUTO_INCREMENT PRIMARY KEY,</w:t>
      </w:r>
    </w:p>
    <w:p w14:paraId="42A88D63" w14:textId="77777777" w:rsidR="005B7EFA" w:rsidRDefault="00B301B6">
      <w:pPr>
        <w:pStyle w:val="SourceCode"/>
      </w:pPr>
      <w:r>
        <w:t xml:space="preserve">    name  VARCHAR(100) NOT NULL,</w:t>
      </w:r>
    </w:p>
    <w:p w14:paraId="5744F996" w14:textId="77777777" w:rsidR="005B7EFA" w:rsidRDefault="00B301B6">
      <w:pPr>
        <w:pStyle w:val="SourceCode"/>
      </w:pPr>
      <w:r>
        <w:t xml:space="preserve">    email VARCHAR(254) NOT NULL UNIQUE,</w:t>
      </w:r>
    </w:p>
    <w:p w14:paraId="0C27DB8B" w14:textId="77777777" w:rsidR="005B7EFA" w:rsidRDefault="00B301B6">
      <w:pPr>
        <w:pStyle w:val="SourceCode"/>
      </w:pPr>
      <w:r>
        <w:t xml:space="preserve">    phone VARCHAR(20)  NULL,</w:t>
      </w:r>
    </w:p>
    <w:p w14:paraId="701E141F" w14:textId="77777777" w:rsidR="005B7EFA" w:rsidRDefault="00B301B6">
      <w:pPr>
        <w:pStyle w:val="SourceCode"/>
      </w:pPr>
      <w:r>
        <w:t xml:space="preserve">    INDEX idx_contacts_typescript_name (name)</w:t>
      </w:r>
    </w:p>
    <w:p w14:paraId="4CF6E50B" w14:textId="77777777" w:rsidR="005B7EFA" w:rsidRDefault="00B301B6">
      <w:pPr>
        <w:pStyle w:val="SourceCode"/>
      </w:pPr>
      <w:r>
        <w:t>) CHARACTER SET utf8mb4;</w:t>
      </w:r>
    </w:p>
    <w:p w14:paraId="36BDB389" w14:textId="77777777" w:rsidR="005B7EFA" w:rsidRDefault="005B7EFA">
      <w:pPr>
        <w:pStyle w:val="SourceCode"/>
      </w:pPr>
    </w:p>
    <w:p w14:paraId="269D4EC3" w14:textId="77777777" w:rsidR="005B7EFA" w:rsidRDefault="00B301B6">
      <w:pPr>
        <w:pStyle w:val="SourceCode"/>
      </w:pPr>
      <w:r>
        <w:t>-- Lesson 4.6's three contacts; the new table numbers them 1 to 3.</w:t>
      </w:r>
    </w:p>
    <w:p w14:paraId="7BE346F5" w14:textId="77777777" w:rsidR="005B7EFA" w:rsidRDefault="00B301B6">
      <w:pPr>
        <w:pStyle w:val="SourceCode"/>
      </w:pPr>
      <w:r>
        <w:t>-- Grace Hopper's phone is NULL.</w:t>
      </w:r>
    </w:p>
    <w:p w14:paraId="59262714" w14:textId="77777777" w:rsidR="005B7EFA" w:rsidRDefault="00B301B6">
      <w:pPr>
        <w:pStyle w:val="SourceCode"/>
      </w:pPr>
      <w:r>
        <w:t>INSERT INTO contacts_typescript (name, email, phone)</w:t>
      </w:r>
    </w:p>
    <w:p w14:paraId="27B610B2" w14:textId="77777777" w:rsidR="005B7EFA" w:rsidRDefault="00B301B6">
      <w:pPr>
        <w:pStyle w:val="SourceCode"/>
      </w:pPr>
      <w:r>
        <w:t xml:space="preserve">    VALUES ('Ada Lovelace', 'ada@example.com', '555-0100');</w:t>
      </w:r>
    </w:p>
    <w:p w14:paraId="0EAB3BC2" w14:textId="77777777" w:rsidR="005B7EFA" w:rsidRDefault="00B301B6">
      <w:pPr>
        <w:pStyle w:val="SourceCode"/>
      </w:pPr>
      <w:r>
        <w:t>INSERT INTO contacts_typescript (name, email, phone)</w:t>
      </w:r>
    </w:p>
    <w:p w14:paraId="5A2032B4" w14:textId="77777777" w:rsidR="005B7EFA" w:rsidRDefault="00B301B6">
      <w:pPr>
        <w:pStyle w:val="SourceCode"/>
      </w:pPr>
      <w:r>
        <w:t xml:space="preserve">    VALUES ('Grace Hopper', 'grace@example.com', NULL);</w:t>
      </w:r>
    </w:p>
    <w:p w14:paraId="20460A32" w14:textId="77777777" w:rsidR="005B7EFA" w:rsidRDefault="00B301B6">
      <w:pPr>
        <w:pStyle w:val="SourceCode"/>
      </w:pPr>
      <w:r>
        <w:t>INSERT INTO contacts_typescript (name, email, phone)</w:t>
      </w:r>
    </w:p>
    <w:p w14:paraId="3A01DBBC" w14:textId="77777777" w:rsidR="005B7EFA" w:rsidRDefault="00B301B6">
      <w:pPr>
        <w:pStyle w:val="SourceCode"/>
      </w:pPr>
      <w:r>
        <w:t xml:space="preserve">    VALUES ('Alan Turing', 'alan@example.com', '555-0102');</w:t>
      </w:r>
    </w:p>
    <w:p w14:paraId="74577E48" w14:textId="77777777" w:rsidR="005B7EFA" w:rsidRDefault="005B7EFA">
      <w:pPr>
        <w:pStyle w:val="SourceCode"/>
      </w:pPr>
    </w:p>
    <w:p w14:paraId="5B9478D4" w14:textId="77777777" w:rsidR="005B7EFA" w:rsidRDefault="00B301B6">
      <w:pPr>
        <w:pStyle w:val="SourceCode"/>
      </w:pPr>
      <w:r>
        <w:t>-- Lesson 6.13's fourth contact. Its name holds a double quote, which JSON</w:t>
      </w:r>
    </w:p>
    <w:p w14:paraId="69EC53C6" w14:textId="77777777" w:rsidR="005B7EFA" w:rsidRDefault="00B301B6">
      <w:pPr>
        <w:pStyle w:val="SourceCode"/>
      </w:pPr>
      <w:r>
        <w:t>-- must write as \", and &amp;, which some JSON writers turn into \u0026. In a</w:t>
      </w:r>
    </w:p>
    <w:p w14:paraId="2A56CF50" w14:textId="77777777" w:rsidR="005B7EFA" w:rsidRDefault="00B301B6">
      <w:pPr>
        <w:pStyle w:val="SourceCode"/>
      </w:pPr>
      <w:r>
        <w:t>-- MySQL text in single quotes, " is an ordinary character. It is always</w:t>
      </w:r>
    </w:p>
    <w:p w14:paraId="5F5BF79E" w14:textId="77777777" w:rsidR="005B7EFA" w:rsidRDefault="00B301B6">
      <w:pPr>
        <w:pStyle w:val="SourceCode"/>
        <w:keepNext/>
      </w:pPr>
      <w:r>
        <w:t>-- number 4, because the table is new.</w:t>
      </w:r>
    </w:p>
    <w:p w14:paraId="66375425" w14:textId="77777777" w:rsidR="005B7EFA" w:rsidRDefault="00B301B6">
      <w:pPr>
        <w:pStyle w:val="SourceCode"/>
        <w:keepNext/>
      </w:pPr>
      <w:r>
        <w:t>INSERT INTO contacts_typescript (name, email, phone)</w:t>
      </w:r>
    </w:p>
    <w:p w14:paraId="73A3F0EC" w14:textId="77777777" w:rsidR="005B7EFA" w:rsidRDefault="00B301B6">
      <w:pPr>
        <w:pStyle w:val="SourceCode"/>
      </w:pPr>
      <w:r>
        <w:t xml:space="preserve">    VALUES ('Ann "Bo" Lee &amp; Co', 'bo@example.com', '555-0104');</w:t>
      </w:r>
    </w:p>
    <w:p w14:paraId="735E73A2" w14:textId="77777777" w:rsidR="005B7EFA" w:rsidRDefault="005B7EFA">
      <w:pPr>
        <w:keepNext/>
      </w:pPr>
    </w:p>
    <w:p w14:paraId="09870F42" w14:textId="77777777" w:rsidR="005B7EFA" w:rsidRDefault="00B301B6">
      <w:pPr>
        <w:pStyle w:val="Heading3"/>
      </w:pPr>
      <w:r>
        <w:t>Windows PowerShell Data Reset</w:t>
      </w:r>
    </w:p>
    <w:p w14:paraId="1D60FEC4" w14:textId="77777777" w:rsidR="005B7EFA" w:rsidRDefault="00B301B6">
      <w:pPr>
        <w:keepNext/>
      </w:pPr>
      <w:r>
        <w:t>Remember, source runs every statement in a file and needs --commands when it comes from -e (Lesson 4.6), and MYSQL_PWD gives the mysql client the password until the block's last line.</w:t>
      </w:r>
    </w:p>
    <w:p w14:paraId="2D1A69FD" w14:textId="77777777" w:rsidR="005B7EFA" w:rsidRDefault="005B7EFA">
      <w:pPr>
        <w:keepNext/>
      </w:pPr>
    </w:p>
    <w:p w14:paraId="6960DF02" w14:textId="77777777" w:rsidR="005B7EFA" w:rsidRDefault="00B301B6">
      <w:pPr>
        <w:pStyle w:val="CommandBlock"/>
        <w:keepNext/>
      </w:pPr>
      <w:r>
        <w:t>$mysql = "C:\Program Files\MySQL\MySQL Server 26.7\bin\mysql.exe"</w:t>
      </w:r>
    </w:p>
    <w:p w14:paraId="4458303C" w14:textId="77777777" w:rsidR="005B7EFA" w:rsidRDefault="00B301B6">
      <w:pPr>
        <w:pStyle w:val="CommandBlock"/>
        <w:keepNext/>
      </w:pPr>
      <w:r>
        <w:t>$env:MYSQL_PWD = $env:SPA_DB_PASSWORD</w:t>
      </w:r>
    </w:p>
    <w:p w14:paraId="063F45D7" w14:textId="77777777" w:rsidR="005B7EFA" w:rsidRDefault="00B301B6">
      <w:pPr>
        <w:pStyle w:val="CommandBlock"/>
      </w:pPr>
      <w:r>
        <w:t>&amp; $mysql -u devuser -h 127.0.0.1 -P 3306 `</w:t>
      </w:r>
    </w:p>
    <w:p w14:paraId="44670CFE" w14:textId="77777777" w:rsidR="005B7EFA" w:rsidRDefault="00B301B6">
      <w:pPr>
        <w:pStyle w:val="CommandBlock"/>
      </w:pPr>
      <w:r>
        <w:t xml:space="preserve">    -e "CREATE DATABASE IF NOT EXISTS spa_contacts"</w:t>
      </w:r>
    </w:p>
    <w:p w14:paraId="406A357B" w14:textId="77777777" w:rsidR="005B7EFA" w:rsidRDefault="00B301B6">
      <w:pPr>
        <w:pStyle w:val="CommandBlock"/>
      </w:pPr>
      <w:r>
        <w:t>&amp; $mysql -u devuser -h 127.0.0.1 -P 3306 -D spa_contacts --commands `</w:t>
      </w:r>
    </w:p>
    <w:p w14:paraId="459274EB" w14:textId="77777777" w:rsidR="005B7EFA" w:rsidRDefault="00B301B6">
      <w:pPr>
        <w:pStyle w:val="CommandBlock"/>
      </w:pPr>
      <w:r>
        <w:t xml:space="preserve">    -e "source ./sql/reset_contacts_c.sql"</w:t>
      </w:r>
    </w:p>
    <w:p w14:paraId="1E9C2EEB" w14:textId="77777777" w:rsidR="005B7EFA" w:rsidRDefault="00B301B6">
      <w:pPr>
        <w:pStyle w:val="CommandBlock"/>
      </w:pPr>
      <w:r>
        <w:t>&amp; $mysql -u devuser -h 127.0.0.1 -P 3306 -D spa_contacts --commands `</w:t>
      </w:r>
    </w:p>
    <w:p w14:paraId="68C0B526" w14:textId="77777777" w:rsidR="005B7EFA" w:rsidRDefault="00B301B6">
      <w:pPr>
        <w:pStyle w:val="CommandBlock"/>
      </w:pPr>
      <w:r>
        <w:t xml:space="preserve">    -e "source ./sql/reset_contacts_cpp.sql"</w:t>
      </w:r>
    </w:p>
    <w:p w14:paraId="43F27375" w14:textId="77777777" w:rsidR="005B7EFA" w:rsidRDefault="00B301B6">
      <w:pPr>
        <w:pStyle w:val="CommandBlock"/>
      </w:pPr>
      <w:r>
        <w:t>&amp; $mysql -u devuser -h 127.0.0.1 -P 3306 -D spa_contacts --commands `</w:t>
      </w:r>
    </w:p>
    <w:p w14:paraId="4744249F" w14:textId="77777777" w:rsidR="005B7EFA" w:rsidRDefault="00B301B6">
      <w:pPr>
        <w:pStyle w:val="CommandBlock"/>
      </w:pPr>
      <w:r>
        <w:t xml:space="preserve">    -e "source ./sql/reset_contacts_csharp.sql"</w:t>
      </w:r>
    </w:p>
    <w:p w14:paraId="1C3DCECA" w14:textId="77777777" w:rsidR="005B7EFA" w:rsidRDefault="00B301B6">
      <w:pPr>
        <w:pStyle w:val="CommandBlock"/>
      </w:pPr>
      <w:r>
        <w:t>&amp; $mysql -u devuser -h 127.0.0.1 -P 3306 -D spa_contacts --commands `</w:t>
      </w:r>
    </w:p>
    <w:p w14:paraId="0A32EBDC" w14:textId="77777777" w:rsidR="005B7EFA" w:rsidRDefault="00B301B6">
      <w:pPr>
        <w:pStyle w:val="CommandBlock"/>
      </w:pPr>
      <w:r>
        <w:t xml:space="preserve">    -e "source ./sql/reset_contacts_go.sql"</w:t>
      </w:r>
    </w:p>
    <w:p w14:paraId="5E8F0D8B" w14:textId="77777777" w:rsidR="005B7EFA" w:rsidRDefault="00B301B6">
      <w:pPr>
        <w:pStyle w:val="CommandBlock"/>
      </w:pPr>
      <w:r>
        <w:t>&amp; $mysql -u devuser -h 127.0.0.1 -P 3306 -D spa_contacts --commands `</w:t>
      </w:r>
    </w:p>
    <w:p w14:paraId="3107774C" w14:textId="77777777" w:rsidR="005B7EFA" w:rsidRDefault="00B301B6">
      <w:pPr>
        <w:pStyle w:val="CommandBlock"/>
      </w:pPr>
      <w:r>
        <w:t xml:space="preserve">    -e "source ./sql/reset_contacts_python.sql"</w:t>
      </w:r>
    </w:p>
    <w:p w14:paraId="0678645F" w14:textId="77777777" w:rsidR="005B7EFA" w:rsidRDefault="00B301B6">
      <w:pPr>
        <w:pStyle w:val="CommandBlock"/>
      </w:pPr>
      <w:r>
        <w:t>&amp; $mysql -u devuser -h 127.0.0.1 -P 3306 -D spa_contacts --commands `</w:t>
      </w:r>
    </w:p>
    <w:p w14:paraId="53AF481C" w14:textId="77777777" w:rsidR="005B7EFA" w:rsidRDefault="00B301B6">
      <w:pPr>
        <w:pStyle w:val="CommandBlock"/>
      </w:pPr>
      <w:r>
        <w:t xml:space="preserve">    -e "source ./sql/reset_contacts_typescript.sql"</w:t>
      </w:r>
    </w:p>
    <w:p w14:paraId="066E2B79" w14:textId="77777777" w:rsidR="005B7EFA" w:rsidRDefault="00B301B6">
      <w:pPr>
        <w:pStyle w:val="CommandBlock"/>
        <w:keepNext/>
      </w:pPr>
      <w:r>
        <w:t>&amp; $mysql -u devuser -h 127.0.0.1 -P 3306 -D spa_contacts -t `</w:t>
      </w:r>
    </w:p>
    <w:p w14:paraId="4B867781" w14:textId="77777777" w:rsidR="005B7EFA" w:rsidRDefault="00B301B6">
      <w:pPr>
        <w:pStyle w:val="CommandBlock"/>
        <w:keepNext/>
      </w:pPr>
      <w:r>
        <w:t xml:space="preserve">    -e "SELECT id, name, email, phone FROM contacts_c ORDER BY id"</w:t>
      </w:r>
    </w:p>
    <w:p w14:paraId="00A372B3" w14:textId="77777777" w:rsidR="005B7EFA" w:rsidRDefault="00B301B6">
      <w:pPr>
        <w:pStyle w:val="CommandBlock"/>
      </w:pPr>
      <w:r>
        <w:t>Remove-Item Env:MYSQL_PWD</w:t>
      </w:r>
    </w:p>
    <w:p w14:paraId="1973E08C" w14:textId="77777777" w:rsidR="005B7EFA" w:rsidRDefault="005B7EFA">
      <w:pPr>
        <w:keepNext/>
      </w:pPr>
    </w:p>
    <w:p w14:paraId="0D7A1216" w14:textId="77777777" w:rsidR="005B7EFA" w:rsidRDefault="00B301B6">
      <w:pPr>
        <w:pStyle w:val="Heading3"/>
      </w:pPr>
      <w:r>
        <w:t>Linux or macOS Data Reset</w:t>
      </w:r>
    </w:p>
    <w:p w14:paraId="1F148FF4" w14:textId="77777777" w:rsidR="005B7EFA" w:rsidRDefault="00B301B6">
      <w:pPr>
        <w:pStyle w:val="CommandBlock"/>
        <w:keepNext/>
      </w:pPr>
      <w:r>
        <w:t>export MYSQL_PWD="$SPA_DB_PASSWORD"</w:t>
      </w:r>
    </w:p>
    <w:p w14:paraId="72E33713" w14:textId="77777777" w:rsidR="005B7EFA" w:rsidRDefault="00B301B6">
      <w:pPr>
        <w:pStyle w:val="CommandBlock"/>
        <w:keepNext/>
      </w:pPr>
      <w:r>
        <w:t>mysql -u devuser -h 127.0.0.1 -P 3306 \</w:t>
      </w:r>
    </w:p>
    <w:p w14:paraId="11C4DBA3" w14:textId="77777777" w:rsidR="005B7EFA" w:rsidRDefault="00B301B6">
      <w:pPr>
        <w:pStyle w:val="CommandBlock"/>
      </w:pPr>
      <w:r>
        <w:t xml:space="preserve">    -e "CREATE DATABASE IF NOT EXISTS spa_contacts"</w:t>
      </w:r>
    </w:p>
    <w:p w14:paraId="482AC485" w14:textId="77777777" w:rsidR="005B7EFA" w:rsidRDefault="00B301B6">
      <w:pPr>
        <w:pStyle w:val="CommandBlock"/>
      </w:pPr>
      <w:r>
        <w:t>mysql -u devuser -h 127.0.0.1 -P 3306 -D spa_contacts \</w:t>
      </w:r>
    </w:p>
    <w:p w14:paraId="2BC20706" w14:textId="77777777" w:rsidR="005B7EFA" w:rsidRDefault="00B301B6">
      <w:pPr>
        <w:pStyle w:val="CommandBlock"/>
      </w:pPr>
      <w:r>
        <w:t xml:space="preserve">    &lt; ./sql/reset_contacts_c.sql</w:t>
      </w:r>
    </w:p>
    <w:p w14:paraId="4D942973" w14:textId="77777777" w:rsidR="005B7EFA" w:rsidRDefault="00B301B6">
      <w:pPr>
        <w:pStyle w:val="CommandBlock"/>
      </w:pPr>
      <w:r>
        <w:t>mysql -u devuser -h 127.0.0.1 -P 3306 -D spa_contacts \</w:t>
      </w:r>
    </w:p>
    <w:p w14:paraId="48070A6D" w14:textId="77777777" w:rsidR="005B7EFA" w:rsidRDefault="00B301B6">
      <w:pPr>
        <w:pStyle w:val="CommandBlock"/>
      </w:pPr>
      <w:r>
        <w:t xml:space="preserve">    &lt; ./sql/reset_contacts_cpp.sql</w:t>
      </w:r>
    </w:p>
    <w:p w14:paraId="5127D5C8" w14:textId="77777777" w:rsidR="005B7EFA" w:rsidRDefault="00B301B6">
      <w:pPr>
        <w:pStyle w:val="CommandBlock"/>
      </w:pPr>
      <w:r>
        <w:t>mysql -u devuser -h 127.0.0.1 -P 3306 -D spa_contacts \</w:t>
      </w:r>
    </w:p>
    <w:p w14:paraId="00413FDD" w14:textId="77777777" w:rsidR="005B7EFA" w:rsidRDefault="00B301B6">
      <w:pPr>
        <w:pStyle w:val="CommandBlock"/>
      </w:pPr>
      <w:r>
        <w:t xml:space="preserve">    &lt; ./sql/reset_contacts_csharp.sql</w:t>
      </w:r>
    </w:p>
    <w:p w14:paraId="623BAB78" w14:textId="77777777" w:rsidR="005B7EFA" w:rsidRDefault="00B301B6">
      <w:pPr>
        <w:pStyle w:val="CommandBlock"/>
      </w:pPr>
      <w:r>
        <w:t>mysql -u devuser -h 127.0.0.1 -P 3306 -D spa_contacts \</w:t>
      </w:r>
    </w:p>
    <w:p w14:paraId="262DFE8D" w14:textId="77777777" w:rsidR="005B7EFA" w:rsidRDefault="00B301B6">
      <w:pPr>
        <w:pStyle w:val="CommandBlock"/>
      </w:pPr>
      <w:r>
        <w:t xml:space="preserve">    &lt; ./sql/reset_contacts_go.sql</w:t>
      </w:r>
    </w:p>
    <w:p w14:paraId="4D8B34EC" w14:textId="77777777" w:rsidR="005B7EFA" w:rsidRDefault="00B301B6">
      <w:pPr>
        <w:pStyle w:val="CommandBlock"/>
      </w:pPr>
      <w:r>
        <w:t>mysql -u devuser -h 127.0.0.1 -P 3306 -D spa_contacts \</w:t>
      </w:r>
    </w:p>
    <w:p w14:paraId="707A296F" w14:textId="77777777" w:rsidR="005B7EFA" w:rsidRDefault="00B301B6">
      <w:pPr>
        <w:pStyle w:val="CommandBlock"/>
      </w:pPr>
      <w:r>
        <w:t xml:space="preserve">    &lt; ./sql/reset_contacts_python.sql</w:t>
      </w:r>
    </w:p>
    <w:p w14:paraId="19947027" w14:textId="77777777" w:rsidR="005B7EFA" w:rsidRDefault="00B301B6">
      <w:pPr>
        <w:pStyle w:val="CommandBlock"/>
      </w:pPr>
      <w:r>
        <w:t>mysql -u devuser -h 127.0.0.1 -P 3306 -D spa_contacts \</w:t>
      </w:r>
    </w:p>
    <w:p w14:paraId="6E9F4023" w14:textId="77777777" w:rsidR="005B7EFA" w:rsidRDefault="00B301B6">
      <w:pPr>
        <w:pStyle w:val="CommandBlock"/>
      </w:pPr>
      <w:r>
        <w:t xml:space="preserve">    &lt; ./sql/reset_contacts_typescript.sql</w:t>
      </w:r>
    </w:p>
    <w:p w14:paraId="6E6C72DA" w14:textId="77777777" w:rsidR="005B7EFA" w:rsidRDefault="00B301B6">
      <w:pPr>
        <w:pStyle w:val="CommandBlock"/>
        <w:keepNext/>
      </w:pPr>
      <w:r>
        <w:t>mysql -u devuser -h 127.0.0.1 -P 3306 -D spa_contacts -t \</w:t>
      </w:r>
    </w:p>
    <w:p w14:paraId="517F0403" w14:textId="77777777" w:rsidR="005B7EFA" w:rsidRDefault="00B301B6">
      <w:pPr>
        <w:pStyle w:val="CommandBlock"/>
        <w:keepNext/>
      </w:pPr>
      <w:r>
        <w:t xml:space="preserve">    -e "SELECT id, name, email, phone FROM contacts_c ORDER BY id"</w:t>
      </w:r>
    </w:p>
    <w:p w14:paraId="10C9D9CF" w14:textId="77777777" w:rsidR="005B7EFA" w:rsidRDefault="00B301B6">
      <w:pPr>
        <w:pStyle w:val="CommandBlock"/>
      </w:pPr>
      <w:r>
        <w:t>unset MYSQL_PWD</w:t>
      </w:r>
    </w:p>
    <w:p w14:paraId="2AB59133" w14:textId="77777777" w:rsidR="005B7EFA" w:rsidRDefault="005B7EFA">
      <w:pPr>
        <w:keepNext/>
      </w:pPr>
    </w:p>
    <w:p w14:paraId="12901172" w14:textId="77777777" w:rsidR="005B7EFA" w:rsidRDefault="00B301B6">
      <w:pPr>
        <w:keepNext/>
      </w:pPr>
      <w:r>
        <w:t>The CREATE DATABASE and reset commands print nothing. The query shows the C programs' table, contacts_c; put your language's table in its place to see that one. It prints exactly this table, and every language's table holds the same rows:</w:t>
      </w:r>
    </w:p>
    <w:p w14:paraId="3BF9F391" w14:textId="77777777" w:rsidR="005B7EFA" w:rsidRDefault="005B7EFA">
      <w:pPr>
        <w:keepNext/>
      </w:pPr>
    </w:p>
    <w:p w14:paraId="7F01E181" w14:textId="77777777" w:rsidR="005B7EFA" w:rsidRDefault="00B301B6">
      <w:pPr>
        <w:pStyle w:val="RequiredOutput"/>
        <w:keepNext/>
      </w:pPr>
      <w:r>
        <w:t>+----+-------------------+-------------------+----------+</w:t>
      </w:r>
    </w:p>
    <w:p w14:paraId="06351E48" w14:textId="77777777" w:rsidR="005B7EFA" w:rsidRDefault="00B301B6">
      <w:pPr>
        <w:pStyle w:val="RequiredOutput"/>
        <w:keepNext/>
      </w:pPr>
      <w:r>
        <w:t>| id | name              | email             | phone    |</w:t>
      </w:r>
    </w:p>
    <w:p w14:paraId="3ED772EB" w14:textId="77777777" w:rsidR="005B7EFA" w:rsidRDefault="00B301B6">
      <w:pPr>
        <w:pStyle w:val="RequiredOutput"/>
        <w:keepNext/>
      </w:pPr>
      <w:r>
        <w:t>+----+-------------------+-------------------+----------+</w:t>
      </w:r>
    </w:p>
    <w:p w14:paraId="6A607523" w14:textId="77777777" w:rsidR="005B7EFA" w:rsidRDefault="00B301B6">
      <w:pPr>
        <w:pStyle w:val="RequiredOutput"/>
        <w:keepNext/>
      </w:pPr>
      <w:r>
        <w:t>|  1 | Ada Lovelace      | ada@example.com   | 555-0100 |</w:t>
      </w:r>
    </w:p>
    <w:p w14:paraId="117AC2C5" w14:textId="77777777" w:rsidR="005B7EFA" w:rsidRDefault="00B301B6">
      <w:pPr>
        <w:pStyle w:val="RequiredOutput"/>
        <w:keepNext/>
      </w:pPr>
      <w:r>
        <w:t>|  2 | Grace Hopper      | grace@example.com | NULL     |</w:t>
      </w:r>
    </w:p>
    <w:p w14:paraId="2D8EA721" w14:textId="77777777" w:rsidR="005B7EFA" w:rsidRDefault="00B301B6">
      <w:pPr>
        <w:pStyle w:val="RequiredOutput"/>
        <w:keepNext/>
      </w:pPr>
      <w:r>
        <w:t>|  3 | Alan Turing       | alan@example.com  | 555-0102 |</w:t>
      </w:r>
    </w:p>
    <w:p w14:paraId="54AE733B" w14:textId="77777777" w:rsidR="005B7EFA" w:rsidRDefault="00B301B6">
      <w:pPr>
        <w:pStyle w:val="RequiredOutput"/>
        <w:keepNext/>
      </w:pPr>
      <w:r>
        <w:t>|  4 | Ann "Bo" Lee &amp; Co | bo@example.com    | 555-0104 |</w:t>
      </w:r>
    </w:p>
    <w:p w14:paraId="43877AE5" w14:textId="77777777" w:rsidR="005B7EFA" w:rsidRDefault="00B301B6">
      <w:pPr>
        <w:pStyle w:val="RequiredOutput"/>
      </w:pPr>
      <w:r>
        <w:t>+----+-------------------+-------------------+----------+</w:t>
      </w:r>
    </w:p>
    <w:p w14:paraId="3F828293" w14:textId="77777777" w:rsidR="005B7EFA" w:rsidRDefault="005B7EFA">
      <w:pPr>
        <w:keepNext/>
      </w:pPr>
    </w:p>
    <w:p w14:paraId="0CD82403" w14:textId="77777777" w:rsidR="005B7EFA" w:rsidRDefault="005B7EFA">
      <w:pPr>
        <w:keepNext/>
      </w:pPr>
    </w:p>
    <w:p w14:paraId="5AEA3C10" w14:textId="77777777" w:rsidR="005B7EFA" w:rsidRDefault="00B301B6">
      <w:pPr>
        <w:pStyle w:val="Heading2"/>
      </w:pPr>
      <w:r>
        <w:t>When a Program Run Fails</w:t>
      </w:r>
    </w:p>
    <w:p w14:paraId="670F1BC2" w14:textId="77777777" w:rsidR="005B7EFA" w:rsidRDefault="00B301B6">
      <w:pPr>
        <w:pStyle w:val="ListBullet"/>
      </w:pPr>
      <w:r>
        <w:t>A client prints GET /api/v1/contacts/4 -&gt; 404 and the not-found body: the Data Reset did not run, so there is no contact 4. Run it, then the client again.</w:t>
      </w:r>
    </w:p>
    <w:p w14:paraId="49A8DB89" w14:textId="77777777" w:rsidR="005B7EFA" w:rsidRDefault="00B301B6">
      <w:pPr>
        <w:pStyle w:val="ListBullet"/>
      </w:pPr>
      <w:r>
        <w:t>A client prints a 500 answer with The database refused the user name or password.: SPA_DB_PASSWORD is not set in Terminal 1, where the server runs. Set it there (Lesson 4.0), and start the server again. Cannot reach the database server. Check the host and port. means MySQL is not running; run Lesson 4.0's Server Check. Either way, contacts.log in lesson-6.13 holds the details.</w:t>
      </w:r>
    </w:p>
    <w:p w14:paraId="6DFAEC7C" w14:textId="77777777" w:rsidR="005B7EFA" w:rsidRDefault="00B301B6">
      <w:pPr>
        <w:pStyle w:val="ListBullet"/>
      </w:pPr>
      <w:r>
        <w:t>The client cannot reach the server, with a refused connection: no server is running. Start it in Terminal 1, and wait for its Listening line.</w:t>
      </w:r>
    </w:p>
    <w:p w14:paraId="4E4F4975" w14:textId="77777777" w:rsidR="005B7EFA" w:rsidRDefault="00B301B6">
      <w:pPr>
        <w:pStyle w:val="ListBullet"/>
      </w:pPr>
      <w:r>
        <w:t>The server cannot start because the port is in use: another server still listens on 8765, perhaps from another lesson. Stop it with Ctrl+C in its terminal (Lesson 6.0).</w:t>
      </w:r>
    </w:p>
    <w:p w14:paraId="52C1E372" w14:textId="77777777" w:rsidR="005B7EFA" w:rsidRDefault="00B301B6">
      <w:pPr>
        <w:pStyle w:val="ListBullet"/>
      </w:pPr>
      <w:r>
        <w:t>A build cannot find contacts.h, contact_store.h, cJSON.h, json.hpp, or a copied module, or Go reports example.com/deleterequests or example.com/getrequests: step 1's copy did not run, or lesson-6.5 and lesson-6.9 are not beside lesson-6.13. The Copy Check must match.</w:t>
      </w:r>
    </w:p>
    <w:p w14:paraId="733F735D" w14:textId="77777777" w:rsidR="005B7EFA" w:rsidRDefault="00B301B6">
      <w:pPr>
        <w:pStyle w:val="ListBullet"/>
      </w:pPr>
      <w:r>
        <w:t>A C program prints nothing and ends with exit code -1073740940 or -1073741819: run the C section's $env:Path line in that terminal (Lesson 6.0). Exit code -1073741515 means a DLL is missing from the c or cpp folder: copy it again from lesson-6.9.</w:t>
      </w:r>
    </w:p>
    <w:p w14:paraId="6439A6A7" w14:textId="77777777" w:rsidR="005B7EFA" w:rsidRDefault="005B7EFA">
      <w:pPr>
        <w:keepNext/>
      </w:pPr>
    </w:p>
    <w:p w14:paraId="12BB35DA" w14:textId="77777777" w:rsidR="005B7EFA" w:rsidRDefault="005B7EFA">
      <w:pPr>
        <w:keepNext/>
      </w:pPr>
    </w:p>
    <w:p w14:paraId="330DB63A" w14:textId="77777777" w:rsidR="005B7EFA" w:rsidRDefault="005B7EFA">
      <w:pPr>
        <w:keepNext/>
      </w:pPr>
    </w:p>
    <w:p w14:paraId="3014943B" w14:textId="77777777" w:rsidR="005B7EFA" w:rsidRDefault="00B301B6">
      <w:pPr>
        <w:pStyle w:val="Heading1"/>
      </w:pPr>
      <w:r>
        <w:t>C Implementation</w:t>
      </w:r>
    </w:p>
    <w:p w14:paraId="20876803" w14:textId="77777777" w:rsidR="005B7EFA" w:rsidRDefault="00B301B6">
      <w:r>
        <w:t>Remember, C's server uses libmicrohttpd and its client libcurl, both from MSYS2, and every Windows C block starts with the $env:Path line, so the programs load MSYS2's DLLs (Lesson 6.0). The server links your Chapter 5 contacts module, the contact store, cJSON, and libmysql, whose DLLs step 1 copied into the c folder. The clients parse JSON again, as in Lesson 6.5, so their gcc lines compile .\c\cJSON.c too.</w:t>
      </w:r>
    </w:p>
    <w:p w14:paraId="05AE06FF" w14:textId="77777777" w:rsidR="005B7EFA" w:rsidRDefault="005B7EFA">
      <w:pPr>
        <w:keepNext/>
      </w:pPr>
    </w:p>
    <w:p w14:paraId="004F1831" w14:textId="77777777" w:rsidR="005B7EFA" w:rsidRDefault="005B7EFA">
      <w:pPr>
        <w:keepNext/>
      </w:pPr>
    </w:p>
    <w:p w14:paraId="755FC213" w14:textId="77777777" w:rsidR="005B7EFA" w:rsidRDefault="00B301B6">
      <w:pPr>
        <w:pStyle w:val="Heading2"/>
      </w:pPr>
      <w:r>
        <w:t>Basic Implementation</w:t>
      </w:r>
    </w:p>
    <w:p w14:paraId="75A54E88" w14:textId="77777777" w:rsidR="005B7EFA" w:rsidRDefault="00B301B6">
      <w:r>
        <w:t>Start with the most direct versions. The Basic server is Lesson 6.5's, which step 1 copied. The Basic client: struct Contact repeats your Chapter 5 fields; contact_from_record reads each key's valueint or valuestring with cJSON_GetObjectItemCaseSensitive, and main fills one struct Contact, then an array of them. The new steps are commented in full, and the ones from earlier lessons have short reminders.</w:t>
      </w:r>
    </w:p>
    <w:p w14:paraId="61C2BAC1" w14:textId="77777777" w:rsidR="005B7EFA" w:rsidRDefault="005B7EFA">
      <w:pPr>
        <w:keepNext/>
      </w:pPr>
    </w:p>
    <w:p w14:paraId="068367FE" w14:textId="77777777" w:rsidR="005B7EFA" w:rsidRDefault="00B301B6">
      <w:pPr>
        <w:pStyle w:val="Heading3"/>
      </w:pPr>
      <w:r>
        <w:t>c/basic_client.c</w:t>
      </w:r>
    </w:p>
    <w:p w14:paraId="7A3921A2" w14:textId="77777777" w:rsidR="005B7EFA" w:rsidRDefault="00B301B6">
      <w:pPr>
        <w:pStyle w:val="SourceCode"/>
        <w:keepNext/>
      </w:pPr>
      <w:r>
        <w:t>// Lesson 6.13 Basic: fetch one contact and the contact collection, and read</w:t>
      </w:r>
    </w:p>
    <w:p w14:paraId="7CCC440D" w14:textId="77777777" w:rsidR="005B7EFA" w:rsidRDefault="00B301B6">
      <w:pPr>
        <w:pStyle w:val="SourceCode"/>
        <w:keepNext/>
      </w:pPr>
      <w:r>
        <w:t>// each JSON contact into a struct Contact.</w:t>
      </w:r>
    </w:p>
    <w:p w14:paraId="435B9ED5" w14:textId="77777777" w:rsidR="005B7EFA" w:rsidRDefault="00B301B6">
      <w:pPr>
        <w:pStyle w:val="SourceCode"/>
      </w:pPr>
      <w:r>
        <w:t>#include &lt;stdbool.h&gt;</w:t>
      </w:r>
    </w:p>
    <w:p w14:paraId="2CE931D0" w14:textId="77777777" w:rsidR="005B7EFA" w:rsidRDefault="00B301B6">
      <w:pPr>
        <w:pStyle w:val="SourceCode"/>
      </w:pPr>
      <w:r>
        <w:t>#include &lt;stdio.h&gt;</w:t>
      </w:r>
    </w:p>
    <w:p w14:paraId="0928C9A3" w14:textId="77777777" w:rsidR="005B7EFA" w:rsidRDefault="00B301B6">
      <w:pPr>
        <w:pStyle w:val="SourceCode"/>
      </w:pPr>
      <w:r>
        <w:t>#include &lt;string.h&gt;</w:t>
      </w:r>
    </w:p>
    <w:p w14:paraId="7CCC3A38" w14:textId="77777777" w:rsidR="005B7EFA" w:rsidRDefault="005B7EFA">
      <w:pPr>
        <w:pStyle w:val="SourceCode"/>
      </w:pPr>
    </w:p>
    <w:p w14:paraId="41E2658A" w14:textId="77777777" w:rsidR="005B7EFA" w:rsidRDefault="00B301B6">
      <w:pPr>
        <w:pStyle w:val="SourceCode"/>
      </w:pPr>
      <w:r>
        <w:t>// Remember, libcurl is the library inside curl.exe, and cJSON reads JSON</w:t>
      </w:r>
    </w:p>
    <w:p w14:paraId="255E27E4" w14:textId="77777777" w:rsidR="005B7EFA" w:rsidRDefault="00B301B6">
      <w:pPr>
        <w:pStyle w:val="SourceCode"/>
      </w:pPr>
      <w:r>
        <w:t>// text (Lesson 3.15).</w:t>
      </w:r>
    </w:p>
    <w:p w14:paraId="282D179E" w14:textId="77777777" w:rsidR="005B7EFA" w:rsidRDefault="00B301B6">
      <w:pPr>
        <w:pStyle w:val="SourceCode"/>
      </w:pPr>
      <w:r>
        <w:t>#include &lt;curl/curl.h&gt;</w:t>
      </w:r>
    </w:p>
    <w:p w14:paraId="64EFCE4E" w14:textId="77777777" w:rsidR="005B7EFA" w:rsidRDefault="00B301B6">
      <w:pPr>
        <w:pStyle w:val="SourceCode"/>
      </w:pPr>
      <w:r>
        <w:t>#include "cJSON.h"</w:t>
      </w:r>
    </w:p>
    <w:p w14:paraId="5ECA723B" w14:textId="77777777" w:rsidR="005B7EFA" w:rsidRDefault="005B7EFA">
      <w:pPr>
        <w:pStyle w:val="SourceCode"/>
      </w:pPr>
    </w:p>
    <w:p w14:paraId="178D30DB" w14:textId="77777777" w:rsidR="005B7EFA" w:rsidRDefault="00B301B6">
      <w:pPr>
        <w:pStyle w:val="SourceCode"/>
      </w:pPr>
      <w:r>
        <w:t>// Room for one answer's body: the collection of four contacts needs about</w:t>
      </w:r>
    </w:p>
    <w:p w14:paraId="1E97F8DC" w14:textId="77777777" w:rsidR="005B7EFA" w:rsidRDefault="00B301B6">
      <w:pPr>
        <w:pStyle w:val="SourceCode"/>
      </w:pPr>
      <w:r>
        <w:t>// 330 bytes.</w:t>
      </w:r>
    </w:p>
    <w:p w14:paraId="4732C558" w14:textId="77777777" w:rsidR="005B7EFA" w:rsidRDefault="00B301B6">
      <w:pPr>
        <w:pStyle w:val="SourceCode"/>
      </w:pPr>
      <w:r>
        <w:t>#define BODY_SIZE 4096</w:t>
      </w:r>
    </w:p>
    <w:p w14:paraId="01C9AE5E" w14:textId="77777777" w:rsidR="005B7EFA" w:rsidRDefault="005B7EFA">
      <w:pPr>
        <w:pStyle w:val="SourceCode"/>
      </w:pPr>
    </w:p>
    <w:p w14:paraId="3133071E" w14:textId="77777777" w:rsidR="005B7EFA" w:rsidRDefault="00B301B6">
      <w:pPr>
        <w:pStyle w:val="SourceCode"/>
      </w:pPr>
      <w:r>
        <w:t>// One contact, as the client keeps it: the fields and sizes of your</w:t>
      </w:r>
    </w:p>
    <w:p w14:paraId="0DA4E1DF" w14:textId="77777777" w:rsidR="005B7EFA" w:rsidRDefault="00B301B6">
      <w:pPr>
        <w:pStyle w:val="SourceCode"/>
      </w:pPr>
      <w:r>
        <w:t>// Chapter 5 struct Contact. The client declares its own record, because it</w:t>
      </w:r>
    </w:p>
    <w:p w14:paraId="0979D592" w14:textId="77777777" w:rsidR="005B7EFA" w:rsidRDefault="00B301B6">
      <w:pPr>
        <w:pStyle w:val="SourceCode"/>
      </w:pPr>
      <w:r>
        <w:t>// shares no code with the server. has_phone is false when the contact has</w:t>
      </w:r>
    </w:p>
    <w:p w14:paraId="2203064D" w14:textId="77777777" w:rsidR="005B7EFA" w:rsidRDefault="00B301B6">
      <w:pPr>
        <w:pStyle w:val="SourceCode"/>
      </w:pPr>
      <w:r>
        <w:t>// no phone.</w:t>
      </w:r>
    </w:p>
    <w:p w14:paraId="69157DA7" w14:textId="77777777" w:rsidR="005B7EFA" w:rsidRDefault="00B301B6">
      <w:pPr>
        <w:pStyle w:val="SourceCode"/>
      </w:pPr>
      <w:r>
        <w:t>struct Contact {</w:t>
      </w:r>
    </w:p>
    <w:p w14:paraId="78826D05" w14:textId="77777777" w:rsidR="005B7EFA" w:rsidRDefault="00B301B6">
      <w:pPr>
        <w:pStyle w:val="SourceCode"/>
      </w:pPr>
      <w:r>
        <w:t xml:space="preserve">    int id;</w:t>
      </w:r>
    </w:p>
    <w:p w14:paraId="3E9D5499" w14:textId="77777777" w:rsidR="005B7EFA" w:rsidRDefault="00B301B6">
      <w:pPr>
        <w:pStyle w:val="SourceCode"/>
      </w:pPr>
      <w:r>
        <w:t xml:space="preserve">    char full_name[401];</w:t>
      </w:r>
    </w:p>
    <w:p w14:paraId="34C34E1F" w14:textId="77777777" w:rsidR="005B7EFA" w:rsidRDefault="00B301B6">
      <w:pPr>
        <w:pStyle w:val="SourceCode"/>
      </w:pPr>
      <w:r>
        <w:t xml:space="preserve">    char email[1017];</w:t>
      </w:r>
    </w:p>
    <w:p w14:paraId="4398BB40" w14:textId="77777777" w:rsidR="005B7EFA" w:rsidRDefault="00B301B6">
      <w:pPr>
        <w:pStyle w:val="SourceCode"/>
      </w:pPr>
      <w:r>
        <w:t xml:space="preserve">    char phone[81];</w:t>
      </w:r>
    </w:p>
    <w:p w14:paraId="555464BC" w14:textId="77777777" w:rsidR="005B7EFA" w:rsidRDefault="00B301B6">
      <w:pPr>
        <w:pStyle w:val="SourceCode"/>
      </w:pPr>
      <w:r>
        <w:t xml:space="preserve">    bool has_phone;</w:t>
      </w:r>
    </w:p>
    <w:p w14:paraId="21A95C03" w14:textId="77777777" w:rsidR="005B7EFA" w:rsidRDefault="00B301B6">
      <w:pPr>
        <w:pStyle w:val="SourceCode"/>
      </w:pPr>
      <w:r>
        <w:t>};</w:t>
      </w:r>
    </w:p>
    <w:p w14:paraId="793B9F26" w14:textId="77777777" w:rsidR="005B7EFA" w:rsidRDefault="005B7EFA">
      <w:pPr>
        <w:pStyle w:val="SourceCode"/>
      </w:pPr>
    </w:p>
    <w:p w14:paraId="7F55809E" w14:textId="77777777" w:rsidR="005B7EFA" w:rsidRDefault="00B301B6">
      <w:pPr>
        <w:pStyle w:val="SourceCode"/>
      </w:pPr>
      <w:r>
        <w:t>// Remember, libcurl calls this for each piece of the body; returning</w:t>
      </w:r>
    </w:p>
    <w:p w14:paraId="0E342B82" w14:textId="77777777" w:rsidR="005B7EFA" w:rsidRDefault="00B301B6">
      <w:pPr>
        <w:pStyle w:val="SourceCode"/>
      </w:pPr>
      <w:r>
        <w:t>// anything but the piece's length stops the transfer.</w:t>
      </w:r>
    </w:p>
    <w:p w14:paraId="0275C251" w14:textId="77777777" w:rsidR="005B7EFA" w:rsidRDefault="00B301B6">
      <w:pPr>
        <w:pStyle w:val="SourceCode"/>
      </w:pPr>
      <w:r>
        <w:t>static size_t save_body(char *piece, size_t size, size_t count,</w:t>
      </w:r>
    </w:p>
    <w:p w14:paraId="7AAC57B7" w14:textId="77777777" w:rsidR="005B7EFA" w:rsidRDefault="00B301B6">
      <w:pPr>
        <w:pStyle w:val="SourceCode"/>
      </w:pPr>
      <w:r>
        <w:t xml:space="preserve">                        void *destination)</w:t>
      </w:r>
    </w:p>
    <w:p w14:paraId="40AE13D3" w14:textId="77777777" w:rsidR="005B7EFA" w:rsidRDefault="00B301B6">
      <w:pPr>
        <w:pStyle w:val="SourceCode"/>
      </w:pPr>
      <w:r>
        <w:t>{</w:t>
      </w:r>
    </w:p>
    <w:p w14:paraId="713B584C" w14:textId="77777777" w:rsidR="005B7EFA" w:rsidRDefault="00B301B6">
      <w:pPr>
        <w:pStyle w:val="SourceCode"/>
      </w:pPr>
      <w:r>
        <w:t xml:space="preserve">    char *body = destination;</w:t>
      </w:r>
    </w:p>
    <w:p w14:paraId="0CB742DD" w14:textId="77777777" w:rsidR="005B7EFA" w:rsidRDefault="00B301B6">
      <w:pPr>
        <w:pStyle w:val="SourceCode"/>
      </w:pPr>
      <w:r>
        <w:t xml:space="preserve">    size_t length = size * count;</w:t>
      </w:r>
    </w:p>
    <w:p w14:paraId="6D8CD772" w14:textId="77777777" w:rsidR="005B7EFA" w:rsidRDefault="00B301B6">
      <w:pPr>
        <w:pStyle w:val="SourceCode"/>
      </w:pPr>
      <w:r>
        <w:t xml:space="preserve">    size_t used = strlen(body);</w:t>
      </w:r>
    </w:p>
    <w:p w14:paraId="4F323556" w14:textId="77777777" w:rsidR="005B7EFA" w:rsidRDefault="00B301B6">
      <w:pPr>
        <w:pStyle w:val="SourceCode"/>
      </w:pPr>
      <w:r>
        <w:t xml:space="preserve">    if (used + length &gt;= BODY_SIZE) {</w:t>
      </w:r>
    </w:p>
    <w:p w14:paraId="54350712" w14:textId="77777777" w:rsidR="005B7EFA" w:rsidRDefault="00B301B6">
      <w:pPr>
        <w:pStyle w:val="SourceCode"/>
      </w:pPr>
      <w:r>
        <w:t xml:space="preserve">        return 0;</w:t>
      </w:r>
    </w:p>
    <w:p w14:paraId="115D2DC9" w14:textId="77777777" w:rsidR="005B7EFA" w:rsidRDefault="00B301B6">
      <w:pPr>
        <w:pStyle w:val="SourceCode"/>
      </w:pPr>
      <w:r>
        <w:t xml:space="preserve">    }</w:t>
      </w:r>
    </w:p>
    <w:p w14:paraId="3EB22F3E" w14:textId="77777777" w:rsidR="005B7EFA" w:rsidRDefault="00B301B6">
      <w:pPr>
        <w:pStyle w:val="SourceCode"/>
      </w:pPr>
      <w:r>
        <w:t xml:space="preserve">    memcpy(body + used, piece, length);</w:t>
      </w:r>
    </w:p>
    <w:p w14:paraId="54CB3257" w14:textId="77777777" w:rsidR="005B7EFA" w:rsidRDefault="00B301B6">
      <w:pPr>
        <w:pStyle w:val="SourceCode"/>
      </w:pPr>
      <w:r>
        <w:t xml:space="preserve">    body[used + length] = '\0';</w:t>
      </w:r>
    </w:p>
    <w:p w14:paraId="12572520" w14:textId="77777777" w:rsidR="005B7EFA" w:rsidRDefault="00B301B6">
      <w:pPr>
        <w:pStyle w:val="SourceCode"/>
      </w:pPr>
      <w:r>
        <w:t xml:space="preserve">    return length;</w:t>
      </w:r>
    </w:p>
    <w:p w14:paraId="3437F738" w14:textId="77777777" w:rsidR="005B7EFA" w:rsidRDefault="00B301B6">
      <w:pPr>
        <w:pStyle w:val="SourceCode"/>
      </w:pPr>
      <w:r>
        <w:t>}</w:t>
      </w:r>
    </w:p>
    <w:p w14:paraId="6213FAD4" w14:textId="77777777" w:rsidR="005B7EFA" w:rsidRDefault="005B7EFA">
      <w:pPr>
        <w:pStyle w:val="SourceCode"/>
      </w:pPr>
    </w:p>
    <w:p w14:paraId="338A8EE7" w14:textId="77777777" w:rsidR="005B7EFA" w:rsidRDefault="00B301B6">
      <w:pPr>
        <w:pStyle w:val="SourceCode"/>
      </w:pPr>
      <w:r>
        <w:t>// Sends one GET with the client and waits for the whole answer. The body</w:t>
      </w:r>
    </w:p>
    <w:p w14:paraId="6598FF5E" w14:textId="77777777" w:rsidR="005B7EFA" w:rsidRDefault="00B301B6">
      <w:pPr>
        <w:pStyle w:val="SourceCode"/>
      </w:pPr>
      <w:r>
        <w:t>// starts empty each time, so save_body adds to nothing.</w:t>
      </w:r>
    </w:p>
    <w:p w14:paraId="3989B5FB" w14:textId="77777777" w:rsidR="005B7EFA" w:rsidRDefault="00B301B6">
      <w:pPr>
        <w:pStyle w:val="SourceCode"/>
      </w:pPr>
      <w:r>
        <w:t>static CURLcode send_get(CURL *client, const char *url, char *body)</w:t>
      </w:r>
    </w:p>
    <w:p w14:paraId="7317292F" w14:textId="77777777" w:rsidR="005B7EFA" w:rsidRDefault="00B301B6">
      <w:pPr>
        <w:pStyle w:val="SourceCode"/>
      </w:pPr>
      <w:r>
        <w:t>{</w:t>
      </w:r>
    </w:p>
    <w:p w14:paraId="5A93E975" w14:textId="77777777" w:rsidR="005B7EFA" w:rsidRDefault="00B301B6">
      <w:pPr>
        <w:pStyle w:val="SourceCode"/>
      </w:pPr>
      <w:r>
        <w:t xml:space="preserve">    body[0] = '\0';</w:t>
      </w:r>
    </w:p>
    <w:p w14:paraId="7770113B" w14:textId="77777777" w:rsidR="005B7EFA" w:rsidRDefault="00B301B6">
      <w:pPr>
        <w:pStyle w:val="SourceCode"/>
      </w:pPr>
      <w:r>
        <w:t xml:space="preserve">    curl_easy_setopt(client, CURLOPT_URL, url);</w:t>
      </w:r>
    </w:p>
    <w:p w14:paraId="2151FB92" w14:textId="77777777" w:rsidR="005B7EFA" w:rsidRDefault="00B301B6">
      <w:pPr>
        <w:pStyle w:val="SourceCode"/>
      </w:pPr>
      <w:r>
        <w:t xml:space="preserve">    curl_easy_setopt(client, CURLOPT_WRITEFUNCTION, save_body);</w:t>
      </w:r>
    </w:p>
    <w:p w14:paraId="612CE2AF" w14:textId="77777777" w:rsidR="005B7EFA" w:rsidRDefault="00B301B6">
      <w:pPr>
        <w:pStyle w:val="SourceCode"/>
      </w:pPr>
      <w:r>
        <w:t xml:space="preserve">    curl_easy_setopt(client, CURLOPT_WRITEDATA, body);</w:t>
      </w:r>
    </w:p>
    <w:p w14:paraId="12013AD4" w14:textId="77777777" w:rsidR="005B7EFA" w:rsidRDefault="00B301B6">
      <w:pPr>
        <w:pStyle w:val="SourceCode"/>
      </w:pPr>
      <w:r>
        <w:t xml:space="preserve">    return curl_easy_perform(client);</w:t>
      </w:r>
    </w:p>
    <w:p w14:paraId="543A9608" w14:textId="77777777" w:rsidR="005B7EFA" w:rsidRDefault="00B301B6">
      <w:pPr>
        <w:pStyle w:val="SourceCode"/>
      </w:pPr>
      <w:r>
        <w:t>}</w:t>
      </w:r>
    </w:p>
    <w:p w14:paraId="669A8187" w14:textId="77777777" w:rsidR="005B7EFA" w:rsidRDefault="005B7EFA">
      <w:pPr>
        <w:pStyle w:val="SourceCode"/>
      </w:pPr>
    </w:p>
    <w:p w14:paraId="506802F7" w14:textId="77777777" w:rsidR="005B7EFA" w:rsidRDefault="00B301B6">
      <w:pPr>
        <w:pStyle w:val="SourceCode"/>
      </w:pPr>
      <w:r>
        <w:t>// Reads one parsed JSON contact into a struct Contact, trusting the server:</w:t>
      </w:r>
    </w:p>
    <w:p w14:paraId="41469F4A" w14:textId="77777777" w:rsidR="005B7EFA" w:rsidRDefault="00B301B6">
      <w:pPr>
        <w:pStyle w:val="SourceCode"/>
      </w:pPr>
      <w:r>
        <w:t>// a missing key gives NULL, and -&gt; on NULL crashes. valueint holds a number</w:t>
      </w:r>
    </w:p>
    <w:p w14:paraId="4D59A064" w14:textId="77777777" w:rsidR="005B7EFA" w:rsidRDefault="00B301B6">
      <w:pPr>
        <w:pStyle w:val="SourceCode"/>
      </w:pPr>
      <w:r>
        <w:t>// as an int and valuestring a text; snprintf copies a text into its field</w:t>
      </w:r>
    </w:p>
    <w:p w14:paraId="026AF340" w14:textId="77777777" w:rsidR="005B7EFA" w:rsidRDefault="00B301B6">
      <w:pPr>
        <w:pStyle w:val="SourceCode"/>
      </w:pPr>
      <w:r>
        <w:t>// and cuts what does not fit. cJSON_IsString is false for null.</w:t>
      </w:r>
    </w:p>
    <w:p w14:paraId="5C028656" w14:textId="77777777" w:rsidR="005B7EFA" w:rsidRDefault="00B301B6">
      <w:pPr>
        <w:pStyle w:val="SourceCode"/>
      </w:pPr>
      <w:r>
        <w:t>static struct Contact contact_from_record(const cJSON *record)</w:t>
      </w:r>
    </w:p>
    <w:p w14:paraId="67E871E6" w14:textId="77777777" w:rsidR="005B7EFA" w:rsidRDefault="00B301B6">
      <w:pPr>
        <w:pStyle w:val="SourceCode"/>
      </w:pPr>
      <w:r>
        <w:t>{</w:t>
      </w:r>
    </w:p>
    <w:p w14:paraId="5B668189" w14:textId="77777777" w:rsidR="005B7EFA" w:rsidRDefault="00B301B6">
      <w:pPr>
        <w:pStyle w:val="SourceCode"/>
      </w:pPr>
      <w:r>
        <w:t xml:space="preserve">    struct Contact contact;</w:t>
      </w:r>
    </w:p>
    <w:p w14:paraId="06843DB7" w14:textId="77777777" w:rsidR="005B7EFA" w:rsidRDefault="00B301B6">
      <w:pPr>
        <w:pStyle w:val="SourceCode"/>
      </w:pPr>
      <w:r>
        <w:t xml:space="preserve">    contact.id = cJSON_GetObjectItemCaseSensitive(record, "id")-&gt;valueint;</w:t>
      </w:r>
    </w:p>
    <w:p w14:paraId="1A4039E6" w14:textId="77777777" w:rsidR="005B7EFA" w:rsidRDefault="00B301B6">
      <w:pPr>
        <w:pStyle w:val="SourceCode"/>
      </w:pPr>
      <w:r>
        <w:t xml:space="preserve">    snprintf(contact.full_name, sizeof contact.full_name, "%s",</w:t>
      </w:r>
    </w:p>
    <w:p w14:paraId="2CF9EAAC" w14:textId="77777777" w:rsidR="005B7EFA" w:rsidRDefault="00B301B6">
      <w:pPr>
        <w:pStyle w:val="SourceCode"/>
      </w:pPr>
      <w:r>
        <w:t xml:space="preserve">             cJSON_GetObjectItemCaseSensitive(record, "name")-&gt;valuestring);</w:t>
      </w:r>
    </w:p>
    <w:p w14:paraId="0AAC9238" w14:textId="77777777" w:rsidR="005B7EFA" w:rsidRDefault="00B301B6">
      <w:pPr>
        <w:pStyle w:val="SourceCode"/>
      </w:pPr>
      <w:r>
        <w:t xml:space="preserve">    snprintf(contact.email, sizeof contact.email, "%s",</w:t>
      </w:r>
    </w:p>
    <w:p w14:paraId="197217A2" w14:textId="77777777" w:rsidR="005B7EFA" w:rsidRDefault="00B301B6">
      <w:pPr>
        <w:pStyle w:val="SourceCode"/>
      </w:pPr>
      <w:r>
        <w:t xml:space="preserve">             cJSON_GetObjectItemCaseSensitive(record, "email")-&gt;valuestring);</w:t>
      </w:r>
    </w:p>
    <w:p w14:paraId="4901588D" w14:textId="77777777" w:rsidR="005B7EFA" w:rsidRDefault="00B301B6">
      <w:pPr>
        <w:pStyle w:val="SourceCode"/>
      </w:pPr>
      <w:r>
        <w:t xml:space="preserve">    const cJSON *phone = cJSON_GetObjectItemCaseSensitive(record, "phone");</w:t>
      </w:r>
    </w:p>
    <w:p w14:paraId="53AEE3A0" w14:textId="77777777" w:rsidR="005B7EFA" w:rsidRDefault="00B301B6">
      <w:pPr>
        <w:pStyle w:val="SourceCode"/>
      </w:pPr>
      <w:r>
        <w:t xml:space="preserve">    contact.has_phone = cJSON_IsString(phone);</w:t>
      </w:r>
    </w:p>
    <w:p w14:paraId="775F591F" w14:textId="77777777" w:rsidR="005B7EFA" w:rsidRDefault="00B301B6">
      <w:pPr>
        <w:pStyle w:val="SourceCode"/>
      </w:pPr>
      <w:r>
        <w:t xml:space="preserve">    contact.phone[0] = '\0';</w:t>
      </w:r>
    </w:p>
    <w:p w14:paraId="1FEAFEF6" w14:textId="77777777" w:rsidR="005B7EFA" w:rsidRDefault="00B301B6">
      <w:pPr>
        <w:pStyle w:val="SourceCode"/>
      </w:pPr>
      <w:r>
        <w:t xml:space="preserve">    if (contact.has_phone) {</w:t>
      </w:r>
    </w:p>
    <w:p w14:paraId="1543F138" w14:textId="77777777" w:rsidR="005B7EFA" w:rsidRDefault="00B301B6">
      <w:pPr>
        <w:pStyle w:val="SourceCode"/>
      </w:pPr>
      <w:r>
        <w:t xml:space="preserve">        snprintf(contact.phone, sizeof contact.phone, "%s",</w:t>
      </w:r>
    </w:p>
    <w:p w14:paraId="6A89C09E" w14:textId="77777777" w:rsidR="005B7EFA" w:rsidRDefault="00B301B6">
      <w:pPr>
        <w:pStyle w:val="SourceCode"/>
      </w:pPr>
      <w:r>
        <w:t xml:space="preserve">                 phone-&gt;valuestring);</w:t>
      </w:r>
    </w:p>
    <w:p w14:paraId="41AF4DFB" w14:textId="77777777" w:rsidR="005B7EFA" w:rsidRDefault="00B301B6">
      <w:pPr>
        <w:pStyle w:val="SourceCode"/>
      </w:pPr>
      <w:r>
        <w:t xml:space="preserve">    }</w:t>
      </w:r>
    </w:p>
    <w:p w14:paraId="7D4F7530" w14:textId="77777777" w:rsidR="005B7EFA" w:rsidRDefault="00B301B6">
      <w:pPr>
        <w:pStyle w:val="SourceCode"/>
      </w:pPr>
      <w:r>
        <w:t xml:space="preserve">    return contact;</w:t>
      </w:r>
    </w:p>
    <w:p w14:paraId="6C4FBEED" w14:textId="77777777" w:rsidR="005B7EFA" w:rsidRDefault="00B301B6">
      <w:pPr>
        <w:pStyle w:val="SourceCode"/>
      </w:pPr>
      <w:r>
        <w:t>}</w:t>
      </w:r>
    </w:p>
    <w:p w14:paraId="4A5C7A1D" w14:textId="77777777" w:rsidR="005B7EFA" w:rsidRDefault="005B7EFA">
      <w:pPr>
        <w:pStyle w:val="SourceCode"/>
      </w:pPr>
    </w:p>
    <w:p w14:paraId="58C599A7" w14:textId="77777777" w:rsidR="005B7EFA" w:rsidRDefault="00B301B6">
      <w:pPr>
        <w:pStyle w:val="SourceCode"/>
      </w:pPr>
      <w:r>
        <w:t>// Prints one contact the way your Chapter 5 print_contact does.</w:t>
      </w:r>
    </w:p>
    <w:p w14:paraId="2FA483D2" w14:textId="77777777" w:rsidR="005B7EFA" w:rsidRDefault="00B301B6">
      <w:pPr>
        <w:pStyle w:val="SourceCode"/>
      </w:pPr>
      <w:r>
        <w:t>static void print_contact(struct Contact contact)</w:t>
      </w:r>
    </w:p>
    <w:p w14:paraId="5561D532" w14:textId="77777777" w:rsidR="005B7EFA" w:rsidRDefault="00B301B6">
      <w:pPr>
        <w:pStyle w:val="SourceCode"/>
      </w:pPr>
      <w:r>
        <w:t>{</w:t>
      </w:r>
    </w:p>
    <w:p w14:paraId="253CCB10" w14:textId="77777777" w:rsidR="005B7EFA" w:rsidRDefault="00B301B6">
      <w:pPr>
        <w:pStyle w:val="SourceCode"/>
      </w:pPr>
      <w:r>
        <w:t xml:space="preserve">    const char *phone_text = "(no phone)";</w:t>
      </w:r>
    </w:p>
    <w:p w14:paraId="2846EDDF" w14:textId="77777777" w:rsidR="005B7EFA" w:rsidRDefault="00B301B6">
      <w:pPr>
        <w:pStyle w:val="SourceCode"/>
      </w:pPr>
      <w:r>
        <w:t xml:space="preserve">    if (contact.has_phone) {</w:t>
      </w:r>
    </w:p>
    <w:p w14:paraId="44203B4F" w14:textId="77777777" w:rsidR="005B7EFA" w:rsidRDefault="00B301B6">
      <w:pPr>
        <w:pStyle w:val="SourceCode"/>
      </w:pPr>
      <w:r>
        <w:t xml:space="preserve">        phone_text = contact.phone;</w:t>
      </w:r>
    </w:p>
    <w:p w14:paraId="2390217D" w14:textId="77777777" w:rsidR="005B7EFA" w:rsidRDefault="00B301B6">
      <w:pPr>
        <w:pStyle w:val="SourceCode"/>
      </w:pPr>
      <w:r>
        <w:t xml:space="preserve">    }</w:t>
      </w:r>
    </w:p>
    <w:p w14:paraId="6B617F71" w14:textId="77777777" w:rsidR="005B7EFA" w:rsidRDefault="00B301B6">
      <w:pPr>
        <w:pStyle w:val="SourceCode"/>
      </w:pPr>
      <w:r>
        <w:t xml:space="preserve">    printf("  %d: %s, %s, %s\n", contact.id, contact.full_name, contact.email,</w:t>
      </w:r>
    </w:p>
    <w:p w14:paraId="1662F363" w14:textId="77777777" w:rsidR="005B7EFA" w:rsidRDefault="00B301B6">
      <w:pPr>
        <w:pStyle w:val="SourceCode"/>
      </w:pPr>
      <w:r>
        <w:t xml:space="preserve">           phone_text);</w:t>
      </w:r>
    </w:p>
    <w:p w14:paraId="6D1FCEA4" w14:textId="77777777" w:rsidR="005B7EFA" w:rsidRDefault="00B301B6">
      <w:pPr>
        <w:pStyle w:val="SourceCode"/>
      </w:pPr>
      <w:r>
        <w:t>}</w:t>
      </w:r>
    </w:p>
    <w:p w14:paraId="784753D3" w14:textId="77777777" w:rsidR="005B7EFA" w:rsidRDefault="005B7EFA">
      <w:pPr>
        <w:pStyle w:val="SourceCode"/>
      </w:pPr>
    </w:p>
    <w:p w14:paraId="6367B55E" w14:textId="77777777" w:rsidR="005B7EFA" w:rsidRDefault="00B301B6">
      <w:pPr>
        <w:pStyle w:val="SourceCode"/>
      </w:pPr>
      <w:r>
        <w:t>int main(void)</w:t>
      </w:r>
    </w:p>
    <w:p w14:paraId="1CA5D0C2" w14:textId="77777777" w:rsidR="005B7EFA" w:rsidRDefault="00B301B6">
      <w:pPr>
        <w:pStyle w:val="SourceCode"/>
      </w:pPr>
      <w:r>
        <w:t>{</w:t>
      </w:r>
    </w:p>
    <w:p w14:paraId="204674C0" w14:textId="77777777" w:rsidR="005B7EFA" w:rsidRDefault="00B301B6">
      <w:pPr>
        <w:pStyle w:val="SourceCode"/>
      </w:pPr>
      <w:r>
        <w:t xml:space="preserve">    char body[BODY_SIZE] = "";</w:t>
      </w:r>
    </w:p>
    <w:p w14:paraId="49F9AE29" w14:textId="77777777" w:rsidR="005B7EFA" w:rsidRDefault="00B301B6">
      <w:pPr>
        <w:pStyle w:val="SourceCode"/>
      </w:pPr>
      <w:r>
        <w:t xml:space="preserve">    long status = 0;</w:t>
      </w:r>
    </w:p>
    <w:p w14:paraId="0A9B2E85" w14:textId="77777777" w:rsidR="005B7EFA" w:rsidRDefault="005B7EFA">
      <w:pPr>
        <w:pStyle w:val="SourceCode"/>
      </w:pPr>
    </w:p>
    <w:p w14:paraId="7E544CB3" w14:textId="77777777" w:rsidR="005B7EFA" w:rsidRDefault="00B301B6">
      <w:pPr>
        <w:pStyle w:val="SourceCode"/>
      </w:pPr>
      <w:r>
        <w:t xml:space="preserve">    // Remember, create the client once: it trusts only the course</w:t>
      </w:r>
    </w:p>
    <w:p w14:paraId="030F6B90" w14:textId="77777777" w:rsidR="005B7EFA" w:rsidRDefault="00B301B6">
      <w:pPr>
        <w:pStyle w:val="SourceCode"/>
      </w:pPr>
      <w:r>
        <w:t xml:space="preserve">    // certificate authority and gives up after 10 seconds (10L: a long).</w:t>
      </w:r>
    </w:p>
    <w:p w14:paraId="019E2299" w14:textId="77777777" w:rsidR="005B7EFA" w:rsidRDefault="00B301B6">
      <w:pPr>
        <w:pStyle w:val="SourceCode"/>
      </w:pPr>
      <w:r>
        <w:t xml:space="preserve">    CURL *client = curl_easy_init();</w:t>
      </w:r>
    </w:p>
    <w:p w14:paraId="2AA1EC4D" w14:textId="77777777" w:rsidR="005B7EFA" w:rsidRDefault="00B301B6">
      <w:pPr>
        <w:pStyle w:val="SourceCode"/>
      </w:pPr>
      <w:r>
        <w:t xml:space="preserve">    curl_easy_setopt(client, CURLOPT_CAINFO, "certs/spa-ca.pem");</w:t>
      </w:r>
    </w:p>
    <w:p w14:paraId="20F31099" w14:textId="77777777" w:rsidR="005B7EFA" w:rsidRDefault="00B301B6">
      <w:pPr>
        <w:pStyle w:val="SourceCode"/>
      </w:pPr>
      <w:r>
        <w:t xml:space="preserve">    curl_easy_setopt(client, CURLOPT_TIMEOUT, 10L);</w:t>
      </w:r>
    </w:p>
    <w:p w14:paraId="27D080FB" w14:textId="77777777" w:rsidR="005B7EFA" w:rsidRDefault="005B7EFA">
      <w:pPr>
        <w:pStyle w:val="SourceCode"/>
      </w:pPr>
    </w:p>
    <w:p w14:paraId="04F0F2A5" w14:textId="77777777" w:rsidR="005B7EFA" w:rsidRDefault="00B301B6">
      <w:pPr>
        <w:pStyle w:val="SourceCode"/>
      </w:pPr>
      <w:r>
        <w:t xml:space="preserve">    // One contact: the body is one JSON object, which becomes one struct</w:t>
      </w:r>
    </w:p>
    <w:p w14:paraId="2A994A6B" w14:textId="77777777" w:rsidR="005B7EFA" w:rsidRDefault="00B301B6">
      <w:pPr>
        <w:pStyle w:val="SourceCode"/>
      </w:pPr>
      <w:r>
        <w:t xml:space="preserve">    // Contact.</w:t>
      </w:r>
    </w:p>
    <w:p w14:paraId="55C8BBFB" w14:textId="77777777" w:rsidR="005B7EFA" w:rsidRDefault="00B301B6">
      <w:pPr>
        <w:pStyle w:val="SourceCode"/>
      </w:pPr>
      <w:r>
        <w:t xml:space="preserve">    CURLcode outcome =</w:t>
      </w:r>
    </w:p>
    <w:p w14:paraId="10E06ADC" w14:textId="77777777" w:rsidR="005B7EFA" w:rsidRDefault="00B301B6">
      <w:pPr>
        <w:pStyle w:val="SourceCode"/>
      </w:pPr>
      <w:r>
        <w:t xml:space="preserve">        send_get(client, "https://127.0.0.1:8765/api/v1/contacts/4", body);</w:t>
      </w:r>
    </w:p>
    <w:p w14:paraId="0C702D7A" w14:textId="77777777" w:rsidR="005B7EFA" w:rsidRDefault="00B301B6">
      <w:pPr>
        <w:pStyle w:val="SourceCode"/>
      </w:pPr>
      <w:r>
        <w:t xml:space="preserve">    if (outcome != CURLE_OK) {</w:t>
      </w:r>
    </w:p>
    <w:p w14:paraId="468D5399" w14:textId="77777777" w:rsidR="005B7EFA" w:rsidRDefault="00B301B6">
      <w:pPr>
        <w:pStyle w:val="SourceCode"/>
      </w:pPr>
      <w:r>
        <w:t xml:space="preserve">        fprintf(stderr, "Error: %s\n", curl_easy_strerror(outcome));</w:t>
      </w:r>
    </w:p>
    <w:p w14:paraId="36CCE9DA" w14:textId="77777777" w:rsidR="005B7EFA" w:rsidRDefault="00B301B6">
      <w:pPr>
        <w:pStyle w:val="SourceCode"/>
      </w:pPr>
      <w:r>
        <w:t xml:space="preserve">        curl_easy_cleanup(client);</w:t>
      </w:r>
    </w:p>
    <w:p w14:paraId="6E341ECB" w14:textId="77777777" w:rsidR="005B7EFA" w:rsidRDefault="00B301B6">
      <w:pPr>
        <w:pStyle w:val="SourceCode"/>
      </w:pPr>
      <w:r>
        <w:t xml:space="preserve">        return 1;</w:t>
      </w:r>
    </w:p>
    <w:p w14:paraId="608E4057" w14:textId="77777777" w:rsidR="005B7EFA" w:rsidRDefault="00B301B6">
      <w:pPr>
        <w:pStyle w:val="SourceCode"/>
      </w:pPr>
      <w:r>
        <w:t xml:space="preserve">    }</w:t>
      </w:r>
    </w:p>
    <w:p w14:paraId="4C472757" w14:textId="77777777" w:rsidR="005B7EFA" w:rsidRDefault="00B301B6">
      <w:pPr>
        <w:pStyle w:val="SourceCode"/>
      </w:pPr>
      <w:r>
        <w:t xml:space="preserve">    curl_easy_getinfo(client, CURLINFO_RESPONSE_CODE, &amp;status);</w:t>
      </w:r>
    </w:p>
    <w:p w14:paraId="60BD175C" w14:textId="77777777" w:rsidR="005B7EFA" w:rsidRDefault="00B301B6">
      <w:pPr>
        <w:pStyle w:val="SourceCode"/>
      </w:pPr>
      <w:r>
        <w:t xml:space="preserve">    printf("GET /api/v1/contacts/4 -&gt; %ld\n", status);</w:t>
      </w:r>
    </w:p>
    <w:p w14:paraId="51360DB2" w14:textId="77777777" w:rsidR="005B7EFA" w:rsidRDefault="00B301B6">
      <w:pPr>
        <w:pStyle w:val="SourceCode"/>
      </w:pPr>
      <w:r>
        <w:t xml:space="preserve">    cJSON *record = cJSON_Parse(body);</w:t>
      </w:r>
    </w:p>
    <w:p w14:paraId="21B8475F" w14:textId="77777777" w:rsidR="005B7EFA" w:rsidRDefault="00B301B6">
      <w:pPr>
        <w:pStyle w:val="SourceCode"/>
      </w:pPr>
      <w:r>
        <w:t xml:space="preserve">    print_contact(contact_from_record(record));</w:t>
      </w:r>
    </w:p>
    <w:p w14:paraId="3596DBF5" w14:textId="77777777" w:rsidR="005B7EFA" w:rsidRDefault="00B301B6">
      <w:pPr>
        <w:pStyle w:val="SourceCode"/>
      </w:pPr>
      <w:r>
        <w:t xml:space="preserve">    // Remember, cJSON_Delete gives back the parsed values.</w:t>
      </w:r>
    </w:p>
    <w:p w14:paraId="778114AD" w14:textId="77777777" w:rsidR="005B7EFA" w:rsidRDefault="00B301B6">
      <w:pPr>
        <w:pStyle w:val="SourceCode"/>
      </w:pPr>
      <w:r>
        <w:t xml:space="preserve">    cJSON_Delete(record);</w:t>
      </w:r>
    </w:p>
    <w:p w14:paraId="2E032669" w14:textId="77777777" w:rsidR="005B7EFA" w:rsidRDefault="005B7EFA">
      <w:pPr>
        <w:pStyle w:val="SourceCode"/>
      </w:pPr>
    </w:p>
    <w:p w14:paraId="49E563D5" w14:textId="77777777" w:rsidR="005B7EFA" w:rsidRDefault="00B301B6">
      <w:pPr>
        <w:pStyle w:val="SourceCode"/>
      </w:pPr>
      <w:r>
        <w:t xml:space="preserve">    // The collection: the body is a JSON array, and each value in it</w:t>
      </w:r>
    </w:p>
    <w:p w14:paraId="0033CC7B" w14:textId="77777777" w:rsidR="005B7EFA" w:rsidRDefault="00B301B6">
      <w:pPr>
        <w:pStyle w:val="SourceCode"/>
      </w:pPr>
      <w:r>
        <w:t xml:space="preserve">    // becomes a struct Contact in contact_list, which has room for 50.</w:t>
      </w:r>
    </w:p>
    <w:p w14:paraId="5E3845F3" w14:textId="77777777" w:rsidR="005B7EFA" w:rsidRDefault="00B301B6">
      <w:pPr>
        <w:pStyle w:val="SourceCode"/>
      </w:pPr>
      <w:r>
        <w:t xml:space="preserve">    outcome = send_get(client, "https://127.0.0.1:8765/api/v1/contacts", body);</w:t>
      </w:r>
    </w:p>
    <w:p w14:paraId="2FE06F1F" w14:textId="77777777" w:rsidR="005B7EFA" w:rsidRDefault="00B301B6">
      <w:pPr>
        <w:pStyle w:val="SourceCode"/>
      </w:pPr>
      <w:r>
        <w:t xml:space="preserve">    if (outcome != CURLE_OK) {</w:t>
      </w:r>
    </w:p>
    <w:p w14:paraId="5013B314" w14:textId="77777777" w:rsidR="005B7EFA" w:rsidRDefault="00B301B6">
      <w:pPr>
        <w:pStyle w:val="SourceCode"/>
      </w:pPr>
      <w:r>
        <w:t xml:space="preserve">        fprintf(stderr, "Error: %s\n", curl_easy_strerror(outcome));</w:t>
      </w:r>
    </w:p>
    <w:p w14:paraId="1EC9F6A9" w14:textId="77777777" w:rsidR="005B7EFA" w:rsidRDefault="00B301B6">
      <w:pPr>
        <w:pStyle w:val="SourceCode"/>
      </w:pPr>
      <w:r>
        <w:t xml:space="preserve">        curl_easy_cleanup(client);</w:t>
      </w:r>
    </w:p>
    <w:p w14:paraId="4508768E" w14:textId="77777777" w:rsidR="005B7EFA" w:rsidRDefault="00B301B6">
      <w:pPr>
        <w:pStyle w:val="SourceCode"/>
      </w:pPr>
      <w:r>
        <w:t xml:space="preserve">        return 1;</w:t>
      </w:r>
    </w:p>
    <w:p w14:paraId="70B8F229" w14:textId="77777777" w:rsidR="005B7EFA" w:rsidRDefault="00B301B6">
      <w:pPr>
        <w:pStyle w:val="SourceCode"/>
      </w:pPr>
      <w:r>
        <w:t xml:space="preserve">    }</w:t>
      </w:r>
    </w:p>
    <w:p w14:paraId="022F012A" w14:textId="77777777" w:rsidR="005B7EFA" w:rsidRDefault="00B301B6">
      <w:pPr>
        <w:pStyle w:val="SourceCode"/>
      </w:pPr>
      <w:r>
        <w:t xml:space="preserve">    curl_easy_getinfo(client, CURLINFO_RESPONSE_CODE, &amp;status);</w:t>
      </w:r>
    </w:p>
    <w:p w14:paraId="604C5BE2" w14:textId="77777777" w:rsidR="005B7EFA" w:rsidRDefault="00B301B6">
      <w:pPr>
        <w:pStyle w:val="SourceCode"/>
      </w:pPr>
      <w:r>
        <w:t xml:space="preserve">    printf("GET /api/v1/contacts -&gt; %ld\n", status);</w:t>
      </w:r>
    </w:p>
    <w:p w14:paraId="6C6DCCB6" w14:textId="77777777" w:rsidR="005B7EFA" w:rsidRDefault="00B301B6">
      <w:pPr>
        <w:pStyle w:val="SourceCode"/>
      </w:pPr>
      <w:r>
        <w:t xml:space="preserve">    cJSON *records = cJSON_Parse(body);</w:t>
      </w:r>
    </w:p>
    <w:p w14:paraId="4B534A44" w14:textId="77777777" w:rsidR="005B7EFA" w:rsidRDefault="00B301B6">
      <w:pPr>
        <w:pStyle w:val="SourceCode"/>
      </w:pPr>
      <w:r>
        <w:t xml:space="preserve">    struct Contact contact_list[50];</w:t>
      </w:r>
    </w:p>
    <w:p w14:paraId="5554FF20" w14:textId="77777777" w:rsidR="005B7EFA" w:rsidRDefault="00B301B6">
      <w:pPr>
        <w:pStyle w:val="SourceCode"/>
      </w:pPr>
      <w:r>
        <w:t xml:space="preserve">    int contact_count = cJSON_GetArraySize(records);</w:t>
      </w:r>
    </w:p>
    <w:p w14:paraId="38CC4219" w14:textId="77777777" w:rsidR="005B7EFA" w:rsidRDefault="00B301B6">
      <w:pPr>
        <w:pStyle w:val="SourceCode"/>
      </w:pPr>
      <w:r>
        <w:t xml:space="preserve">    for (int index = 0; index &lt; contact_count &amp;&amp; index &lt; 50; index++) {</w:t>
      </w:r>
    </w:p>
    <w:p w14:paraId="0F1079E6" w14:textId="77777777" w:rsidR="005B7EFA" w:rsidRDefault="00B301B6">
      <w:pPr>
        <w:pStyle w:val="SourceCode"/>
      </w:pPr>
      <w:r>
        <w:t xml:space="preserve">        contact_list[index] =</w:t>
      </w:r>
    </w:p>
    <w:p w14:paraId="0621249B" w14:textId="77777777" w:rsidR="005B7EFA" w:rsidRDefault="00B301B6">
      <w:pPr>
        <w:pStyle w:val="SourceCode"/>
      </w:pPr>
      <w:r>
        <w:t xml:space="preserve">            contact_from_record(cJSON_GetArrayItem(records, index));</w:t>
      </w:r>
    </w:p>
    <w:p w14:paraId="4085FCB1" w14:textId="77777777" w:rsidR="005B7EFA" w:rsidRDefault="00B301B6">
      <w:pPr>
        <w:pStyle w:val="SourceCode"/>
      </w:pPr>
      <w:r>
        <w:t xml:space="preserve">    }</w:t>
      </w:r>
    </w:p>
    <w:p w14:paraId="6F3BD67C" w14:textId="77777777" w:rsidR="005B7EFA" w:rsidRDefault="00B301B6">
      <w:pPr>
        <w:pStyle w:val="SourceCode"/>
      </w:pPr>
      <w:r>
        <w:t xml:space="preserve">    cJSON_Delete(records);</w:t>
      </w:r>
    </w:p>
    <w:p w14:paraId="65A03820" w14:textId="77777777" w:rsidR="005B7EFA" w:rsidRDefault="00B301B6">
      <w:pPr>
        <w:pStyle w:val="SourceCode"/>
      </w:pPr>
      <w:r>
        <w:t xml:space="preserve">    for (int index = 0; index &lt; contact_count &amp;&amp; index &lt; 50; index++) {</w:t>
      </w:r>
    </w:p>
    <w:p w14:paraId="4E95FED0" w14:textId="77777777" w:rsidR="005B7EFA" w:rsidRDefault="00B301B6">
      <w:pPr>
        <w:pStyle w:val="SourceCode"/>
      </w:pPr>
      <w:r>
        <w:t xml:space="preserve">        print_contact(contact_list[index]);</w:t>
      </w:r>
    </w:p>
    <w:p w14:paraId="6B5D4D92" w14:textId="77777777" w:rsidR="005B7EFA" w:rsidRDefault="00B301B6">
      <w:pPr>
        <w:pStyle w:val="SourceCode"/>
      </w:pPr>
      <w:r>
        <w:t xml:space="preserve">    }</w:t>
      </w:r>
    </w:p>
    <w:p w14:paraId="7575DC56" w14:textId="77777777" w:rsidR="005B7EFA" w:rsidRDefault="00B301B6">
      <w:pPr>
        <w:pStyle w:val="SourceCode"/>
      </w:pPr>
      <w:r>
        <w:t xml:space="preserve">    printf("Contacts read: %d\n", contact_count);</w:t>
      </w:r>
    </w:p>
    <w:p w14:paraId="4592CAA6" w14:textId="77777777" w:rsidR="005B7EFA" w:rsidRDefault="00B301B6">
      <w:pPr>
        <w:pStyle w:val="SourceCode"/>
        <w:keepNext/>
      </w:pPr>
      <w:r>
        <w:t xml:space="preserve">    curl_easy_cleanup(client);</w:t>
      </w:r>
    </w:p>
    <w:p w14:paraId="2B752270" w14:textId="77777777" w:rsidR="005B7EFA" w:rsidRDefault="00B301B6">
      <w:pPr>
        <w:pStyle w:val="SourceCode"/>
        <w:keepNext/>
      </w:pPr>
      <w:r>
        <w:t xml:space="preserve">    return 0;</w:t>
      </w:r>
    </w:p>
    <w:p w14:paraId="47B6FE40" w14:textId="77777777" w:rsidR="005B7EFA" w:rsidRDefault="00B301B6">
      <w:pPr>
        <w:pStyle w:val="SourceCode"/>
      </w:pPr>
      <w:r>
        <w:t>}</w:t>
      </w:r>
    </w:p>
    <w:p w14:paraId="5244B5BD" w14:textId="77777777" w:rsidR="005B7EFA" w:rsidRDefault="005B7EFA">
      <w:pPr>
        <w:keepNext/>
      </w:pPr>
    </w:p>
    <w:p w14:paraId="30FD015B" w14:textId="77777777" w:rsidR="005B7EFA" w:rsidRDefault="00B301B6">
      <w:pPr>
        <w:pStyle w:val="Heading3"/>
      </w:pPr>
      <w:r>
        <w:t>Windows PowerShell Basic Server Build and Run</w:t>
      </w:r>
    </w:p>
    <w:p w14:paraId="7529D6E6" w14:textId="77777777" w:rsidR="005B7EFA" w:rsidRDefault="00B301B6">
      <w:pPr>
        <w:keepNext/>
      </w:pPr>
      <w:r>
        <w:t>In Terminal 1, in the lesson-6.13 folder:</w:t>
      </w:r>
    </w:p>
    <w:p w14:paraId="61262366" w14:textId="77777777" w:rsidR="005B7EFA" w:rsidRDefault="005B7EFA">
      <w:pPr>
        <w:keepNext/>
      </w:pPr>
    </w:p>
    <w:p w14:paraId="0F28E4FD" w14:textId="77777777" w:rsidR="005B7EFA" w:rsidRDefault="00B301B6">
      <w:pPr>
        <w:pStyle w:val="CommandBlock"/>
        <w:keepNext/>
      </w:pPr>
      <w:r>
        <w:t>$env:Path = "C:\msys64\ucrt64\bin;" + $env:Path</w:t>
      </w:r>
    </w:p>
    <w:p w14:paraId="2EE564B9" w14:textId="77777777" w:rsidR="005B7EFA" w:rsidRDefault="00B301B6">
      <w:pPr>
        <w:pStyle w:val="CommandBlock"/>
        <w:keepNext/>
      </w:pPr>
      <w:r>
        <w:t>$server = "C:\Program Files\MySQL\MySQL Server 26.7"</w:t>
      </w:r>
    </w:p>
    <w:p w14:paraId="3155EA7E" w14:textId="77777777" w:rsidR="005B7EFA" w:rsidRDefault="00B301B6">
      <w:pPr>
        <w:pStyle w:val="CommandBlock"/>
        <w:keepNext/>
      </w:pPr>
      <w:r>
        <w:t>gcc -std=c17 -Wall -Wextra -Wpedantic -Werror `</w:t>
      </w:r>
    </w:p>
    <w:p w14:paraId="4811C315" w14:textId="77777777" w:rsidR="005B7EFA" w:rsidRDefault="00B301B6">
      <w:pPr>
        <w:pStyle w:val="CommandBlock"/>
        <w:keepNext/>
      </w:pPr>
      <w:r>
        <w:t xml:space="preserve">    .\c\basic_server.c .\c\contacts.c .\c\cJSON.c `</w:t>
      </w:r>
    </w:p>
    <w:p w14:paraId="6C75D844" w14:textId="77777777" w:rsidR="005B7EFA" w:rsidRDefault="00B301B6">
      <w:pPr>
        <w:pStyle w:val="CommandBlock"/>
        <w:keepNext/>
      </w:pPr>
      <w:r>
        <w:t xml:space="preserve">    -I "$server\include" -L "$server\lib" -lmysql -lmicrohttpd -lws2_32 `</w:t>
      </w:r>
    </w:p>
    <w:p w14:paraId="7FF68829" w14:textId="77777777" w:rsidR="005B7EFA" w:rsidRDefault="00B301B6">
      <w:pPr>
        <w:pStyle w:val="CommandBlock"/>
        <w:keepNext/>
      </w:pPr>
      <w:r>
        <w:t xml:space="preserve">    -o .\c\basic-server.exe</w:t>
      </w:r>
    </w:p>
    <w:p w14:paraId="2FD2769F" w14:textId="77777777" w:rsidR="005B7EFA" w:rsidRDefault="00B301B6">
      <w:pPr>
        <w:pStyle w:val="CommandBlock"/>
      </w:pPr>
      <w:r>
        <w:t>.\c\basic-server.exe</w:t>
      </w:r>
    </w:p>
    <w:p w14:paraId="381D70A1" w14:textId="77777777" w:rsidR="005B7EFA" w:rsidRDefault="005B7EFA">
      <w:pPr>
        <w:keepNext/>
      </w:pPr>
    </w:p>
    <w:p w14:paraId="5C76932C" w14:textId="77777777" w:rsidR="005B7EFA" w:rsidRDefault="00B301B6">
      <w:r>
        <w:t>The server prints its Listening line and waits. Leave it running.</w:t>
      </w:r>
    </w:p>
    <w:p w14:paraId="4BF8F226" w14:textId="77777777" w:rsidR="005B7EFA" w:rsidRDefault="005B7EFA">
      <w:pPr>
        <w:keepNext/>
      </w:pPr>
    </w:p>
    <w:p w14:paraId="286E7C9D" w14:textId="77777777" w:rsidR="005B7EFA" w:rsidRDefault="00B301B6">
      <w:pPr>
        <w:pStyle w:val="Heading3"/>
      </w:pPr>
      <w:r>
        <w:t>Windows PowerShell Basic Client Build and Run</w:t>
      </w:r>
    </w:p>
    <w:p w14:paraId="31AF6096" w14:textId="77777777" w:rsidR="005B7EFA" w:rsidRDefault="00B301B6">
      <w:pPr>
        <w:keepNext/>
      </w:pPr>
      <w:r>
        <w:t>In Terminal 2, in the lesson-6.13 folder:</w:t>
      </w:r>
    </w:p>
    <w:p w14:paraId="30193442" w14:textId="77777777" w:rsidR="005B7EFA" w:rsidRDefault="005B7EFA">
      <w:pPr>
        <w:keepNext/>
      </w:pPr>
    </w:p>
    <w:p w14:paraId="51F692AE" w14:textId="77777777" w:rsidR="005B7EFA" w:rsidRDefault="00B301B6">
      <w:pPr>
        <w:pStyle w:val="CommandBlock"/>
        <w:keepNext/>
      </w:pPr>
      <w:r>
        <w:t>$env:Path = "C:\msys64\ucrt64\bin;" + $env:Path</w:t>
      </w:r>
    </w:p>
    <w:p w14:paraId="7B65FAB8" w14:textId="77777777" w:rsidR="005B7EFA" w:rsidRDefault="00B301B6">
      <w:pPr>
        <w:pStyle w:val="CommandBlock"/>
        <w:keepNext/>
      </w:pPr>
      <w:r>
        <w:t>gcc -std=c17 -Wall -Wextra -Wpedantic -Werror .\c\basic_client.c .\c\cJSON.c `</w:t>
      </w:r>
    </w:p>
    <w:p w14:paraId="12505910" w14:textId="77777777" w:rsidR="005B7EFA" w:rsidRDefault="00B301B6">
      <w:pPr>
        <w:pStyle w:val="CommandBlock"/>
        <w:keepNext/>
      </w:pPr>
      <w:r>
        <w:t xml:space="preserve">    -lcurl -o .\c\basic-client.exe</w:t>
      </w:r>
    </w:p>
    <w:p w14:paraId="2F7563CD" w14:textId="77777777" w:rsidR="005B7EFA" w:rsidRDefault="00B301B6">
      <w:pPr>
        <w:pStyle w:val="CommandBlock"/>
      </w:pPr>
      <w:r>
        <w:t>.\c\basic-client.exe</w:t>
      </w:r>
    </w:p>
    <w:p w14:paraId="458270A9" w14:textId="77777777" w:rsidR="005B7EFA" w:rsidRDefault="005B7EFA">
      <w:pPr>
        <w:keepNext/>
      </w:pPr>
    </w:p>
    <w:p w14:paraId="3828DE49" w14:textId="77777777" w:rsidR="005B7EFA" w:rsidRDefault="00B301B6">
      <w:r>
        <w:t>Then press Ctrl+C in Terminal 1 to stop the server.</w:t>
      </w:r>
    </w:p>
    <w:p w14:paraId="12E456A9" w14:textId="77777777" w:rsidR="005B7EFA" w:rsidRDefault="005B7EFA">
      <w:pPr>
        <w:keepNext/>
      </w:pPr>
    </w:p>
    <w:p w14:paraId="5CDD5773" w14:textId="77777777" w:rsidR="005B7EFA" w:rsidRDefault="00B301B6">
      <w:pPr>
        <w:pStyle w:val="Heading3"/>
      </w:pPr>
      <w:r>
        <w:t>Linux or macOS Basic Build and Run</w:t>
      </w:r>
    </w:p>
    <w:p w14:paraId="3270D09D" w14:textId="77777777" w:rsidR="005B7EFA" w:rsidRDefault="00B301B6">
      <w:pPr>
        <w:keepNext/>
      </w:pPr>
      <w:r>
        <w:t>In Terminal 1, then in Terminal 2:</w:t>
      </w:r>
    </w:p>
    <w:p w14:paraId="2CFFD7DA" w14:textId="77777777" w:rsidR="005B7EFA" w:rsidRDefault="005B7EFA">
      <w:pPr>
        <w:keepNext/>
      </w:pPr>
    </w:p>
    <w:p w14:paraId="6E087E3D" w14:textId="77777777" w:rsidR="005B7EFA" w:rsidRDefault="00B301B6">
      <w:pPr>
        <w:pStyle w:val="CommandBlock"/>
        <w:keepNext/>
      </w:pPr>
      <w:r>
        <w:t>gcc -std=c17 -Wall -Wextra -Wpedantic -Werror \</w:t>
      </w:r>
    </w:p>
    <w:p w14:paraId="56DFE544" w14:textId="77777777" w:rsidR="005B7EFA" w:rsidRDefault="00B301B6">
      <w:pPr>
        <w:pStyle w:val="CommandBlock"/>
        <w:keepNext/>
      </w:pPr>
      <w:r>
        <w:t xml:space="preserve">    ./c/basic_server.c ./c/contacts.c ./c/cJSON.c \</w:t>
      </w:r>
    </w:p>
    <w:p w14:paraId="666B4C53" w14:textId="77777777" w:rsidR="005B7EFA" w:rsidRDefault="00B301B6">
      <w:pPr>
        <w:pStyle w:val="CommandBlock"/>
        <w:keepNext/>
      </w:pPr>
      <w:r>
        <w:t xml:space="preserve">    $(mysql_config --cflags --libs) -lmicrohttpd -o ./c/basic-server</w:t>
      </w:r>
    </w:p>
    <w:p w14:paraId="3D5BF833" w14:textId="77777777" w:rsidR="005B7EFA" w:rsidRDefault="00B301B6">
      <w:pPr>
        <w:pStyle w:val="CommandBlock"/>
      </w:pPr>
      <w:r>
        <w:t>./c/basic-server</w:t>
      </w:r>
    </w:p>
    <w:p w14:paraId="0C4D9386" w14:textId="77777777" w:rsidR="005B7EFA" w:rsidRDefault="005B7EFA">
      <w:pPr>
        <w:keepNext/>
      </w:pPr>
    </w:p>
    <w:p w14:paraId="17212ABD" w14:textId="77777777" w:rsidR="005B7EFA" w:rsidRDefault="00B301B6">
      <w:pPr>
        <w:pStyle w:val="CommandBlock"/>
        <w:keepNext/>
      </w:pPr>
      <w:r>
        <w:t>gcc -std=c17 -Wall -Wextra -Wpedantic -Werror ./c/basic_client.c ./c/cJSON.c \</w:t>
      </w:r>
    </w:p>
    <w:p w14:paraId="6E714AD5" w14:textId="77777777" w:rsidR="005B7EFA" w:rsidRDefault="00B301B6">
      <w:pPr>
        <w:pStyle w:val="CommandBlock"/>
        <w:keepNext/>
      </w:pPr>
      <w:r>
        <w:t xml:space="preserve">    -lcurl -o ./c/basic-client</w:t>
      </w:r>
    </w:p>
    <w:p w14:paraId="0B50B3BC" w14:textId="77777777" w:rsidR="005B7EFA" w:rsidRDefault="00B301B6">
      <w:pPr>
        <w:pStyle w:val="CommandBlock"/>
      </w:pPr>
      <w:r>
        <w:t>./c/basic-client</w:t>
      </w:r>
    </w:p>
    <w:p w14:paraId="320BEB92" w14:textId="77777777" w:rsidR="005B7EFA" w:rsidRDefault="005B7EFA">
      <w:pPr>
        <w:keepNext/>
      </w:pPr>
    </w:p>
    <w:p w14:paraId="0E590354" w14:textId="77777777" w:rsidR="005B7EFA" w:rsidRDefault="00B301B6">
      <w:pPr>
        <w:pStyle w:val="Heading3"/>
      </w:pPr>
      <w:r>
        <w:t>Check Your Results</w:t>
      </w:r>
    </w:p>
    <w:p w14:paraId="07E16557" w14:textId="77777777" w:rsidR="005B7EFA" w:rsidRDefault="00B301B6">
      <w:r>
        <w:t>Terminal 2 must show the first eight client lines of the Required Clean-Run Output in Validation Rules, ending with Contacts read: 4, and Terminal 1 only its Listening line.</w:t>
      </w:r>
    </w:p>
    <w:p w14:paraId="6CF97A71" w14:textId="77777777" w:rsidR="005B7EFA" w:rsidRDefault="005B7EFA">
      <w:pPr>
        <w:keepNext/>
      </w:pPr>
    </w:p>
    <w:p w14:paraId="39DB37F6" w14:textId="77777777" w:rsidR="005B7EFA" w:rsidRDefault="005B7EFA">
      <w:pPr>
        <w:keepNext/>
      </w:pPr>
    </w:p>
    <w:p w14:paraId="29FEBC66" w14:textId="77777777" w:rsidR="005B7EFA" w:rsidRDefault="00B301B6">
      <w:pPr>
        <w:pStyle w:val="Heading2"/>
      </w:pPr>
      <w:r>
        <w:t>Production-Minded Implementation</w:t>
      </w:r>
    </w:p>
    <w:p w14:paraId="2C8E5B57" w14:textId="77777777" w:rsidR="005B7EFA" w:rsidRDefault="00B301B6">
      <w:r>
        <w:t>The Production-Minded server is Lesson 6.5's, which step 1 copied; its contact_to_json is in the contact store. The client keeps Lesson 6.4's functions unchanged and adds the Contact record, print_contact, contact_from_record, parse_contact, parse_contact_list, and check_body. Read the client's new functions first, then its main.</w:t>
      </w:r>
    </w:p>
    <w:p w14:paraId="6C52DA9D" w14:textId="77777777" w:rsidR="005B7EFA" w:rsidRDefault="005B7EFA">
      <w:pPr>
        <w:keepNext/>
      </w:pPr>
    </w:p>
    <w:p w14:paraId="4199BA36" w14:textId="77777777" w:rsidR="005B7EFA" w:rsidRDefault="00B301B6">
      <w:pPr>
        <w:pStyle w:val="Heading3"/>
      </w:pPr>
      <w:r>
        <w:t>c/client.c</w:t>
      </w:r>
    </w:p>
    <w:p w14:paraId="41898927" w14:textId="77777777" w:rsidR="005B7EFA" w:rsidRDefault="00B301B6">
      <w:pPr>
        <w:pStyle w:val="SourceCode"/>
        <w:keepNext/>
      </w:pPr>
      <w:r>
        <w:t>// Lesson 6.13: the Chapter 6 client parses JSON responses into Contact</w:t>
      </w:r>
    </w:p>
    <w:p w14:paraId="545F6759" w14:textId="77777777" w:rsidR="005B7EFA" w:rsidRDefault="00B301B6">
      <w:pPr>
        <w:pStyle w:val="SourceCode"/>
        <w:keepNext/>
      </w:pPr>
      <w:r>
        <w:t>// records: one contact, then the collection, then four bodies a server</w:t>
      </w:r>
    </w:p>
    <w:p w14:paraId="6B0C946D" w14:textId="77777777" w:rsidR="005B7EFA" w:rsidRDefault="00B301B6">
      <w:pPr>
        <w:pStyle w:val="SourceCode"/>
      </w:pPr>
      <w:r>
        <w:t>// might send. send_request, response_header, and print_response are</w:t>
      </w:r>
    </w:p>
    <w:p w14:paraId="5CA7044B" w14:textId="77777777" w:rsidR="005B7EFA" w:rsidRDefault="00B301B6">
      <w:pPr>
        <w:pStyle w:val="SourceCode"/>
      </w:pPr>
      <w:r>
        <w:t>// Lesson 6.4's, unchanged.</w:t>
      </w:r>
    </w:p>
    <w:p w14:paraId="0E5CA444" w14:textId="77777777" w:rsidR="005B7EFA" w:rsidRDefault="00B301B6">
      <w:pPr>
        <w:pStyle w:val="SourceCode"/>
      </w:pPr>
      <w:r>
        <w:t>#include &lt;ctype.h&gt;</w:t>
      </w:r>
    </w:p>
    <w:p w14:paraId="13167137" w14:textId="77777777" w:rsidR="005B7EFA" w:rsidRDefault="00B301B6">
      <w:pPr>
        <w:pStyle w:val="SourceCode"/>
      </w:pPr>
      <w:r>
        <w:t>#include &lt;stdbool.h&gt;</w:t>
      </w:r>
    </w:p>
    <w:p w14:paraId="5F01FA69" w14:textId="77777777" w:rsidR="005B7EFA" w:rsidRDefault="00B301B6">
      <w:pPr>
        <w:pStyle w:val="SourceCode"/>
      </w:pPr>
      <w:r>
        <w:t>#include &lt;stdio.h&gt;</w:t>
      </w:r>
    </w:p>
    <w:p w14:paraId="69F06728" w14:textId="77777777" w:rsidR="005B7EFA" w:rsidRDefault="00B301B6">
      <w:pPr>
        <w:pStyle w:val="SourceCode"/>
      </w:pPr>
      <w:r>
        <w:t>#include &lt;string.h&gt;</w:t>
      </w:r>
    </w:p>
    <w:p w14:paraId="46B261A4" w14:textId="77777777" w:rsidR="005B7EFA" w:rsidRDefault="005B7EFA">
      <w:pPr>
        <w:pStyle w:val="SourceCode"/>
      </w:pPr>
    </w:p>
    <w:p w14:paraId="4458B0F0" w14:textId="77777777" w:rsidR="005B7EFA" w:rsidRDefault="00B301B6">
      <w:pPr>
        <w:pStyle w:val="SourceCode"/>
      </w:pPr>
      <w:r>
        <w:t>#include &lt;curl/curl.h&gt;</w:t>
      </w:r>
    </w:p>
    <w:p w14:paraId="1988B14B" w14:textId="77777777" w:rsidR="005B7EFA" w:rsidRDefault="005B7EFA">
      <w:pPr>
        <w:pStyle w:val="SourceCode"/>
      </w:pPr>
    </w:p>
    <w:p w14:paraId="2C065660" w14:textId="77777777" w:rsidR="005B7EFA" w:rsidRDefault="00B301B6">
      <w:pPr>
        <w:pStyle w:val="SourceCode"/>
      </w:pPr>
      <w:r>
        <w:t>// Remember, cJSON reads JSON text (Lesson 3.15).</w:t>
      </w:r>
    </w:p>
    <w:p w14:paraId="0A2C6956" w14:textId="77777777" w:rsidR="005B7EFA" w:rsidRDefault="00B301B6">
      <w:pPr>
        <w:pStyle w:val="SourceCode"/>
      </w:pPr>
      <w:r>
        <w:t>#include "cJSON.h"</w:t>
      </w:r>
    </w:p>
    <w:p w14:paraId="64D1AE27" w14:textId="77777777" w:rsidR="005B7EFA" w:rsidRDefault="00B301B6">
      <w:pPr>
        <w:pStyle w:val="SourceCode"/>
      </w:pPr>
      <w:r>
        <w:t>// Remember, C joins strings written side by side, as in API_PREFIX "/contacts".</w:t>
      </w:r>
    </w:p>
    <w:p w14:paraId="5B130AEC" w14:textId="77777777" w:rsidR="005B7EFA" w:rsidRDefault="00B301B6">
      <w:pPr>
        <w:pStyle w:val="SourceCode"/>
      </w:pPr>
      <w:r>
        <w:t>#define SERVER_ORIGIN "https://127.0.0.1:8765"</w:t>
      </w:r>
    </w:p>
    <w:p w14:paraId="0496EA23" w14:textId="77777777" w:rsidR="005B7EFA" w:rsidRDefault="00B301B6">
      <w:pPr>
        <w:pStyle w:val="SourceCode"/>
      </w:pPr>
      <w:r>
        <w:t>#define API_PREFIX "/api/v1"</w:t>
      </w:r>
    </w:p>
    <w:p w14:paraId="2CA0F17F" w14:textId="77777777" w:rsidR="005B7EFA" w:rsidRDefault="00B301B6">
      <w:pPr>
        <w:pStyle w:val="SourceCode"/>
      </w:pPr>
      <w:r>
        <w:t>#define CA_FILE "certs/spa-ca.pem"</w:t>
      </w:r>
    </w:p>
    <w:p w14:paraId="355D5221" w14:textId="77777777" w:rsidR="005B7EFA" w:rsidRDefault="00B301B6">
      <w:pPr>
        <w:pStyle w:val="SourceCode"/>
      </w:pPr>
      <w:r>
        <w:t>#define TIMEOUT_SECONDS 10</w:t>
      </w:r>
    </w:p>
    <w:p w14:paraId="58249048" w14:textId="77777777" w:rsidR="005B7EFA" w:rsidRDefault="00B301B6">
      <w:pPr>
        <w:pStyle w:val="SourceCode"/>
      </w:pPr>
      <w:r>
        <w:t>#define USER_AGENT "spa-api-client"</w:t>
      </w:r>
    </w:p>
    <w:p w14:paraId="0DC00143" w14:textId="77777777" w:rsidR="005B7EFA" w:rsidRDefault="00B301B6">
      <w:pPr>
        <w:pStyle w:val="SourceCode"/>
      </w:pPr>
      <w:r>
        <w:t>#define JSON_TYPE "application/json; charset=utf-8"</w:t>
      </w:r>
    </w:p>
    <w:p w14:paraId="19FD186C" w14:textId="77777777" w:rsidR="005B7EFA" w:rsidRDefault="00B301B6">
      <w:pPr>
        <w:pStyle w:val="SourceCode"/>
      </w:pPr>
      <w:r>
        <w:t>#define BODY_SIZE 65536</w:t>
      </w:r>
    </w:p>
    <w:p w14:paraId="1D9E99BD" w14:textId="77777777" w:rsidR="005B7EFA" w:rsidRDefault="00B301B6">
      <w:pPr>
        <w:pStyle w:val="SourceCode"/>
      </w:pPr>
      <w:r>
        <w:t>#define HEADER_LIMIT 64</w:t>
      </w:r>
    </w:p>
    <w:p w14:paraId="687CAB78" w14:textId="77777777" w:rsidR="005B7EFA" w:rsidRDefault="00B301B6">
      <w:pPr>
        <w:pStyle w:val="SourceCode"/>
      </w:pPr>
      <w:r>
        <w:t>#define HEADER_SIZE 512</w:t>
      </w:r>
    </w:p>
    <w:p w14:paraId="11CB0332" w14:textId="77777777" w:rsidR="005B7EFA" w:rsidRDefault="00B301B6">
      <w:pPr>
        <w:pStyle w:val="SourceCode"/>
      </w:pPr>
      <w:r>
        <w:t>#define URL_SIZE 512</w:t>
      </w:r>
    </w:p>
    <w:p w14:paraId="34465E85" w14:textId="77777777" w:rsidR="005B7EFA" w:rsidRDefault="00B301B6">
      <w:pPr>
        <w:pStyle w:val="SourceCode"/>
      </w:pPr>
      <w:r>
        <w:t>#define AUTHORIZATION_SIZE 512</w:t>
      </w:r>
    </w:p>
    <w:p w14:paraId="0AA4E77E" w14:textId="77777777" w:rsidR="005B7EFA" w:rsidRDefault="005B7EFA">
      <w:pPr>
        <w:pStyle w:val="SourceCode"/>
      </w:pPr>
    </w:p>
    <w:p w14:paraId="735171B6" w14:textId="77777777" w:rsidR="005B7EFA" w:rsidRDefault="00B301B6">
      <w:pPr>
        <w:pStyle w:val="SourceCode"/>
      </w:pPr>
      <w:r>
        <w:t>// The largest id a contact can have: MySQL's INT, as in your Chapter 5</w:t>
      </w:r>
    </w:p>
    <w:p w14:paraId="16844204" w14:textId="77777777" w:rsidR="005B7EFA" w:rsidRDefault="00B301B6">
      <w:pPr>
        <w:pStyle w:val="SourceCode"/>
      </w:pPr>
      <w:r>
        <w:t>// parse_id, and the words for an id outside 1 to ID_LIMIT. PROBLEM_SIZE is</w:t>
      </w:r>
    </w:p>
    <w:p w14:paraId="6AE54055" w14:textId="77777777" w:rsidR="005B7EFA" w:rsidRDefault="00B301B6">
      <w:pPr>
        <w:pStyle w:val="SourceCode"/>
      </w:pPr>
      <w:r>
        <w:t>// the room for a problem's words, and CONTACT_LIMIT the most contacts one</w:t>
      </w:r>
    </w:p>
    <w:p w14:paraId="77E1F583" w14:textId="77777777" w:rsidR="005B7EFA" w:rsidRDefault="00B301B6">
      <w:pPr>
        <w:pStyle w:val="SourceCode"/>
      </w:pPr>
      <w:r>
        <w:t>// list may hold: Lesson 6.18 sends at most 50 at a time.</w:t>
      </w:r>
    </w:p>
    <w:p w14:paraId="32948D83" w14:textId="77777777" w:rsidR="005B7EFA" w:rsidRDefault="00B301B6">
      <w:pPr>
        <w:pStyle w:val="SourceCode"/>
      </w:pPr>
      <w:r>
        <w:t>#define ID_LIMIT 2147483647</w:t>
      </w:r>
    </w:p>
    <w:p w14:paraId="0805BC3A" w14:textId="77777777" w:rsidR="005B7EFA" w:rsidRDefault="00B301B6">
      <w:pPr>
        <w:pStyle w:val="SourceCode"/>
      </w:pPr>
      <w:r>
        <w:t>#define ID_PROBLEM "id must be a whole number from 1 to 2147483647"</w:t>
      </w:r>
    </w:p>
    <w:p w14:paraId="5F12A42E" w14:textId="77777777" w:rsidR="005B7EFA" w:rsidRDefault="00B301B6">
      <w:pPr>
        <w:pStyle w:val="SourceCode"/>
      </w:pPr>
      <w:r>
        <w:t>#define PROBLEM_SIZE 256</w:t>
      </w:r>
    </w:p>
    <w:p w14:paraId="693171DE" w14:textId="77777777" w:rsidR="005B7EFA" w:rsidRDefault="00B301B6">
      <w:pPr>
        <w:pStyle w:val="SourceCode"/>
      </w:pPr>
      <w:r>
        <w:t>#define CONTACT_LIMIT 50</w:t>
      </w:r>
    </w:p>
    <w:p w14:paraId="28EA46D7" w14:textId="77777777" w:rsidR="005B7EFA" w:rsidRDefault="005B7EFA">
      <w:pPr>
        <w:pStyle w:val="SourceCode"/>
      </w:pPr>
    </w:p>
    <w:p w14:paraId="3EAC5CE1" w14:textId="77777777" w:rsidR="005B7EFA" w:rsidRDefault="00B301B6">
      <w:pPr>
        <w:pStyle w:val="SourceCode"/>
      </w:pPr>
      <w:r>
        <w:t>// Four bodies a server might send, for check_body: an unknown key, then one</w:t>
      </w:r>
    </w:p>
    <w:p w14:paraId="7573F51C" w14:textId="77777777" w:rsidR="005B7EFA" w:rsidRDefault="00B301B6">
      <w:pPr>
        <w:pStyle w:val="SourceCode"/>
      </w:pPr>
      <w:r>
        <w:t>// fault each. Remember, \ at a line's end continues a #define; \" is a quote.</w:t>
      </w:r>
    </w:p>
    <w:p w14:paraId="7C8F170C" w14:textId="77777777" w:rsidR="005B7EFA" w:rsidRDefault="00B301B6">
      <w:pPr>
        <w:pStyle w:val="SourceCode"/>
      </w:pPr>
      <w:r>
        <w:t>#define EXTRA_FIELD_BODY \</w:t>
      </w:r>
    </w:p>
    <w:p w14:paraId="18742C82" w14:textId="77777777" w:rsidR="005B7EFA" w:rsidRDefault="00B301B6">
      <w:pPr>
        <w:pStyle w:val="SourceCode"/>
      </w:pPr>
      <w:r>
        <w:t xml:space="preserve">    "{\"id\":1,\"name\":\"Ada Lovelace\",\"email\":\"ada@example.com\"," \</w:t>
      </w:r>
    </w:p>
    <w:p w14:paraId="3BDC4886" w14:textId="77777777" w:rsidR="005B7EFA" w:rsidRDefault="00B301B6">
      <w:pPr>
        <w:pStyle w:val="SourceCode"/>
      </w:pPr>
      <w:r>
        <w:t xml:space="preserve">    "\"phone\":\"555-0100\",\"created\":\"2026-10-01\"}"</w:t>
      </w:r>
    </w:p>
    <w:p w14:paraId="0CD71998" w14:textId="77777777" w:rsidR="005B7EFA" w:rsidRDefault="00B301B6">
      <w:pPr>
        <w:pStyle w:val="SourceCode"/>
      </w:pPr>
      <w:r>
        <w:t>#define MISSING_FIELD_BODY \</w:t>
      </w:r>
    </w:p>
    <w:p w14:paraId="32FD98B0" w14:textId="77777777" w:rsidR="005B7EFA" w:rsidRDefault="00B301B6">
      <w:pPr>
        <w:pStyle w:val="SourceCode"/>
      </w:pPr>
      <w:r>
        <w:t xml:space="preserve">    "{\"id\":1,\"name\":\"Ada Lovelace\",\"phone\":\"555-0100\"}"</w:t>
      </w:r>
    </w:p>
    <w:p w14:paraId="45D761D1" w14:textId="77777777" w:rsidR="005B7EFA" w:rsidRDefault="00B301B6">
      <w:pPr>
        <w:pStyle w:val="SourceCode"/>
      </w:pPr>
      <w:r>
        <w:t>#define WRONG_TYPE_BODY \</w:t>
      </w:r>
    </w:p>
    <w:p w14:paraId="72D06C82" w14:textId="77777777" w:rsidR="005B7EFA" w:rsidRDefault="00B301B6">
      <w:pPr>
        <w:pStyle w:val="SourceCode"/>
      </w:pPr>
      <w:r>
        <w:t xml:space="preserve">    "{\"id\":\"1\",\"name\":\"Ada Lovelace\"," \</w:t>
      </w:r>
    </w:p>
    <w:p w14:paraId="40DFB269" w14:textId="77777777" w:rsidR="005B7EFA" w:rsidRDefault="00B301B6">
      <w:pPr>
        <w:pStyle w:val="SourceCode"/>
      </w:pPr>
      <w:r>
        <w:t xml:space="preserve">    "\"email\":\"ada@example.com\",\"phone\":\"555-0100\"}"</w:t>
      </w:r>
    </w:p>
    <w:p w14:paraId="60CC314C" w14:textId="77777777" w:rsidR="005B7EFA" w:rsidRDefault="00B301B6">
      <w:pPr>
        <w:pStyle w:val="SourceCode"/>
      </w:pPr>
      <w:r>
        <w:t>#define TOO_LARGE_BODY \</w:t>
      </w:r>
    </w:p>
    <w:p w14:paraId="148C1192" w14:textId="77777777" w:rsidR="005B7EFA" w:rsidRDefault="00B301B6">
      <w:pPr>
        <w:pStyle w:val="SourceCode"/>
      </w:pPr>
      <w:r>
        <w:t xml:space="preserve">    "{\"id\":2147483648,\"name\":\"Ada Lovelace\"," \</w:t>
      </w:r>
    </w:p>
    <w:p w14:paraId="5C8AC329" w14:textId="77777777" w:rsidR="005B7EFA" w:rsidRDefault="00B301B6">
      <w:pPr>
        <w:pStyle w:val="SourceCode"/>
      </w:pPr>
      <w:r>
        <w:t xml:space="preserve">    "\"email\":\"ada@example.com\",\"phone\":\"555-0100\"}"</w:t>
      </w:r>
    </w:p>
    <w:p w14:paraId="526DF3C7" w14:textId="77777777" w:rsidR="005B7EFA" w:rsidRDefault="005B7EFA">
      <w:pPr>
        <w:pStyle w:val="SourceCode"/>
      </w:pPr>
    </w:p>
    <w:p w14:paraId="5F2E0B1C" w14:textId="77777777" w:rsidR="005B7EFA" w:rsidRDefault="00B301B6">
      <w:pPr>
        <w:pStyle w:val="SourceCode"/>
      </w:pPr>
      <w:r>
        <w:t>// One answer from the server. status_code is 0 when there was no answer,</w:t>
      </w:r>
    </w:p>
    <w:p w14:paraId="046D07A5" w14:textId="77777777" w:rsidR="005B7EFA" w:rsidRDefault="00B301B6">
      <w:pPr>
        <w:pStyle w:val="SourceCode"/>
      </w:pPr>
      <w:r>
        <w:t>// or a body too big for BODY_SIZE; failure then names why: "timeout",</w:t>
      </w:r>
    </w:p>
    <w:p w14:paraId="65CAE994" w14:textId="77777777" w:rsidR="005B7EFA" w:rsidRDefault="00B301B6">
      <w:pPr>
        <w:pStyle w:val="SourceCode"/>
      </w:pPr>
      <w:r>
        <w:t>// "refused", "certificate", or "other" (a body too big), and "" otherwise.</w:t>
      </w:r>
    </w:p>
    <w:p w14:paraId="346FCC27" w14:textId="77777777" w:rsidR="005B7EFA" w:rsidRDefault="00B301B6">
      <w:pPr>
        <w:pStyle w:val="SourceCode"/>
      </w:pPr>
      <w:r>
        <w:t>// header_lines holds each header line, such as Content-Type: text/plain.</w:t>
      </w:r>
    </w:p>
    <w:p w14:paraId="3FF7B189" w14:textId="77777777" w:rsidR="005B7EFA" w:rsidRDefault="00B301B6">
      <w:pPr>
        <w:pStyle w:val="SourceCode"/>
      </w:pPr>
      <w:r>
        <w:t>struct ApiResponse {</w:t>
      </w:r>
    </w:p>
    <w:p w14:paraId="1C62A58B" w14:textId="77777777" w:rsidR="005B7EFA" w:rsidRDefault="00B301B6">
      <w:pPr>
        <w:pStyle w:val="SourceCode"/>
      </w:pPr>
      <w:r>
        <w:t xml:space="preserve">    long status_code;</w:t>
      </w:r>
    </w:p>
    <w:p w14:paraId="0F7597FF" w14:textId="77777777" w:rsidR="005B7EFA" w:rsidRDefault="00B301B6">
      <w:pPr>
        <w:pStyle w:val="SourceCode"/>
      </w:pPr>
      <w:r>
        <w:t xml:space="preserve">    char body[BODY_SIZE];</w:t>
      </w:r>
    </w:p>
    <w:p w14:paraId="2D54C497" w14:textId="77777777" w:rsidR="005B7EFA" w:rsidRDefault="00B301B6">
      <w:pPr>
        <w:pStyle w:val="SourceCode"/>
      </w:pPr>
      <w:r>
        <w:t xml:space="preserve">    char header_lines[HEADER_LIMIT][HEADER_SIZE];</w:t>
      </w:r>
    </w:p>
    <w:p w14:paraId="28069C1D" w14:textId="77777777" w:rsidR="005B7EFA" w:rsidRDefault="00B301B6">
      <w:pPr>
        <w:pStyle w:val="SourceCode"/>
      </w:pPr>
      <w:r>
        <w:t xml:space="preserve">    int header_count;</w:t>
      </w:r>
    </w:p>
    <w:p w14:paraId="209FD469" w14:textId="77777777" w:rsidR="005B7EFA" w:rsidRDefault="00B301B6">
      <w:pPr>
        <w:pStyle w:val="SourceCode"/>
      </w:pPr>
      <w:r>
        <w:t xml:space="preserve">    const char *failure;</w:t>
      </w:r>
    </w:p>
    <w:p w14:paraId="2EA48BC0" w14:textId="77777777" w:rsidR="005B7EFA" w:rsidRDefault="00B301B6">
      <w:pPr>
        <w:pStyle w:val="SourceCode"/>
      </w:pPr>
      <w:r>
        <w:t>};</w:t>
      </w:r>
    </w:p>
    <w:p w14:paraId="799202CA" w14:textId="77777777" w:rsidR="005B7EFA" w:rsidRDefault="005B7EFA">
      <w:pPr>
        <w:pStyle w:val="SourceCode"/>
      </w:pPr>
    </w:p>
    <w:p w14:paraId="7181E881" w14:textId="77777777" w:rsidR="005B7EFA" w:rsidRDefault="00B301B6">
      <w:pPr>
        <w:pStyle w:val="SourceCode"/>
      </w:pPr>
      <w:r>
        <w:t>// Remember, libcurl calls this for each piece of the body.</w:t>
      </w:r>
    </w:p>
    <w:p w14:paraId="1FC19713" w14:textId="77777777" w:rsidR="005B7EFA" w:rsidRDefault="00B301B6">
      <w:pPr>
        <w:pStyle w:val="SourceCode"/>
      </w:pPr>
      <w:r>
        <w:t>static size_t save_body(char *piece, size_t size, size_t count,</w:t>
      </w:r>
    </w:p>
    <w:p w14:paraId="60CD7144" w14:textId="77777777" w:rsidR="005B7EFA" w:rsidRDefault="00B301B6">
      <w:pPr>
        <w:pStyle w:val="SourceCode"/>
      </w:pPr>
      <w:r>
        <w:t xml:space="preserve">                        void *destination)</w:t>
      </w:r>
    </w:p>
    <w:p w14:paraId="447F34D7" w14:textId="77777777" w:rsidR="005B7EFA" w:rsidRDefault="00B301B6">
      <w:pPr>
        <w:pStyle w:val="SourceCode"/>
      </w:pPr>
      <w:r>
        <w:t>{</w:t>
      </w:r>
    </w:p>
    <w:p w14:paraId="5F1AEE9A" w14:textId="77777777" w:rsidR="005B7EFA" w:rsidRDefault="00B301B6">
      <w:pPr>
        <w:pStyle w:val="SourceCode"/>
      </w:pPr>
      <w:r>
        <w:t xml:space="preserve">    char *body = destination;</w:t>
      </w:r>
    </w:p>
    <w:p w14:paraId="27406343" w14:textId="77777777" w:rsidR="005B7EFA" w:rsidRDefault="00B301B6">
      <w:pPr>
        <w:pStyle w:val="SourceCode"/>
      </w:pPr>
      <w:r>
        <w:t xml:space="preserve">    size_t length = size * count;</w:t>
      </w:r>
    </w:p>
    <w:p w14:paraId="6C2CC898" w14:textId="77777777" w:rsidR="005B7EFA" w:rsidRDefault="00B301B6">
      <w:pPr>
        <w:pStyle w:val="SourceCode"/>
      </w:pPr>
      <w:r>
        <w:t xml:space="preserve">    size_t used = strlen(body);</w:t>
      </w:r>
    </w:p>
    <w:p w14:paraId="0D186576" w14:textId="77777777" w:rsidR="005B7EFA" w:rsidRDefault="00B301B6">
      <w:pPr>
        <w:pStyle w:val="SourceCode"/>
      </w:pPr>
      <w:r>
        <w:t xml:space="preserve">    if (used + length &gt;= BODY_SIZE) {</w:t>
      </w:r>
    </w:p>
    <w:p w14:paraId="7BF90541" w14:textId="77777777" w:rsidR="005B7EFA" w:rsidRDefault="00B301B6">
      <w:pPr>
        <w:pStyle w:val="SourceCode"/>
      </w:pPr>
      <w:r>
        <w:t xml:space="preserve">        return 0;</w:t>
      </w:r>
    </w:p>
    <w:p w14:paraId="1B4B80F5" w14:textId="77777777" w:rsidR="005B7EFA" w:rsidRDefault="00B301B6">
      <w:pPr>
        <w:pStyle w:val="SourceCode"/>
      </w:pPr>
      <w:r>
        <w:t xml:space="preserve">    }</w:t>
      </w:r>
    </w:p>
    <w:p w14:paraId="3A9EF1AC" w14:textId="77777777" w:rsidR="005B7EFA" w:rsidRDefault="00B301B6">
      <w:pPr>
        <w:pStyle w:val="SourceCode"/>
      </w:pPr>
      <w:r>
        <w:t xml:space="preserve">    memcpy(body + used, piece, length);</w:t>
      </w:r>
    </w:p>
    <w:p w14:paraId="7EAA35F0" w14:textId="77777777" w:rsidR="005B7EFA" w:rsidRDefault="00B301B6">
      <w:pPr>
        <w:pStyle w:val="SourceCode"/>
      </w:pPr>
      <w:r>
        <w:t xml:space="preserve">    body[used + length] = '\0';</w:t>
      </w:r>
    </w:p>
    <w:p w14:paraId="62E42BF3" w14:textId="77777777" w:rsidR="005B7EFA" w:rsidRDefault="00B301B6">
      <w:pPr>
        <w:pStyle w:val="SourceCode"/>
      </w:pPr>
      <w:r>
        <w:t xml:space="preserve">    return length;</w:t>
      </w:r>
    </w:p>
    <w:p w14:paraId="6676FB8A" w14:textId="77777777" w:rsidR="005B7EFA" w:rsidRDefault="00B301B6">
      <w:pPr>
        <w:pStyle w:val="SourceCode"/>
      </w:pPr>
      <w:r>
        <w:t>}</w:t>
      </w:r>
    </w:p>
    <w:p w14:paraId="7D9CDD68" w14:textId="77777777" w:rsidR="005B7EFA" w:rsidRDefault="005B7EFA">
      <w:pPr>
        <w:pStyle w:val="SourceCode"/>
      </w:pPr>
    </w:p>
    <w:p w14:paraId="05E6DDCA" w14:textId="77777777" w:rsidR="005B7EFA" w:rsidRDefault="00B301B6">
      <w:pPr>
        <w:pStyle w:val="SourceCode"/>
      </w:pPr>
      <w:r>
        <w:t>// libcurl calls this once for each header line it receives, the status</w:t>
      </w:r>
    </w:p>
    <w:p w14:paraId="04D73D5E" w14:textId="77777777" w:rsidR="005B7EFA" w:rsidRDefault="00B301B6">
      <w:pPr>
        <w:pStyle w:val="SourceCode"/>
      </w:pPr>
      <w:r>
        <w:t>// line and the blank line at the end included. The line ends with \r\n,</w:t>
      </w:r>
    </w:p>
    <w:p w14:paraId="5059EE5A" w14:textId="77777777" w:rsidR="005B7EFA" w:rsidRDefault="00B301B6">
      <w:pPr>
        <w:pStyle w:val="SourceCode"/>
      </w:pPr>
      <w:r>
        <w:t>// which is not copied. A blank line, or a line that does not fit, is</w:t>
      </w:r>
    </w:p>
    <w:p w14:paraId="2519DD2C" w14:textId="77777777" w:rsidR="005B7EFA" w:rsidRDefault="00B301B6">
      <w:pPr>
        <w:pStyle w:val="SourceCode"/>
      </w:pPr>
      <w:r>
        <w:t>// skipped.</w:t>
      </w:r>
    </w:p>
    <w:p w14:paraId="6C4698BB" w14:textId="77777777" w:rsidR="005B7EFA" w:rsidRDefault="00B301B6">
      <w:pPr>
        <w:pStyle w:val="SourceCode"/>
      </w:pPr>
      <w:r>
        <w:t>static size_t save_header(char *piece, size_t size, size_t count,</w:t>
      </w:r>
    </w:p>
    <w:p w14:paraId="6B5E1D2A" w14:textId="77777777" w:rsidR="005B7EFA" w:rsidRDefault="00B301B6">
      <w:pPr>
        <w:pStyle w:val="SourceCode"/>
      </w:pPr>
      <w:r>
        <w:t xml:space="preserve">                          void *destination)</w:t>
      </w:r>
    </w:p>
    <w:p w14:paraId="1491CF5E" w14:textId="77777777" w:rsidR="005B7EFA" w:rsidRDefault="00B301B6">
      <w:pPr>
        <w:pStyle w:val="SourceCode"/>
      </w:pPr>
      <w:r>
        <w:t>{</w:t>
      </w:r>
    </w:p>
    <w:p w14:paraId="38CD0D69" w14:textId="77777777" w:rsidR="005B7EFA" w:rsidRDefault="00B301B6">
      <w:pPr>
        <w:pStyle w:val="SourceCode"/>
      </w:pPr>
      <w:r>
        <w:t xml:space="preserve">    struct ApiResponse *response = destination;</w:t>
      </w:r>
    </w:p>
    <w:p w14:paraId="2D883AD4" w14:textId="77777777" w:rsidR="005B7EFA" w:rsidRDefault="00B301B6">
      <w:pPr>
        <w:pStyle w:val="SourceCode"/>
      </w:pPr>
      <w:r>
        <w:t xml:space="preserve">    size_t length = size * count;</w:t>
      </w:r>
    </w:p>
    <w:p w14:paraId="5E45AE01" w14:textId="77777777" w:rsidR="005B7EFA" w:rsidRDefault="00B301B6">
      <w:pPr>
        <w:pStyle w:val="SourceCode"/>
      </w:pPr>
      <w:r>
        <w:t xml:space="preserve">    size_t kept = length;</w:t>
      </w:r>
    </w:p>
    <w:p w14:paraId="32315825" w14:textId="77777777" w:rsidR="005B7EFA" w:rsidRDefault="00B301B6">
      <w:pPr>
        <w:pStyle w:val="SourceCode"/>
      </w:pPr>
      <w:r>
        <w:t xml:space="preserve">    while (kept &gt; 0 &amp;&amp; (piece[kept - 1] == '\r' || piece[kept - 1] == '\n')) {</w:t>
      </w:r>
    </w:p>
    <w:p w14:paraId="2A0F5FFB" w14:textId="77777777" w:rsidR="005B7EFA" w:rsidRDefault="00B301B6">
      <w:pPr>
        <w:pStyle w:val="SourceCode"/>
      </w:pPr>
      <w:r>
        <w:t xml:space="preserve">        kept--;</w:t>
      </w:r>
    </w:p>
    <w:p w14:paraId="2AE1E02D" w14:textId="77777777" w:rsidR="005B7EFA" w:rsidRDefault="00B301B6">
      <w:pPr>
        <w:pStyle w:val="SourceCode"/>
      </w:pPr>
      <w:r>
        <w:t xml:space="preserve">    }</w:t>
      </w:r>
    </w:p>
    <w:p w14:paraId="3661D678" w14:textId="77777777" w:rsidR="005B7EFA" w:rsidRDefault="00B301B6">
      <w:pPr>
        <w:pStyle w:val="SourceCode"/>
      </w:pPr>
      <w:r>
        <w:t xml:space="preserve">    if (kept &gt; 0 &amp;&amp; kept &lt; HEADER_SIZE &amp;&amp;</w:t>
      </w:r>
    </w:p>
    <w:p w14:paraId="626D954E" w14:textId="77777777" w:rsidR="005B7EFA" w:rsidRDefault="00B301B6">
      <w:pPr>
        <w:pStyle w:val="SourceCode"/>
      </w:pPr>
      <w:r>
        <w:t xml:space="preserve">        response-&gt;header_count &lt; HEADER_LIMIT) {</w:t>
      </w:r>
    </w:p>
    <w:p w14:paraId="2105B7C4" w14:textId="77777777" w:rsidR="005B7EFA" w:rsidRDefault="00B301B6">
      <w:pPr>
        <w:pStyle w:val="SourceCode"/>
      </w:pPr>
      <w:r>
        <w:t xml:space="preserve">        memcpy(response-&gt;header_lines[response-&gt;header_count], piece, kept);</w:t>
      </w:r>
    </w:p>
    <w:p w14:paraId="7367994A" w14:textId="77777777" w:rsidR="005B7EFA" w:rsidRDefault="00B301B6">
      <w:pPr>
        <w:pStyle w:val="SourceCode"/>
      </w:pPr>
      <w:r>
        <w:t xml:space="preserve">        response-&gt;header_lines[response-&gt;header_count][kept] = '\0';</w:t>
      </w:r>
    </w:p>
    <w:p w14:paraId="6870A9D6" w14:textId="77777777" w:rsidR="005B7EFA" w:rsidRDefault="00B301B6">
      <w:pPr>
        <w:pStyle w:val="SourceCode"/>
      </w:pPr>
      <w:r>
        <w:t xml:space="preserve">        response-&gt;header_count++;</w:t>
      </w:r>
    </w:p>
    <w:p w14:paraId="45305D9E" w14:textId="77777777" w:rsidR="005B7EFA" w:rsidRDefault="00B301B6">
      <w:pPr>
        <w:pStyle w:val="SourceCode"/>
      </w:pPr>
      <w:r>
        <w:t xml:space="preserve">    }</w:t>
      </w:r>
    </w:p>
    <w:p w14:paraId="6B845F4C" w14:textId="77777777" w:rsidR="005B7EFA" w:rsidRDefault="00B301B6">
      <w:pPr>
        <w:pStyle w:val="SourceCode"/>
      </w:pPr>
      <w:r>
        <w:t xml:space="preserve">    return length;</w:t>
      </w:r>
    </w:p>
    <w:p w14:paraId="5048CBD6" w14:textId="77777777" w:rsidR="005B7EFA" w:rsidRDefault="00B301B6">
      <w:pPr>
        <w:pStyle w:val="SourceCode"/>
      </w:pPr>
      <w:r>
        <w:t>}</w:t>
      </w:r>
    </w:p>
    <w:p w14:paraId="13C0B9DF" w14:textId="77777777" w:rsidR="005B7EFA" w:rsidRDefault="005B7EFA">
      <w:pPr>
        <w:pStyle w:val="SourceCode"/>
      </w:pPr>
    </w:p>
    <w:p w14:paraId="63A74D6B" w14:textId="77777777" w:rsidR="005B7EFA" w:rsidRDefault="00B301B6">
      <w:pPr>
        <w:pStyle w:val="SourceCode"/>
      </w:pPr>
      <w:r>
        <w:t>// 1 when the first length characters of line and header_name are the same,</w:t>
      </w:r>
    </w:p>
    <w:p w14:paraId="2451DE8F" w14:textId="77777777" w:rsidR="005B7EFA" w:rsidRDefault="00B301B6">
      <w:pPr>
        <w:pStyle w:val="SourceCode"/>
      </w:pPr>
      <w:r>
        <w:t>// ignoring case: HTTP header names ignore case. Remember, ctype calls take</w:t>
      </w:r>
    </w:p>
    <w:p w14:paraId="73D3E1DF" w14:textId="77777777" w:rsidR="005B7EFA" w:rsidRDefault="00B301B6">
      <w:pPr>
        <w:pStyle w:val="SourceCode"/>
      </w:pPr>
      <w:r>
        <w:t>// an unsigned char.</w:t>
      </w:r>
    </w:p>
    <w:p w14:paraId="228D249F" w14:textId="77777777" w:rsidR="005B7EFA" w:rsidRDefault="00B301B6">
      <w:pPr>
        <w:pStyle w:val="SourceCode"/>
      </w:pPr>
      <w:r>
        <w:t>static int names_match(const char *line, const char *header_name,</w:t>
      </w:r>
    </w:p>
    <w:p w14:paraId="1BC29DF0" w14:textId="77777777" w:rsidR="005B7EFA" w:rsidRDefault="00B301B6">
      <w:pPr>
        <w:pStyle w:val="SourceCode"/>
      </w:pPr>
      <w:r>
        <w:t xml:space="preserve">                       size_t length)</w:t>
      </w:r>
    </w:p>
    <w:p w14:paraId="1431C02E" w14:textId="77777777" w:rsidR="005B7EFA" w:rsidRDefault="00B301B6">
      <w:pPr>
        <w:pStyle w:val="SourceCode"/>
      </w:pPr>
      <w:r>
        <w:t>{</w:t>
      </w:r>
    </w:p>
    <w:p w14:paraId="53A65CD5" w14:textId="77777777" w:rsidR="005B7EFA" w:rsidRDefault="00B301B6">
      <w:pPr>
        <w:pStyle w:val="SourceCode"/>
      </w:pPr>
      <w:r>
        <w:t xml:space="preserve">    for (size_t index = 0; index &lt; length; index++) {</w:t>
      </w:r>
    </w:p>
    <w:p w14:paraId="30443318" w14:textId="77777777" w:rsidR="005B7EFA" w:rsidRDefault="00B301B6">
      <w:pPr>
        <w:pStyle w:val="SourceCode"/>
      </w:pPr>
      <w:r>
        <w:t xml:space="preserve">        if (tolower((unsigned char) line[index]) !=</w:t>
      </w:r>
    </w:p>
    <w:p w14:paraId="4368DFC8" w14:textId="77777777" w:rsidR="005B7EFA" w:rsidRDefault="00B301B6">
      <w:pPr>
        <w:pStyle w:val="SourceCode"/>
      </w:pPr>
      <w:r>
        <w:t xml:space="preserve">            tolower((unsigned char) header_name[index])) {</w:t>
      </w:r>
    </w:p>
    <w:p w14:paraId="295DE11C" w14:textId="77777777" w:rsidR="005B7EFA" w:rsidRDefault="00B301B6">
      <w:pPr>
        <w:pStyle w:val="SourceCode"/>
      </w:pPr>
      <w:r>
        <w:t xml:space="preserve">            return 0;</w:t>
      </w:r>
    </w:p>
    <w:p w14:paraId="1191C6C4" w14:textId="77777777" w:rsidR="005B7EFA" w:rsidRDefault="00B301B6">
      <w:pPr>
        <w:pStyle w:val="SourceCode"/>
      </w:pPr>
      <w:r>
        <w:t xml:space="preserve">        }</w:t>
      </w:r>
    </w:p>
    <w:p w14:paraId="20830DA5" w14:textId="77777777" w:rsidR="005B7EFA" w:rsidRDefault="00B301B6">
      <w:pPr>
        <w:pStyle w:val="SourceCode"/>
      </w:pPr>
      <w:r>
        <w:t xml:space="preserve">    }</w:t>
      </w:r>
    </w:p>
    <w:p w14:paraId="5EAF2E82" w14:textId="77777777" w:rsidR="005B7EFA" w:rsidRDefault="00B301B6">
      <w:pPr>
        <w:pStyle w:val="SourceCode"/>
      </w:pPr>
      <w:r>
        <w:t xml:space="preserve">    return 1;</w:t>
      </w:r>
    </w:p>
    <w:p w14:paraId="01981A94" w14:textId="77777777" w:rsidR="005B7EFA" w:rsidRDefault="00B301B6">
      <w:pPr>
        <w:pStyle w:val="SourceCode"/>
      </w:pPr>
      <w:r>
        <w:t>}</w:t>
      </w:r>
    </w:p>
    <w:p w14:paraId="43406214" w14:textId="77777777" w:rsidR="005B7EFA" w:rsidRDefault="005B7EFA">
      <w:pPr>
        <w:pStyle w:val="SourceCode"/>
      </w:pPr>
    </w:p>
    <w:p w14:paraId="17FF6998" w14:textId="77777777" w:rsidR="005B7EFA" w:rsidRDefault="00B301B6">
      <w:pPr>
        <w:pStyle w:val="SourceCode"/>
      </w:pPr>
      <w:r>
        <w:t>// The value of the header called header_name, ignoring case, or "" when the</w:t>
      </w:r>
    </w:p>
    <w:p w14:paraId="3C82A05F" w14:textId="77777777" w:rsidR="005B7EFA" w:rsidRDefault="00B301B6">
      <w:pPr>
        <w:pStyle w:val="SourceCode"/>
      </w:pPr>
      <w:r>
        <w:t>// answer has no such header. The value is the text after the colon and</w:t>
      </w:r>
    </w:p>
    <w:p w14:paraId="7A4F202B" w14:textId="77777777" w:rsidR="005B7EFA" w:rsidRDefault="00B301B6">
      <w:pPr>
        <w:pStyle w:val="SourceCode"/>
      </w:pPr>
      <w:r>
        <w:t>// its spaces; &amp; gives the address of that character.</w:t>
      </w:r>
    </w:p>
    <w:p w14:paraId="489212A6" w14:textId="77777777" w:rsidR="005B7EFA" w:rsidRDefault="00B301B6">
      <w:pPr>
        <w:pStyle w:val="SourceCode"/>
      </w:pPr>
      <w:r>
        <w:t>static const char *response_header(const struct ApiResponse *response,</w:t>
      </w:r>
    </w:p>
    <w:p w14:paraId="26E23C0E" w14:textId="77777777" w:rsidR="005B7EFA" w:rsidRDefault="00B301B6">
      <w:pPr>
        <w:pStyle w:val="SourceCode"/>
      </w:pPr>
      <w:r>
        <w:t xml:space="preserve">                                   const char *header_name)</w:t>
      </w:r>
    </w:p>
    <w:p w14:paraId="50269F14" w14:textId="77777777" w:rsidR="005B7EFA" w:rsidRDefault="00B301B6">
      <w:pPr>
        <w:pStyle w:val="SourceCode"/>
      </w:pPr>
      <w:r>
        <w:t>{</w:t>
      </w:r>
    </w:p>
    <w:p w14:paraId="74B1B2BB" w14:textId="77777777" w:rsidR="005B7EFA" w:rsidRDefault="00B301B6">
      <w:pPr>
        <w:pStyle w:val="SourceCode"/>
      </w:pPr>
      <w:r>
        <w:t xml:space="preserve">    size_t length = strlen(header_name);</w:t>
      </w:r>
    </w:p>
    <w:p w14:paraId="6022A26C" w14:textId="77777777" w:rsidR="005B7EFA" w:rsidRDefault="00B301B6">
      <w:pPr>
        <w:pStyle w:val="SourceCode"/>
      </w:pPr>
      <w:r>
        <w:t xml:space="preserve">    for (int index = 0; index &lt; response-&gt;header_count; index++) {</w:t>
      </w:r>
    </w:p>
    <w:p w14:paraId="2BBDF80E" w14:textId="77777777" w:rsidR="005B7EFA" w:rsidRDefault="00B301B6">
      <w:pPr>
        <w:pStyle w:val="SourceCode"/>
      </w:pPr>
      <w:r>
        <w:t xml:space="preserve">        const char *line = response-&gt;header_lines[index];</w:t>
      </w:r>
    </w:p>
    <w:p w14:paraId="31E1FD5D" w14:textId="77777777" w:rsidR="005B7EFA" w:rsidRDefault="00B301B6">
      <w:pPr>
        <w:pStyle w:val="SourceCode"/>
      </w:pPr>
      <w:r>
        <w:t xml:space="preserve">        if (names_match(line, header_name, length) &amp;&amp; line[length] == ':') {</w:t>
      </w:r>
    </w:p>
    <w:p w14:paraId="45C1AF2D" w14:textId="77777777" w:rsidR="005B7EFA" w:rsidRDefault="00B301B6">
      <w:pPr>
        <w:pStyle w:val="SourceCode"/>
      </w:pPr>
      <w:r>
        <w:t xml:space="preserve">            size_t start = length + 1;</w:t>
      </w:r>
    </w:p>
    <w:p w14:paraId="326A3BBF" w14:textId="77777777" w:rsidR="005B7EFA" w:rsidRDefault="00B301B6">
      <w:pPr>
        <w:pStyle w:val="SourceCode"/>
      </w:pPr>
      <w:r>
        <w:t xml:space="preserve">            while (line[start] == ' ') {</w:t>
      </w:r>
    </w:p>
    <w:p w14:paraId="3082E588" w14:textId="77777777" w:rsidR="005B7EFA" w:rsidRDefault="00B301B6">
      <w:pPr>
        <w:pStyle w:val="SourceCode"/>
      </w:pPr>
      <w:r>
        <w:t xml:space="preserve">                start++;</w:t>
      </w:r>
    </w:p>
    <w:p w14:paraId="28AC4F66" w14:textId="77777777" w:rsidR="005B7EFA" w:rsidRDefault="00B301B6">
      <w:pPr>
        <w:pStyle w:val="SourceCode"/>
      </w:pPr>
      <w:r>
        <w:t xml:space="preserve">            }</w:t>
      </w:r>
    </w:p>
    <w:p w14:paraId="756ED059" w14:textId="77777777" w:rsidR="005B7EFA" w:rsidRDefault="00B301B6">
      <w:pPr>
        <w:pStyle w:val="SourceCode"/>
      </w:pPr>
      <w:r>
        <w:t xml:space="preserve">            return &amp;line[start];</w:t>
      </w:r>
    </w:p>
    <w:p w14:paraId="373BCD6F" w14:textId="77777777" w:rsidR="005B7EFA" w:rsidRDefault="00B301B6">
      <w:pPr>
        <w:pStyle w:val="SourceCode"/>
      </w:pPr>
      <w:r>
        <w:t xml:space="preserve">        }</w:t>
      </w:r>
    </w:p>
    <w:p w14:paraId="0C44F2C5" w14:textId="77777777" w:rsidR="005B7EFA" w:rsidRDefault="00B301B6">
      <w:pPr>
        <w:pStyle w:val="SourceCode"/>
      </w:pPr>
      <w:r>
        <w:t xml:space="preserve">    }</w:t>
      </w:r>
    </w:p>
    <w:p w14:paraId="4C222211" w14:textId="77777777" w:rsidR="005B7EFA" w:rsidRDefault="00B301B6">
      <w:pPr>
        <w:pStyle w:val="SourceCode"/>
      </w:pPr>
      <w:r>
        <w:t xml:space="preserve">    return "";</w:t>
      </w:r>
    </w:p>
    <w:p w14:paraId="5481D059" w14:textId="77777777" w:rsidR="005B7EFA" w:rsidRDefault="00B301B6">
      <w:pPr>
        <w:pStyle w:val="SourceCode"/>
      </w:pPr>
      <w:r>
        <w:t>}</w:t>
      </w:r>
    </w:p>
    <w:p w14:paraId="1322CEEF" w14:textId="77777777" w:rsidR="005B7EFA" w:rsidRDefault="005B7EFA">
      <w:pPr>
        <w:pStyle w:val="SourceCode"/>
      </w:pPr>
    </w:p>
    <w:p w14:paraId="3969702E" w14:textId="77777777" w:rsidR="005B7EFA" w:rsidRDefault="00B301B6">
      <w:pPr>
        <w:pStyle w:val="SourceCode"/>
      </w:pPr>
      <w:r>
        <w:t>// The kind of failure a libcurl result code means.</w:t>
      </w:r>
    </w:p>
    <w:p w14:paraId="1D0167E2" w14:textId="77777777" w:rsidR="005B7EFA" w:rsidRDefault="00B301B6">
      <w:pPr>
        <w:pStyle w:val="SourceCode"/>
      </w:pPr>
      <w:r>
        <w:t>static const char *failure_kind(CURLcode outcome)</w:t>
      </w:r>
    </w:p>
    <w:p w14:paraId="59FB1467" w14:textId="77777777" w:rsidR="005B7EFA" w:rsidRDefault="00B301B6">
      <w:pPr>
        <w:pStyle w:val="SourceCode"/>
      </w:pPr>
      <w:r>
        <w:t>{</w:t>
      </w:r>
    </w:p>
    <w:p w14:paraId="104AA251" w14:textId="77777777" w:rsidR="005B7EFA" w:rsidRDefault="00B301B6">
      <w:pPr>
        <w:pStyle w:val="SourceCode"/>
      </w:pPr>
      <w:r>
        <w:t xml:space="preserve">    if (outcome == CURLE_OPERATION_TIMEDOUT) {</w:t>
      </w:r>
    </w:p>
    <w:p w14:paraId="1A41AA4F" w14:textId="77777777" w:rsidR="005B7EFA" w:rsidRDefault="00B301B6">
      <w:pPr>
        <w:pStyle w:val="SourceCode"/>
      </w:pPr>
      <w:r>
        <w:t xml:space="preserve">        return "timeout";</w:t>
      </w:r>
    </w:p>
    <w:p w14:paraId="642F6AF8" w14:textId="77777777" w:rsidR="005B7EFA" w:rsidRDefault="00B301B6">
      <w:pPr>
        <w:pStyle w:val="SourceCode"/>
      </w:pPr>
      <w:r>
        <w:t xml:space="preserve">    }</w:t>
      </w:r>
    </w:p>
    <w:p w14:paraId="0A2796DF" w14:textId="77777777" w:rsidR="005B7EFA" w:rsidRDefault="00B301B6">
      <w:pPr>
        <w:pStyle w:val="SourceCode"/>
      </w:pPr>
      <w:r>
        <w:t xml:space="preserve">    if (outcome == CURLE_COULDNT_CONNECT) {</w:t>
      </w:r>
    </w:p>
    <w:p w14:paraId="2BD39645" w14:textId="77777777" w:rsidR="005B7EFA" w:rsidRDefault="00B301B6">
      <w:pPr>
        <w:pStyle w:val="SourceCode"/>
      </w:pPr>
      <w:r>
        <w:t xml:space="preserve">        return "refused";</w:t>
      </w:r>
    </w:p>
    <w:p w14:paraId="6F38A3D0" w14:textId="77777777" w:rsidR="005B7EFA" w:rsidRDefault="00B301B6">
      <w:pPr>
        <w:pStyle w:val="SourceCode"/>
      </w:pPr>
      <w:r>
        <w:t xml:space="preserve">    }</w:t>
      </w:r>
    </w:p>
    <w:p w14:paraId="6AF15F17" w14:textId="77777777" w:rsidR="005B7EFA" w:rsidRDefault="00B301B6">
      <w:pPr>
        <w:pStyle w:val="SourceCode"/>
      </w:pPr>
      <w:r>
        <w:t xml:space="preserve">    if (outcome == CURLE_PEER_FAILED_VERIFICATION) {</w:t>
      </w:r>
    </w:p>
    <w:p w14:paraId="48D9F15D" w14:textId="77777777" w:rsidR="005B7EFA" w:rsidRDefault="00B301B6">
      <w:pPr>
        <w:pStyle w:val="SourceCode"/>
      </w:pPr>
      <w:r>
        <w:t xml:space="preserve">        return "certificate";</w:t>
      </w:r>
    </w:p>
    <w:p w14:paraId="6C0D47F0" w14:textId="77777777" w:rsidR="005B7EFA" w:rsidRDefault="00B301B6">
      <w:pPr>
        <w:pStyle w:val="SourceCode"/>
      </w:pPr>
      <w:r>
        <w:t xml:space="preserve">    }</w:t>
      </w:r>
    </w:p>
    <w:p w14:paraId="548DA325" w14:textId="77777777" w:rsidR="005B7EFA" w:rsidRDefault="00B301B6">
      <w:pPr>
        <w:pStyle w:val="SourceCode"/>
      </w:pPr>
      <w:r>
        <w:t xml:space="preserve">    return "other";</w:t>
      </w:r>
    </w:p>
    <w:p w14:paraId="58B89E14" w14:textId="77777777" w:rsidR="005B7EFA" w:rsidRDefault="00B301B6">
      <w:pPr>
        <w:pStyle w:val="SourceCode"/>
      </w:pPr>
      <w:r>
        <w:t>}</w:t>
      </w:r>
    </w:p>
    <w:p w14:paraId="3D9544BA" w14:textId="77777777" w:rsidR="005B7EFA" w:rsidRDefault="005B7EFA">
      <w:pPr>
        <w:pStyle w:val="SourceCode"/>
      </w:pPr>
    </w:p>
    <w:p w14:paraId="227A56C8" w14:textId="77777777" w:rsidR="005B7EFA" w:rsidRDefault="00B301B6">
      <w:pPr>
        <w:pStyle w:val="SourceCode"/>
      </w:pPr>
      <w:r>
        <w:t>// Send one request with the client and return the answer. key "" sends no</w:t>
      </w:r>
    </w:p>
    <w:p w14:paraId="4A600DDF" w14:textId="77777777" w:rsidR="005B7EFA" w:rsidRDefault="00B301B6">
      <w:pPr>
        <w:pStyle w:val="SourceCode"/>
      </w:pPr>
      <w:r>
        <w:t>// Authorization header, and json_body "" sends no body. A 4xx or 5xx is an</w:t>
      </w:r>
    </w:p>
    <w:p w14:paraId="62010E55" w14:textId="77777777" w:rsidR="005B7EFA" w:rsidRDefault="00B301B6">
      <w:pPr>
        <w:pStyle w:val="SourceCode"/>
      </w:pPr>
      <w:r>
        <w:t>// answer like any other; no answer gives status_code 0 with two Error lines,</w:t>
      </w:r>
    </w:p>
    <w:p w14:paraId="5D8FC96A" w14:textId="77777777" w:rsidR="005B7EFA" w:rsidRDefault="00B301B6">
      <w:pPr>
        <w:pStyle w:val="SourceCode"/>
      </w:pPr>
      <w:r>
        <w:t>// and a body over BODY_SIZE gives status_code 0 with one.</w:t>
      </w:r>
    </w:p>
    <w:p w14:paraId="702ECEFB" w14:textId="77777777" w:rsidR="005B7EFA" w:rsidRDefault="00B301B6">
      <w:pPr>
        <w:pStyle w:val="SourceCode"/>
      </w:pPr>
      <w:r>
        <w:t>static struct ApiResponse send_request(CURL *client, const char *method,</w:t>
      </w:r>
    </w:p>
    <w:p w14:paraId="4EC76D77" w14:textId="77777777" w:rsidR="005B7EFA" w:rsidRDefault="00B301B6">
      <w:pPr>
        <w:pStyle w:val="SourceCode"/>
      </w:pPr>
      <w:r>
        <w:t xml:space="preserve">                                       const char *path, const char *key,</w:t>
      </w:r>
    </w:p>
    <w:p w14:paraId="53BF58DA" w14:textId="77777777" w:rsidR="005B7EFA" w:rsidRDefault="00B301B6">
      <w:pPr>
        <w:pStyle w:val="SourceCode"/>
      </w:pPr>
      <w:r>
        <w:t xml:space="preserve">                                       const char *json_body)</w:t>
      </w:r>
    </w:p>
    <w:p w14:paraId="6EC08F3D" w14:textId="77777777" w:rsidR="005B7EFA" w:rsidRDefault="00B301B6">
      <w:pPr>
        <w:pStyle w:val="SourceCode"/>
      </w:pPr>
      <w:r>
        <w:t>{</w:t>
      </w:r>
    </w:p>
    <w:p w14:paraId="6C441483" w14:textId="77777777" w:rsidR="005B7EFA" w:rsidRDefault="00B301B6">
      <w:pPr>
        <w:pStyle w:val="SourceCode"/>
      </w:pPr>
      <w:r>
        <w:t xml:space="preserve">    struct ApiResponse response;</w:t>
      </w:r>
    </w:p>
    <w:p w14:paraId="0AD3E173" w14:textId="77777777" w:rsidR="005B7EFA" w:rsidRDefault="00B301B6">
      <w:pPr>
        <w:pStyle w:val="SourceCode"/>
      </w:pPr>
      <w:r>
        <w:t xml:space="preserve">    response.status_code = 0;</w:t>
      </w:r>
    </w:p>
    <w:p w14:paraId="7D7CB5FE" w14:textId="77777777" w:rsidR="005B7EFA" w:rsidRDefault="00B301B6">
      <w:pPr>
        <w:pStyle w:val="SourceCode"/>
      </w:pPr>
      <w:r>
        <w:t xml:space="preserve">    response.body[0] = '\0';</w:t>
      </w:r>
    </w:p>
    <w:p w14:paraId="345EBA79" w14:textId="77777777" w:rsidR="005B7EFA" w:rsidRDefault="00B301B6">
      <w:pPr>
        <w:pStyle w:val="SourceCode"/>
      </w:pPr>
      <w:r>
        <w:t xml:space="preserve">    response.header_count = 0;</w:t>
      </w:r>
    </w:p>
    <w:p w14:paraId="31248EB2" w14:textId="77777777" w:rsidR="005B7EFA" w:rsidRDefault="00B301B6">
      <w:pPr>
        <w:pStyle w:val="SourceCode"/>
      </w:pPr>
      <w:r>
        <w:t xml:space="preserve">    response.failure = "";</w:t>
      </w:r>
    </w:p>
    <w:p w14:paraId="62831B3A" w14:textId="77777777" w:rsidR="005B7EFA" w:rsidRDefault="005B7EFA">
      <w:pPr>
        <w:pStyle w:val="SourceCode"/>
      </w:pPr>
    </w:p>
    <w:p w14:paraId="5AB874BB" w14:textId="77777777" w:rsidR="005B7EFA" w:rsidRDefault="00B301B6">
      <w:pPr>
        <w:pStyle w:val="SourceCode"/>
      </w:pPr>
      <w:r>
        <w:t xml:space="preserve">    char url[URL_SIZE];</w:t>
      </w:r>
    </w:p>
    <w:p w14:paraId="71632304" w14:textId="77777777" w:rsidR="005B7EFA" w:rsidRDefault="00B301B6">
      <w:pPr>
        <w:pStyle w:val="SourceCode"/>
      </w:pPr>
      <w:r>
        <w:t xml:space="preserve">    snprintf(url, sizeof url, "%s%s", SERVER_ORIGIN, path);</w:t>
      </w:r>
    </w:p>
    <w:p w14:paraId="03433EAD" w14:textId="77777777" w:rsidR="005B7EFA" w:rsidRDefault="00B301B6">
      <w:pPr>
        <w:pStyle w:val="SourceCode"/>
      </w:pPr>
      <w:r>
        <w:t xml:space="preserve">    // A curl_slist is libcurl's list of extra header lines;</w:t>
      </w:r>
    </w:p>
    <w:p w14:paraId="45C82DD1" w14:textId="77777777" w:rsidR="005B7EFA" w:rsidRDefault="00B301B6">
      <w:pPr>
        <w:pStyle w:val="SourceCode"/>
      </w:pPr>
      <w:r>
        <w:t xml:space="preserve">    // curl_slist_append adds one line and returns the list.</w:t>
      </w:r>
    </w:p>
    <w:p w14:paraId="2B9282E5" w14:textId="77777777" w:rsidR="005B7EFA" w:rsidRDefault="00B301B6">
      <w:pPr>
        <w:pStyle w:val="SourceCode"/>
      </w:pPr>
      <w:r>
        <w:t xml:space="preserve">    struct curl_slist *headers = NULL;</w:t>
      </w:r>
    </w:p>
    <w:p w14:paraId="2EB45F1D" w14:textId="77777777" w:rsidR="005B7EFA" w:rsidRDefault="00B301B6">
      <w:pPr>
        <w:pStyle w:val="SourceCode"/>
      </w:pPr>
      <w:r>
        <w:t xml:space="preserve">    headers = curl_slist_append(headers, "Accept: application/json");</w:t>
      </w:r>
    </w:p>
    <w:p w14:paraId="58B19FCB" w14:textId="77777777" w:rsidR="005B7EFA" w:rsidRDefault="00B301B6">
      <w:pPr>
        <w:pStyle w:val="SourceCode"/>
      </w:pPr>
      <w:r>
        <w:t xml:space="preserve">    headers = curl_slist_append(headers, "User-Agent: " USER_AGENT);</w:t>
      </w:r>
    </w:p>
    <w:p w14:paraId="314C1ACB" w14:textId="77777777" w:rsidR="005B7EFA" w:rsidRDefault="00B301B6">
      <w:pPr>
        <w:pStyle w:val="SourceCode"/>
      </w:pPr>
      <w:r>
        <w:t xml:space="preserve">    char authorization[AUTHORIZATION_SIZE];</w:t>
      </w:r>
    </w:p>
    <w:p w14:paraId="4FACB4BD" w14:textId="77777777" w:rsidR="005B7EFA" w:rsidRDefault="00B301B6">
      <w:pPr>
        <w:pStyle w:val="SourceCode"/>
      </w:pPr>
      <w:r>
        <w:t xml:space="preserve">    if (key[0] != '\0') {</w:t>
      </w:r>
    </w:p>
    <w:p w14:paraId="2F9E8C14" w14:textId="77777777" w:rsidR="005B7EFA" w:rsidRDefault="00B301B6">
      <w:pPr>
        <w:pStyle w:val="SourceCode"/>
      </w:pPr>
      <w:r>
        <w:t xml:space="preserve">        snprintf(authorization, sizeof authorization,</w:t>
      </w:r>
    </w:p>
    <w:p w14:paraId="7070B7CD" w14:textId="77777777" w:rsidR="005B7EFA" w:rsidRDefault="00B301B6">
      <w:pPr>
        <w:pStyle w:val="SourceCode"/>
      </w:pPr>
      <w:r>
        <w:t xml:space="preserve">                 "Authorization: Bearer %s", key);</w:t>
      </w:r>
    </w:p>
    <w:p w14:paraId="2F4819D3" w14:textId="77777777" w:rsidR="005B7EFA" w:rsidRDefault="00B301B6">
      <w:pPr>
        <w:pStyle w:val="SourceCode"/>
      </w:pPr>
      <w:r>
        <w:t xml:space="preserve">        headers = curl_slist_append(headers, authorization);</w:t>
      </w:r>
    </w:p>
    <w:p w14:paraId="7C139249" w14:textId="77777777" w:rsidR="005B7EFA" w:rsidRDefault="00B301B6">
      <w:pPr>
        <w:pStyle w:val="SourceCode"/>
      </w:pPr>
      <w:r>
        <w:t xml:space="preserve">    }</w:t>
      </w:r>
    </w:p>
    <w:p w14:paraId="15DFE42C" w14:textId="77777777" w:rsidR="005B7EFA" w:rsidRDefault="00B301B6">
      <w:pPr>
        <w:pStyle w:val="SourceCode"/>
      </w:pPr>
      <w:r>
        <w:t xml:space="preserve">    // HTTPGET clears the last request's body and POSTFIELDS sets this one's;</w:t>
      </w:r>
    </w:p>
    <w:p w14:paraId="494123F5" w14:textId="77777777" w:rsidR="005B7EFA" w:rsidRDefault="00B301B6">
      <w:pPr>
        <w:pStyle w:val="SourceCode"/>
      </w:pPr>
      <w:r>
        <w:t xml:space="preserve">    // CUSTOMREQUEST names the method; save_body and save_header fill response.</w:t>
      </w:r>
    </w:p>
    <w:p w14:paraId="630D3BC7" w14:textId="77777777" w:rsidR="005B7EFA" w:rsidRDefault="00B301B6">
      <w:pPr>
        <w:pStyle w:val="SourceCode"/>
      </w:pPr>
      <w:r>
        <w:t xml:space="preserve">    curl_easy_setopt(client, CURLOPT_HTTPGET, 1L);</w:t>
      </w:r>
    </w:p>
    <w:p w14:paraId="0DBB2FF7" w14:textId="77777777" w:rsidR="005B7EFA" w:rsidRDefault="00B301B6">
      <w:pPr>
        <w:pStyle w:val="SourceCode"/>
      </w:pPr>
      <w:r>
        <w:t xml:space="preserve">    if (json_body[0] != '\0') {</w:t>
      </w:r>
    </w:p>
    <w:p w14:paraId="612BD512" w14:textId="77777777" w:rsidR="005B7EFA" w:rsidRDefault="00B301B6">
      <w:pPr>
        <w:pStyle w:val="SourceCode"/>
      </w:pPr>
      <w:r>
        <w:t xml:space="preserve">        headers = curl_slist_append(headers, "Content-Type: " JSON_TYPE);</w:t>
      </w:r>
    </w:p>
    <w:p w14:paraId="6999F22C" w14:textId="77777777" w:rsidR="005B7EFA" w:rsidRDefault="00B301B6">
      <w:pPr>
        <w:pStyle w:val="SourceCode"/>
      </w:pPr>
      <w:r>
        <w:t xml:space="preserve">        curl_easy_setopt(client, CURLOPT_POSTFIELDS, json_body);</w:t>
      </w:r>
    </w:p>
    <w:p w14:paraId="51EC6BA2" w14:textId="77777777" w:rsidR="005B7EFA" w:rsidRDefault="00B301B6">
      <w:pPr>
        <w:pStyle w:val="SourceCode"/>
      </w:pPr>
      <w:r>
        <w:t xml:space="preserve">    }</w:t>
      </w:r>
    </w:p>
    <w:p w14:paraId="75EA0409" w14:textId="77777777" w:rsidR="005B7EFA" w:rsidRDefault="00B301B6">
      <w:pPr>
        <w:pStyle w:val="SourceCode"/>
      </w:pPr>
      <w:r>
        <w:t xml:space="preserve">    curl_easy_setopt(client, CURLOPT_CUSTOMREQUEST, method);</w:t>
      </w:r>
    </w:p>
    <w:p w14:paraId="2DA9B379" w14:textId="77777777" w:rsidR="005B7EFA" w:rsidRDefault="00B301B6">
      <w:pPr>
        <w:pStyle w:val="SourceCode"/>
      </w:pPr>
      <w:r>
        <w:t xml:space="preserve">    curl_easy_setopt(client, CURLOPT_URL, url);</w:t>
      </w:r>
    </w:p>
    <w:p w14:paraId="6256F981" w14:textId="77777777" w:rsidR="005B7EFA" w:rsidRDefault="00B301B6">
      <w:pPr>
        <w:pStyle w:val="SourceCode"/>
      </w:pPr>
      <w:r>
        <w:t xml:space="preserve">    curl_easy_setopt(client, CURLOPT_HTTPHEADER, headers);</w:t>
      </w:r>
    </w:p>
    <w:p w14:paraId="3DAEADD1" w14:textId="77777777" w:rsidR="005B7EFA" w:rsidRDefault="00B301B6">
      <w:pPr>
        <w:pStyle w:val="SourceCode"/>
      </w:pPr>
      <w:r>
        <w:t xml:space="preserve">    curl_easy_setopt(client, CURLOPT_WRITEFUNCTION, save_body);</w:t>
      </w:r>
    </w:p>
    <w:p w14:paraId="714F109A" w14:textId="77777777" w:rsidR="005B7EFA" w:rsidRDefault="00B301B6">
      <w:pPr>
        <w:pStyle w:val="SourceCode"/>
      </w:pPr>
      <w:r>
        <w:t xml:space="preserve">    curl_easy_setopt(client, CURLOPT_WRITEDATA, response.body);</w:t>
      </w:r>
    </w:p>
    <w:p w14:paraId="013CD072" w14:textId="77777777" w:rsidR="005B7EFA" w:rsidRDefault="00B301B6">
      <w:pPr>
        <w:pStyle w:val="SourceCode"/>
      </w:pPr>
      <w:r>
        <w:t xml:space="preserve">    curl_easy_setopt(client, CURLOPT_HEADERFUNCTION, save_header);</w:t>
      </w:r>
    </w:p>
    <w:p w14:paraId="1515597E" w14:textId="77777777" w:rsidR="005B7EFA" w:rsidRDefault="00B301B6">
      <w:pPr>
        <w:pStyle w:val="SourceCode"/>
      </w:pPr>
      <w:r>
        <w:t xml:space="preserve">    curl_easy_setopt(client, CURLOPT_HEADERDATA, &amp;response);</w:t>
      </w:r>
    </w:p>
    <w:p w14:paraId="6F16F377" w14:textId="77777777" w:rsidR="005B7EFA" w:rsidRDefault="005B7EFA">
      <w:pPr>
        <w:pStyle w:val="SourceCode"/>
      </w:pPr>
    </w:p>
    <w:p w14:paraId="5E870684" w14:textId="77777777" w:rsidR="005B7EFA" w:rsidRDefault="00B301B6">
      <w:pPr>
        <w:pStyle w:val="SourceCode"/>
      </w:pPr>
      <w:r>
        <w:t xml:space="preserve">    CURLcode outcome = curl_easy_perform(client);</w:t>
      </w:r>
    </w:p>
    <w:p w14:paraId="7D11D5EF" w14:textId="77777777" w:rsidR="005B7EFA" w:rsidRDefault="00B301B6">
      <w:pPr>
        <w:pStyle w:val="SourceCode"/>
      </w:pPr>
      <w:r>
        <w:t xml:space="preserve">    // curl_slist_free_all gives the list's memory back.</w:t>
      </w:r>
    </w:p>
    <w:p w14:paraId="304925D1" w14:textId="77777777" w:rsidR="005B7EFA" w:rsidRDefault="00B301B6">
      <w:pPr>
        <w:pStyle w:val="SourceCode"/>
      </w:pPr>
      <w:r>
        <w:t xml:space="preserve">    curl_slist_free_all(headers);</w:t>
      </w:r>
    </w:p>
    <w:p w14:paraId="013C7D4D" w14:textId="77777777" w:rsidR="005B7EFA" w:rsidRDefault="00B301B6">
      <w:pPr>
        <w:pStyle w:val="SourceCode"/>
      </w:pPr>
      <w:r>
        <w:t xml:space="preserve">    // save_body stops the transfer (CURLE_WRITE_ERROR) only when the body</w:t>
      </w:r>
    </w:p>
    <w:p w14:paraId="089F9332" w14:textId="77777777" w:rsidR="005B7EFA" w:rsidRDefault="00B301B6">
      <w:pPr>
        <w:pStyle w:val="SourceCode"/>
      </w:pPr>
      <w:r>
        <w:t xml:space="preserve">    // does not fit: the server did answer, but too much to keep.</w:t>
      </w:r>
    </w:p>
    <w:p w14:paraId="6CDE9CAF" w14:textId="77777777" w:rsidR="005B7EFA" w:rsidRDefault="00B301B6">
      <w:pPr>
        <w:pStyle w:val="SourceCode"/>
      </w:pPr>
      <w:r>
        <w:t xml:space="preserve">    if (outcome == CURLE_WRITE_ERROR) {</w:t>
      </w:r>
    </w:p>
    <w:p w14:paraId="332DE1C5" w14:textId="77777777" w:rsidR="005B7EFA" w:rsidRDefault="00B301B6">
      <w:pPr>
        <w:pStyle w:val="SourceCode"/>
      </w:pPr>
      <w:r>
        <w:t xml:space="preserve">        fprintf(stderr, "Error: response larger than %d bytes\n", BODY_SIZE);</w:t>
      </w:r>
    </w:p>
    <w:p w14:paraId="023B0BED" w14:textId="77777777" w:rsidR="005B7EFA" w:rsidRDefault="00B301B6">
      <w:pPr>
        <w:pStyle w:val="SourceCode"/>
      </w:pPr>
      <w:r>
        <w:t xml:space="preserve">        response.status_code = 0;</w:t>
      </w:r>
    </w:p>
    <w:p w14:paraId="2E452FE8" w14:textId="77777777" w:rsidR="005B7EFA" w:rsidRDefault="00B301B6">
      <w:pPr>
        <w:pStyle w:val="SourceCode"/>
      </w:pPr>
      <w:r>
        <w:t xml:space="preserve">        response.failure = "other";</w:t>
      </w:r>
    </w:p>
    <w:p w14:paraId="2F4BA296" w14:textId="77777777" w:rsidR="005B7EFA" w:rsidRDefault="00B301B6">
      <w:pPr>
        <w:pStyle w:val="SourceCode"/>
      </w:pPr>
      <w:r>
        <w:t xml:space="preserve">        return response;</w:t>
      </w:r>
    </w:p>
    <w:p w14:paraId="03A93408" w14:textId="77777777" w:rsidR="005B7EFA" w:rsidRDefault="00B301B6">
      <w:pPr>
        <w:pStyle w:val="SourceCode"/>
      </w:pPr>
      <w:r>
        <w:t xml:space="preserve">    }</w:t>
      </w:r>
    </w:p>
    <w:p w14:paraId="0D3DBABA" w14:textId="77777777" w:rsidR="005B7EFA" w:rsidRDefault="00B301B6">
      <w:pPr>
        <w:pStyle w:val="SourceCode"/>
      </w:pPr>
      <w:r>
        <w:t xml:space="preserve">    if (outcome != CURLE_OK) {</w:t>
      </w:r>
    </w:p>
    <w:p w14:paraId="14311E4E" w14:textId="77777777" w:rsidR="005B7EFA" w:rsidRDefault="00B301B6">
      <w:pPr>
        <w:pStyle w:val="SourceCode"/>
      </w:pPr>
      <w:r>
        <w:t xml:space="preserve">        fprintf(stderr, "Error: could not reach %s\n", SERVER_ORIGIN);</w:t>
      </w:r>
    </w:p>
    <w:p w14:paraId="3B645AAC" w14:textId="77777777" w:rsidR="005B7EFA" w:rsidRDefault="00B301B6">
      <w:pPr>
        <w:pStyle w:val="SourceCode"/>
      </w:pPr>
      <w:r>
        <w:t xml:space="preserve">        fprintf(stderr, "Reason: %s\n", curl_easy_strerror(outcome));</w:t>
      </w:r>
    </w:p>
    <w:p w14:paraId="13F74524" w14:textId="77777777" w:rsidR="005B7EFA" w:rsidRDefault="00B301B6">
      <w:pPr>
        <w:pStyle w:val="SourceCode"/>
      </w:pPr>
      <w:r>
        <w:t xml:space="preserve">        response.status_code = 0;</w:t>
      </w:r>
    </w:p>
    <w:p w14:paraId="10242297" w14:textId="77777777" w:rsidR="005B7EFA" w:rsidRDefault="00B301B6">
      <w:pPr>
        <w:pStyle w:val="SourceCode"/>
      </w:pPr>
      <w:r>
        <w:t xml:space="preserve">        response.failure = failure_kind(outcome);</w:t>
      </w:r>
    </w:p>
    <w:p w14:paraId="554FAA49" w14:textId="77777777" w:rsidR="005B7EFA" w:rsidRDefault="00B301B6">
      <w:pPr>
        <w:pStyle w:val="SourceCode"/>
      </w:pPr>
      <w:r>
        <w:t xml:space="preserve">        return response;</w:t>
      </w:r>
    </w:p>
    <w:p w14:paraId="6C448B88" w14:textId="77777777" w:rsidR="005B7EFA" w:rsidRDefault="00B301B6">
      <w:pPr>
        <w:pStyle w:val="SourceCode"/>
      </w:pPr>
      <w:r>
        <w:t xml:space="preserve">    }</w:t>
      </w:r>
    </w:p>
    <w:p w14:paraId="1CA9D885" w14:textId="77777777" w:rsidR="005B7EFA" w:rsidRDefault="00B301B6">
      <w:pPr>
        <w:pStyle w:val="SourceCode"/>
      </w:pPr>
      <w:r>
        <w:t xml:space="preserve">    curl_easy_getinfo(client, CURLINFO_RESPONSE_CODE, &amp;response.status_code);</w:t>
      </w:r>
    </w:p>
    <w:p w14:paraId="3AE42063" w14:textId="77777777" w:rsidR="005B7EFA" w:rsidRDefault="00B301B6">
      <w:pPr>
        <w:pStyle w:val="SourceCode"/>
      </w:pPr>
      <w:r>
        <w:t xml:space="preserve">    return response;</w:t>
      </w:r>
    </w:p>
    <w:p w14:paraId="5CBB4709" w14:textId="77777777" w:rsidR="005B7EFA" w:rsidRDefault="00B301B6">
      <w:pPr>
        <w:pStyle w:val="SourceCode"/>
      </w:pPr>
      <w:r>
        <w:t>}</w:t>
      </w:r>
    </w:p>
    <w:p w14:paraId="17A112A4" w14:textId="77777777" w:rsidR="005B7EFA" w:rsidRDefault="005B7EFA">
      <w:pPr>
        <w:pStyle w:val="SourceCode"/>
      </w:pPr>
    </w:p>
    <w:p w14:paraId="1954E669" w14:textId="77777777" w:rsidR="005B7EFA" w:rsidRDefault="00B301B6">
      <w:pPr>
        <w:pStyle w:val="SourceCode"/>
      </w:pPr>
      <w:r>
        <w:t>static void print_response(const struct ApiResponse *response)</w:t>
      </w:r>
    </w:p>
    <w:p w14:paraId="691812E6" w14:textId="77777777" w:rsidR="005B7EFA" w:rsidRDefault="00B301B6">
      <w:pPr>
        <w:pStyle w:val="SourceCode"/>
      </w:pPr>
      <w:r>
        <w:t>{</w:t>
      </w:r>
    </w:p>
    <w:p w14:paraId="5B99E9B4" w14:textId="77777777" w:rsidR="005B7EFA" w:rsidRDefault="00B301B6">
      <w:pPr>
        <w:pStyle w:val="SourceCode"/>
      </w:pPr>
      <w:r>
        <w:t xml:space="preserve">    printf("Status: %ld\n", response-&gt;status_code);</w:t>
      </w:r>
    </w:p>
    <w:p w14:paraId="3AA78AAA" w14:textId="77777777" w:rsidR="005B7EFA" w:rsidRDefault="00B301B6">
      <w:pPr>
        <w:pStyle w:val="SourceCode"/>
      </w:pPr>
      <w:r>
        <w:t xml:space="preserve">    printf("Content-Type: %s\n", response_header(response, "Content-Type"));</w:t>
      </w:r>
    </w:p>
    <w:p w14:paraId="487F614B" w14:textId="77777777" w:rsidR="005B7EFA" w:rsidRDefault="00B301B6">
      <w:pPr>
        <w:pStyle w:val="SourceCode"/>
      </w:pPr>
      <w:r>
        <w:t xml:space="preserve">    printf("Body: %s\n", response-&gt;body);</w:t>
      </w:r>
    </w:p>
    <w:p w14:paraId="59C4434D" w14:textId="77777777" w:rsidR="005B7EFA" w:rsidRDefault="00B301B6">
      <w:pPr>
        <w:pStyle w:val="SourceCode"/>
      </w:pPr>
      <w:r>
        <w:t>}</w:t>
      </w:r>
    </w:p>
    <w:p w14:paraId="5956BEA2" w14:textId="77777777" w:rsidR="005B7EFA" w:rsidRDefault="005B7EFA">
      <w:pPr>
        <w:pStyle w:val="SourceCode"/>
      </w:pPr>
    </w:p>
    <w:p w14:paraId="6FDC28A3" w14:textId="77777777" w:rsidR="005B7EFA" w:rsidRDefault="00B301B6">
      <w:pPr>
        <w:pStyle w:val="SourceCode"/>
      </w:pPr>
      <w:r>
        <w:t>// One contact, as the client keeps it: the fields and sizes of your</w:t>
      </w:r>
    </w:p>
    <w:p w14:paraId="6C0FE29C" w14:textId="77777777" w:rsidR="005B7EFA" w:rsidRDefault="00B301B6">
      <w:pPr>
        <w:pStyle w:val="SourceCode"/>
      </w:pPr>
      <w:r>
        <w:t>// Chapter 5 struct Contact. The client declares its own record, because it</w:t>
      </w:r>
    </w:p>
    <w:p w14:paraId="38755C01" w14:textId="77777777" w:rsidR="005B7EFA" w:rsidRDefault="00B301B6">
      <w:pPr>
        <w:pStyle w:val="SourceCode"/>
      </w:pPr>
      <w:r>
        <w:t>// shares no code with the server: all it knows is the JSON the API sends.</w:t>
      </w:r>
    </w:p>
    <w:p w14:paraId="09576A68" w14:textId="77777777" w:rsidR="005B7EFA" w:rsidRDefault="00B301B6">
      <w:pPr>
        <w:pStyle w:val="SourceCode"/>
      </w:pPr>
      <w:r>
        <w:t>// has_phone is false when the contact has no phone.</w:t>
      </w:r>
    </w:p>
    <w:p w14:paraId="7999DBAA" w14:textId="77777777" w:rsidR="005B7EFA" w:rsidRDefault="00B301B6">
      <w:pPr>
        <w:pStyle w:val="SourceCode"/>
      </w:pPr>
      <w:r>
        <w:t>struct Contact {</w:t>
      </w:r>
    </w:p>
    <w:p w14:paraId="1E8CF854" w14:textId="77777777" w:rsidR="005B7EFA" w:rsidRDefault="00B301B6">
      <w:pPr>
        <w:pStyle w:val="SourceCode"/>
      </w:pPr>
      <w:r>
        <w:t xml:space="preserve">    int id;</w:t>
      </w:r>
    </w:p>
    <w:p w14:paraId="211F73D4" w14:textId="77777777" w:rsidR="005B7EFA" w:rsidRDefault="00B301B6">
      <w:pPr>
        <w:pStyle w:val="SourceCode"/>
      </w:pPr>
      <w:r>
        <w:t xml:space="preserve">    char full_name[401];</w:t>
      </w:r>
    </w:p>
    <w:p w14:paraId="4EAB402A" w14:textId="77777777" w:rsidR="005B7EFA" w:rsidRDefault="00B301B6">
      <w:pPr>
        <w:pStyle w:val="SourceCode"/>
      </w:pPr>
      <w:r>
        <w:t xml:space="preserve">    char email[1017];</w:t>
      </w:r>
    </w:p>
    <w:p w14:paraId="1AC97549" w14:textId="77777777" w:rsidR="005B7EFA" w:rsidRDefault="00B301B6">
      <w:pPr>
        <w:pStyle w:val="SourceCode"/>
      </w:pPr>
      <w:r>
        <w:t xml:space="preserve">    char phone[81];</w:t>
      </w:r>
    </w:p>
    <w:p w14:paraId="3DA525D2" w14:textId="77777777" w:rsidR="005B7EFA" w:rsidRDefault="00B301B6">
      <w:pPr>
        <w:pStyle w:val="SourceCode"/>
      </w:pPr>
      <w:r>
        <w:t xml:space="preserve">    bool has_phone;</w:t>
      </w:r>
    </w:p>
    <w:p w14:paraId="03A8BAE4" w14:textId="77777777" w:rsidR="005B7EFA" w:rsidRDefault="00B301B6">
      <w:pPr>
        <w:pStyle w:val="SourceCode"/>
      </w:pPr>
      <w:r>
        <w:t>};</w:t>
      </w:r>
    </w:p>
    <w:p w14:paraId="7B1668E2" w14:textId="77777777" w:rsidR="005B7EFA" w:rsidRDefault="005B7EFA">
      <w:pPr>
        <w:pStyle w:val="SourceCode"/>
      </w:pPr>
    </w:p>
    <w:p w14:paraId="25C29ED0" w14:textId="77777777" w:rsidR="005B7EFA" w:rsidRDefault="00B301B6">
      <w:pPr>
        <w:pStyle w:val="SourceCode"/>
      </w:pPr>
      <w:r>
        <w:t>// Prints one contact the way your Chapter 5 print_contact does.</w:t>
      </w:r>
    </w:p>
    <w:p w14:paraId="36535D04" w14:textId="77777777" w:rsidR="005B7EFA" w:rsidRDefault="00B301B6">
      <w:pPr>
        <w:pStyle w:val="SourceCode"/>
      </w:pPr>
      <w:r>
        <w:t>static void print_contact(struct Contact contact)</w:t>
      </w:r>
    </w:p>
    <w:p w14:paraId="372438EC" w14:textId="77777777" w:rsidR="005B7EFA" w:rsidRDefault="00B301B6">
      <w:pPr>
        <w:pStyle w:val="SourceCode"/>
      </w:pPr>
      <w:r>
        <w:t>{</w:t>
      </w:r>
    </w:p>
    <w:p w14:paraId="03A880BE" w14:textId="77777777" w:rsidR="005B7EFA" w:rsidRDefault="00B301B6">
      <w:pPr>
        <w:pStyle w:val="SourceCode"/>
      </w:pPr>
      <w:r>
        <w:t xml:space="preserve">    const char *phone_text = "(no phone)";</w:t>
      </w:r>
    </w:p>
    <w:p w14:paraId="725FA5AE" w14:textId="77777777" w:rsidR="005B7EFA" w:rsidRDefault="00B301B6">
      <w:pPr>
        <w:pStyle w:val="SourceCode"/>
      </w:pPr>
      <w:r>
        <w:t xml:space="preserve">    if (contact.has_phone) {</w:t>
      </w:r>
    </w:p>
    <w:p w14:paraId="5A63E7F0" w14:textId="77777777" w:rsidR="005B7EFA" w:rsidRDefault="00B301B6">
      <w:pPr>
        <w:pStyle w:val="SourceCode"/>
      </w:pPr>
      <w:r>
        <w:t xml:space="preserve">        phone_text = contact.phone;</w:t>
      </w:r>
    </w:p>
    <w:p w14:paraId="45C5D966" w14:textId="77777777" w:rsidR="005B7EFA" w:rsidRDefault="00B301B6">
      <w:pPr>
        <w:pStyle w:val="SourceCode"/>
      </w:pPr>
      <w:r>
        <w:t xml:space="preserve">    }</w:t>
      </w:r>
    </w:p>
    <w:p w14:paraId="5231F785" w14:textId="77777777" w:rsidR="005B7EFA" w:rsidRDefault="00B301B6">
      <w:pPr>
        <w:pStyle w:val="SourceCode"/>
      </w:pPr>
      <w:r>
        <w:t xml:space="preserve">    printf("  %d: %s, %s, %s\n", contact.id, contact.full_name, contact.email,</w:t>
      </w:r>
    </w:p>
    <w:p w14:paraId="61F17E82" w14:textId="77777777" w:rsidR="005B7EFA" w:rsidRDefault="00B301B6">
      <w:pPr>
        <w:pStyle w:val="SourceCode"/>
      </w:pPr>
      <w:r>
        <w:t xml:space="preserve">           phone_text);</w:t>
      </w:r>
    </w:p>
    <w:p w14:paraId="088F2F3A" w14:textId="77777777" w:rsidR="005B7EFA" w:rsidRDefault="00B301B6">
      <w:pPr>
        <w:pStyle w:val="SourceCode"/>
      </w:pPr>
      <w:r>
        <w:t>}</w:t>
      </w:r>
    </w:p>
    <w:p w14:paraId="78136A0E" w14:textId="77777777" w:rsidR="005B7EFA" w:rsidRDefault="005B7EFA">
      <w:pPr>
        <w:pStyle w:val="SourceCode"/>
      </w:pPr>
    </w:p>
    <w:p w14:paraId="1BD89ED0" w14:textId="77777777" w:rsidR="005B7EFA" w:rsidRDefault="00B301B6">
      <w:pPr>
        <w:pStyle w:val="SourceCode"/>
      </w:pPr>
      <w:r>
        <w:t>// Copies the text of a key the contact must have into destination, which</w:t>
      </w:r>
    </w:p>
    <w:p w14:paraId="605151A0" w14:textId="77777777" w:rsidR="005B7EFA" w:rsidRDefault="00B301B6">
      <w:pPr>
        <w:pStyle w:val="SourceCode"/>
      </w:pPr>
      <w:r>
        <w:t>// has room for size bytes, and returns 1; or writes the problem and</w:t>
      </w:r>
    </w:p>
    <w:p w14:paraId="2AB54C94" w14:textId="77777777" w:rsidR="005B7EFA" w:rsidRDefault="00B301B6">
      <w:pPr>
        <w:pStyle w:val="SourceCode"/>
      </w:pPr>
      <w:r>
        <w:t>// returns 0 when the key is missing, its value is not text, or the text</w:t>
      </w:r>
    </w:p>
    <w:p w14:paraId="0847A15C" w14:textId="77777777" w:rsidR="005B7EFA" w:rsidRDefault="00B301B6">
      <w:pPr>
        <w:pStyle w:val="SourceCode"/>
      </w:pPr>
      <w:r>
        <w:t>// does not fit. Remember, cJSON_GetObjectItemCaseSensitive returns NULL</w:t>
      </w:r>
    </w:p>
    <w:p w14:paraId="3F0606DC" w14:textId="77777777" w:rsidR="005B7EFA" w:rsidRDefault="00B301B6">
      <w:pPr>
        <w:pStyle w:val="SourceCode"/>
      </w:pPr>
      <w:r>
        <w:t>// for a missing key, and cJSON_IsString checks the value's kind (Lesson</w:t>
      </w:r>
    </w:p>
    <w:p w14:paraId="654207DA" w14:textId="77777777" w:rsidR="005B7EFA" w:rsidRDefault="00B301B6">
      <w:pPr>
        <w:pStyle w:val="SourceCode"/>
      </w:pPr>
      <w:r>
        <w:t>// 3.17); JSON's null is not text either.</w:t>
      </w:r>
    </w:p>
    <w:p w14:paraId="31341F8C" w14:textId="77777777" w:rsidR="005B7EFA" w:rsidRDefault="00B301B6">
      <w:pPr>
        <w:pStyle w:val="SourceCode"/>
      </w:pPr>
      <w:r>
        <w:t>static int required_text(const cJSON *record, const char *key,</w:t>
      </w:r>
    </w:p>
    <w:p w14:paraId="37AB002C" w14:textId="77777777" w:rsidR="005B7EFA" w:rsidRDefault="00B301B6">
      <w:pPr>
        <w:pStyle w:val="SourceCode"/>
      </w:pPr>
      <w:r>
        <w:t xml:space="preserve">                         char *destination, size_t size, char *problem,</w:t>
      </w:r>
    </w:p>
    <w:p w14:paraId="3632684F" w14:textId="77777777" w:rsidR="005B7EFA" w:rsidRDefault="00B301B6">
      <w:pPr>
        <w:pStyle w:val="SourceCode"/>
      </w:pPr>
      <w:r>
        <w:t xml:space="preserve">                         size_t problem_size)</w:t>
      </w:r>
    </w:p>
    <w:p w14:paraId="46D86DC0" w14:textId="77777777" w:rsidR="005B7EFA" w:rsidRDefault="00B301B6">
      <w:pPr>
        <w:pStyle w:val="SourceCode"/>
      </w:pPr>
      <w:r>
        <w:t>{</w:t>
      </w:r>
    </w:p>
    <w:p w14:paraId="77F72A6D" w14:textId="77777777" w:rsidR="005B7EFA" w:rsidRDefault="00B301B6">
      <w:pPr>
        <w:pStyle w:val="SourceCode"/>
      </w:pPr>
      <w:r>
        <w:t xml:space="preserve">    const cJSON *key_value = cJSON_GetObjectItemCaseSensitive(record, key);</w:t>
      </w:r>
    </w:p>
    <w:p w14:paraId="602382F8" w14:textId="77777777" w:rsidR="005B7EFA" w:rsidRDefault="00B301B6">
      <w:pPr>
        <w:pStyle w:val="SourceCode"/>
      </w:pPr>
      <w:r>
        <w:t xml:space="preserve">    if (key_value == NULL) {</w:t>
      </w:r>
    </w:p>
    <w:p w14:paraId="4D64492C" w14:textId="77777777" w:rsidR="005B7EFA" w:rsidRDefault="00B301B6">
      <w:pPr>
        <w:pStyle w:val="SourceCode"/>
      </w:pPr>
      <w:r>
        <w:t xml:space="preserve">        snprintf(problem, problem_size, "%s is missing", key);</w:t>
      </w:r>
    </w:p>
    <w:p w14:paraId="1B57F81A" w14:textId="77777777" w:rsidR="005B7EFA" w:rsidRDefault="00B301B6">
      <w:pPr>
        <w:pStyle w:val="SourceCode"/>
      </w:pPr>
      <w:r>
        <w:t xml:space="preserve">        return 0;</w:t>
      </w:r>
    </w:p>
    <w:p w14:paraId="18D5AC21" w14:textId="77777777" w:rsidR="005B7EFA" w:rsidRDefault="00B301B6">
      <w:pPr>
        <w:pStyle w:val="SourceCode"/>
      </w:pPr>
      <w:r>
        <w:t xml:space="preserve">    }</w:t>
      </w:r>
    </w:p>
    <w:p w14:paraId="583927AF" w14:textId="77777777" w:rsidR="005B7EFA" w:rsidRDefault="00B301B6">
      <w:pPr>
        <w:pStyle w:val="SourceCode"/>
      </w:pPr>
      <w:r>
        <w:t xml:space="preserve">    if (!cJSON_IsString(key_value)) {</w:t>
      </w:r>
    </w:p>
    <w:p w14:paraId="23B4392C" w14:textId="77777777" w:rsidR="005B7EFA" w:rsidRDefault="00B301B6">
      <w:pPr>
        <w:pStyle w:val="SourceCode"/>
      </w:pPr>
      <w:r>
        <w:t xml:space="preserve">        snprintf(problem, problem_size, "%s must be text", key);</w:t>
      </w:r>
    </w:p>
    <w:p w14:paraId="5402033B" w14:textId="77777777" w:rsidR="005B7EFA" w:rsidRDefault="00B301B6">
      <w:pPr>
        <w:pStyle w:val="SourceCode"/>
      </w:pPr>
      <w:r>
        <w:t xml:space="preserve">        return 0;</w:t>
      </w:r>
    </w:p>
    <w:p w14:paraId="6C42DBC0" w14:textId="77777777" w:rsidR="005B7EFA" w:rsidRDefault="00B301B6">
      <w:pPr>
        <w:pStyle w:val="SourceCode"/>
      </w:pPr>
      <w:r>
        <w:t xml:space="preserve">    }</w:t>
      </w:r>
    </w:p>
    <w:p w14:paraId="5BF5557A" w14:textId="77777777" w:rsidR="005B7EFA" w:rsidRDefault="00B301B6">
      <w:pPr>
        <w:pStyle w:val="SourceCode"/>
      </w:pPr>
      <w:r>
        <w:t xml:space="preserve">    if (strlen(key_value-&gt;valuestring) &gt;= size) {</w:t>
      </w:r>
    </w:p>
    <w:p w14:paraId="6DDD058E" w14:textId="77777777" w:rsidR="005B7EFA" w:rsidRDefault="00B301B6">
      <w:pPr>
        <w:pStyle w:val="SourceCode"/>
      </w:pPr>
      <w:r>
        <w:t xml:space="preserve">        snprintf(problem, problem_size, "%s is too long", key);</w:t>
      </w:r>
    </w:p>
    <w:p w14:paraId="532B096D" w14:textId="77777777" w:rsidR="005B7EFA" w:rsidRDefault="00B301B6">
      <w:pPr>
        <w:pStyle w:val="SourceCode"/>
      </w:pPr>
      <w:r>
        <w:t xml:space="preserve">        return 0;</w:t>
      </w:r>
    </w:p>
    <w:p w14:paraId="351589B8" w14:textId="77777777" w:rsidR="005B7EFA" w:rsidRDefault="00B301B6">
      <w:pPr>
        <w:pStyle w:val="SourceCode"/>
      </w:pPr>
      <w:r>
        <w:t xml:space="preserve">    }</w:t>
      </w:r>
    </w:p>
    <w:p w14:paraId="165119A2" w14:textId="77777777" w:rsidR="005B7EFA" w:rsidRDefault="00B301B6">
      <w:pPr>
        <w:pStyle w:val="SourceCode"/>
      </w:pPr>
      <w:r>
        <w:t xml:space="preserve">    snprintf(destination, size, "%s", key_value-&gt;valuestring);</w:t>
      </w:r>
    </w:p>
    <w:p w14:paraId="405121C3" w14:textId="77777777" w:rsidR="005B7EFA" w:rsidRDefault="00B301B6">
      <w:pPr>
        <w:pStyle w:val="SourceCode"/>
      </w:pPr>
      <w:r>
        <w:t xml:space="preserve">    return 1;</w:t>
      </w:r>
    </w:p>
    <w:p w14:paraId="0388FB61" w14:textId="77777777" w:rsidR="005B7EFA" w:rsidRDefault="00B301B6">
      <w:pPr>
        <w:pStyle w:val="SourceCode"/>
      </w:pPr>
      <w:r>
        <w:t>}</w:t>
      </w:r>
    </w:p>
    <w:p w14:paraId="39205AEE" w14:textId="77777777" w:rsidR="005B7EFA" w:rsidRDefault="005B7EFA">
      <w:pPr>
        <w:pStyle w:val="SourceCode"/>
      </w:pPr>
    </w:p>
    <w:p w14:paraId="294D3A1F" w14:textId="77777777" w:rsidR="005B7EFA" w:rsidRDefault="00B301B6">
      <w:pPr>
        <w:pStyle w:val="SourceCode"/>
      </w:pPr>
      <w:r>
        <w:t>// Reads one parsed JSON value into *contact and returns 1, or writes the</w:t>
      </w:r>
    </w:p>
    <w:p w14:paraId="12BB930D" w14:textId="77777777" w:rsidR="005B7EFA" w:rsidRDefault="00B301B6">
      <w:pPr>
        <w:pStyle w:val="SourceCode"/>
      </w:pPr>
      <w:r>
        <w:t>// first problem and returns 0. It must be an object with a whole-number</w:t>
      </w:r>
    </w:p>
    <w:p w14:paraId="410520C1" w14:textId="77777777" w:rsidR="005B7EFA" w:rsidRDefault="00B301B6">
      <w:pPr>
        <w:pStyle w:val="SourceCode"/>
      </w:pPr>
      <w:r>
        <w:t>// id from 1 to ID_LIMIT and text for name and email; phone is text, null,</w:t>
      </w:r>
    </w:p>
    <w:p w14:paraId="7CC66D71" w14:textId="77777777" w:rsidR="005B7EFA" w:rsidRDefault="00B301B6">
      <w:pPr>
        <w:pStyle w:val="SourceCode"/>
      </w:pPr>
      <w:r>
        <w:t>// or missing, and null or missing means no phone. Any other key is</w:t>
      </w:r>
    </w:p>
    <w:p w14:paraId="63618661" w14:textId="77777777" w:rsidR="005B7EFA" w:rsidRDefault="00B301B6">
      <w:pPr>
        <w:pStyle w:val="SourceCode"/>
      </w:pPr>
      <w:r>
        <w:t>// ignored.</w:t>
      </w:r>
    </w:p>
    <w:p w14:paraId="2F6D1AAB" w14:textId="77777777" w:rsidR="005B7EFA" w:rsidRDefault="00B301B6">
      <w:pPr>
        <w:pStyle w:val="SourceCode"/>
      </w:pPr>
      <w:r>
        <w:t>static int contact_from_record(const cJSON *record, struct Contact *contact,</w:t>
      </w:r>
    </w:p>
    <w:p w14:paraId="07A4ED63" w14:textId="77777777" w:rsidR="005B7EFA" w:rsidRDefault="00B301B6">
      <w:pPr>
        <w:pStyle w:val="SourceCode"/>
      </w:pPr>
      <w:r>
        <w:t xml:space="preserve">                               char *problem, size_t problem_size)</w:t>
      </w:r>
    </w:p>
    <w:p w14:paraId="5D33AB95" w14:textId="77777777" w:rsidR="005B7EFA" w:rsidRDefault="00B301B6">
      <w:pPr>
        <w:pStyle w:val="SourceCode"/>
      </w:pPr>
      <w:r>
        <w:t>{</w:t>
      </w:r>
    </w:p>
    <w:p w14:paraId="224A4AF2" w14:textId="77777777" w:rsidR="005B7EFA" w:rsidRDefault="00B301B6">
      <w:pPr>
        <w:pStyle w:val="SourceCode"/>
      </w:pPr>
      <w:r>
        <w:t xml:space="preserve">    if (!cJSON_IsObject(record)) {</w:t>
      </w:r>
    </w:p>
    <w:p w14:paraId="1729FB43" w14:textId="77777777" w:rsidR="005B7EFA" w:rsidRDefault="00B301B6">
      <w:pPr>
        <w:pStyle w:val="SourceCode"/>
      </w:pPr>
      <w:r>
        <w:t xml:space="preserve">        snprintf(problem, problem_size, "a contact must be a JSON object");</w:t>
      </w:r>
    </w:p>
    <w:p w14:paraId="4098E88C" w14:textId="77777777" w:rsidR="005B7EFA" w:rsidRDefault="00B301B6">
      <w:pPr>
        <w:pStyle w:val="SourceCode"/>
      </w:pPr>
      <w:r>
        <w:t xml:space="preserve">        return 0;</w:t>
      </w:r>
    </w:p>
    <w:p w14:paraId="451E06F8" w14:textId="77777777" w:rsidR="005B7EFA" w:rsidRDefault="00B301B6">
      <w:pPr>
        <w:pStyle w:val="SourceCode"/>
      </w:pPr>
      <w:r>
        <w:t xml:space="preserve">    }</w:t>
      </w:r>
    </w:p>
    <w:p w14:paraId="2BFE3635" w14:textId="77777777" w:rsidR="005B7EFA" w:rsidRDefault="00B301B6">
      <w:pPr>
        <w:pStyle w:val="SourceCode"/>
      </w:pPr>
      <w:r>
        <w:t xml:space="preserve">    const cJSON *id_value = cJSON_GetObjectItemCaseSensitive(record, "id");</w:t>
      </w:r>
    </w:p>
    <w:p w14:paraId="52724820" w14:textId="77777777" w:rsidR="005B7EFA" w:rsidRDefault="00B301B6">
      <w:pPr>
        <w:pStyle w:val="SourceCode"/>
      </w:pPr>
      <w:r>
        <w:t xml:space="preserve">    if (id_value == NULL) {</w:t>
      </w:r>
    </w:p>
    <w:p w14:paraId="0545C84C" w14:textId="77777777" w:rsidR="005B7EFA" w:rsidRDefault="00B301B6">
      <w:pPr>
        <w:pStyle w:val="SourceCode"/>
      </w:pPr>
      <w:r>
        <w:t xml:space="preserve">        snprintf(problem, problem_size, "id is missing");</w:t>
      </w:r>
    </w:p>
    <w:p w14:paraId="6121C8D3" w14:textId="77777777" w:rsidR="005B7EFA" w:rsidRDefault="00B301B6">
      <w:pPr>
        <w:pStyle w:val="SourceCode"/>
      </w:pPr>
      <w:r>
        <w:t xml:space="preserve">        return 0;</w:t>
      </w:r>
    </w:p>
    <w:p w14:paraId="68222FD9" w14:textId="77777777" w:rsidR="005B7EFA" w:rsidRDefault="00B301B6">
      <w:pPr>
        <w:pStyle w:val="SourceCode"/>
      </w:pPr>
      <w:r>
        <w:t xml:space="preserve">    }</w:t>
      </w:r>
    </w:p>
    <w:p w14:paraId="029298F0" w14:textId="77777777" w:rsidR="005B7EFA" w:rsidRDefault="00B301B6">
      <w:pPr>
        <w:pStyle w:val="SourceCode"/>
      </w:pPr>
      <w:r>
        <w:t xml:space="preserve">    if (!cJSON_IsNumber(id_value)) {</w:t>
      </w:r>
    </w:p>
    <w:p w14:paraId="4D01E164" w14:textId="77777777" w:rsidR="005B7EFA" w:rsidRDefault="00B301B6">
      <w:pPr>
        <w:pStyle w:val="SourceCode"/>
      </w:pPr>
      <w:r>
        <w:t xml:space="preserve">        snprintf(problem, problem_size, "id must be a number");</w:t>
      </w:r>
    </w:p>
    <w:p w14:paraId="5C3087A1" w14:textId="77777777" w:rsidR="005B7EFA" w:rsidRDefault="00B301B6">
      <w:pPr>
        <w:pStyle w:val="SourceCode"/>
      </w:pPr>
      <w:r>
        <w:t xml:space="preserve">        return 0;</w:t>
      </w:r>
    </w:p>
    <w:p w14:paraId="4CD01536" w14:textId="77777777" w:rsidR="005B7EFA" w:rsidRDefault="00B301B6">
      <w:pPr>
        <w:pStyle w:val="SourceCode"/>
      </w:pPr>
      <w:r>
        <w:t xml:space="preserve">    }</w:t>
      </w:r>
    </w:p>
    <w:p w14:paraId="65CA9DC5" w14:textId="77777777" w:rsidR="005B7EFA" w:rsidRDefault="00B301B6">
      <w:pPr>
        <w:pStyle w:val="SourceCode"/>
      </w:pPr>
      <w:r>
        <w:t xml:space="preserve">    // Remember, valueint is the number cut to an int, so it differs from</w:t>
      </w:r>
    </w:p>
    <w:p w14:paraId="291370A6" w14:textId="77777777" w:rsidR="005B7EFA" w:rsidRDefault="00B301B6">
      <w:pPr>
        <w:pStyle w:val="SourceCode"/>
      </w:pPr>
      <w:r>
        <w:t xml:space="preserve">    // valuedouble for 2.5 (Lesson 3.17). cJSON stops valueint at the</w:t>
      </w:r>
    </w:p>
    <w:p w14:paraId="69D5613A" w14:textId="77777777" w:rsidR="005B7EFA" w:rsidRDefault="00B301B6">
      <w:pPr>
        <w:pStyle w:val="SourceCode"/>
      </w:pPr>
      <w:r>
        <w:t xml:space="preserve">    // largest int, so it differs for 2147483648 too.</w:t>
      </w:r>
    </w:p>
    <w:p w14:paraId="39FFCE81" w14:textId="77777777" w:rsidR="005B7EFA" w:rsidRDefault="00B301B6">
      <w:pPr>
        <w:pStyle w:val="SourceCode"/>
      </w:pPr>
      <w:r>
        <w:t xml:space="preserve">    if (id_value-&gt;valuedouble != (double) id_value-&gt;valueint ||</w:t>
      </w:r>
    </w:p>
    <w:p w14:paraId="25A1FBF0" w14:textId="77777777" w:rsidR="005B7EFA" w:rsidRDefault="00B301B6">
      <w:pPr>
        <w:pStyle w:val="SourceCode"/>
      </w:pPr>
      <w:r>
        <w:t xml:space="preserve">        id_value-&gt;valueint &lt; 1) {</w:t>
      </w:r>
    </w:p>
    <w:p w14:paraId="524AEE31" w14:textId="77777777" w:rsidR="005B7EFA" w:rsidRDefault="00B301B6">
      <w:pPr>
        <w:pStyle w:val="SourceCode"/>
      </w:pPr>
      <w:r>
        <w:t xml:space="preserve">        snprintf(problem, problem_size, "%s", ID_PROBLEM);</w:t>
      </w:r>
    </w:p>
    <w:p w14:paraId="1FA0BCFF" w14:textId="77777777" w:rsidR="005B7EFA" w:rsidRDefault="00B301B6">
      <w:pPr>
        <w:pStyle w:val="SourceCode"/>
      </w:pPr>
      <w:r>
        <w:t xml:space="preserve">        return 0;</w:t>
      </w:r>
    </w:p>
    <w:p w14:paraId="747F4B64" w14:textId="77777777" w:rsidR="005B7EFA" w:rsidRDefault="00B301B6">
      <w:pPr>
        <w:pStyle w:val="SourceCode"/>
      </w:pPr>
      <w:r>
        <w:t xml:space="preserve">    }</w:t>
      </w:r>
    </w:p>
    <w:p w14:paraId="527C237A" w14:textId="77777777" w:rsidR="005B7EFA" w:rsidRDefault="00B301B6">
      <w:pPr>
        <w:pStyle w:val="SourceCode"/>
      </w:pPr>
      <w:r>
        <w:t xml:space="preserve">    struct Contact parsed;</w:t>
      </w:r>
    </w:p>
    <w:p w14:paraId="7F69EBBD" w14:textId="77777777" w:rsidR="005B7EFA" w:rsidRDefault="00B301B6">
      <w:pPr>
        <w:pStyle w:val="SourceCode"/>
      </w:pPr>
      <w:r>
        <w:t xml:space="preserve">    parsed.id = id_value-&gt;valueint;</w:t>
      </w:r>
    </w:p>
    <w:p w14:paraId="1D85AB7F" w14:textId="77777777" w:rsidR="005B7EFA" w:rsidRDefault="00B301B6">
      <w:pPr>
        <w:pStyle w:val="SourceCode"/>
      </w:pPr>
      <w:r>
        <w:t xml:space="preserve">    if (!required_text(record, "name", parsed.full_name,</w:t>
      </w:r>
    </w:p>
    <w:p w14:paraId="2C10E81A" w14:textId="77777777" w:rsidR="005B7EFA" w:rsidRDefault="00B301B6">
      <w:pPr>
        <w:pStyle w:val="SourceCode"/>
      </w:pPr>
      <w:r>
        <w:t xml:space="preserve">                       sizeof parsed.full_name, problem, problem_size) ||</w:t>
      </w:r>
    </w:p>
    <w:p w14:paraId="1FA4F36E" w14:textId="77777777" w:rsidR="005B7EFA" w:rsidRDefault="00B301B6">
      <w:pPr>
        <w:pStyle w:val="SourceCode"/>
      </w:pPr>
      <w:r>
        <w:t xml:space="preserve">        !required_text(record, "email", parsed.email, sizeof parsed.email,</w:t>
      </w:r>
    </w:p>
    <w:p w14:paraId="161B8F77" w14:textId="77777777" w:rsidR="005B7EFA" w:rsidRDefault="00B301B6">
      <w:pPr>
        <w:pStyle w:val="SourceCode"/>
      </w:pPr>
      <w:r>
        <w:t xml:space="preserve">                       problem, problem_size)) {</w:t>
      </w:r>
    </w:p>
    <w:p w14:paraId="3A5B8D2A" w14:textId="77777777" w:rsidR="005B7EFA" w:rsidRDefault="00B301B6">
      <w:pPr>
        <w:pStyle w:val="SourceCode"/>
      </w:pPr>
      <w:r>
        <w:t xml:space="preserve">        return 0;</w:t>
      </w:r>
    </w:p>
    <w:p w14:paraId="6543624A" w14:textId="77777777" w:rsidR="005B7EFA" w:rsidRDefault="00B301B6">
      <w:pPr>
        <w:pStyle w:val="SourceCode"/>
      </w:pPr>
      <w:r>
        <w:t xml:space="preserve">    }</w:t>
      </w:r>
    </w:p>
    <w:p w14:paraId="651EAF82" w14:textId="77777777" w:rsidR="005B7EFA" w:rsidRDefault="00B301B6">
      <w:pPr>
        <w:pStyle w:val="SourceCode"/>
      </w:pPr>
      <w:r>
        <w:t xml:space="preserve">    // The one optional key: missing or null both mean no phone.</w:t>
      </w:r>
    </w:p>
    <w:p w14:paraId="65400D61" w14:textId="77777777" w:rsidR="005B7EFA" w:rsidRDefault="00B301B6">
      <w:pPr>
        <w:pStyle w:val="SourceCode"/>
      </w:pPr>
      <w:r>
        <w:t xml:space="preserve">    parsed.has_phone = false;</w:t>
      </w:r>
    </w:p>
    <w:p w14:paraId="654E2571" w14:textId="77777777" w:rsidR="005B7EFA" w:rsidRDefault="00B301B6">
      <w:pPr>
        <w:pStyle w:val="SourceCode"/>
      </w:pPr>
      <w:r>
        <w:t xml:space="preserve">    parsed.phone[0] = '\0';</w:t>
      </w:r>
    </w:p>
    <w:p w14:paraId="01FF4CC7" w14:textId="77777777" w:rsidR="005B7EFA" w:rsidRDefault="00B301B6">
      <w:pPr>
        <w:pStyle w:val="SourceCode"/>
      </w:pPr>
      <w:r>
        <w:t xml:space="preserve">    const cJSON *phone_value =</w:t>
      </w:r>
    </w:p>
    <w:p w14:paraId="3A3110E9" w14:textId="77777777" w:rsidR="005B7EFA" w:rsidRDefault="00B301B6">
      <w:pPr>
        <w:pStyle w:val="SourceCode"/>
      </w:pPr>
      <w:r>
        <w:t xml:space="preserve">        cJSON_GetObjectItemCaseSensitive(record, "phone");</w:t>
      </w:r>
    </w:p>
    <w:p w14:paraId="07629158" w14:textId="77777777" w:rsidR="005B7EFA" w:rsidRDefault="00B301B6">
      <w:pPr>
        <w:pStyle w:val="SourceCode"/>
      </w:pPr>
      <w:r>
        <w:t xml:space="preserve">    if (phone_value != NULL &amp;&amp; !cJSON_IsNull(phone_value)) {</w:t>
      </w:r>
    </w:p>
    <w:p w14:paraId="6B6E8727" w14:textId="77777777" w:rsidR="005B7EFA" w:rsidRDefault="00B301B6">
      <w:pPr>
        <w:pStyle w:val="SourceCode"/>
      </w:pPr>
      <w:r>
        <w:t xml:space="preserve">        if (!cJSON_IsString(phone_value)) {</w:t>
      </w:r>
    </w:p>
    <w:p w14:paraId="0A43C720" w14:textId="77777777" w:rsidR="005B7EFA" w:rsidRDefault="00B301B6">
      <w:pPr>
        <w:pStyle w:val="SourceCode"/>
      </w:pPr>
      <w:r>
        <w:t xml:space="preserve">            snprintf(problem, problem_size, "phone must be text or null");</w:t>
      </w:r>
    </w:p>
    <w:p w14:paraId="653AD616" w14:textId="77777777" w:rsidR="005B7EFA" w:rsidRDefault="00B301B6">
      <w:pPr>
        <w:pStyle w:val="SourceCode"/>
      </w:pPr>
      <w:r>
        <w:t xml:space="preserve">            return 0;</w:t>
      </w:r>
    </w:p>
    <w:p w14:paraId="1D34046D" w14:textId="77777777" w:rsidR="005B7EFA" w:rsidRDefault="00B301B6">
      <w:pPr>
        <w:pStyle w:val="SourceCode"/>
      </w:pPr>
      <w:r>
        <w:t xml:space="preserve">        }</w:t>
      </w:r>
    </w:p>
    <w:p w14:paraId="6F9A9BCB" w14:textId="77777777" w:rsidR="005B7EFA" w:rsidRDefault="00B301B6">
      <w:pPr>
        <w:pStyle w:val="SourceCode"/>
      </w:pPr>
      <w:r>
        <w:t xml:space="preserve">        if (!required_text(record, "phone", parsed.phone,</w:t>
      </w:r>
    </w:p>
    <w:p w14:paraId="19579E8E" w14:textId="77777777" w:rsidR="005B7EFA" w:rsidRDefault="00B301B6">
      <w:pPr>
        <w:pStyle w:val="SourceCode"/>
      </w:pPr>
      <w:r>
        <w:t xml:space="preserve">                           sizeof parsed.phone, problem, problem_size)) {</w:t>
      </w:r>
    </w:p>
    <w:p w14:paraId="516A5EF7" w14:textId="77777777" w:rsidR="005B7EFA" w:rsidRDefault="00B301B6">
      <w:pPr>
        <w:pStyle w:val="SourceCode"/>
      </w:pPr>
      <w:r>
        <w:t xml:space="preserve">            return 0;</w:t>
      </w:r>
    </w:p>
    <w:p w14:paraId="78C9F81A" w14:textId="77777777" w:rsidR="005B7EFA" w:rsidRDefault="00B301B6">
      <w:pPr>
        <w:pStyle w:val="SourceCode"/>
      </w:pPr>
      <w:r>
        <w:t xml:space="preserve">        }</w:t>
      </w:r>
    </w:p>
    <w:p w14:paraId="773FFD7F" w14:textId="77777777" w:rsidR="005B7EFA" w:rsidRDefault="00B301B6">
      <w:pPr>
        <w:pStyle w:val="SourceCode"/>
      </w:pPr>
      <w:r>
        <w:t xml:space="preserve">        parsed.has_phone = true;</w:t>
      </w:r>
    </w:p>
    <w:p w14:paraId="6CECDB4F" w14:textId="77777777" w:rsidR="005B7EFA" w:rsidRDefault="00B301B6">
      <w:pPr>
        <w:pStyle w:val="SourceCode"/>
      </w:pPr>
      <w:r>
        <w:t xml:space="preserve">    }</w:t>
      </w:r>
    </w:p>
    <w:p w14:paraId="55A64E60" w14:textId="77777777" w:rsidR="005B7EFA" w:rsidRDefault="00B301B6">
      <w:pPr>
        <w:pStyle w:val="SourceCode"/>
      </w:pPr>
      <w:r>
        <w:t xml:space="preserve">    *contact = parsed;</w:t>
      </w:r>
    </w:p>
    <w:p w14:paraId="68198945" w14:textId="77777777" w:rsidR="005B7EFA" w:rsidRDefault="00B301B6">
      <w:pPr>
        <w:pStyle w:val="SourceCode"/>
      </w:pPr>
      <w:r>
        <w:t xml:space="preserve">    return 1;</w:t>
      </w:r>
    </w:p>
    <w:p w14:paraId="36B41873" w14:textId="77777777" w:rsidR="005B7EFA" w:rsidRDefault="00B301B6">
      <w:pPr>
        <w:pStyle w:val="SourceCode"/>
      </w:pPr>
      <w:r>
        <w:t>}</w:t>
      </w:r>
    </w:p>
    <w:p w14:paraId="361ABB56" w14:textId="77777777" w:rsidR="005B7EFA" w:rsidRDefault="005B7EFA">
      <w:pPr>
        <w:pStyle w:val="SourceCode"/>
      </w:pPr>
    </w:p>
    <w:p w14:paraId="3A9197A0" w14:textId="77777777" w:rsidR="005B7EFA" w:rsidRDefault="00B301B6">
      <w:pPr>
        <w:pStyle w:val="SourceCode"/>
      </w:pPr>
      <w:r>
        <w:t>// Parses a body that holds one contact. Remember, cJSON_Parse returns NULL</w:t>
      </w:r>
    </w:p>
    <w:p w14:paraId="7E72B69A" w14:textId="77777777" w:rsidR="005B7EFA" w:rsidRDefault="00B301B6">
      <w:pPr>
        <w:pStyle w:val="SourceCode"/>
      </w:pPr>
      <w:r>
        <w:t>// for text that is not JSON, and cJSON_Delete gives the values back.</w:t>
      </w:r>
    </w:p>
    <w:p w14:paraId="11D43E37" w14:textId="77777777" w:rsidR="005B7EFA" w:rsidRDefault="00B301B6">
      <w:pPr>
        <w:pStyle w:val="SourceCode"/>
      </w:pPr>
      <w:r>
        <w:t>static int parse_contact(const char *json_text, struct Contact *contact,</w:t>
      </w:r>
    </w:p>
    <w:p w14:paraId="166378A8" w14:textId="77777777" w:rsidR="005B7EFA" w:rsidRDefault="00B301B6">
      <w:pPr>
        <w:pStyle w:val="SourceCode"/>
      </w:pPr>
      <w:r>
        <w:t xml:space="preserve">                         char *problem, size_t problem_size)</w:t>
      </w:r>
    </w:p>
    <w:p w14:paraId="0118931C" w14:textId="77777777" w:rsidR="005B7EFA" w:rsidRDefault="00B301B6">
      <w:pPr>
        <w:pStyle w:val="SourceCode"/>
      </w:pPr>
      <w:r>
        <w:t>{</w:t>
      </w:r>
    </w:p>
    <w:p w14:paraId="26D056FD" w14:textId="77777777" w:rsidR="005B7EFA" w:rsidRDefault="00B301B6">
      <w:pPr>
        <w:pStyle w:val="SourceCode"/>
      </w:pPr>
      <w:r>
        <w:t xml:space="preserve">    cJSON *record = cJSON_Parse(json_text);</w:t>
      </w:r>
    </w:p>
    <w:p w14:paraId="21A5FC22" w14:textId="77777777" w:rsidR="005B7EFA" w:rsidRDefault="00B301B6">
      <w:pPr>
        <w:pStyle w:val="SourceCode"/>
      </w:pPr>
      <w:r>
        <w:t xml:space="preserve">    if (record == NULL) {</w:t>
      </w:r>
    </w:p>
    <w:p w14:paraId="77C6699F" w14:textId="77777777" w:rsidR="005B7EFA" w:rsidRDefault="00B301B6">
      <w:pPr>
        <w:pStyle w:val="SourceCode"/>
      </w:pPr>
      <w:r>
        <w:t xml:space="preserve">        snprintf(problem, problem_size, "the body is not JSON");</w:t>
      </w:r>
    </w:p>
    <w:p w14:paraId="11CEE2FA" w14:textId="77777777" w:rsidR="005B7EFA" w:rsidRDefault="00B301B6">
      <w:pPr>
        <w:pStyle w:val="SourceCode"/>
      </w:pPr>
      <w:r>
        <w:t xml:space="preserve">        return 0;</w:t>
      </w:r>
    </w:p>
    <w:p w14:paraId="48E64366" w14:textId="77777777" w:rsidR="005B7EFA" w:rsidRDefault="00B301B6">
      <w:pPr>
        <w:pStyle w:val="SourceCode"/>
      </w:pPr>
      <w:r>
        <w:t xml:space="preserve">    }</w:t>
      </w:r>
    </w:p>
    <w:p w14:paraId="44B46AD5" w14:textId="77777777" w:rsidR="005B7EFA" w:rsidRDefault="00B301B6">
      <w:pPr>
        <w:pStyle w:val="SourceCode"/>
      </w:pPr>
      <w:r>
        <w:t xml:space="preserve">    int parsed = contact_from_record(record, contact, problem, problem_size);</w:t>
      </w:r>
    </w:p>
    <w:p w14:paraId="587351DB" w14:textId="77777777" w:rsidR="005B7EFA" w:rsidRDefault="00B301B6">
      <w:pPr>
        <w:pStyle w:val="SourceCode"/>
      </w:pPr>
      <w:r>
        <w:t xml:space="preserve">    cJSON_Delete(record);</w:t>
      </w:r>
    </w:p>
    <w:p w14:paraId="5B182EA6" w14:textId="77777777" w:rsidR="005B7EFA" w:rsidRDefault="00B301B6">
      <w:pPr>
        <w:pStyle w:val="SourceCode"/>
      </w:pPr>
      <w:r>
        <w:t xml:space="preserve">    return parsed;</w:t>
      </w:r>
    </w:p>
    <w:p w14:paraId="49C28C51" w14:textId="77777777" w:rsidR="005B7EFA" w:rsidRDefault="00B301B6">
      <w:pPr>
        <w:pStyle w:val="SourceCode"/>
      </w:pPr>
      <w:r>
        <w:t>}</w:t>
      </w:r>
    </w:p>
    <w:p w14:paraId="478DDC7D" w14:textId="77777777" w:rsidR="005B7EFA" w:rsidRDefault="005B7EFA">
      <w:pPr>
        <w:pStyle w:val="SourceCode"/>
      </w:pPr>
    </w:p>
    <w:p w14:paraId="285071D1" w14:textId="77777777" w:rsidR="005B7EFA" w:rsidRDefault="00B301B6">
      <w:pPr>
        <w:pStyle w:val="SourceCode"/>
      </w:pPr>
      <w:r>
        <w:t>// Parses a body that holds an array of contacts into contact_list, which</w:t>
      </w:r>
    </w:p>
    <w:p w14:paraId="312B2090" w14:textId="77777777" w:rsidR="005B7EFA" w:rsidRDefault="00B301B6">
      <w:pPr>
        <w:pStyle w:val="SourceCode"/>
      </w:pPr>
      <w:r>
        <w:t>// has room for CONTACT_LIMIT, and puts how many into *count. One bad</w:t>
      </w:r>
    </w:p>
    <w:p w14:paraId="5E8D12A5" w14:textId="77777777" w:rsidR="005B7EFA" w:rsidRDefault="00B301B6">
      <w:pPr>
        <w:pStyle w:val="SourceCode"/>
      </w:pPr>
      <w:r>
        <w:t>// contact refuses the whole list, and the problem names its place, from 1.</w:t>
      </w:r>
    </w:p>
    <w:p w14:paraId="65113814" w14:textId="77777777" w:rsidR="005B7EFA" w:rsidRDefault="00B301B6">
      <w:pPr>
        <w:pStyle w:val="SourceCode"/>
      </w:pPr>
      <w:r>
        <w:t>static int parse_contact_list(const char *json_text,</w:t>
      </w:r>
    </w:p>
    <w:p w14:paraId="60A145EF" w14:textId="77777777" w:rsidR="005B7EFA" w:rsidRDefault="00B301B6">
      <w:pPr>
        <w:pStyle w:val="SourceCode"/>
      </w:pPr>
      <w:r>
        <w:t xml:space="preserve">                              struct Contact *contact_list, int *count,</w:t>
      </w:r>
    </w:p>
    <w:p w14:paraId="2604C688" w14:textId="77777777" w:rsidR="005B7EFA" w:rsidRDefault="00B301B6">
      <w:pPr>
        <w:pStyle w:val="SourceCode"/>
      </w:pPr>
      <w:r>
        <w:t xml:space="preserve">                              char *problem, size_t problem_size)</w:t>
      </w:r>
    </w:p>
    <w:p w14:paraId="204107AE" w14:textId="77777777" w:rsidR="005B7EFA" w:rsidRDefault="00B301B6">
      <w:pPr>
        <w:pStyle w:val="SourceCode"/>
      </w:pPr>
      <w:r>
        <w:t>{</w:t>
      </w:r>
    </w:p>
    <w:p w14:paraId="79D0617E" w14:textId="77777777" w:rsidR="005B7EFA" w:rsidRDefault="00B301B6">
      <w:pPr>
        <w:pStyle w:val="SourceCode"/>
      </w:pPr>
      <w:r>
        <w:t xml:space="preserve">    cJSON *records = cJSON_Parse(json_text);</w:t>
      </w:r>
    </w:p>
    <w:p w14:paraId="4A392352" w14:textId="77777777" w:rsidR="005B7EFA" w:rsidRDefault="00B301B6">
      <w:pPr>
        <w:pStyle w:val="SourceCode"/>
      </w:pPr>
      <w:r>
        <w:t xml:space="preserve">    if (records == NULL) {</w:t>
      </w:r>
    </w:p>
    <w:p w14:paraId="0D0CE712" w14:textId="77777777" w:rsidR="005B7EFA" w:rsidRDefault="00B301B6">
      <w:pPr>
        <w:pStyle w:val="SourceCode"/>
      </w:pPr>
      <w:r>
        <w:t xml:space="preserve">        snprintf(problem, problem_size, "the body is not JSON");</w:t>
      </w:r>
    </w:p>
    <w:p w14:paraId="43094EB1" w14:textId="77777777" w:rsidR="005B7EFA" w:rsidRDefault="00B301B6">
      <w:pPr>
        <w:pStyle w:val="SourceCode"/>
      </w:pPr>
      <w:r>
        <w:t xml:space="preserve">        return 0;</w:t>
      </w:r>
    </w:p>
    <w:p w14:paraId="571CBC22" w14:textId="77777777" w:rsidR="005B7EFA" w:rsidRDefault="00B301B6">
      <w:pPr>
        <w:pStyle w:val="SourceCode"/>
      </w:pPr>
      <w:r>
        <w:t xml:space="preserve">    }</w:t>
      </w:r>
    </w:p>
    <w:p w14:paraId="046A4A68" w14:textId="77777777" w:rsidR="005B7EFA" w:rsidRDefault="00B301B6">
      <w:pPr>
        <w:pStyle w:val="SourceCode"/>
      </w:pPr>
      <w:r>
        <w:t xml:space="preserve">    if (!cJSON_IsArray(records)) {</w:t>
      </w:r>
    </w:p>
    <w:p w14:paraId="7CB53A64" w14:textId="77777777" w:rsidR="005B7EFA" w:rsidRDefault="00B301B6">
      <w:pPr>
        <w:pStyle w:val="SourceCode"/>
      </w:pPr>
      <w:r>
        <w:t xml:space="preserve">        cJSON_Delete(records);</w:t>
      </w:r>
    </w:p>
    <w:p w14:paraId="4F8DFA86" w14:textId="77777777" w:rsidR="005B7EFA" w:rsidRDefault="00B301B6">
      <w:pPr>
        <w:pStyle w:val="SourceCode"/>
      </w:pPr>
      <w:r>
        <w:t xml:space="preserve">        snprintf(problem, problem_size, "the body must be a JSON array");</w:t>
      </w:r>
    </w:p>
    <w:p w14:paraId="14D0CB9C" w14:textId="77777777" w:rsidR="005B7EFA" w:rsidRDefault="00B301B6">
      <w:pPr>
        <w:pStyle w:val="SourceCode"/>
      </w:pPr>
      <w:r>
        <w:t xml:space="preserve">        return 0;</w:t>
      </w:r>
    </w:p>
    <w:p w14:paraId="291FECDA" w14:textId="77777777" w:rsidR="005B7EFA" w:rsidRDefault="00B301B6">
      <w:pPr>
        <w:pStyle w:val="SourceCode"/>
      </w:pPr>
      <w:r>
        <w:t xml:space="preserve">    }</w:t>
      </w:r>
    </w:p>
    <w:p w14:paraId="48CE1E1E" w14:textId="77777777" w:rsidR="005B7EFA" w:rsidRDefault="00B301B6">
      <w:pPr>
        <w:pStyle w:val="SourceCode"/>
      </w:pPr>
      <w:r>
        <w:t xml:space="preserve">    int size = cJSON_GetArraySize(records);</w:t>
      </w:r>
    </w:p>
    <w:p w14:paraId="26664436" w14:textId="77777777" w:rsidR="005B7EFA" w:rsidRDefault="00B301B6">
      <w:pPr>
        <w:pStyle w:val="SourceCode"/>
      </w:pPr>
      <w:r>
        <w:t xml:space="preserve">    if (size &gt; CONTACT_LIMIT) {</w:t>
      </w:r>
    </w:p>
    <w:p w14:paraId="3C5380E4" w14:textId="77777777" w:rsidR="005B7EFA" w:rsidRDefault="00B301B6">
      <w:pPr>
        <w:pStyle w:val="SourceCode"/>
      </w:pPr>
      <w:r>
        <w:t xml:space="preserve">        cJSON_Delete(records);</w:t>
      </w:r>
    </w:p>
    <w:p w14:paraId="6A848A49" w14:textId="77777777" w:rsidR="005B7EFA" w:rsidRDefault="00B301B6">
      <w:pPr>
        <w:pStyle w:val="SourceCode"/>
      </w:pPr>
      <w:r>
        <w:t xml:space="preserve">        snprintf(problem, problem_size, "the body holds more than %d contacts",</w:t>
      </w:r>
    </w:p>
    <w:p w14:paraId="79B9FC17" w14:textId="77777777" w:rsidR="005B7EFA" w:rsidRDefault="00B301B6">
      <w:pPr>
        <w:pStyle w:val="SourceCode"/>
      </w:pPr>
      <w:r>
        <w:t xml:space="preserve">                 CONTACT_LIMIT);</w:t>
      </w:r>
    </w:p>
    <w:p w14:paraId="6F08FBEF" w14:textId="77777777" w:rsidR="005B7EFA" w:rsidRDefault="00B301B6">
      <w:pPr>
        <w:pStyle w:val="SourceCode"/>
      </w:pPr>
      <w:r>
        <w:t xml:space="preserve">        return 0;</w:t>
      </w:r>
    </w:p>
    <w:p w14:paraId="46B5EA26" w14:textId="77777777" w:rsidR="005B7EFA" w:rsidRDefault="00B301B6">
      <w:pPr>
        <w:pStyle w:val="SourceCode"/>
      </w:pPr>
      <w:r>
        <w:t xml:space="preserve">    }</w:t>
      </w:r>
    </w:p>
    <w:p w14:paraId="4BE4840D" w14:textId="77777777" w:rsidR="005B7EFA" w:rsidRDefault="00B301B6">
      <w:pPr>
        <w:pStyle w:val="SourceCode"/>
      </w:pPr>
      <w:r>
        <w:t xml:space="preserve">    for (int index = 0; index &lt; size; index++) {</w:t>
      </w:r>
    </w:p>
    <w:p w14:paraId="18AAD52B" w14:textId="77777777" w:rsidR="005B7EFA" w:rsidRDefault="00B301B6">
      <w:pPr>
        <w:pStyle w:val="SourceCode"/>
      </w:pPr>
      <w:r>
        <w:t xml:space="preserve">        // Half the room, so "contact N: " always fits in front of it.</w:t>
      </w:r>
    </w:p>
    <w:p w14:paraId="6CC0A26B" w14:textId="77777777" w:rsidR="005B7EFA" w:rsidRDefault="00B301B6">
      <w:pPr>
        <w:pStyle w:val="SourceCode"/>
      </w:pPr>
      <w:r>
        <w:t xml:space="preserve">        char record_problem[PROBLEM_SIZE / 2];</w:t>
      </w:r>
    </w:p>
    <w:p w14:paraId="3523CDDF" w14:textId="77777777" w:rsidR="005B7EFA" w:rsidRDefault="00B301B6">
      <w:pPr>
        <w:pStyle w:val="SourceCode"/>
      </w:pPr>
      <w:r>
        <w:t xml:space="preserve">        if (!contact_from_record(cJSON_GetArrayItem(records, index),</w:t>
      </w:r>
    </w:p>
    <w:p w14:paraId="399DA62D" w14:textId="77777777" w:rsidR="005B7EFA" w:rsidRDefault="00B301B6">
      <w:pPr>
        <w:pStyle w:val="SourceCode"/>
      </w:pPr>
      <w:r>
        <w:t xml:space="preserve">                                 &amp;contact_list[index], record_problem,</w:t>
      </w:r>
    </w:p>
    <w:p w14:paraId="6FFCCEBB" w14:textId="77777777" w:rsidR="005B7EFA" w:rsidRDefault="00B301B6">
      <w:pPr>
        <w:pStyle w:val="SourceCode"/>
      </w:pPr>
      <w:r>
        <w:t xml:space="preserve">                                 sizeof record_problem)) {</w:t>
      </w:r>
    </w:p>
    <w:p w14:paraId="5093D996" w14:textId="77777777" w:rsidR="005B7EFA" w:rsidRDefault="00B301B6">
      <w:pPr>
        <w:pStyle w:val="SourceCode"/>
      </w:pPr>
      <w:r>
        <w:t xml:space="preserve">            snprintf(problem, problem_size, "contact %d: %s", index + 1,</w:t>
      </w:r>
    </w:p>
    <w:p w14:paraId="530F40DC" w14:textId="77777777" w:rsidR="005B7EFA" w:rsidRDefault="00B301B6">
      <w:pPr>
        <w:pStyle w:val="SourceCode"/>
      </w:pPr>
      <w:r>
        <w:t xml:space="preserve">                     record_problem);</w:t>
      </w:r>
    </w:p>
    <w:p w14:paraId="0B380AF2" w14:textId="77777777" w:rsidR="005B7EFA" w:rsidRDefault="00B301B6">
      <w:pPr>
        <w:pStyle w:val="SourceCode"/>
      </w:pPr>
      <w:r>
        <w:t xml:space="preserve">            cJSON_Delete(records);</w:t>
      </w:r>
    </w:p>
    <w:p w14:paraId="0008A349" w14:textId="77777777" w:rsidR="005B7EFA" w:rsidRDefault="00B301B6">
      <w:pPr>
        <w:pStyle w:val="SourceCode"/>
      </w:pPr>
      <w:r>
        <w:t xml:space="preserve">            return 0;</w:t>
      </w:r>
    </w:p>
    <w:p w14:paraId="666CD1ED" w14:textId="77777777" w:rsidR="005B7EFA" w:rsidRDefault="00B301B6">
      <w:pPr>
        <w:pStyle w:val="SourceCode"/>
      </w:pPr>
      <w:r>
        <w:t xml:space="preserve">        }</w:t>
      </w:r>
    </w:p>
    <w:p w14:paraId="77BE69F5" w14:textId="77777777" w:rsidR="005B7EFA" w:rsidRDefault="00B301B6">
      <w:pPr>
        <w:pStyle w:val="SourceCode"/>
      </w:pPr>
      <w:r>
        <w:t xml:space="preserve">    }</w:t>
      </w:r>
    </w:p>
    <w:p w14:paraId="5EF3C2F4" w14:textId="77777777" w:rsidR="005B7EFA" w:rsidRDefault="00B301B6">
      <w:pPr>
        <w:pStyle w:val="SourceCode"/>
      </w:pPr>
      <w:r>
        <w:t xml:space="preserve">    cJSON_Delete(records);</w:t>
      </w:r>
    </w:p>
    <w:p w14:paraId="488AFAA9" w14:textId="77777777" w:rsidR="005B7EFA" w:rsidRDefault="00B301B6">
      <w:pPr>
        <w:pStyle w:val="SourceCode"/>
      </w:pPr>
      <w:r>
        <w:t xml:space="preserve">    *count = size;</w:t>
      </w:r>
    </w:p>
    <w:p w14:paraId="16BEEE14" w14:textId="77777777" w:rsidR="005B7EFA" w:rsidRDefault="00B301B6">
      <w:pPr>
        <w:pStyle w:val="SourceCode"/>
      </w:pPr>
      <w:r>
        <w:t xml:space="preserve">    return 1;</w:t>
      </w:r>
    </w:p>
    <w:p w14:paraId="35C03016" w14:textId="77777777" w:rsidR="005B7EFA" w:rsidRDefault="00B301B6">
      <w:pPr>
        <w:pStyle w:val="SourceCode"/>
      </w:pPr>
      <w:r>
        <w:t>}</w:t>
      </w:r>
    </w:p>
    <w:p w14:paraId="29018606" w14:textId="77777777" w:rsidR="005B7EFA" w:rsidRDefault="005B7EFA">
      <w:pPr>
        <w:pStyle w:val="SourceCode"/>
      </w:pPr>
    </w:p>
    <w:p w14:paraId="3A7F5957" w14:textId="77777777" w:rsidR="005B7EFA" w:rsidRDefault="00B301B6">
      <w:pPr>
        <w:pStyle w:val="SourceCode"/>
      </w:pPr>
      <w:r>
        <w:t>// Parses one body a server might send, and prints whether parse_contact</w:t>
      </w:r>
    </w:p>
    <w:p w14:paraId="42932B2F" w14:textId="77777777" w:rsidR="005B7EFA" w:rsidRDefault="00B301B6">
      <w:pPr>
        <w:pStyle w:val="SourceCode"/>
      </w:pPr>
      <w:r>
        <w:t>// accepted it.</w:t>
      </w:r>
    </w:p>
    <w:p w14:paraId="22EC75FB" w14:textId="77777777" w:rsidR="005B7EFA" w:rsidRDefault="00B301B6">
      <w:pPr>
        <w:pStyle w:val="SourceCode"/>
      </w:pPr>
      <w:r>
        <w:t>static void check_body(const char *label, const char *json_text)</w:t>
      </w:r>
    </w:p>
    <w:p w14:paraId="6476D1BB" w14:textId="77777777" w:rsidR="005B7EFA" w:rsidRDefault="00B301B6">
      <w:pPr>
        <w:pStyle w:val="SourceCode"/>
      </w:pPr>
      <w:r>
        <w:t>{</w:t>
      </w:r>
    </w:p>
    <w:p w14:paraId="3D58F1F0" w14:textId="77777777" w:rsidR="005B7EFA" w:rsidRDefault="00B301B6">
      <w:pPr>
        <w:pStyle w:val="SourceCode"/>
      </w:pPr>
      <w:r>
        <w:t xml:space="preserve">    struct Contact contact;</w:t>
      </w:r>
    </w:p>
    <w:p w14:paraId="18465975" w14:textId="77777777" w:rsidR="005B7EFA" w:rsidRDefault="00B301B6">
      <w:pPr>
        <w:pStyle w:val="SourceCode"/>
      </w:pPr>
      <w:r>
        <w:t xml:space="preserve">    char problem[PROBLEM_SIZE];</w:t>
      </w:r>
    </w:p>
    <w:p w14:paraId="5DE2AC1A" w14:textId="77777777" w:rsidR="005B7EFA" w:rsidRDefault="00B301B6">
      <w:pPr>
        <w:pStyle w:val="SourceCode"/>
      </w:pPr>
      <w:r>
        <w:t xml:space="preserve">    if (!parse_contact(json_text, &amp;contact, problem, sizeof problem)) {</w:t>
      </w:r>
    </w:p>
    <w:p w14:paraId="5BF1500A" w14:textId="77777777" w:rsidR="005B7EFA" w:rsidRDefault="00B301B6">
      <w:pPr>
        <w:pStyle w:val="SourceCode"/>
      </w:pPr>
      <w:r>
        <w:t xml:space="preserve">        printf("%s: rejected, %s\n", label, problem);</w:t>
      </w:r>
    </w:p>
    <w:p w14:paraId="53986D5E" w14:textId="77777777" w:rsidR="005B7EFA" w:rsidRDefault="00B301B6">
      <w:pPr>
        <w:pStyle w:val="SourceCode"/>
      </w:pPr>
      <w:r>
        <w:t xml:space="preserve">        return;</w:t>
      </w:r>
    </w:p>
    <w:p w14:paraId="19A891E8" w14:textId="77777777" w:rsidR="005B7EFA" w:rsidRDefault="00B301B6">
      <w:pPr>
        <w:pStyle w:val="SourceCode"/>
      </w:pPr>
      <w:r>
        <w:t xml:space="preserve">    }</w:t>
      </w:r>
    </w:p>
    <w:p w14:paraId="72F23430" w14:textId="77777777" w:rsidR="005B7EFA" w:rsidRDefault="00B301B6">
      <w:pPr>
        <w:pStyle w:val="SourceCode"/>
      </w:pPr>
      <w:r>
        <w:t xml:space="preserve">    printf("%s: accepted\n", label);</w:t>
      </w:r>
    </w:p>
    <w:p w14:paraId="50C91D82" w14:textId="77777777" w:rsidR="005B7EFA" w:rsidRDefault="00B301B6">
      <w:pPr>
        <w:pStyle w:val="SourceCode"/>
      </w:pPr>
      <w:r>
        <w:t xml:space="preserve">    print_contact(contact);</w:t>
      </w:r>
    </w:p>
    <w:p w14:paraId="4E7DD8AC" w14:textId="77777777" w:rsidR="005B7EFA" w:rsidRDefault="00B301B6">
      <w:pPr>
        <w:pStyle w:val="SourceCode"/>
      </w:pPr>
      <w:r>
        <w:t>}</w:t>
      </w:r>
    </w:p>
    <w:p w14:paraId="4CEE0D29" w14:textId="77777777" w:rsidR="005B7EFA" w:rsidRDefault="005B7EFA">
      <w:pPr>
        <w:pStyle w:val="SourceCode"/>
      </w:pPr>
    </w:p>
    <w:p w14:paraId="637BAD18" w14:textId="77777777" w:rsidR="005B7EFA" w:rsidRDefault="00B301B6">
      <w:pPr>
        <w:pStyle w:val="SourceCode"/>
      </w:pPr>
      <w:r>
        <w:t>int main(void)</w:t>
      </w:r>
    </w:p>
    <w:p w14:paraId="1AAC4B56" w14:textId="77777777" w:rsidR="005B7EFA" w:rsidRDefault="00B301B6">
      <w:pPr>
        <w:pStyle w:val="SourceCode"/>
      </w:pPr>
      <w:r>
        <w:t>{</w:t>
      </w:r>
    </w:p>
    <w:p w14:paraId="5ED2DF02" w14:textId="77777777" w:rsidR="005B7EFA" w:rsidRDefault="00B301B6">
      <w:pPr>
        <w:pStyle w:val="SourceCode"/>
      </w:pPr>
      <w:r>
        <w:t xml:space="preserve">    // Create the client once, with the settings every request shares:</w:t>
      </w:r>
    </w:p>
    <w:p w14:paraId="5AC2357A" w14:textId="77777777" w:rsidR="005B7EFA" w:rsidRDefault="00B301B6">
      <w:pPr>
        <w:pStyle w:val="SourceCode"/>
      </w:pPr>
      <w:r>
        <w:t xml:space="preserve">    // the one certificate authority it trusts, the timeout, and no</w:t>
      </w:r>
    </w:p>
    <w:p w14:paraId="678A7CC8" w14:textId="77777777" w:rsidR="005B7EFA" w:rsidRDefault="00B301B6">
      <w:pPr>
        <w:pStyle w:val="SourceCode"/>
      </w:pPr>
      <w:r>
        <w:t xml:space="preserve">    // redirects.</w:t>
      </w:r>
    </w:p>
    <w:p w14:paraId="46E20156" w14:textId="77777777" w:rsidR="005B7EFA" w:rsidRDefault="00B301B6">
      <w:pPr>
        <w:pStyle w:val="SourceCode"/>
      </w:pPr>
      <w:r>
        <w:t xml:space="preserve">    CURL *client = curl_easy_init();</w:t>
      </w:r>
    </w:p>
    <w:p w14:paraId="675A23AC" w14:textId="77777777" w:rsidR="005B7EFA" w:rsidRDefault="00B301B6">
      <w:pPr>
        <w:pStyle w:val="SourceCode"/>
      </w:pPr>
      <w:r>
        <w:t xml:space="preserve">    if (client == NULL) {</w:t>
      </w:r>
    </w:p>
    <w:p w14:paraId="081758C0" w14:textId="77777777" w:rsidR="005B7EFA" w:rsidRDefault="00B301B6">
      <w:pPr>
        <w:pStyle w:val="SourceCode"/>
      </w:pPr>
      <w:r>
        <w:t xml:space="preserve">        fprintf(stderr, "Error: could not start libcurl\n");</w:t>
      </w:r>
    </w:p>
    <w:p w14:paraId="02B47A5F" w14:textId="77777777" w:rsidR="005B7EFA" w:rsidRDefault="00B301B6">
      <w:pPr>
        <w:pStyle w:val="SourceCode"/>
      </w:pPr>
      <w:r>
        <w:t xml:space="preserve">        return 1;</w:t>
      </w:r>
    </w:p>
    <w:p w14:paraId="60C73FF6" w14:textId="77777777" w:rsidR="005B7EFA" w:rsidRDefault="00B301B6">
      <w:pPr>
        <w:pStyle w:val="SourceCode"/>
      </w:pPr>
      <w:r>
        <w:t xml:space="preserve">    }</w:t>
      </w:r>
    </w:p>
    <w:p w14:paraId="56EDBC13" w14:textId="77777777" w:rsidR="005B7EFA" w:rsidRDefault="00B301B6">
      <w:pPr>
        <w:pStyle w:val="SourceCode"/>
      </w:pPr>
      <w:r>
        <w:t xml:space="preserve">    curl_easy_setopt(client, CURLOPT_CAINFO, CA_FILE);</w:t>
      </w:r>
    </w:p>
    <w:p w14:paraId="79551178" w14:textId="77777777" w:rsidR="005B7EFA" w:rsidRDefault="00B301B6">
      <w:pPr>
        <w:pStyle w:val="SourceCode"/>
      </w:pPr>
      <w:r>
        <w:t xml:space="preserve">    curl_easy_setopt(client, CURLOPT_TIMEOUT, (long) TIMEOUT_SECONDS);</w:t>
      </w:r>
    </w:p>
    <w:p w14:paraId="4F8C305D" w14:textId="77777777" w:rsidR="005B7EFA" w:rsidRDefault="00B301B6">
      <w:pPr>
        <w:pStyle w:val="SourceCode"/>
      </w:pPr>
      <w:r>
        <w:t xml:space="preserve">    // Never follow a redirect: a 3xx is an answer like any other.</w:t>
      </w:r>
    </w:p>
    <w:p w14:paraId="50283EB8" w14:textId="77777777" w:rsidR="005B7EFA" w:rsidRDefault="00B301B6">
      <w:pPr>
        <w:pStyle w:val="SourceCode"/>
      </w:pPr>
      <w:r>
        <w:t xml:space="preserve">    curl_easy_setopt(client, CURLOPT_FOLLOWLOCATION, 0L);</w:t>
      </w:r>
    </w:p>
    <w:p w14:paraId="32FAF801" w14:textId="77777777" w:rsidR="005B7EFA" w:rsidRDefault="005B7EFA">
      <w:pPr>
        <w:pStyle w:val="SourceCode"/>
      </w:pPr>
    </w:p>
    <w:p w14:paraId="61090C10" w14:textId="77777777" w:rsidR="005B7EFA" w:rsidRDefault="00B301B6">
      <w:pPr>
        <w:pStyle w:val="SourceCode"/>
      </w:pPr>
      <w:r>
        <w:t xml:space="preserve">    // One contact, read into a struct Contact. Any answer but 200 has no</w:t>
      </w:r>
    </w:p>
    <w:p w14:paraId="3320A984" w14:textId="77777777" w:rsidR="005B7EFA" w:rsidRDefault="00B301B6">
      <w:pPr>
        <w:pStyle w:val="SourceCode"/>
      </w:pPr>
      <w:r>
        <w:t xml:space="preserve">    // contact in it, so it is printed as it is, and the run fails.</w:t>
      </w:r>
    </w:p>
    <w:p w14:paraId="0713EF6B" w14:textId="77777777" w:rsidR="005B7EFA" w:rsidRDefault="00B301B6">
      <w:pPr>
        <w:pStyle w:val="SourceCode"/>
      </w:pPr>
      <w:r>
        <w:t xml:space="preserve">    const char *contact_path = API_PREFIX "/contacts/4";</w:t>
      </w:r>
    </w:p>
    <w:p w14:paraId="22D493C5" w14:textId="77777777" w:rsidR="005B7EFA" w:rsidRDefault="00B301B6">
      <w:pPr>
        <w:pStyle w:val="SourceCode"/>
      </w:pPr>
      <w:r>
        <w:t xml:space="preserve">    struct ApiResponse contact_response =</w:t>
      </w:r>
    </w:p>
    <w:p w14:paraId="5035B35F" w14:textId="77777777" w:rsidR="005B7EFA" w:rsidRDefault="00B301B6">
      <w:pPr>
        <w:pStyle w:val="SourceCode"/>
      </w:pPr>
      <w:r>
        <w:t xml:space="preserve">        send_request(client, "GET", contact_path, "", "");</w:t>
      </w:r>
    </w:p>
    <w:p w14:paraId="372F364D" w14:textId="77777777" w:rsidR="005B7EFA" w:rsidRDefault="00B301B6">
      <w:pPr>
        <w:pStyle w:val="SourceCode"/>
      </w:pPr>
      <w:r>
        <w:t xml:space="preserve">    if (contact_response.status_code == 0) {</w:t>
      </w:r>
    </w:p>
    <w:p w14:paraId="29430C4E" w14:textId="77777777" w:rsidR="005B7EFA" w:rsidRDefault="00B301B6">
      <w:pPr>
        <w:pStyle w:val="SourceCode"/>
      </w:pPr>
      <w:r>
        <w:t xml:space="preserve">        curl_easy_cleanup(client);</w:t>
      </w:r>
    </w:p>
    <w:p w14:paraId="0C3BC822" w14:textId="77777777" w:rsidR="005B7EFA" w:rsidRDefault="00B301B6">
      <w:pPr>
        <w:pStyle w:val="SourceCode"/>
      </w:pPr>
      <w:r>
        <w:t xml:space="preserve">        return 1;</w:t>
      </w:r>
    </w:p>
    <w:p w14:paraId="6C7971E0" w14:textId="77777777" w:rsidR="005B7EFA" w:rsidRDefault="00B301B6">
      <w:pPr>
        <w:pStyle w:val="SourceCode"/>
      </w:pPr>
      <w:r>
        <w:t xml:space="preserve">    }</w:t>
      </w:r>
    </w:p>
    <w:p w14:paraId="0A12A10E" w14:textId="77777777" w:rsidR="005B7EFA" w:rsidRDefault="00B301B6">
      <w:pPr>
        <w:pStyle w:val="SourceCode"/>
      </w:pPr>
      <w:r>
        <w:t xml:space="preserve">    printf("GET %s -&gt; %ld\n", contact_path, contact_response.status_code);</w:t>
      </w:r>
    </w:p>
    <w:p w14:paraId="07B9412C" w14:textId="77777777" w:rsidR="005B7EFA" w:rsidRDefault="00B301B6">
      <w:pPr>
        <w:pStyle w:val="SourceCode"/>
      </w:pPr>
      <w:r>
        <w:t xml:space="preserve">    if (contact_response.status_code != 200) {</w:t>
      </w:r>
    </w:p>
    <w:p w14:paraId="6905F977" w14:textId="77777777" w:rsidR="005B7EFA" w:rsidRDefault="00B301B6">
      <w:pPr>
        <w:pStyle w:val="SourceCode"/>
      </w:pPr>
      <w:r>
        <w:t xml:space="preserve">        print_response(&amp;contact_response);</w:t>
      </w:r>
    </w:p>
    <w:p w14:paraId="25404B2F" w14:textId="77777777" w:rsidR="005B7EFA" w:rsidRDefault="00B301B6">
      <w:pPr>
        <w:pStyle w:val="SourceCode"/>
      </w:pPr>
      <w:r>
        <w:t xml:space="preserve">        curl_easy_cleanup(client);</w:t>
      </w:r>
    </w:p>
    <w:p w14:paraId="2E9114B4" w14:textId="77777777" w:rsidR="005B7EFA" w:rsidRDefault="00B301B6">
      <w:pPr>
        <w:pStyle w:val="SourceCode"/>
      </w:pPr>
      <w:r>
        <w:t xml:space="preserve">        return 1;</w:t>
      </w:r>
    </w:p>
    <w:p w14:paraId="0ED413F0" w14:textId="77777777" w:rsidR="005B7EFA" w:rsidRDefault="00B301B6">
      <w:pPr>
        <w:pStyle w:val="SourceCode"/>
      </w:pPr>
      <w:r>
        <w:t xml:space="preserve">    }</w:t>
      </w:r>
    </w:p>
    <w:p w14:paraId="790D89CB" w14:textId="77777777" w:rsidR="005B7EFA" w:rsidRDefault="00B301B6">
      <w:pPr>
        <w:pStyle w:val="SourceCode"/>
      </w:pPr>
      <w:r>
        <w:t xml:space="preserve">    struct Contact contact;</w:t>
      </w:r>
    </w:p>
    <w:p w14:paraId="176C2603" w14:textId="77777777" w:rsidR="005B7EFA" w:rsidRDefault="00B301B6">
      <w:pPr>
        <w:pStyle w:val="SourceCode"/>
      </w:pPr>
      <w:r>
        <w:t xml:space="preserve">    char problem[PROBLEM_SIZE];</w:t>
      </w:r>
    </w:p>
    <w:p w14:paraId="2AFAFEE8" w14:textId="77777777" w:rsidR="005B7EFA" w:rsidRDefault="00B301B6">
      <w:pPr>
        <w:pStyle w:val="SourceCode"/>
      </w:pPr>
      <w:r>
        <w:t xml:space="preserve">    if (!parse_contact(contact_response.body, &amp;contact, problem,</w:t>
      </w:r>
    </w:p>
    <w:p w14:paraId="7A11DE7F" w14:textId="77777777" w:rsidR="005B7EFA" w:rsidRDefault="00B301B6">
      <w:pPr>
        <w:pStyle w:val="SourceCode"/>
      </w:pPr>
      <w:r>
        <w:t xml:space="preserve">                       sizeof problem)) {</w:t>
      </w:r>
    </w:p>
    <w:p w14:paraId="1A91B4A3" w14:textId="77777777" w:rsidR="005B7EFA" w:rsidRDefault="00B301B6">
      <w:pPr>
        <w:pStyle w:val="SourceCode"/>
      </w:pPr>
      <w:r>
        <w:t xml:space="preserve">        fprintf(stderr, "Error: %s\n", problem);</w:t>
      </w:r>
    </w:p>
    <w:p w14:paraId="62CB867D" w14:textId="77777777" w:rsidR="005B7EFA" w:rsidRDefault="00B301B6">
      <w:pPr>
        <w:pStyle w:val="SourceCode"/>
      </w:pPr>
      <w:r>
        <w:t xml:space="preserve">        curl_easy_cleanup(client);</w:t>
      </w:r>
    </w:p>
    <w:p w14:paraId="34F348DF" w14:textId="77777777" w:rsidR="005B7EFA" w:rsidRDefault="00B301B6">
      <w:pPr>
        <w:pStyle w:val="SourceCode"/>
      </w:pPr>
      <w:r>
        <w:t xml:space="preserve">        return 1;</w:t>
      </w:r>
    </w:p>
    <w:p w14:paraId="743F5638" w14:textId="77777777" w:rsidR="005B7EFA" w:rsidRDefault="00B301B6">
      <w:pPr>
        <w:pStyle w:val="SourceCode"/>
      </w:pPr>
      <w:r>
        <w:t xml:space="preserve">    }</w:t>
      </w:r>
    </w:p>
    <w:p w14:paraId="3CDB9FED" w14:textId="77777777" w:rsidR="005B7EFA" w:rsidRDefault="00B301B6">
      <w:pPr>
        <w:pStyle w:val="SourceCode"/>
      </w:pPr>
      <w:r>
        <w:t xml:space="preserve">    print_contact(contact);</w:t>
      </w:r>
    </w:p>
    <w:p w14:paraId="50930B0F" w14:textId="77777777" w:rsidR="005B7EFA" w:rsidRDefault="005B7EFA">
      <w:pPr>
        <w:pStyle w:val="SourceCode"/>
      </w:pPr>
    </w:p>
    <w:p w14:paraId="341C0EA0" w14:textId="77777777" w:rsidR="005B7EFA" w:rsidRDefault="00B301B6">
      <w:pPr>
        <w:pStyle w:val="SourceCode"/>
      </w:pPr>
      <w:r>
        <w:t xml:space="preserve">    // The collection, read into an array of struct Contact.</w:t>
      </w:r>
    </w:p>
    <w:p w14:paraId="3369D13D" w14:textId="77777777" w:rsidR="005B7EFA" w:rsidRDefault="00B301B6">
      <w:pPr>
        <w:pStyle w:val="SourceCode"/>
      </w:pPr>
      <w:r>
        <w:t xml:space="preserve">    const char *list_path = API_PREFIX "/contacts";</w:t>
      </w:r>
    </w:p>
    <w:p w14:paraId="7D8CE514" w14:textId="77777777" w:rsidR="005B7EFA" w:rsidRDefault="00B301B6">
      <w:pPr>
        <w:pStyle w:val="SourceCode"/>
      </w:pPr>
      <w:r>
        <w:t xml:space="preserve">    struct ApiResponse list_response =</w:t>
      </w:r>
    </w:p>
    <w:p w14:paraId="213D1AE4" w14:textId="77777777" w:rsidR="005B7EFA" w:rsidRDefault="00B301B6">
      <w:pPr>
        <w:pStyle w:val="SourceCode"/>
      </w:pPr>
      <w:r>
        <w:t xml:space="preserve">        send_request(client, "GET", list_path, "", "");</w:t>
      </w:r>
    </w:p>
    <w:p w14:paraId="403D6296" w14:textId="77777777" w:rsidR="005B7EFA" w:rsidRDefault="00B301B6">
      <w:pPr>
        <w:pStyle w:val="SourceCode"/>
      </w:pPr>
      <w:r>
        <w:t xml:space="preserve">    if (list_response.status_code == 0) {</w:t>
      </w:r>
    </w:p>
    <w:p w14:paraId="0DFBF275" w14:textId="77777777" w:rsidR="005B7EFA" w:rsidRDefault="00B301B6">
      <w:pPr>
        <w:pStyle w:val="SourceCode"/>
      </w:pPr>
      <w:r>
        <w:t xml:space="preserve">        curl_easy_cleanup(client);</w:t>
      </w:r>
    </w:p>
    <w:p w14:paraId="15911D71" w14:textId="77777777" w:rsidR="005B7EFA" w:rsidRDefault="00B301B6">
      <w:pPr>
        <w:pStyle w:val="SourceCode"/>
      </w:pPr>
      <w:r>
        <w:t xml:space="preserve">        return 1;</w:t>
      </w:r>
    </w:p>
    <w:p w14:paraId="7B232E98" w14:textId="77777777" w:rsidR="005B7EFA" w:rsidRDefault="00B301B6">
      <w:pPr>
        <w:pStyle w:val="SourceCode"/>
      </w:pPr>
      <w:r>
        <w:t xml:space="preserve">    }</w:t>
      </w:r>
    </w:p>
    <w:p w14:paraId="0FBF866A" w14:textId="77777777" w:rsidR="005B7EFA" w:rsidRDefault="00B301B6">
      <w:pPr>
        <w:pStyle w:val="SourceCode"/>
      </w:pPr>
      <w:r>
        <w:t xml:space="preserve">    printf("GET %s -&gt; %ld\n", list_path, list_response.status_code);</w:t>
      </w:r>
    </w:p>
    <w:p w14:paraId="41945A76" w14:textId="77777777" w:rsidR="005B7EFA" w:rsidRDefault="00B301B6">
      <w:pPr>
        <w:pStyle w:val="SourceCode"/>
      </w:pPr>
      <w:r>
        <w:t xml:space="preserve">    if (list_response.status_code != 200) {</w:t>
      </w:r>
    </w:p>
    <w:p w14:paraId="735F456B" w14:textId="77777777" w:rsidR="005B7EFA" w:rsidRDefault="00B301B6">
      <w:pPr>
        <w:pStyle w:val="SourceCode"/>
      </w:pPr>
      <w:r>
        <w:t xml:space="preserve">        print_response(&amp;list_response);</w:t>
      </w:r>
    </w:p>
    <w:p w14:paraId="28F710EF" w14:textId="77777777" w:rsidR="005B7EFA" w:rsidRDefault="00B301B6">
      <w:pPr>
        <w:pStyle w:val="SourceCode"/>
      </w:pPr>
      <w:r>
        <w:t xml:space="preserve">        curl_easy_cleanup(client);</w:t>
      </w:r>
    </w:p>
    <w:p w14:paraId="29516C6E" w14:textId="77777777" w:rsidR="005B7EFA" w:rsidRDefault="00B301B6">
      <w:pPr>
        <w:pStyle w:val="SourceCode"/>
      </w:pPr>
      <w:r>
        <w:t xml:space="preserve">        return 1;</w:t>
      </w:r>
    </w:p>
    <w:p w14:paraId="33B97601" w14:textId="77777777" w:rsidR="005B7EFA" w:rsidRDefault="00B301B6">
      <w:pPr>
        <w:pStyle w:val="SourceCode"/>
      </w:pPr>
      <w:r>
        <w:t xml:space="preserve">    }</w:t>
      </w:r>
    </w:p>
    <w:p w14:paraId="6CF0C71F" w14:textId="77777777" w:rsidR="005B7EFA" w:rsidRDefault="00B301B6">
      <w:pPr>
        <w:pStyle w:val="SourceCode"/>
      </w:pPr>
      <w:r>
        <w:t xml:space="preserve">    struct Contact contact_list[CONTACT_LIMIT];</w:t>
      </w:r>
    </w:p>
    <w:p w14:paraId="6C13EA64" w14:textId="77777777" w:rsidR="005B7EFA" w:rsidRDefault="00B301B6">
      <w:pPr>
        <w:pStyle w:val="SourceCode"/>
      </w:pPr>
      <w:r>
        <w:t xml:space="preserve">    int contact_count = 0;</w:t>
      </w:r>
    </w:p>
    <w:p w14:paraId="53140187" w14:textId="77777777" w:rsidR="005B7EFA" w:rsidRDefault="00B301B6">
      <w:pPr>
        <w:pStyle w:val="SourceCode"/>
      </w:pPr>
      <w:r>
        <w:t xml:space="preserve">    if (!parse_contact_list(list_response.body, contact_list, &amp;contact_count,</w:t>
      </w:r>
    </w:p>
    <w:p w14:paraId="418B73FB" w14:textId="77777777" w:rsidR="005B7EFA" w:rsidRDefault="00B301B6">
      <w:pPr>
        <w:pStyle w:val="SourceCode"/>
      </w:pPr>
      <w:r>
        <w:t xml:space="preserve">                            problem, sizeof problem)) {</w:t>
      </w:r>
    </w:p>
    <w:p w14:paraId="1DED3928" w14:textId="77777777" w:rsidR="005B7EFA" w:rsidRDefault="00B301B6">
      <w:pPr>
        <w:pStyle w:val="SourceCode"/>
      </w:pPr>
      <w:r>
        <w:t xml:space="preserve">        fprintf(stderr, "Error: %s\n", problem);</w:t>
      </w:r>
    </w:p>
    <w:p w14:paraId="30B66642" w14:textId="77777777" w:rsidR="005B7EFA" w:rsidRDefault="00B301B6">
      <w:pPr>
        <w:pStyle w:val="SourceCode"/>
      </w:pPr>
      <w:r>
        <w:t xml:space="preserve">        curl_easy_cleanup(client);</w:t>
      </w:r>
    </w:p>
    <w:p w14:paraId="607DCAB1" w14:textId="77777777" w:rsidR="005B7EFA" w:rsidRDefault="00B301B6">
      <w:pPr>
        <w:pStyle w:val="SourceCode"/>
      </w:pPr>
      <w:r>
        <w:t xml:space="preserve">        return 1;</w:t>
      </w:r>
    </w:p>
    <w:p w14:paraId="54D5C489" w14:textId="77777777" w:rsidR="005B7EFA" w:rsidRDefault="00B301B6">
      <w:pPr>
        <w:pStyle w:val="SourceCode"/>
      </w:pPr>
      <w:r>
        <w:t xml:space="preserve">    }</w:t>
      </w:r>
    </w:p>
    <w:p w14:paraId="27E1AC9D" w14:textId="77777777" w:rsidR="005B7EFA" w:rsidRDefault="00B301B6">
      <w:pPr>
        <w:pStyle w:val="SourceCode"/>
      </w:pPr>
      <w:r>
        <w:t xml:space="preserve">    for (int index = 0; index &lt; contact_count; index++) {</w:t>
      </w:r>
    </w:p>
    <w:p w14:paraId="17A7CBA5" w14:textId="77777777" w:rsidR="005B7EFA" w:rsidRDefault="00B301B6">
      <w:pPr>
        <w:pStyle w:val="SourceCode"/>
      </w:pPr>
      <w:r>
        <w:t xml:space="preserve">        print_contact(contact_list[index]);</w:t>
      </w:r>
    </w:p>
    <w:p w14:paraId="1B3C2CCB" w14:textId="77777777" w:rsidR="005B7EFA" w:rsidRDefault="00B301B6">
      <w:pPr>
        <w:pStyle w:val="SourceCode"/>
      </w:pPr>
      <w:r>
        <w:t xml:space="preserve">    }</w:t>
      </w:r>
    </w:p>
    <w:p w14:paraId="6E8F35E5" w14:textId="77777777" w:rsidR="005B7EFA" w:rsidRDefault="00B301B6">
      <w:pPr>
        <w:pStyle w:val="SourceCode"/>
      </w:pPr>
      <w:r>
        <w:t xml:space="preserve">    printf("Contacts read: %d\n", contact_count);</w:t>
      </w:r>
    </w:p>
    <w:p w14:paraId="07137D58" w14:textId="77777777" w:rsidR="005B7EFA" w:rsidRDefault="005B7EFA">
      <w:pPr>
        <w:pStyle w:val="SourceCode"/>
      </w:pPr>
    </w:p>
    <w:p w14:paraId="11BC42DB" w14:textId="77777777" w:rsidR="005B7EFA" w:rsidRDefault="00B301B6">
      <w:pPr>
        <w:pStyle w:val="SourceCode"/>
      </w:pPr>
      <w:r>
        <w:t xml:space="preserve">    // Bodies a server might send: a refused body is the parser doing its</w:t>
      </w:r>
    </w:p>
    <w:p w14:paraId="7E5D93A3" w14:textId="77777777" w:rsidR="005B7EFA" w:rsidRDefault="00B301B6">
      <w:pPr>
        <w:pStyle w:val="SourceCode"/>
      </w:pPr>
      <w:r>
        <w:t xml:space="preserve">    // job, so these never fail the run.</w:t>
      </w:r>
    </w:p>
    <w:p w14:paraId="66F5CA60" w14:textId="77777777" w:rsidR="005B7EFA" w:rsidRDefault="00B301B6">
      <w:pPr>
        <w:pStyle w:val="SourceCode"/>
      </w:pPr>
      <w:r>
        <w:t xml:space="preserve">    check_body("Extra field", EXTRA_FIELD_BODY);</w:t>
      </w:r>
    </w:p>
    <w:p w14:paraId="7E61AFF2" w14:textId="77777777" w:rsidR="005B7EFA" w:rsidRDefault="00B301B6">
      <w:pPr>
        <w:pStyle w:val="SourceCode"/>
      </w:pPr>
      <w:r>
        <w:t xml:space="preserve">    check_body("Missing field", MISSING_FIELD_BODY);</w:t>
      </w:r>
    </w:p>
    <w:p w14:paraId="04A7C669" w14:textId="77777777" w:rsidR="005B7EFA" w:rsidRDefault="00B301B6">
      <w:pPr>
        <w:pStyle w:val="SourceCode"/>
      </w:pPr>
      <w:r>
        <w:t xml:space="preserve">    check_body("Wrong type", WRONG_TYPE_BODY);</w:t>
      </w:r>
    </w:p>
    <w:p w14:paraId="33736869" w14:textId="77777777" w:rsidR="005B7EFA" w:rsidRDefault="00B301B6">
      <w:pPr>
        <w:pStyle w:val="SourceCode"/>
      </w:pPr>
      <w:r>
        <w:t xml:space="preserve">    check_body("Too large", TOO_LARGE_BODY);</w:t>
      </w:r>
    </w:p>
    <w:p w14:paraId="6D795BCF" w14:textId="77777777" w:rsidR="005B7EFA" w:rsidRDefault="005B7EFA">
      <w:pPr>
        <w:pStyle w:val="SourceCode"/>
      </w:pPr>
    </w:p>
    <w:p w14:paraId="63C401F8" w14:textId="77777777" w:rsidR="005B7EFA" w:rsidRDefault="00B301B6">
      <w:pPr>
        <w:pStyle w:val="SourceCode"/>
        <w:keepNext/>
      </w:pPr>
      <w:r>
        <w:t xml:space="preserve">    curl_easy_cleanup(client);</w:t>
      </w:r>
    </w:p>
    <w:p w14:paraId="718C64FA" w14:textId="77777777" w:rsidR="005B7EFA" w:rsidRDefault="00B301B6">
      <w:pPr>
        <w:pStyle w:val="SourceCode"/>
        <w:keepNext/>
      </w:pPr>
      <w:r>
        <w:t xml:space="preserve">    return 0;</w:t>
      </w:r>
    </w:p>
    <w:p w14:paraId="320ABB83" w14:textId="77777777" w:rsidR="005B7EFA" w:rsidRDefault="00B301B6">
      <w:pPr>
        <w:pStyle w:val="SourceCode"/>
      </w:pPr>
      <w:r>
        <w:t>}</w:t>
      </w:r>
    </w:p>
    <w:p w14:paraId="60C8719F" w14:textId="77777777" w:rsidR="005B7EFA" w:rsidRDefault="005B7EFA">
      <w:pPr>
        <w:keepNext/>
      </w:pPr>
    </w:p>
    <w:p w14:paraId="04BBC339" w14:textId="77777777" w:rsidR="005B7EFA" w:rsidRDefault="00B301B6">
      <w:pPr>
        <w:pStyle w:val="Heading3"/>
      </w:pPr>
      <w:r>
        <w:t>Windows PowerShell Server Build and Run</w:t>
      </w:r>
    </w:p>
    <w:p w14:paraId="323D08BF" w14:textId="77777777" w:rsidR="005B7EFA" w:rsidRDefault="00B301B6">
      <w:pPr>
        <w:keepNext/>
      </w:pPr>
      <w:r>
        <w:t>In Terminal 1:</w:t>
      </w:r>
    </w:p>
    <w:p w14:paraId="6A855336" w14:textId="77777777" w:rsidR="005B7EFA" w:rsidRDefault="005B7EFA">
      <w:pPr>
        <w:keepNext/>
      </w:pPr>
    </w:p>
    <w:p w14:paraId="17D637EE" w14:textId="77777777" w:rsidR="005B7EFA" w:rsidRDefault="00B301B6">
      <w:pPr>
        <w:pStyle w:val="CommandBlock"/>
        <w:keepNext/>
      </w:pPr>
      <w:r>
        <w:t>$env:Path = "C:\msys64\ucrt64\bin;" + $env:Path</w:t>
      </w:r>
    </w:p>
    <w:p w14:paraId="102C5BDD" w14:textId="77777777" w:rsidR="005B7EFA" w:rsidRDefault="00B301B6">
      <w:pPr>
        <w:pStyle w:val="CommandBlock"/>
        <w:keepNext/>
      </w:pPr>
      <w:r>
        <w:t>$server = "C:\Program Files\MySQL\MySQL Server 26.7"</w:t>
      </w:r>
    </w:p>
    <w:p w14:paraId="10CCDBD2" w14:textId="77777777" w:rsidR="005B7EFA" w:rsidRDefault="00B301B6">
      <w:pPr>
        <w:pStyle w:val="CommandBlock"/>
        <w:keepNext/>
      </w:pPr>
      <w:r>
        <w:t>gcc -std=c17 -Wall -Wextra -Wpedantic -Werror `</w:t>
      </w:r>
    </w:p>
    <w:p w14:paraId="1E19B30D" w14:textId="77777777" w:rsidR="005B7EFA" w:rsidRDefault="00B301B6">
      <w:pPr>
        <w:pStyle w:val="CommandBlock"/>
        <w:keepNext/>
      </w:pPr>
      <w:r>
        <w:t xml:space="preserve">    .\c\server.c .\c\contact_store.c .\c\contacts.c .\c\cJSON.c `</w:t>
      </w:r>
    </w:p>
    <w:p w14:paraId="5AF6B032" w14:textId="77777777" w:rsidR="005B7EFA" w:rsidRDefault="00B301B6">
      <w:pPr>
        <w:pStyle w:val="CommandBlock"/>
        <w:keepNext/>
      </w:pPr>
      <w:r>
        <w:t xml:space="preserve">    -I "$server\include" -L "$server\lib" -lmysql -lmicrohttpd -lws2_32 `</w:t>
      </w:r>
    </w:p>
    <w:p w14:paraId="44D24A07" w14:textId="77777777" w:rsidR="005B7EFA" w:rsidRDefault="00B301B6">
      <w:pPr>
        <w:pStyle w:val="CommandBlock"/>
        <w:keepNext/>
      </w:pPr>
      <w:r>
        <w:t xml:space="preserve">    -o .\c\server.exe</w:t>
      </w:r>
    </w:p>
    <w:p w14:paraId="526EBC8B" w14:textId="77777777" w:rsidR="005B7EFA" w:rsidRDefault="00B301B6">
      <w:pPr>
        <w:pStyle w:val="CommandBlock"/>
      </w:pPr>
      <w:r>
        <w:t>.\c\server.exe</w:t>
      </w:r>
    </w:p>
    <w:p w14:paraId="7D43FDB4" w14:textId="77777777" w:rsidR="005B7EFA" w:rsidRDefault="005B7EFA">
      <w:pPr>
        <w:keepNext/>
      </w:pPr>
    </w:p>
    <w:p w14:paraId="3468E118" w14:textId="77777777" w:rsidR="005B7EFA" w:rsidRDefault="00B301B6">
      <w:pPr>
        <w:pStyle w:val="Heading3"/>
      </w:pPr>
      <w:r>
        <w:t>Windows PowerShell Client Build and Run</w:t>
      </w:r>
    </w:p>
    <w:p w14:paraId="3690358E" w14:textId="77777777" w:rsidR="005B7EFA" w:rsidRDefault="00B301B6">
      <w:pPr>
        <w:keepNext/>
      </w:pPr>
      <w:r>
        <w:t>In Terminal 2:</w:t>
      </w:r>
    </w:p>
    <w:p w14:paraId="55634846" w14:textId="77777777" w:rsidR="005B7EFA" w:rsidRDefault="005B7EFA">
      <w:pPr>
        <w:keepNext/>
      </w:pPr>
    </w:p>
    <w:p w14:paraId="5CD88E67" w14:textId="77777777" w:rsidR="005B7EFA" w:rsidRDefault="00B301B6">
      <w:pPr>
        <w:pStyle w:val="CommandBlock"/>
        <w:keepNext/>
      </w:pPr>
      <w:r>
        <w:t>$env:Path = "C:\msys64\ucrt64\bin;" + $env:Path</w:t>
      </w:r>
    </w:p>
    <w:p w14:paraId="7ADBF19C" w14:textId="77777777" w:rsidR="005B7EFA" w:rsidRDefault="00B301B6">
      <w:pPr>
        <w:pStyle w:val="CommandBlock"/>
        <w:keepNext/>
      </w:pPr>
      <w:r>
        <w:t>gcc -std=c17 -Wall -Wextra -Wpedantic -Werror .\c\client.c .\c\cJSON.c `</w:t>
      </w:r>
    </w:p>
    <w:p w14:paraId="62D0F8F6" w14:textId="77777777" w:rsidR="005B7EFA" w:rsidRDefault="00B301B6">
      <w:pPr>
        <w:pStyle w:val="CommandBlock"/>
        <w:keepNext/>
      </w:pPr>
      <w:r>
        <w:t xml:space="preserve">    -lcurl -o .\c\client.exe</w:t>
      </w:r>
    </w:p>
    <w:p w14:paraId="05EBE8FC" w14:textId="77777777" w:rsidR="005B7EFA" w:rsidRDefault="00B301B6">
      <w:pPr>
        <w:pStyle w:val="CommandBlock"/>
        <w:keepNext/>
      </w:pPr>
      <w:r>
        <w:t>.\c\client.exe</w:t>
      </w:r>
    </w:p>
    <w:p w14:paraId="4655C970" w14:textId="77777777" w:rsidR="005B7EFA" w:rsidRDefault="00B301B6">
      <w:pPr>
        <w:pStyle w:val="CommandBlock"/>
      </w:pPr>
      <w:r>
        <w:t>$LASTEXITCODE</w:t>
      </w:r>
    </w:p>
    <w:p w14:paraId="641DA8E0" w14:textId="77777777" w:rsidR="005B7EFA" w:rsidRDefault="005B7EFA">
      <w:pPr>
        <w:keepNext/>
      </w:pPr>
    </w:p>
    <w:p w14:paraId="60E47563" w14:textId="77777777" w:rsidR="005B7EFA" w:rsidRDefault="00B301B6">
      <w:pPr>
        <w:pStyle w:val="Heading3"/>
      </w:pPr>
      <w:r>
        <w:t>Windows PowerShell curl Check</w:t>
      </w:r>
    </w:p>
    <w:p w14:paraId="377832E7" w14:textId="77777777" w:rsidR="005B7EFA" w:rsidRDefault="00B301B6">
      <w:pPr>
        <w:keepNext/>
      </w:pPr>
      <w:r>
        <w:t>Still in Terminal 2, fetch contacts 4 and 2 as raw bytes, the same in every language:</w:t>
      </w:r>
    </w:p>
    <w:p w14:paraId="19459CE4" w14:textId="77777777" w:rsidR="005B7EFA" w:rsidRDefault="005B7EFA">
      <w:pPr>
        <w:keepNext/>
      </w:pPr>
    </w:p>
    <w:p w14:paraId="1EA0898F" w14:textId="77777777" w:rsidR="005B7EFA" w:rsidRDefault="00B301B6">
      <w:pPr>
        <w:pStyle w:val="CommandBlock"/>
        <w:keepNext/>
      </w:pPr>
      <w:r>
        <w:t>&amp; "$env:SystemRoot\System32\curl.exe" -sS --ssl-revoke-best-effort `</w:t>
      </w:r>
    </w:p>
    <w:p w14:paraId="0FC9E54E" w14:textId="77777777" w:rsidR="005B7EFA" w:rsidRDefault="00B301B6">
      <w:pPr>
        <w:pStyle w:val="CommandBlock"/>
        <w:keepNext/>
      </w:pPr>
      <w:r>
        <w:t xml:space="preserve">    --cacert .\certs\spa-ca.pem -w "\n%{http_code} %{content_type}\n" `</w:t>
      </w:r>
    </w:p>
    <w:p w14:paraId="4F6E9735" w14:textId="77777777" w:rsidR="005B7EFA" w:rsidRDefault="00B301B6">
      <w:pPr>
        <w:pStyle w:val="CommandBlock"/>
        <w:keepNext/>
      </w:pPr>
      <w:r>
        <w:t xml:space="preserve">    https://127.0.0.1:8765/api/v1/contacts/4</w:t>
      </w:r>
    </w:p>
    <w:p w14:paraId="60ABBD18" w14:textId="77777777" w:rsidR="005B7EFA" w:rsidRDefault="00B301B6">
      <w:pPr>
        <w:pStyle w:val="CommandBlock"/>
        <w:keepNext/>
      </w:pPr>
      <w:r>
        <w:t>&amp; "$env:SystemRoot\System32\curl.exe" -sS --ssl-revoke-best-effort `</w:t>
      </w:r>
    </w:p>
    <w:p w14:paraId="378230B0" w14:textId="77777777" w:rsidR="005B7EFA" w:rsidRDefault="00B301B6">
      <w:pPr>
        <w:pStyle w:val="CommandBlock"/>
        <w:keepNext/>
      </w:pPr>
      <w:r>
        <w:t xml:space="preserve">    --cacert .\certs\spa-ca.pem -w "\n%{http_code} %{content_type}\n" `</w:t>
      </w:r>
    </w:p>
    <w:p w14:paraId="1892AA27" w14:textId="77777777" w:rsidR="005B7EFA" w:rsidRDefault="00B301B6">
      <w:pPr>
        <w:pStyle w:val="CommandBlock"/>
      </w:pPr>
      <w:r>
        <w:t xml:space="preserve">    https://127.0.0.1:8765/api/v1/contacts/2</w:t>
      </w:r>
    </w:p>
    <w:p w14:paraId="4D966851" w14:textId="77777777" w:rsidR="005B7EFA" w:rsidRDefault="005B7EFA">
      <w:pPr>
        <w:keepNext/>
      </w:pPr>
    </w:p>
    <w:p w14:paraId="1E2CD693" w14:textId="77777777" w:rsidR="005B7EFA" w:rsidRDefault="00B301B6">
      <w:r>
        <w:t>Remember, -w prints the status and the content type after each body (Lesson 6.4). Now press Ctrl+C in Terminal 1.</w:t>
      </w:r>
    </w:p>
    <w:p w14:paraId="39309580" w14:textId="77777777" w:rsidR="005B7EFA" w:rsidRDefault="005B7EFA">
      <w:pPr>
        <w:keepNext/>
      </w:pPr>
    </w:p>
    <w:p w14:paraId="17E43003" w14:textId="77777777" w:rsidR="005B7EFA" w:rsidRDefault="00B301B6">
      <w:pPr>
        <w:pStyle w:val="Heading3"/>
      </w:pPr>
      <w:r>
        <w:t>Linux or macOS Build and Run</w:t>
      </w:r>
    </w:p>
    <w:p w14:paraId="281294C5" w14:textId="77777777" w:rsidR="005B7EFA" w:rsidRDefault="00B301B6">
      <w:pPr>
        <w:keepNext/>
      </w:pPr>
      <w:r>
        <w:t>In Terminal 1, then in Terminal 2:</w:t>
      </w:r>
    </w:p>
    <w:p w14:paraId="6BE20D73" w14:textId="77777777" w:rsidR="005B7EFA" w:rsidRDefault="005B7EFA">
      <w:pPr>
        <w:keepNext/>
      </w:pPr>
    </w:p>
    <w:p w14:paraId="5A2AE458" w14:textId="77777777" w:rsidR="005B7EFA" w:rsidRDefault="00B301B6">
      <w:pPr>
        <w:pStyle w:val="CommandBlock"/>
        <w:keepNext/>
      </w:pPr>
      <w:r>
        <w:t>gcc -std=c17 -Wall -Wextra -Wpedantic -Werror \</w:t>
      </w:r>
    </w:p>
    <w:p w14:paraId="3A86EFA4" w14:textId="77777777" w:rsidR="005B7EFA" w:rsidRDefault="00B301B6">
      <w:pPr>
        <w:pStyle w:val="CommandBlock"/>
        <w:keepNext/>
      </w:pPr>
      <w:r>
        <w:t xml:space="preserve">    ./c/server.c ./c/contact_store.c ./c/contacts.c ./c/cJSON.c \</w:t>
      </w:r>
    </w:p>
    <w:p w14:paraId="65A44117" w14:textId="77777777" w:rsidR="005B7EFA" w:rsidRDefault="00B301B6">
      <w:pPr>
        <w:pStyle w:val="CommandBlock"/>
        <w:keepNext/>
      </w:pPr>
      <w:r>
        <w:t xml:space="preserve">    $(mysql_config --cflags --libs) -lmicrohttpd -o ./c/server</w:t>
      </w:r>
    </w:p>
    <w:p w14:paraId="6961F960" w14:textId="77777777" w:rsidR="005B7EFA" w:rsidRDefault="00B301B6">
      <w:pPr>
        <w:pStyle w:val="CommandBlock"/>
      </w:pPr>
      <w:r>
        <w:t>./c/server</w:t>
      </w:r>
    </w:p>
    <w:p w14:paraId="6EA8D8E6" w14:textId="77777777" w:rsidR="005B7EFA" w:rsidRDefault="005B7EFA">
      <w:pPr>
        <w:keepNext/>
      </w:pPr>
    </w:p>
    <w:p w14:paraId="5E95E783" w14:textId="77777777" w:rsidR="005B7EFA" w:rsidRDefault="00B301B6">
      <w:pPr>
        <w:pStyle w:val="CommandBlock"/>
        <w:keepNext/>
      </w:pPr>
      <w:r>
        <w:t>gcc -std=c17 -Wall -Wextra -Wpedantic -Werror ./c/client.c ./c/cJSON.c \</w:t>
      </w:r>
    </w:p>
    <w:p w14:paraId="37DF8573" w14:textId="77777777" w:rsidR="005B7EFA" w:rsidRDefault="00B301B6">
      <w:pPr>
        <w:pStyle w:val="CommandBlock"/>
        <w:keepNext/>
      </w:pPr>
      <w:r>
        <w:t xml:space="preserve">    -lcurl -o ./c/client</w:t>
      </w:r>
    </w:p>
    <w:p w14:paraId="150F6618" w14:textId="77777777" w:rsidR="005B7EFA" w:rsidRDefault="00B301B6">
      <w:pPr>
        <w:pStyle w:val="CommandBlock"/>
        <w:keepNext/>
      </w:pPr>
      <w:r>
        <w:t>./c/client</w:t>
      </w:r>
    </w:p>
    <w:p w14:paraId="0ACC6DFB" w14:textId="77777777" w:rsidR="005B7EFA" w:rsidRDefault="00B301B6">
      <w:pPr>
        <w:pStyle w:val="CommandBlock"/>
      </w:pPr>
      <w:r>
        <w:t>echo $?</w:t>
      </w:r>
    </w:p>
    <w:p w14:paraId="5FA3DFB1" w14:textId="77777777" w:rsidR="005B7EFA" w:rsidRDefault="005B7EFA">
      <w:pPr>
        <w:keepNext/>
      </w:pPr>
    </w:p>
    <w:p w14:paraId="2CC97B45" w14:textId="77777777" w:rsidR="005B7EFA" w:rsidRDefault="00B301B6">
      <w:r>
        <w:t>For the curl Check, type curl instead of &amp; "$env:SystemRoot\System32\curl.exe", leave out --ssl-revoke-best-effort, and write / instead of \.</w:t>
      </w:r>
    </w:p>
    <w:p w14:paraId="488AC41B" w14:textId="77777777" w:rsidR="005B7EFA" w:rsidRDefault="005B7EFA">
      <w:pPr>
        <w:keepNext/>
      </w:pPr>
    </w:p>
    <w:p w14:paraId="0E9228F0" w14:textId="77777777" w:rsidR="005B7EFA" w:rsidRDefault="00B301B6">
      <w:pPr>
        <w:pStyle w:val="Heading3"/>
      </w:pPr>
      <w:r>
        <w:t>Check Your Results</w:t>
      </w:r>
    </w:p>
    <w:p w14:paraId="18392C99" w14:textId="77777777" w:rsidR="005B7EFA" w:rsidRDefault="00B301B6">
      <w:r>
        <w:t>Terminal 2 must show the client lines and the curl lines of the Required Clean-Run Output in Validation Rules, $LASTEXITCODE (echo $? on Linux or macOS) must print 0, and Terminal 1 must show its server lines.</w:t>
      </w:r>
    </w:p>
    <w:p w14:paraId="64709FE7" w14:textId="77777777" w:rsidR="005B7EFA" w:rsidRDefault="005B7EFA">
      <w:pPr>
        <w:keepNext/>
      </w:pPr>
    </w:p>
    <w:p w14:paraId="4FB35535" w14:textId="77777777" w:rsidR="005B7EFA" w:rsidRDefault="005B7EFA">
      <w:pPr>
        <w:keepNext/>
      </w:pPr>
    </w:p>
    <w:p w14:paraId="2DD8A87F" w14:textId="77777777" w:rsidR="005B7EFA" w:rsidRDefault="00B301B6">
      <w:pPr>
        <w:pStyle w:val="Heading2"/>
      </w:pPr>
      <w:r>
        <w:t>What to Notice</w:t>
      </w:r>
    </w:p>
    <w:p w14:paraId="6BC4EC99" w14:textId="77777777" w:rsidR="005B7EFA" w:rsidRDefault="00B301B6">
      <w:pPr>
        <w:pStyle w:val="ListBullet"/>
      </w:pPr>
      <w:r>
        <w:t>The server is unchanged: contact_to_json writes the record with cJSON_PrintUnformatted, which writes the quotes in Ann "Bo" Lee &amp; Co as \" and leaves &amp; as it is.</w:t>
      </w:r>
    </w:p>
    <w:p w14:paraId="7CB588F6" w14:textId="77777777" w:rsidR="005B7EFA" w:rsidRDefault="00B301B6">
      <w:pPr>
        <w:pStyle w:val="ListBullet"/>
      </w:pPr>
      <w:r>
        <w:t>The client's struct Contact copies your Chapter 5 fields and their sizes, because the client shares no code with the server. A char array has a fixed size, so required_text refuses a text that does not fit, with words such as name is too long. Only C needs that rule: the other languages' strings grow. The Basic client's snprintf cuts such a text instead.</w:t>
      </w:r>
    </w:p>
    <w:p w14:paraId="5B544E69" w14:textId="77777777" w:rsidR="005B7EFA" w:rsidRDefault="00B301B6">
      <w:pPr>
        <w:pStyle w:val="ListBullet"/>
      </w:pPr>
      <w:r>
        <w:t>cJSON keeps every number in valuedouble, a double, and also cut to an int in valueint, which it stops at the largest int. For 2147483648, valueint is 2147483647, so the two differ and contact_from_record refuses the id. The Basic client reads valueint alone, so it would print contact 2147483647, a different contact.</w:t>
      </w:r>
    </w:p>
    <w:p w14:paraId="4C50F486" w14:textId="77777777" w:rsidR="005B7EFA" w:rsidRDefault="00B301B6">
      <w:pPr>
        <w:pStyle w:val="ListBullet"/>
      </w:pPr>
      <w:r>
        <w:t>In the Basic client, a missing key makes cJSON_GetObjectItemCaseSensitive return NULL, and -&gt;valuestring then reads through NULL, which crashes the program. The Basic client trusts the server; the Production-Minded one checks for NULL first.</w:t>
      </w:r>
    </w:p>
    <w:p w14:paraId="58C1A579" w14:textId="77777777" w:rsidR="005B7EFA" w:rsidRDefault="00B301B6">
      <w:pPr>
        <w:pStyle w:val="ListBullet"/>
      </w:pPr>
      <w:r>
        <w:t>contact_list is an array of CONTACT_LIMIT structs, 50, in main. parse_contact_list refuses a longer list instead of writing past the array's end; Lesson 6.18 sends at most 50 contacts at a time.</w:t>
      </w:r>
    </w:p>
    <w:p w14:paraId="17F60946" w14:textId="77777777" w:rsidR="005B7EFA" w:rsidRDefault="00B301B6">
      <w:pPr>
        <w:pStyle w:val="ListBullet"/>
      </w:pPr>
      <w:r>
        <w:t>A \ at the very end of a #define line continues it on the next line, so each body's two string literals, side by side, join into one text. \" is a quote inside a C string.</w:t>
      </w:r>
    </w:p>
    <w:p w14:paraId="54CE6EA3" w14:textId="77777777" w:rsidR="005B7EFA" w:rsidRDefault="00B301B6">
      <w:pPr>
        <w:pStyle w:val="ListBullet"/>
      </w:pPr>
      <w:r>
        <w:t>record_problem has half the room of problem, so "contact N: " always fits in front of it.</w:t>
      </w:r>
    </w:p>
    <w:p w14:paraId="0E774380" w14:textId="77777777" w:rsidR="005B7EFA" w:rsidRDefault="005B7EFA">
      <w:pPr>
        <w:keepNext/>
      </w:pPr>
    </w:p>
    <w:p w14:paraId="106548A4" w14:textId="77777777" w:rsidR="005B7EFA" w:rsidRDefault="00B301B6">
      <w:pPr>
        <w:pStyle w:val="Heading3"/>
      </w:pPr>
      <w:r>
        <w:t>Basic and Production-Minded Comparison</w:t>
      </w:r>
    </w:p>
    <w:p w14:paraId="18A06577" w14:textId="77777777" w:rsidR="005B7EFA" w:rsidRDefault="00B301B6">
      <w:r>
        <w:t>Both clients read the same JSON into the same Contact record and print the same first eight lines; the Basic one trusts the server and maps each key directly, and the Production-Minded one checks every key and kind it needs, ignores the rest, and refuses a body with the reason.</w:t>
      </w:r>
    </w:p>
    <w:p w14:paraId="5C614E4F" w14:textId="77777777" w:rsidR="005B7EFA" w:rsidRDefault="005B7EFA">
      <w:pPr>
        <w:keepNext/>
      </w:pPr>
    </w:p>
    <w:p w14:paraId="1C0622DD" w14:textId="77777777" w:rsidR="005B7EFA" w:rsidRDefault="005B7EFA">
      <w:pPr>
        <w:keepNext/>
      </w:pPr>
    </w:p>
    <w:p w14:paraId="32743CEC" w14:textId="77777777" w:rsidR="005B7EFA" w:rsidRDefault="005B7EFA">
      <w:pPr>
        <w:keepNext/>
      </w:pPr>
    </w:p>
    <w:p w14:paraId="3051EBE6" w14:textId="77777777" w:rsidR="005B7EFA" w:rsidRDefault="00B301B6">
      <w:pPr>
        <w:pStyle w:val="Heading1"/>
      </w:pPr>
      <w:r>
        <w:t>C++ Implementation</w:t>
      </w:r>
    </w:p>
    <w:p w14:paraId="51D398F1" w14:textId="77777777" w:rsidR="005B7EFA" w:rsidRDefault="00B301B6">
      <w:r>
        <w:t>Remember, C++ uses cpp-httplib for both sides with the project's OpenSSL from vcpkg, and Connector/C++ for MySQL, built with Visual C++ (Lessons 6.0 and 6.1). Both sides use nlohmann/json, which step 1 copied with the contact store, and the MySQL DLLs came with the copy too.</w:t>
      </w:r>
    </w:p>
    <w:p w14:paraId="3D9F2CD8" w14:textId="77777777" w:rsidR="005B7EFA" w:rsidRDefault="005B7EFA">
      <w:pPr>
        <w:keepNext/>
      </w:pPr>
    </w:p>
    <w:p w14:paraId="1E882566" w14:textId="77777777" w:rsidR="005B7EFA" w:rsidRDefault="005B7EFA">
      <w:pPr>
        <w:keepNext/>
      </w:pPr>
    </w:p>
    <w:p w14:paraId="680F861B" w14:textId="77777777" w:rsidR="005B7EFA" w:rsidRDefault="00B301B6">
      <w:pPr>
        <w:pStyle w:val="Heading2"/>
      </w:pPr>
      <w:r>
        <w:t>Basic Implementation</w:t>
      </w:r>
    </w:p>
    <w:p w14:paraId="3698A1A9" w14:textId="77777777" w:rsidR="005B7EFA" w:rsidRDefault="00B301B6">
      <w:r>
        <w:t>Start with the most direct versions. The Basic server is Lesson 6.5's, which step 1 copied. The Basic client: struct Contact repeats your Chapter 5 fields; contactFromRecord reads each key with at(...).get&lt;...&gt;(), and main fills one Contact, then a std::vector of them. The new steps are commented in full, and the ones from earlier lessons have short reminders.</w:t>
      </w:r>
    </w:p>
    <w:p w14:paraId="187EA0CC" w14:textId="77777777" w:rsidR="005B7EFA" w:rsidRDefault="005B7EFA">
      <w:pPr>
        <w:keepNext/>
      </w:pPr>
    </w:p>
    <w:p w14:paraId="4CEB61C3" w14:textId="77777777" w:rsidR="005B7EFA" w:rsidRDefault="00B301B6">
      <w:pPr>
        <w:pStyle w:val="Heading3"/>
      </w:pPr>
      <w:r>
        <w:t>cpp/basic_client.cpp</w:t>
      </w:r>
    </w:p>
    <w:p w14:paraId="7D1263C2" w14:textId="77777777" w:rsidR="005B7EFA" w:rsidRDefault="00B301B6">
      <w:pPr>
        <w:pStyle w:val="SourceCode"/>
        <w:keepNext/>
      </w:pPr>
      <w:r>
        <w:t>// Lesson 6.13 Basic: fetch one contact and the contact collection, and read</w:t>
      </w:r>
    </w:p>
    <w:p w14:paraId="4589F539" w14:textId="77777777" w:rsidR="005B7EFA" w:rsidRDefault="00B301B6">
      <w:pPr>
        <w:pStyle w:val="SourceCode"/>
        <w:keepNext/>
      </w:pPr>
      <w:r>
        <w:t>// each JSON contact into a Contact record.</w:t>
      </w:r>
    </w:p>
    <w:p w14:paraId="58916D56" w14:textId="77777777" w:rsidR="005B7EFA" w:rsidRDefault="00B301B6">
      <w:pPr>
        <w:pStyle w:val="SourceCode"/>
      </w:pPr>
      <w:r>
        <w:t>#include &lt;iostream&gt;</w:t>
      </w:r>
    </w:p>
    <w:p w14:paraId="5E1C7014" w14:textId="77777777" w:rsidR="005B7EFA" w:rsidRDefault="00B301B6">
      <w:pPr>
        <w:pStyle w:val="SourceCode"/>
      </w:pPr>
      <w:r>
        <w:t>#include &lt;string&gt;</w:t>
      </w:r>
    </w:p>
    <w:p w14:paraId="0404A86E" w14:textId="77777777" w:rsidR="005B7EFA" w:rsidRDefault="00B301B6">
      <w:pPr>
        <w:pStyle w:val="SourceCode"/>
      </w:pPr>
      <w:r>
        <w:t>#include &lt;vector&gt;</w:t>
      </w:r>
    </w:p>
    <w:p w14:paraId="41BE2C6C" w14:textId="77777777" w:rsidR="005B7EFA" w:rsidRDefault="005B7EFA">
      <w:pPr>
        <w:pStyle w:val="SourceCode"/>
      </w:pPr>
    </w:p>
    <w:p w14:paraId="37BB085F" w14:textId="77777777" w:rsidR="005B7EFA" w:rsidRDefault="00B301B6">
      <w:pPr>
        <w:pStyle w:val="SourceCode"/>
      </w:pPr>
      <w:r>
        <w:t>// Remember, this define turns on cpp-httplib's HTTPS parts, and</w:t>
      </w:r>
    </w:p>
    <w:p w14:paraId="1D3CF5E3" w14:textId="77777777" w:rsidR="005B7EFA" w:rsidRDefault="00B301B6">
      <w:pPr>
        <w:pStyle w:val="SourceCode"/>
      </w:pPr>
      <w:r>
        <w:t>// nlohmann/json reads JSON text (Lesson 3.15).</w:t>
      </w:r>
    </w:p>
    <w:p w14:paraId="46B1C2FB" w14:textId="77777777" w:rsidR="005B7EFA" w:rsidRDefault="00B301B6">
      <w:pPr>
        <w:pStyle w:val="SourceCode"/>
      </w:pPr>
      <w:r>
        <w:t>#define CPPHTTPLIB_OPENSSL_SUPPORT</w:t>
      </w:r>
    </w:p>
    <w:p w14:paraId="2C91F5E5" w14:textId="77777777" w:rsidR="005B7EFA" w:rsidRDefault="00B301B6">
      <w:pPr>
        <w:pStyle w:val="SourceCode"/>
      </w:pPr>
      <w:r>
        <w:t>#include "httplib.h"</w:t>
      </w:r>
    </w:p>
    <w:p w14:paraId="76931C71" w14:textId="77777777" w:rsidR="005B7EFA" w:rsidRDefault="00B301B6">
      <w:pPr>
        <w:pStyle w:val="SourceCode"/>
      </w:pPr>
      <w:r>
        <w:t>#include "json.hpp"</w:t>
      </w:r>
    </w:p>
    <w:p w14:paraId="04B71B7B" w14:textId="77777777" w:rsidR="005B7EFA" w:rsidRDefault="005B7EFA">
      <w:pPr>
        <w:pStyle w:val="SourceCode"/>
      </w:pPr>
    </w:p>
    <w:p w14:paraId="7FA5FE0B" w14:textId="77777777" w:rsidR="005B7EFA" w:rsidRDefault="00B301B6">
      <w:pPr>
        <w:pStyle w:val="SourceCode"/>
      </w:pPr>
      <w:r>
        <w:t>// One contact, as the client keeps it: your Chapter 5 Contact's fields, in</w:t>
      </w:r>
    </w:p>
    <w:p w14:paraId="1E0FED53" w14:textId="77777777" w:rsidR="005B7EFA" w:rsidRDefault="00B301B6">
      <w:pPr>
        <w:pStyle w:val="SourceCode"/>
      </w:pPr>
      <w:r>
        <w:t>// the client's own record, as it shares no code with the server. hasPhone</w:t>
      </w:r>
    </w:p>
    <w:p w14:paraId="64105068" w14:textId="77777777" w:rsidR="005B7EFA" w:rsidRDefault="00B301B6">
      <w:pPr>
        <w:pStyle w:val="SourceCode"/>
      </w:pPr>
      <w:r>
        <w:t>// is false when there is no phone (a std::string cannot hold a no-value).</w:t>
      </w:r>
    </w:p>
    <w:p w14:paraId="60E99C04" w14:textId="77777777" w:rsidR="005B7EFA" w:rsidRDefault="00B301B6">
      <w:pPr>
        <w:pStyle w:val="SourceCode"/>
      </w:pPr>
      <w:r>
        <w:t>// Remember, = 0 and = false give a field its first value (Lesson 6.4).</w:t>
      </w:r>
    </w:p>
    <w:p w14:paraId="7D13376A" w14:textId="77777777" w:rsidR="005B7EFA" w:rsidRDefault="00B301B6">
      <w:pPr>
        <w:pStyle w:val="SourceCode"/>
      </w:pPr>
      <w:r>
        <w:t>struct Contact {</w:t>
      </w:r>
    </w:p>
    <w:p w14:paraId="6541E846" w14:textId="77777777" w:rsidR="005B7EFA" w:rsidRDefault="00B301B6">
      <w:pPr>
        <w:pStyle w:val="SourceCode"/>
      </w:pPr>
      <w:r>
        <w:t xml:space="preserve">    int id = 0;</w:t>
      </w:r>
    </w:p>
    <w:p w14:paraId="2C78AE8E" w14:textId="77777777" w:rsidR="005B7EFA" w:rsidRDefault="00B301B6">
      <w:pPr>
        <w:pStyle w:val="SourceCode"/>
      </w:pPr>
      <w:r>
        <w:t xml:space="preserve">    std::string fullName;</w:t>
      </w:r>
    </w:p>
    <w:p w14:paraId="2CCD515B" w14:textId="77777777" w:rsidR="005B7EFA" w:rsidRDefault="00B301B6">
      <w:pPr>
        <w:pStyle w:val="SourceCode"/>
      </w:pPr>
      <w:r>
        <w:t xml:space="preserve">    std::string email;</w:t>
      </w:r>
    </w:p>
    <w:p w14:paraId="5BB6ECBE" w14:textId="77777777" w:rsidR="005B7EFA" w:rsidRDefault="00B301B6">
      <w:pPr>
        <w:pStyle w:val="SourceCode"/>
      </w:pPr>
      <w:r>
        <w:t xml:space="preserve">    std::string phone;</w:t>
      </w:r>
    </w:p>
    <w:p w14:paraId="13A52951" w14:textId="77777777" w:rsidR="005B7EFA" w:rsidRDefault="00B301B6">
      <w:pPr>
        <w:pStyle w:val="SourceCode"/>
      </w:pPr>
      <w:r>
        <w:t xml:space="preserve">    bool hasPhone = false;</w:t>
      </w:r>
    </w:p>
    <w:p w14:paraId="422EB84E" w14:textId="77777777" w:rsidR="005B7EFA" w:rsidRDefault="00B301B6">
      <w:pPr>
        <w:pStyle w:val="SourceCode"/>
      </w:pPr>
      <w:r>
        <w:t>};</w:t>
      </w:r>
    </w:p>
    <w:p w14:paraId="156164CD" w14:textId="77777777" w:rsidR="005B7EFA" w:rsidRDefault="005B7EFA">
      <w:pPr>
        <w:pStyle w:val="SourceCode"/>
      </w:pPr>
    </w:p>
    <w:p w14:paraId="5464C57E" w14:textId="77777777" w:rsidR="005B7EFA" w:rsidRDefault="00B301B6">
      <w:pPr>
        <w:pStyle w:val="SourceCode"/>
      </w:pPr>
      <w:r>
        <w:t>// Reads one parsed JSON contact into a Contact, trusting the server.</w:t>
      </w:r>
    </w:p>
    <w:p w14:paraId="38F95561" w14:textId="77777777" w:rsidR="005B7EFA" w:rsidRDefault="00B301B6">
      <w:pPr>
        <w:pStyle w:val="SourceCode"/>
      </w:pPr>
      <w:r>
        <w:t>// Remember, at reads a key's value (a missing key throws), and get&lt;int&gt;() and</w:t>
      </w:r>
    </w:p>
    <w:p w14:paraId="504D4593" w14:textId="77777777" w:rsidR="005B7EFA" w:rsidRDefault="00B301B6">
      <w:pPr>
        <w:pStyle w:val="SourceCode"/>
      </w:pPr>
      <w:r>
        <w:t>// get&lt;std::string&gt;() turn it into a C++ value; is_null is true for JSON null.</w:t>
      </w:r>
    </w:p>
    <w:p w14:paraId="3F73025A" w14:textId="77777777" w:rsidR="005B7EFA" w:rsidRDefault="00B301B6">
      <w:pPr>
        <w:pStyle w:val="SourceCode"/>
      </w:pPr>
      <w:r>
        <w:t>Contact contactFromRecord(const nlohmann::ordered_json &amp;record)</w:t>
      </w:r>
    </w:p>
    <w:p w14:paraId="3A2E0A64" w14:textId="77777777" w:rsidR="005B7EFA" w:rsidRDefault="00B301B6">
      <w:pPr>
        <w:pStyle w:val="SourceCode"/>
      </w:pPr>
      <w:r>
        <w:t>{</w:t>
      </w:r>
    </w:p>
    <w:p w14:paraId="1351740D" w14:textId="77777777" w:rsidR="005B7EFA" w:rsidRDefault="00B301B6">
      <w:pPr>
        <w:pStyle w:val="SourceCode"/>
      </w:pPr>
      <w:r>
        <w:t xml:space="preserve">    Contact contact;</w:t>
      </w:r>
    </w:p>
    <w:p w14:paraId="36DDC268" w14:textId="77777777" w:rsidR="005B7EFA" w:rsidRDefault="00B301B6">
      <w:pPr>
        <w:pStyle w:val="SourceCode"/>
      </w:pPr>
      <w:r>
        <w:t xml:space="preserve">    contact.id = record.at("id").get&lt;int&gt;();</w:t>
      </w:r>
    </w:p>
    <w:p w14:paraId="7477E5A5" w14:textId="77777777" w:rsidR="005B7EFA" w:rsidRDefault="00B301B6">
      <w:pPr>
        <w:pStyle w:val="SourceCode"/>
      </w:pPr>
      <w:r>
        <w:t xml:space="preserve">    contact.fullName = record.at("name").get&lt;std::string&gt;();</w:t>
      </w:r>
    </w:p>
    <w:p w14:paraId="36B1F14A" w14:textId="77777777" w:rsidR="005B7EFA" w:rsidRDefault="00B301B6">
      <w:pPr>
        <w:pStyle w:val="SourceCode"/>
      </w:pPr>
      <w:r>
        <w:t xml:space="preserve">    contact.email = record.at("email").get&lt;std::string&gt;();</w:t>
      </w:r>
    </w:p>
    <w:p w14:paraId="63827195" w14:textId="77777777" w:rsidR="005B7EFA" w:rsidRDefault="00B301B6">
      <w:pPr>
        <w:pStyle w:val="SourceCode"/>
      </w:pPr>
      <w:r>
        <w:t xml:space="preserve">    contact.hasPhone = !record.at("phone").is_null();</w:t>
      </w:r>
    </w:p>
    <w:p w14:paraId="1E4C48D5" w14:textId="77777777" w:rsidR="005B7EFA" w:rsidRDefault="00B301B6">
      <w:pPr>
        <w:pStyle w:val="SourceCode"/>
      </w:pPr>
      <w:r>
        <w:t xml:space="preserve">    if (contact.hasPhone) {</w:t>
      </w:r>
    </w:p>
    <w:p w14:paraId="6F92D5D6" w14:textId="77777777" w:rsidR="005B7EFA" w:rsidRDefault="00B301B6">
      <w:pPr>
        <w:pStyle w:val="SourceCode"/>
      </w:pPr>
      <w:r>
        <w:t xml:space="preserve">        contact.phone = record.at("phone").get&lt;std::string&gt;();</w:t>
      </w:r>
    </w:p>
    <w:p w14:paraId="6F22775D" w14:textId="77777777" w:rsidR="005B7EFA" w:rsidRDefault="00B301B6">
      <w:pPr>
        <w:pStyle w:val="SourceCode"/>
      </w:pPr>
      <w:r>
        <w:t xml:space="preserve">    }</w:t>
      </w:r>
    </w:p>
    <w:p w14:paraId="184A181C" w14:textId="77777777" w:rsidR="005B7EFA" w:rsidRDefault="00B301B6">
      <w:pPr>
        <w:pStyle w:val="SourceCode"/>
      </w:pPr>
      <w:r>
        <w:t xml:space="preserve">    return contact;</w:t>
      </w:r>
    </w:p>
    <w:p w14:paraId="6D8B9E3F" w14:textId="77777777" w:rsidR="005B7EFA" w:rsidRDefault="00B301B6">
      <w:pPr>
        <w:pStyle w:val="SourceCode"/>
      </w:pPr>
      <w:r>
        <w:t>}</w:t>
      </w:r>
    </w:p>
    <w:p w14:paraId="2042B9F2" w14:textId="77777777" w:rsidR="005B7EFA" w:rsidRDefault="005B7EFA">
      <w:pPr>
        <w:pStyle w:val="SourceCode"/>
      </w:pPr>
    </w:p>
    <w:p w14:paraId="3AE4317C" w14:textId="77777777" w:rsidR="005B7EFA" w:rsidRDefault="00B301B6">
      <w:pPr>
        <w:pStyle w:val="SourceCode"/>
      </w:pPr>
      <w:r>
        <w:t>// Prints one contact the way your Chapter 5 printContact does.</w:t>
      </w:r>
    </w:p>
    <w:p w14:paraId="5F4B4134" w14:textId="77777777" w:rsidR="005B7EFA" w:rsidRDefault="00B301B6">
      <w:pPr>
        <w:pStyle w:val="SourceCode"/>
      </w:pPr>
      <w:r>
        <w:t>void printContact(const Contact &amp;contact)</w:t>
      </w:r>
    </w:p>
    <w:p w14:paraId="65115BF4" w14:textId="77777777" w:rsidR="005B7EFA" w:rsidRDefault="00B301B6">
      <w:pPr>
        <w:pStyle w:val="SourceCode"/>
      </w:pPr>
      <w:r>
        <w:t>{</w:t>
      </w:r>
    </w:p>
    <w:p w14:paraId="66018757" w14:textId="77777777" w:rsidR="005B7EFA" w:rsidRDefault="00B301B6">
      <w:pPr>
        <w:pStyle w:val="SourceCode"/>
      </w:pPr>
      <w:r>
        <w:t xml:space="preserve">    std::string phoneText = "(no phone)";</w:t>
      </w:r>
    </w:p>
    <w:p w14:paraId="63B1FD6E" w14:textId="77777777" w:rsidR="005B7EFA" w:rsidRDefault="00B301B6">
      <w:pPr>
        <w:pStyle w:val="SourceCode"/>
      </w:pPr>
      <w:r>
        <w:t xml:space="preserve">    if (contact.hasPhone) {</w:t>
      </w:r>
    </w:p>
    <w:p w14:paraId="3E544339" w14:textId="77777777" w:rsidR="005B7EFA" w:rsidRDefault="00B301B6">
      <w:pPr>
        <w:pStyle w:val="SourceCode"/>
      </w:pPr>
      <w:r>
        <w:t xml:space="preserve">        phoneText = contact.phone;</w:t>
      </w:r>
    </w:p>
    <w:p w14:paraId="41A3A884" w14:textId="77777777" w:rsidR="005B7EFA" w:rsidRDefault="00B301B6">
      <w:pPr>
        <w:pStyle w:val="SourceCode"/>
      </w:pPr>
      <w:r>
        <w:t xml:space="preserve">    }</w:t>
      </w:r>
    </w:p>
    <w:p w14:paraId="3E849C61" w14:textId="77777777" w:rsidR="005B7EFA" w:rsidRDefault="00B301B6">
      <w:pPr>
        <w:pStyle w:val="SourceCode"/>
      </w:pPr>
      <w:r>
        <w:t xml:space="preserve">    std::cout &lt;&lt; "  " &lt;&lt; contact.id &lt;&lt; ": " &lt;&lt; contact.fullName &lt;&lt; ", "</w:t>
      </w:r>
    </w:p>
    <w:p w14:paraId="00701992" w14:textId="77777777" w:rsidR="005B7EFA" w:rsidRDefault="00B301B6">
      <w:pPr>
        <w:pStyle w:val="SourceCode"/>
      </w:pPr>
      <w:r>
        <w:t xml:space="preserve">              &lt;&lt; contact.email &lt;&lt; ", " &lt;&lt; phoneText &lt;&lt; std::endl;</w:t>
      </w:r>
    </w:p>
    <w:p w14:paraId="6791B1D4" w14:textId="77777777" w:rsidR="005B7EFA" w:rsidRDefault="00B301B6">
      <w:pPr>
        <w:pStyle w:val="SourceCode"/>
      </w:pPr>
      <w:r>
        <w:t>}</w:t>
      </w:r>
    </w:p>
    <w:p w14:paraId="5B601045" w14:textId="77777777" w:rsidR="005B7EFA" w:rsidRDefault="005B7EFA">
      <w:pPr>
        <w:pStyle w:val="SourceCode"/>
      </w:pPr>
    </w:p>
    <w:p w14:paraId="0F5D0ED8" w14:textId="77777777" w:rsidR="005B7EFA" w:rsidRDefault="00B301B6">
      <w:pPr>
        <w:pStyle w:val="SourceCode"/>
      </w:pPr>
      <w:r>
        <w:t>int main()</w:t>
      </w:r>
    </w:p>
    <w:p w14:paraId="000F3DE7" w14:textId="77777777" w:rsidR="005B7EFA" w:rsidRDefault="00B301B6">
      <w:pPr>
        <w:pStyle w:val="SourceCode"/>
      </w:pPr>
      <w:r>
        <w:t>{</w:t>
      </w:r>
    </w:p>
    <w:p w14:paraId="63C67AB1" w14:textId="77777777" w:rsidR="005B7EFA" w:rsidRDefault="00B301B6">
      <w:pPr>
        <w:pStyle w:val="SourceCode"/>
      </w:pPr>
      <w:r>
        <w:t xml:space="preserve">    // Remember, create the client once: it trusts only the course</w:t>
      </w:r>
    </w:p>
    <w:p w14:paraId="505DC5D9" w14:textId="77777777" w:rsidR="005B7EFA" w:rsidRDefault="00B301B6">
      <w:pPr>
        <w:pStyle w:val="SourceCode"/>
      </w:pPr>
      <w:r>
        <w:t xml:space="preserve">    // certificate authority and gives up after 10 seconds.</w:t>
      </w:r>
    </w:p>
    <w:p w14:paraId="387BEC60" w14:textId="77777777" w:rsidR="005B7EFA" w:rsidRDefault="00B301B6">
      <w:pPr>
        <w:pStyle w:val="SourceCode"/>
      </w:pPr>
      <w:r>
        <w:t xml:space="preserve">    httplib::SSLClient client("127.0.0.1", 8765);</w:t>
      </w:r>
    </w:p>
    <w:p w14:paraId="0527F0DA" w14:textId="77777777" w:rsidR="005B7EFA" w:rsidRDefault="00B301B6">
      <w:pPr>
        <w:pStyle w:val="SourceCode"/>
      </w:pPr>
      <w:r>
        <w:t xml:space="preserve">    client.set_ca_cert_path("certs/spa-ca.pem");</w:t>
      </w:r>
    </w:p>
    <w:p w14:paraId="684F83BB" w14:textId="77777777" w:rsidR="005B7EFA" w:rsidRDefault="00B301B6">
      <w:pPr>
        <w:pStyle w:val="SourceCode"/>
      </w:pPr>
      <w:r>
        <w:t xml:space="preserve">    client.set_connection_timeout(10);</w:t>
      </w:r>
    </w:p>
    <w:p w14:paraId="4D7D810A" w14:textId="77777777" w:rsidR="005B7EFA" w:rsidRDefault="00B301B6">
      <w:pPr>
        <w:pStyle w:val="SourceCode"/>
      </w:pPr>
      <w:r>
        <w:t xml:space="preserve">    client.set_read_timeout(10);</w:t>
      </w:r>
    </w:p>
    <w:p w14:paraId="62CC29E2" w14:textId="77777777" w:rsidR="005B7EFA" w:rsidRDefault="005B7EFA">
      <w:pPr>
        <w:pStyle w:val="SourceCode"/>
      </w:pPr>
    </w:p>
    <w:p w14:paraId="4D6FA75B" w14:textId="77777777" w:rsidR="005B7EFA" w:rsidRDefault="00B301B6">
      <w:pPr>
        <w:pStyle w:val="SourceCode"/>
      </w:pPr>
      <w:r>
        <w:t xml:space="preserve">    // One contact: the body is one JSON object, which becomes one Contact.</w:t>
      </w:r>
    </w:p>
    <w:p w14:paraId="4F74293F" w14:textId="77777777" w:rsidR="005B7EFA" w:rsidRDefault="00B301B6">
      <w:pPr>
        <w:pStyle w:val="SourceCode"/>
      </w:pPr>
      <w:r>
        <w:t xml:space="preserve">    httplib::Result answer = client.Get("/api/v1/contacts/4");</w:t>
      </w:r>
    </w:p>
    <w:p w14:paraId="365F31E6" w14:textId="77777777" w:rsidR="005B7EFA" w:rsidRDefault="00B301B6">
      <w:pPr>
        <w:pStyle w:val="SourceCode"/>
      </w:pPr>
      <w:r>
        <w:t xml:space="preserve">    if (!answer) {</w:t>
      </w:r>
    </w:p>
    <w:p w14:paraId="7D0A207D" w14:textId="77777777" w:rsidR="005B7EFA" w:rsidRDefault="00B301B6">
      <w:pPr>
        <w:pStyle w:val="SourceCode"/>
      </w:pPr>
      <w:r>
        <w:t xml:space="preserve">        std::cerr &lt;&lt; "Error: " &lt;&lt; httplib::to_string(answer.error())</w:t>
      </w:r>
    </w:p>
    <w:p w14:paraId="088D56BF" w14:textId="77777777" w:rsidR="005B7EFA" w:rsidRDefault="00B301B6">
      <w:pPr>
        <w:pStyle w:val="SourceCode"/>
      </w:pPr>
      <w:r>
        <w:t xml:space="preserve">                  &lt;&lt; std::endl;</w:t>
      </w:r>
    </w:p>
    <w:p w14:paraId="31459044" w14:textId="77777777" w:rsidR="005B7EFA" w:rsidRDefault="00B301B6">
      <w:pPr>
        <w:pStyle w:val="SourceCode"/>
      </w:pPr>
      <w:r>
        <w:t xml:space="preserve">        return 1;</w:t>
      </w:r>
    </w:p>
    <w:p w14:paraId="54BC40FE" w14:textId="77777777" w:rsidR="005B7EFA" w:rsidRDefault="00B301B6">
      <w:pPr>
        <w:pStyle w:val="SourceCode"/>
      </w:pPr>
      <w:r>
        <w:t xml:space="preserve">    }</w:t>
      </w:r>
    </w:p>
    <w:p w14:paraId="55162444" w14:textId="77777777" w:rsidR="005B7EFA" w:rsidRDefault="00B301B6">
      <w:pPr>
        <w:pStyle w:val="SourceCode"/>
      </w:pPr>
      <w:r>
        <w:t xml:space="preserve">    std::cout &lt;&lt; "GET /api/v1/contacts/4 -&gt; " &lt;&lt; answer-&gt;status &lt;&lt; std::endl;</w:t>
      </w:r>
    </w:p>
    <w:p w14:paraId="4D7A364B" w14:textId="77777777" w:rsidR="005B7EFA" w:rsidRDefault="00B301B6">
      <w:pPr>
        <w:pStyle w:val="SourceCode"/>
      </w:pPr>
      <w:r>
        <w:t xml:space="preserve">    printContact(contactFromRecord(nlohmann::ordered_json::parse(answer-&gt;body)));</w:t>
      </w:r>
    </w:p>
    <w:p w14:paraId="6481C32B" w14:textId="77777777" w:rsidR="005B7EFA" w:rsidRDefault="005B7EFA">
      <w:pPr>
        <w:pStyle w:val="SourceCode"/>
      </w:pPr>
    </w:p>
    <w:p w14:paraId="61294659" w14:textId="77777777" w:rsidR="005B7EFA" w:rsidRDefault="00B301B6">
      <w:pPr>
        <w:pStyle w:val="SourceCode"/>
      </w:pPr>
      <w:r>
        <w:t xml:space="preserve">    // The collection: the body is a JSON array, and each value in it</w:t>
      </w:r>
    </w:p>
    <w:p w14:paraId="077CBC99" w14:textId="77777777" w:rsidR="005B7EFA" w:rsidRDefault="00B301B6">
      <w:pPr>
        <w:pStyle w:val="SourceCode"/>
      </w:pPr>
      <w:r>
        <w:t xml:space="preserve">    // becomes a Contact in contactList.</w:t>
      </w:r>
    </w:p>
    <w:p w14:paraId="575BDB26" w14:textId="77777777" w:rsidR="005B7EFA" w:rsidRDefault="00B301B6">
      <w:pPr>
        <w:pStyle w:val="SourceCode"/>
      </w:pPr>
      <w:r>
        <w:t xml:space="preserve">    answer = client.Get("/api/v1/contacts");</w:t>
      </w:r>
    </w:p>
    <w:p w14:paraId="79F32907" w14:textId="77777777" w:rsidR="005B7EFA" w:rsidRDefault="00B301B6">
      <w:pPr>
        <w:pStyle w:val="SourceCode"/>
      </w:pPr>
      <w:r>
        <w:t xml:space="preserve">    if (!answer) {</w:t>
      </w:r>
    </w:p>
    <w:p w14:paraId="0079E4C9" w14:textId="77777777" w:rsidR="005B7EFA" w:rsidRDefault="00B301B6">
      <w:pPr>
        <w:pStyle w:val="SourceCode"/>
      </w:pPr>
      <w:r>
        <w:t xml:space="preserve">        std::cerr &lt;&lt; "Error: " &lt;&lt; httplib::to_string(answer.error())</w:t>
      </w:r>
    </w:p>
    <w:p w14:paraId="5F4AB495" w14:textId="77777777" w:rsidR="005B7EFA" w:rsidRDefault="00B301B6">
      <w:pPr>
        <w:pStyle w:val="SourceCode"/>
      </w:pPr>
      <w:r>
        <w:t xml:space="preserve">                  &lt;&lt; std::endl;</w:t>
      </w:r>
    </w:p>
    <w:p w14:paraId="4FFE8F7F" w14:textId="77777777" w:rsidR="005B7EFA" w:rsidRDefault="00B301B6">
      <w:pPr>
        <w:pStyle w:val="SourceCode"/>
      </w:pPr>
      <w:r>
        <w:t xml:space="preserve">        return 1;</w:t>
      </w:r>
    </w:p>
    <w:p w14:paraId="73D3D87F" w14:textId="77777777" w:rsidR="005B7EFA" w:rsidRDefault="00B301B6">
      <w:pPr>
        <w:pStyle w:val="SourceCode"/>
      </w:pPr>
      <w:r>
        <w:t xml:space="preserve">    }</w:t>
      </w:r>
    </w:p>
    <w:p w14:paraId="2125666B" w14:textId="77777777" w:rsidR="005B7EFA" w:rsidRDefault="00B301B6">
      <w:pPr>
        <w:pStyle w:val="SourceCode"/>
      </w:pPr>
      <w:r>
        <w:t xml:space="preserve">    std::cout &lt;&lt; "GET /api/v1/contacts -&gt; " &lt;&lt; answer-&gt;status &lt;&lt; std::endl;</w:t>
      </w:r>
    </w:p>
    <w:p w14:paraId="32D6C81A" w14:textId="77777777" w:rsidR="005B7EFA" w:rsidRDefault="00B301B6">
      <w:pPr>
        <w:pStyle w:val="SourceCode"/>
      </w:pPr>
      <w:r>
        <w:t xml:space="preserve">    nlohmann::ordered_json records =</w:t>
      </w:r>
    </w:p>
    <w:p w14:paraId="74C74DE1" w14:textId="77777777" w:rsidR="005B7EFA" w:rsidRDefault="00B301B6">
      <w:pPr>
        <w:pStyle w:val="SourceCode"/>
      </w:pPr>
      <w:r>
        <w:t xml:space="preserve">        nlohmann::ordered_json::parse(answer-&gt;body);</w:t>
      </w:r>
    </w:p>
    <w:p w14:paraId="1D03B909" w14:textId="77777777" w:rsidR="005B7EFA" w:rsidRDefault="00B301B6">
      <w:pPr>
        <w:pStyle w:val="SourceCode"/>
      </w:pPr>
      <w:r>
        <w:t xml:space="preserve">    std::vector&lt;Contact&gt; contactList;</w:t>
      </w:r>
    </w:p>
    <w:p w14:paraId="32DE5155" w14:textId="77777777" w:rsidR="005B7EFA" w:rsidRDefault="00B301B6">
      <w:pPr>
        <w:pStyle w:val="SourceCode"/>
      </w:pPr>
      <w:r>
        <w:t xml:space="preserve">    for (const nlohmann::ordered_json &amp;record : records) {</w:t>
      </w:r>
    </w:p>
    <w:p w14:paraId="15E2F329" w14:textId="77777777" w:rsidR="005B7EFA" w:rsidRDefault="00B301B6">
      <w:pPr>
        <w:pStyle w:val="SourceCode"/>
      </w:pPr>
      <w:r>
        <w:t xml:space="preserve">        contactList.push_back(contactFromRecord(record));</w:t>
      </w:r>
    </w:p>
    <w:p w14:paraId="3E973819" w14:textId="77777777" w:rsidR="005B7EFA" w:rsidRDefault="00B301B6">
      <w:pPr>
        <w:pStyle w:val="SourceCode"/>
      </w:pPr>
      <w:r>
        <w:t xml:space="preserve">    }</w:t>
      </w:r>
    </w:p>
    <w:p w14:paraId="4A4FE681" w14:textId="77777777" w:rsidR="005B7EFA" w:rsidRDefault="00B301B6">
      <w:pPr>
        <w:pStyle w:val="SourceCode"/>
      </w:pPr>
      <w:r>
        <w:t xml:space="preserve">    for (const Contact &amp;contact : contactList) {</w:t>
      </w:r>
    </w:p>
    <w:p w14:paraId="764AD161" w14:textId="77777777" w:rsidR="005B7EFA" w:rsidRDefault="00B301B6">
      <w:pPr>
        <w:pStyle w:val="SourceCode"/>
      </w:pPr>
      <w:r>
        <w:t xml:space="preserve">        printContact(contact);</w:t>
      </w:r>
    </w:p>
    <w:p w14:paraId="2F4F735F" w14:textId="77777777" w:rsidR="005B7EFA" w:rsidRDefault="00B301B6">
      <w:pPr>
        <w:pStyle w:val="SourceCode"/>
      </w:pPr>
      <w:r>
        <w:t xml:space="preserve">    }</w:t>
      </w:r>
    </w:p>
    <w:p w14:paraId="1609C42D" w14:textId="77777777" w:rsidR="005B7EFA" w:rsidRDefault="00B301B6">
      <w:pPr>
        <w:pStyle w:val="SourceCode"/>
        <w:keepNext/>
      </w:pPr>
      <w:r>
        <w:t xml:space="preserve">    std::cout &lt;&lt; "Contacts read: " &lt;&lt; contactList.size() &lt;&lt; std::endl;</w:t>
      </w:r>
    </w:p>
    <w:p w14:paraId="0FB7C2D3" w14:textId="77777777" w:rsidR="005B7EFA" w:rsidRDefault="00B301B6">
      <w:pPr>
        <w:pStyle w:val="SourceCode"/>
        <w:keepNext/>
      </w:pPr>
      <w:r>
        <w:t xml:space="preserve">    return 0;</w:t>
      </w:r>
    </w:p>
    <w:p w14:paraId="17B9CF47" w14:textId="77777777" w:rsidR="005B7EFA" w:rsidRDefault="00B301B6">
      <w:pPr>
        <w:pStyle w:val="SourceCode"/>
      </w:pPr>
      <w:r>
        <w:t>}</w:t>
      </w:r>
    </w:p>
    <w:p w14:paraId="4E519A3A" w14:textId="77777777" w:rsidR="005B7EFA" w:rsidRDefault="005B7EFA">
      <w:pPr>
        <w:keepNext/>
      </w:pPr>
    </w:p>
    <w:p w14:paraId="2B968F32" w14:textId="77777777" w:rsidR="005B7EFA" w:rsidRDefault="00B301B6">
      <w:pPr>
        <w:pStyle w:val="Heading3"/>
      </w:pPr>
      <w:r>
        <w:t>Windows PowerShell Basic Server Build and Run</w:t>
      </w:r>
    </w:p>
    <w:p w14:paraId="4A0028C3" w14:textId="77777777" w:rsidR="005B7EFA" w:rsidRDefault="00B301B6">
      <w:pPr>
        <w:keepNext/>
      </w:pPr>
      <w:r>
        <w:t>In Terminal 1, in the lesson-6.13 folder:</w:t>
      </w:r>
    </w:p>
    <w:p w14:paraId="03289224" w14:textId="77777777" w:rsidR="005B7EFA" w:rsidRDefault="005B7EFA">
      <w:pPr>
        <w:keepNext/>
      </w:pPr>
    </w:p>
    <w:p w14:paraId="467B25A0" w14:textId="77777777" w:rsidR="005B7EFA" w:rsidRDefault="00B301B6">
      <w:pPr>
        <w:pStyle w:val="CommandBlock"/>
        <w:keepNext/>
      </w:pPr>
      <w:r>
        <w:t>$buildTools = "C:\Program Files (x86)\Microsoft Visual Studio\18\BuildTools"</w:t>
      </w:r>
    </w:p>
    <w:p w14:paraId="7D5F4DF4" w14:textId="77777777" w:rsidR="005B7EFA" w:rsidRDefault="00B301B6">
      <w:pPr>
        <w:pStyle w:val="CommandBlock"/>
        <w:keepNext/>
      </w:pPr>
      <w:r>
        <w:t>&amp; "$buildTools\Common7\Tools\Launch-VsDevShell.ps1" -Arch amd64 `</w:t>
      </w:r>
    </w:p>
    <w:p w14:paraId="4C3E90E3" w14:textId="77777777" w:rsidR="005B7EFA" w:rsidRDefault="00B301B6">
      <w:pPr>
        <w:pStyle w:val="CommandBlock"/>
        <w:keepNext/>
      </w:pPr>
      <w:r>
        <w:t xml:space="preserve">    -HostArch amd64 -SkipAutomaticLocation</w:t>
      </w:r>
    </w:p>
    <w:p w14:paraId="17492910" w14:textId="77777777" w:rsidR="005B7EFA" w:rsidRDefault="00B301B6">
      <w:pPr>
        <w:pStyle w:val="CommandBlock"/>
        <w:keepNext/>
      </w:pPr>
      <w:r>
        <w:t>$ssl = ".\cpp\vcpkg_installed\x64-windows-static-md"</w:t>
      </w:r>
    </w:p>
    <w:p w14:paraId="6CB9010F" w14:textId="77777777" w:rsidR="005B7EFA" w:rsidRDefault="00B301B6">
      <w:pPr>
        <w:pStyle w:val="CommandBlock"/>
        <w:keepNext/>
      </w:pPr>
      <w:r>
        <w:t>$connector = "C:\Program Files\MySQL\MySQL Connector C++ 26.7"</w:t>
      </w:r>
    </w:p>
    <w:p w14:paraId="106A89C6" w14:textId="77777777" w:rsidR="005B7EFA" w:rsidRDefault="00B301B6">
      <w:pPr>
        <w:pStyle w:val="CommandBlock"/>
        <w:keepNext/>
      </w:pPr>
      <w:r>
        <w:t>cl /nologo /std:c++20 /EHsc /W4 /WX /MD /D_CRT_SECURE_NO_WARNINGS `</w:t>
      </w:r>
    </w:p>
    <w:p w14:paraId="62342501" w14:textId="77777777" w:rsidR="005B7EFA" w:rsidRDefault="00B301B6">
      <w:pPr>
        <w:pStyle w:val="CommandBlock"/>
        <w:keepNext/>
      </w:pPr>
      <w:r>
        <w:t xml:space="preserve">    /external:I "$ssl\include" /external:I "$connector\include" `</w:t>
      </w:r>
    </w:p>
    <w:p w14:paraId="057C7A6C" w14:textId="77777777" w:rsidR="005B7EFA" w:rsidRDefault="00B301B6">
      <w:pPr>
        <w:pStyle w:val="CommandBlock"/>
        <w:keepNext/>
      </w:pPr>
      <w:r>
        <w:t xml:space="preserve">    /external:W0 .\cpp\basic_server.cpp .\cpp\contacts.cpp `</w:t>
      </w:r>
    </w:p>
    <w:p w14:paraId="137139A9" w14:textId="77777777" w:rsidR="005B7EFA" w:rsidRDefault="00B301B6">
      <w:pPr>
        <w:pStyle w:val="CommandBlock"/>
        <w:keepNext/>
      </w:pPr>
      <w:r>
        <w:t xml:space="preserve">    /Fo:cpp\ /Fe:cpp\basic-server.exe /link /LIBPATH:"$ssl\lib" `</w:t>
      </w:r>
    </w:p>
    <w:p w14:paraId="79BDB340" w14:textId="77777777" w:rsidR="005B7EFA" w:rsidRDefault="00B301B6">
      <w:pPr>
        <w:pStyle w:val="CommandBlock"/>
        <w:keepNext/>
      </w:pPr>
      <w:r>
        <w:t xml:space="preserve">    /LIBPATH:"$connector\lib64\vs14" libssl.lib libcrypto.lib `</w:t>
      </w:r>
    </w:p>
    <w:p w14:paraId="7D929A8D" w14:textId="77777777" w:rsidR="005B7EFA" w:rsidRDefault="00B301B6">
      <w:pPr>
        <w:pStyle w:val="CommandBlock"/>
        <w:keepNext/>
      </w:pPr>
      <w:r>
        <w:t xml:space="preserve">    ws2_32.lib crypt32.lib advapi32.lib user32.lib mysqlcppconn.lib</w:t>
      </w:r>
    </w:p>
    <w:p w14:paraId="7C40209C" w14:textId="77777777" w:rsidR="005B7EFA" w:rsidRDefault="00B301B6">
      <w:pPr>
        <w:pStyle w:val="CommandBlock"/>
      </w:pPr>
      <w:r>
        <w:t>.\cpp\basic-server.exe</w:t>
      </w:r>
    </w:p>
    <w:p w14:paraId="432FF795" w14:textId="77777777" w:rsidR="005B7EFA" w:rsidRDefault="005B7EFA">
      <w:pPr>
        <w:keepNext/>
      </w:pPr>
    </w:p>
    <w:p w14:paraId="2239F329" w14:textId="77777777" w:rsidR="005B7EFA" w:rsidRDefault="00B301B6">
      <w:r>
        <w:t>The server prints its Listening line and waits. Leave it running.</w:t>
      </w:r>
    </w:p>
    <w:p w14:paraId="2432322E" w14:textId="77777777" w:rsidR="005B7EFA" w:rsidRDefault="005B7EFA">
      <w:pPr>
        <w:keepNext/>
      </w:pPr>
    </w:p>
    <w:p w14:paraId="34BBD0B9" w14:textId="77777777" w:rsidR="005B7EFA" w:rsidRDefault="00B301B6">
      <w:pPr>
        <w:pStyle w:val="Heading3"/>
      </w:pPr>
      <w:r>
        <w:t>Windows PowerShell Basic Client Build and Run</w:t>
      </w:r>
    </w:p>
    <w:p w14:paraId="24432406" w14:textId="77777777" w:rsidR="005B7EFA" w:rsidRDefault="00B301B6">
      <w:pPr>
        <w:keepNext/>
      </w:pPr>
      <w:r>
        <w:t>In Terminal 2, in the lesson-6.13 folder:</w:t>
      </w:r>
    </w:p>
    <w:p w14:paraId="3EC9B35A" w14:textId="77777777" w:rsidR="005B7EFA" w:rsidRDefault="005B7EFA">
      <w:pPr>
        <w:keepNext/>
      </w:pPr>
    </w:p>
    <w:p w14:paraId="5AF24DDF" w14:textId="77777777" w:rsidR="005B7EFA" w:rsidRDefault="00B301B6">
      <w:pPr>
        <w:pStyle w:val="CommandBlock"/>
        <w:keepNext/>
      </w:pPr>
      <w:r>
        <w:t>$buildTools = "C:\Program Files (x86)\Microsoft Visual Studio\18\BuildTools"</w:t>
      </w:r>
    </w:p>
    <w:p w14:paraId="1CA25D79" w14:textId="77777777" w:rsidR="005B7EFA" w:rsidRDefault="00B301B6">
      <w:pPr>
        <w:pStyle w:val="CommandBlock"/>
        <w:keepNext/>
      </w:pPr>
      <w:r>
        <w:t>&amp; "$buildTools\Common7\Tools\Launch-VsDevShell.ps1" -Arch amd64 `</w:t>
      </w:r>
    </w:p>
    <w:p w14:paraId="1BE8AF4B" w14:textId="77777777" w:rsidR="005B7EFA" w:rsidRDefault="00B301B6">
      <w:pPr>
        <w:pStyle w:val="CommandBlock"/>
        <w:keepNext/>
      </w:pPr>
      <w:r>
        <w:t xml:space="preserve">    -HostArch amd64 -SkipAutomaticLocation</w:t>
      </w:r>
    </w:p>
    <w:p w14:paraId="48999CE6" w14:textId="77777777" w:rsidR="005B7EFA" w:rsidRDefault="00B301B6">
      <w:pPr>
        <w:pStyle w:val="CommandBlock"/>
        <w:keepNext/>
      </w:pPr>
      <w:r>
        <w:t>$ssl = ".\cpp\vcpkg_installed\x64-windows-static-md"</w:t>
      </w:r>
    </w:p>
    <w:p w14:paraId="4824F66D" w14:textId="77777777" w:rsidR="005B7EFA" w:rsidRDefault="00B301B6">
      <w:pPr>
        <w:pStyle w:val="CommandBlock"/>
        <w:keepNext/>
      </w:pPr>
      <w:r>
        <w:t>cl /nologo /std:c++20 /EHsc /W4 /WX /MD /external:I "$ssl\include" `</w:t>
      </w:r>
    </w:p>
    <w:p w14:paraId="4D0E8964" w14:textId="77777777" w:rsidR="005B7EFA" w:rsidRDefault="00B301B6">
      <w:pPr>
        <w:pStyle w:val="CommandBlock"/>
        <w:keepNext/>
      </w:pPr>
      <w:r>
        <w:t xml:space="preserve">    /external:W0 .\cpp\basic_client.cpp /Fo:cpp\ /Fe:cpp\basic-client.exe /link `</w:t>
      </w:r>
    </w:p>
    <w:p w14:paraId="41B99A58" w14:textId="77777777" w:rsidR="005B7EFA" w:rsidRDefault="00B301B6">
      <w:pPr>
        <w:pStyle w:val="CommandBlock"/>
        <w:keepNext/>
      </w:pPr>
      <w:r>
        <w:t xml:space="preserve">    /LIBPATH:"$ssl\lib" libssl.lib libcrypto.lib ws2_32.lib crypt32.lib `</w:t>
      </w:r>
    </w:p>
    <w:p w14:paraId="0862F3B8" w14:textId="77777777" w:rsidR="005B7EFA" w:rsidRDefault="00B301B6">
      <w:pPr>
        <w:pStyle w:val="CommandBlock"/>
        <w:keepNext/>
      </w:pPr>
      <w:r>
        <w:t xml:space="preserve">    advapi32.lib user32.lib</w:t>
      </w:r>
    </w:p>
    <w:p w14:paraId="572C93D6" w14:textId="77777777" w:rsidR="005B7EFA" w:rsidRDefault="00B301B6">
      <w:pPr>
        <w:pStyle w:val="CommandBlock"/>
      </w:pPr>
      <w:r>
        <w:t>.\cpp\basic-client.exe</w:t>
      </w:r>
    </w:p>
    <w:p w14:paraId="64306935" w14:textId="77777777" w:rsidR="005B7EFA" w:rsidRDefault="005B7EFA">
      <w:pPr>
        <w:keepNext/>
      </w:pPr>
    </w:p>
    <w:p w14:paraId="304108BF" w14:textId="77777777" w:rsidR="005B7EFA" w:rsidRDefault="00B301B6">
      <w:r>
        <w:t>Then press Ctrl+C in Terminal 1 to stop the server.</w:t>
      </w:r>
    </w:p>
    <w:p w14:paraId="49F94FD8" w14:textId="77777777" w:rsidR="005B7EFA" w:rsidRDefault="005B7EFA">
      <w:pPr>
        <w:keepNext/>
      </w:pPr>
    </w:p>
    <w:p w14:paraId="7C78DDBE" w14:textId="77777777" w:rsidR="005B7EFA" w:rsidRDefault="00B301B6">
      <w:pPr>
        <w:pStyle w:val="Heading3"/>
      </w:pPr>
      <w:r>
        <w:t>Linux or macOS Basic Build and Run</w:t>
      </w:r>
    </w:p>
    <w:p w14:paraId="43DFBEC7" w14:textId="77777777" w:rsidR="005B7EFA" w:rsidRDefault="00B301B6">
      <w:pPr>
        <w:keepNext/>
      </w:pPr>
      <w:r>
        <w:t>In Terminal 1, then in Terminal 2:</w:t>
      </w:r>
    </w:p>
    <w:p w14:paraId="79A6C2C3" w14:textId="77777777" w:rsidR="005B7EFA" w:rsidRDefault="005B7EFA">
      <w:pPr>
        <w:keepNext/>
      </w:pPr>
    </w:p>
    <w:p w14:paraId="0D8AB751" w14:textId="77777777" w:rsidR="005B7EFA" w:rsidRDefault="00B301B6">
      <w:pPr>
        <w:pStyle w:val="CommandBlock"/>
        <w:keepNext/>
      </w:pPr>
      <w:r>
        <w:t>g++ -std=c++20 -Wall -Wextra -Wpedantic -Werror \</w:t>
      </w:r>
    </w:p>
    <w:p w14:paraId="1DA7574C" w14:textId="77777777" w:rsidR="005B7EFA" w:rsidRDefault="00B301B6">
      <w:pPr>
        <w:pStyle w:val="CommandBlock"/>
        <w:keepNext/>
      </w:pPr>
      <w:r>
        <w:t xml:space="preserve">    ./cpp/basic_server.cpp ./cpp/contacts.cpp \</w:t>
      </w:r>
    </w:p>
    <w:p w14:paraId="37CCD347" w14:textId="77777777" w:rsidR="005B7EFA" w:rsidRDefault="00B301B6">
      <w:pPr>
        <w:pStyle w:val="CommandBlock"/>
        <w:keepNext/>
      </w:pPr>
      <w:r>
        <w:t xml:space="preserve">    -isystem /usr/include/mysql-cppconn -lmysqlcppconn -lssl -lcrypto \</w:t>
      </w:r>
    </w:p>
    <w:p w14:paraId="47D22E5F" w14:textId="77777777" w:rsidR="005B7EFA" w:rsidRDefault="00B301B6">
      <w:pPr>
        <w:pStyle w:val="CommandBlock"/>
        <w:keepNext/>
      </w:pPr>
      <w:r>
        <w:t xml:space="preserve">    -o ./cpp/basic-server</w:t>
      </w:r>
    </w:p>
    <w:p w14:paraId="6549DBB6" w14:textId="77777777" w:rsidR="005B7EFA" w:rsidRDefault="00B301B6">
      <w:pPr>
        <w:pStyle w:val="CommandBlock"/>
      </w:pPr>
      <w:r>
        <w:t>./cpp/basic-server</w:t>
      </w:r>
    </w:p>
    <w:p w14:paraId="5D7EAFDB" w14:textId="77777777" w:rsidR="005B7EFA" w:rsidRDefault="005B7EFA">
      <w:pPr>
        <w:keepNext/>
      </w:pPr>
    </w:p>
    <w:p w14:paraId="602D3D1F" w14:textId="77777777" w:rsidR="005B7EFA" w:rsidRDefault="00B301B6">
      <w:pPr>
        <w:pStyle w:val="CommandBlock"/>
        <w:keepNext/>
      </w:pPr>
      <w:r>
        <w:t>g++ -std=c++20 -Wall -Wextra -Wpedantic -Werror ./cpp/basic_client.cpp \</w:t>
      </w:r>
    </w:p>
    <w:p w14:paraId="428EC2ED" w14:textId="77777777" w:rsidR="005B7EFA" w:rsidRDefault="00B301B6">
      <w:pPr>
        <w:pStyle w:val="CommandBlock"/>
        <w:keepNext/>
      </w:pPr>
      <w:r>
        <w:t xml:space="preserve">    -lssl -lcrypto -o ./cpp/basic-client</w:t>
      </w:r>
    </w:p>
    <w:p w14:paraId="79D8D0D1" w14:textId="77777777" w:rsidR="005B7EFA" w:rsidRDefault="00B301B6">
      <w:pPr>
        <w:pStyle w:val="CommandBlock"/>
      </w:pPr>
      <w:r>
        <w:t>./cpp/basic-client</w:t>
      </w:r>
    </w:p>
    <w:p w14:paraId="0DCFD026" w14:textId="77777777" w:rsidR="005B7EFA" w:rsidRDefault="005B7EFA">
      <w:pPr>
        <w:keepNext/>
      </w:pPr>
    </w:p>
    <w:p w14:paraId="7870FCC5" w14:textId="77777777" w:rsidR="005B7EFA" w:rsidRDefault="00B301B6">
      <w:pPr>
        <w:pStyle w:val="Heading3"/>
      </w:pPr>
      <w:r>
        <w:t>Check Your Results</w:t>
      </w:r>
    </w:p>
    <w:p w14:paraId="219E0FE6" w14:textId="77777777" w:rsidR="005B7EFA" w:rsidRDefault="00B301B6">
      <w:r>
        <w:t>Terminal 2 must show the first eight client lines of the Required Clean-Run Output in Validation Rules, ending with Contacts read: 4, and Terminal 1 only its Listening line.</w:t>
      </w:r>
    </w:p>
    <w:p w14:paraId="47D4A79F" w14:textId="77777777" w:rsidR="005B7EFA" w:rsidRDefault="005B7EFA">
      <w:pPr>
        <w:keepNext/>
      </w:pPr>
    </w:p>
    <w:p w14:paraId="442F5A06" w14:textId="77777777" w:rsidR="005B7EFA" w:rsidRDefault="005B7EFA">
      <w:pPr>
        <w:keepNext/>
      </w:pPr>
    </w:p>
    <w:p w14:paraId="679D7B28" w14:textId="77777777" w:rsidR="005B7EFA" w:rsidRDefault="00B301B6">
      <w:pPr>
        <w:pStyle w:val="Heading2"/>
      </w:pPr>
      <w:r>
        <w:t>Production-Minded Implementation</w:t>
      </w:r>
    </w:p>
    <w:p w14:paraId="1F8AABB6" w14:textId="77777777" w:rsidR="005B7EFA" w:rsidRDefault="00B301B6">
      <w:r>
        <w:t>The Production-Minded server is Lesson 6.5's, which step 1 copied; its contact_to_json is in the contact store. The client keeps Lesson 6.4's functions unchanged and adds the Contact record, print_contact, contact_from_record, parse_contact, parse_contact_list, and check_body. Read the client's new functions first, then its main.</w:t>
      </w:r>
    </w:p>
    <w:p w14:paraId="25EA3A76" w14:textId="77777777" w:rsidR="005B7EFA" w:rsidRDefault="005B7EFA">
      <w:pPr>
        <w:keepNext/>
      </w:pPr>
    </w:p>
    <w:p w14:paraId="25D19670" w14:textId="77777777" w:rsidR="005B7EFA" w:rsidRDefault="00B301B6">
      <w:pPr>
        <w:pStyle w:val="Heading3"/>
      </w:pPr>
      <w:r>
        <w:t>cpp/client.cpp</w:t>
      </w:r>
    </w:p>
    <w:p w14:paraId="74850ACB" w14:textId="77777777" w:rsidR="005B7EFA" w:rsidRDefault="00B301B6">
      <w:pPr>
        <w:pStyle w:val="SourceCode"/>
        <w:keepNext/>
      </w:pPr>
      <w:r>
        <w:t>// Lesson 6.13: the Chapter 6 client parses JSON responses into Contact</w:t>
      </w:r>
    </w:p>
    <w:p w14:paraId="2EFC1238" w14:textId="77777777" w:rsidR="005B7EFA" w:rsidRDefault="00B301B6">
      <w:pPr>
        <w:pStyle w:val="SourceCode"/>
        <w:keepNext/>
      </w:pPr>
      <w:r>
        <w:t>// records: one contact, then the collection, then four bodies a server</w:t>
      </w:r>
    </w:p>
    <w:p w14:paraId="1753CD95" w14:textId="77777777" w:rsidR="005B7EFA" w:rsidRDefault="00B301B6">
      <w:pPr>
        <w:pStyle w:val="SourceCode"/>
      </w:pPr>
      <w:r>
        <w:t>// might send. sendRequest, responseHeader, and printResponse are Lesson</w:t>
      </w:r>
    </w:p>
    <w:p w14:paraId="05027B70" w14:textId="77777777" w:rsidR="005B7EFA" w:rsidRDefault="00B301B6">
      <w:pPr>
        <w:pStyle w:val="SourceCode"/>
      </w:pPr>
      <w:r>
        <w:t>// 6.4's, unchanged.</w:t>
      </w:r>
    </w:p>
    <w:p w14:paraId="4B4634E7" w14:textId="77777777" w:rsidR="005B7EFA" w:rsidRDefault="00B301B6">
      <w:pPr>
        <w:pStyle w:val="SourceCode"/>
      </w:pPr>
      <w:r>
        <w:t>#include &lt;iostream&gt;</w:t>
      </w:r>
    </w:p>
    <w:p w14:paraId="5F686B1E" w14:textId="77777777" w:rsidR="005B7EFA" w:rsidRDefault="00B301B6">
      <w:pPr>
        <w:pStyle w:val="SourceCode"/>
      </w:pPr>
      <w:r>
        <w:t>#include &lt;string&gt;</w:t>
      </w:r>
    </w:p>
    <w:p w14:paraId="43E238A3" w14:textId="77777777" w:rsidR="005B7EFA" w:rsidRDefault="00B301B6">
      <w:pPr>
        <w:pStyle w:val="SourceCode"/>
      </w:pPr>
      <w:r>
        <w:t>#include &lt;vector&gt;</w:t>
      </w:r>
    </w:p>
    <w:p w14:paraId="58A39DC7" w14:textId="77777777" w:rsidR="005B7EFA" w:rsidRDefault="00B301B6">
      <w:pPr>
        <w:pStyle w:val="SourceCode"/>
      </w:pPr>
      <w:r>
        <w:t>// Remember, this define turns on cpp-httplib's HTTPS parts.</w:t>
      </w:r>
    </w:p>
    <w:p w14:paraId="17E8CFF6" w14:textId="77777777" w:rsidR="005B7EFA" w:rsidRDefault="00B301B6">
      <w:pPr>
        <w:pStyle w:val="SourceCode"/>
      </w:pPr>
      <w:r>
        <w:t>#define CPPHTTPLIB_OPENSSL_SUPPORT</w:t>
      </w:r>
    </w:p>
    <w:p w14:paraId="597EBCB9" w14:textId="77777777" w:rsidR="005B7EFA" w:rsidRDefault="00B301B6">
      <w:pPr>
        <w:pStyle w:val="SourceCode"/>
      </w:pPr>
      <w:r>
        <w:t>#include "httplib.h"</w:t>
      </w:r>
    </w:p>
    <w:p w14:paraId="6E1AF36D" w14:textId="77777777" w:rsidR="005B7EFA" w:rsidRDefault="005B7EFA">
      <w:pPr>
        <w:pStyle w:val="SourceCode"/>
      </w:pPr>
    </w:p>
    <w:p w14:paraId="1AF97DDB" w14:textId="77777777" w:rsidR="005B7EFA" w:rsidRDefault="00B301B6">
      <w:pPr>
        <w:pStyle w:val="SourceCode"/>
      </w:pPr>
      <w:r>
        <w:t>// Remember, nlohmann/json reads JSON text (Lesson 3.15).</w:t>
      </w:r>
    </w:p>
    <w:p w14:paraId="705E0BB4" w14:textId="77777777" w:rsidR="005B7EFA" w:rsidRDefault="00B301B6">
      <w:pPr>
        <w:pStyle w:val="SourceCode"/>
      </w:pPr>
      <w:r>
        <w:t>#include "json.hpp"</w:t>
      </w:r>
    </w:p>
    <w:p w14:paraId="62F3EDBA" w14:textId="77777777" w:rsidR="005B7EFA" w:rsidRDefault="005B7EFA">
      <w:pPr>
        <w:pStyle w:val="SourceCode"/>
      </w:pPr>
    </w:p>
    <w:p w14:paraId="42F3E3CB" w14:textId="77777777" w:rsidR="005B7EFA" w:rsidRDefault="00B301B6">
      <w:pPr>
        <w:pStyle w:val="SourceCode"/>
      </w:pPr>
      <w:r>
        <w:t>const std::string HOST = "127.0.0.1";</w:t>
      </w:r>
    </w:p>
    <w:p w14:paraId="2176B9D1" w14:textId="77777777" w:rsidR="005B7EFA" w:rsidRDefault="00B301B6">
      <w:pPr>
        <w:pStyle w:val="SourceCode"/>
      </w:pPr>
      <w:r>
        <w:t>const int HTTPS_PORT = 8765;</w:t>
      </w:r>
    </w:p>
    <w:p w14:paraId="62C33CF3" w14:textId="77777777" w:rsidR="005B7EFA" w:rsidRDefault="00B301B6">
      <w:pPr>
        <w:pStyle w:val="SourceCode"/>
      </w:pPr>
      <w:r>
        <w:t>const std::string SERVER_ORIGIN = "https://127.0.0.1:8765";</w:t>
      </w:r>
    </w:p>
    <w:p w14:paraId="77060EB1" w14:textId="77777777" w:rsidR="005B7EFA" w:rsidRDefault="00B301B6">
      <w:pPr>
        <w:pStyle w:val="SourceCode"/>
      </w:pPr>
      <w:r>
        <w:t>const std::string API_PREFIX = "/api/v1";</w:t>
      </w:r>
    </w:p>
    <w:p w14:paraId="3E6E8307" w14:textId="77777777" w:rsidR="005B7EFA" w:rsidRDefault="00B301B6">
      <w:pPr>
        <w:pStyle w:val="SourceCode"/>
      </w:pPr>
      <w:r>
        <w:t>const std::string CA_FILE = "certs/spa-ca.pem";</w:t>
      </w:r>
    </w:p>
    <w:p w14:paraId="30A57E95" w14:textId="77777777" w:rsidR="005B7EFA" w:rsidRDefault="00B301B6">
      <w:pPr>
        <w:pStyle w:val="SourceCode"/>
      </w:pPr>
      <w:r>
        <w:t>const int TIMEOUT_SECONDS = 10;</w:t>
      </w:r>
    </w:p>
    <w:p w14:paraId="57F5E834" w14:textId="77777777" w:rsidR="005B7EFA" w:rsidRDefault="00B301B6">
      <w:pPr>
        <w:pStyle w:val="SourceCode"/>
      </w:pPr>
      <w:r>
        <w:t>const std::string USER_AGENT = "spa-api-client";</w:t>
      </w:r>
    </w:p>
    <w:p w14:paraId="0FD9F713" w14:textId="77777777" w:rsidR="005B7EFA" w:rsidRDefault="00B301B6">
      <w:pPr>
        <w:pStyle w:val="SourceCode"/>
      </w:pPr>
      <w:r>
        <w:t>const std::string JSON_TYPE = "application/json; charset=utf-8";</w:t>
      </w:r>
    </w:p>
    <w:p w14:paraId="37E841C2" w14:textId="77777777" w:rsidR="005B7EFA" w:rsidRDefault="005B7EFA">
      <w:pPr>
        <w:pStyle w:val="SourceCode"/>
      </w:pPr>
    </w:p>
    <w:p w14:paraId="642F8F9C" w14:textId="77777777" w:rsidR="005B7EFA" w:rsidRDefault="00B301B6">
      <w:pPr>
        <w:pStyle w:val="SourceCode"/>
      </w:pPr>
      <w:r>
        <w:t>// The largest id a contact can have: MySQL's INT, as in your Chapter 5</w:t>
      </w:r>
    </w:p>
    <w:p w14:paraId="0FA52F3D" w14:textId="77777777" w:rsidR="005B7EFA" w:rsidRDefault="00B301B6">
      <w:pPr>
        <w:pStyle w:val="SourceCode"/>
      </w:pPr>
      <w:r>
        <w:t>// parseId, and the words for an id outside 1 to ID_LIMIT.</w:t>
      </w:r>
    </w:p>
    <w:p w14:paraId="4F11E949" w14:textId="77777777" w:rsidR="005B7EFA" w:rsidRDefault="00B301B6">
      <w:pPr>
        <w:pStyle w:val="SourceCode"/>
      </w:pPr>
      <w:r>
        <w:t>const int ID_LIMIT = 2147483647;</w:t>
      </w:r>
    </w:p>
    <w:p w14:paraId="7D2F8336" w14:textId="77777777" w:rsidR="005B7EFA" w:rsidRDefault="00B301B6">
      <w:pPr>
        <w:pStyle w:val="SourceCode"/>
      </w:pPr>
      <w:r>
        <w:t>const std::string ID_PROBLEM =</w:t>
      </w:r>
    </w:p>
    <w:p w14:paraId="22C9ABD3" w14:textId="77777777" w:rsidR="005B7EFA" w:rsidRDefault="00B301B6">
      <w:pPr>
        <w:pStyle w:val="SourceCode"/>
      </w:pPr>
      <w:r>
        <w:t xml:space="preserve">    "id must be a whole number from 1 to 2147483647";</w:t>
      </w:r>
    </w:p>
    <w:p w14:paraId="2DD18536" w14:textId="77777777" w:rsidR="005B7EFA" w:rsidRDefault="005B7EFA">
      <w:pPr>
        <w:pStyle w:val="SourceCode"/>
      </w:pPr>
    </w:p>
    <w:p w14:paraId="59F02E00" w14:textId="77777777" w:rsidR="005B7EFA" w:rsidRDefault="00B301B6">
      <w:pPr>
        <w:pStyle w:val="SourceCode"/>
      </w:pPr>
      <w:r>
        <w:t>// Four bodies a server might send, for checkBody: an unknown key, then one</w:t>
      </w:r>
    </w:p>
    <w:p w14:paraId="6E21977B" w14:textId="77777777" w:rsidR="005B7EFA" w:rsidRDefault="00B301B6">
      <w:pPr>
        <w:pStyle w:val="SourceCode"/>
      </w:pPr>
      <w:r>
        <w:t>// fault each. Remember, strings side by side join; \" is a quote inside.</w:t>
      </w:r>
    </w:p>
    <w:p w14:paraId="19BD2F97" w14:textId="77777777" w:rsidR="005B7EFA" w:rsidRDefault="00B301B6">
      <w:pPr>
        <w:pStyle w:val="SourceCode"/>
      </w:pPr>
      <w:r>
        <w:t>const std::string EXTRA_FIELD_BODY =</w:t>
      </w:r>
    </w:p>
    <w:p w14:paraId="09D76889" w14:textId="77777777" w:rsidR="005B7EFA" w:rsidRDefault="00B301B6">
      <w:pPr>
        <w:pStyle w:val="SourceCode"/>
      </w:pPr>
      <w:r>
        <w:t xml:space="preserve">    "{\"id\":1,\"name\":\"Ada Lovelace\",\"email\":\"ada@example.com\","</w:t>
      </w:r>
    </w:p>
    <w:p w14:paraId="27D1F77C" w14:textId="77777777" w:rsidR="005B7EFA" w:rsidRDefault="00B301B6">
      <w:pPr>
        <w:pStyle w:val="SourceCode"/>
      </w:pPr>
      <w:r>
        <w:t xml:space="preserve">    "\"phone\":\"555-0100\",\"created\":\"2026-10-01\"}";</w:t>
      </w:r>
    </w:p>
    <w:p w14:paraId="3D100DDD" w14:textId="77777777" w:rsidR="005B7EFA" w:rsidRDefault="00B301B6">
      <w:pPr>
        <w:pStyle w:val="SourceCode"/>
      </w:pPr>
      <w:r>
        <w:t>const std::string MISSING_FIELD_BODY =</w:t>
      </w:r>
    </w:p>
    <w:p w14:paraId="2BF0AB82" w14:textId="77777777" w:rsidR="005B7EFA" w:rsidRDefault="00B301B6">
      <w:pPr>
        <w:pStyle w:val="SourceCode"/>
      </w:pPr>
      <w:r>
        <w:t xml:space="preserve">    "{\"id\":1,\"name\":\"Ada Lovelace\",\"phone\":\"555-0100\"}";</w:t>
      </w:r>
    </w:p>
    <w:p w14:paraId="4AF053FF" w14:textId="77777777" w:rsidR="005B7EFA" w:rsidRDefault="00B301B6">
      <w:pPr>
        <w:pStyle w:val="SourceCode"/>
      </w:pPr>
      <w:r>
        <w:t>const std::string WRONG_TYPE_BODY =</w:t>
      </w:r>
    </w:p>
    <w:p w14:paraId="00D33934" w14:textId="77777777" w:rsidR="005B7EFA" w:rsidRDefault="00B301B6">
      <w:pPr>
        <w:pStyle w:val="SourceCode"/>
      </w:pPr>
      <w:r>
        <w:t xml:space="preserve">    "{\"id\":\"1\",\"name\":\"Ada Lovelace\","</w:t>
      </w:r>
    </w:p>
    <w:p w14:paraId="42463205" w14:textId="77777777" w:rsidR="005B7EFA" w:rsidRDefault="00B301B6">
      <w:pPr>
        <w:pStyle w:val="SourceCode"/>
      </w:pPr>
      <w:r>
        <w:t xml:space="preserve">    "\"email\":\"ada@example.com\",\"phone\":\"555-0100\"}";</w:t>
      </w:r>
    </w:p>
    <w:p w14:paraId="19F9B127" w14:textId="77777777" w:rsidR="005B7EFA" w:rsidRDefault="00B301B6">
      <w:pPr>
        <w:pStyle w:val="SourceCode"/>
      </w:pPr>
      <w:r>
        <w:t>const std::string TOO_LARGE_BODY =</w:t>
      </w:r>
    </w:p>
    <w:p w14:paraId="1B0DE11D" w14:textId="77777777" w:rsidR="005B7EFA" w:rsidRDefault="00B301B6">
      <w:pPr>
        <w:pStyle w:val="SourceCode"/>
      </w:pPr>
      <w:r>
        <w:t xml:space="preserve">    "{\"id\":2147483648,\"name\":\"Ada Lovelace\","</w:t>
      </w:r>
    </w:p>
    <w:p w14:paraId="7E81D4FF" w14:textId="77777777" w:rsidR="005B7EFA" w:rsidRDefault="00B301B6">
      <w:pPr>
        <w:pStyle w:val="SourceCode"/>
      </w:pPr>
      <w:r>
        <w:t xml:space="preserve">    "\"email\":\"ada@example.com\",\"phone\":\"555-0100\"}";</w:t>
      </w:r>
    </w:p>
    <w:p w14:paraId="55D53512" w14:textId="77777777" w:rsidR="005B7EFA" w:rsidRDefault="005B7EFA">
      <w:pPr>
        <w:pStyle w:val="SourceCode"/>
      </w:pPr>
    </w:p>
    <w:p w14:paraId="6F61C5E2" w14:textId="77777777" w:rsidR="005B7EFA" w:rsidRDefault="00B301B6">
      <w:pPr>
        <w:pStyle w:val="SourceCode"/>
      </w:pPr>
      <w:r>
        <w:t>// One answer from the server. statusCode starts at 0 (= 0 gives a field its</w:t>
      </w:r>
    </w:p>
    <w:p w14:paraId="14F160D8" w14:textId="77777777" w:rsidR="005B7EFA" w:rsidRDefault="00B301B6">
      <w:pPr>
        <w:pStyle w:val="SourceCode"/>
      </w:pPr>
      <w:r>
        <w:t>// first value) and stays 0 when there was no answer; failure then names why:</w:t>
      </w:r>
    </w:p>
    <w:p w14:paraId="0B1D0E1F" w14:textId="77777777" w:rsidR="005B7EFA" w:rsidRDefault="00B301B6">
      <w:pPr>
        <w:pStyle w:val="SourceCode"/>
      </w:pPr>
      <w:r>
        <w:t>// "timeout", "refused", "certificate", or "other"; "" with an answer.</w:t>
      </w:r>
    </w:p>
    <w:p w14:paraId="74B371F5" w14:textId="77777777" w:rsidR="005B7EFA" w:rsidRDefault="00B301B6">
      <w:pPr>
        <w:pStyle w:val="SourceCode"/>
      </w:pPr>
      <w:r>
        <w:t>// httplib::Headers holds every header, and it ignores case when it looks</w:t>
      </w:r>
    </w:p>
    <w:p w14:paraId="2327B4C6" w14:textId="77777777" w:rsidR="005B7EFA" w:rsidRDefault="00B301B6">
      <w:pPr>
        <w:pStyle w:val="SourceCode"/>
      </w:pPr>
      <w:r>
        <w:t>// a name up: HTTP header names ignore case.</w:t>
      </w:r>
    </w:p>
    <w:p w14:paraId="454ED1A4" w14:textId="77777777" w:rsidR="005B7EFA" w:rsidRDefault="00B301B6">
      <w:pPr>
        <w:pStyle w:val="SourceCode"/>
      </w:pPr>
      <w:r>
        <w:t>struct ApiResponse {</w:t>
      </w:r>
    </w:p>
    <w:p w14:paraId="7BCD65E1" w14:textId="77777777" w:rsidR="005B7EFA" w:rsidRDefault="00B301B6">
      <w:pPr>
        <w:pStyle w:val="SourceCode"/>
      </w:pPr>
      <w:r>
        <w:t xml:space="preserve">    int statusCode = 0;</w:t>
      </w:r>
    </w:p>
    <w:p w14:paraId="11CA58C2" w14:textId="77777777" w:rsidR="005B7EFA" w:rsidRDefault="00B301B6">
      <w:pPr>
        <w:pStyle w:val="SourceCode"/>
      </w:pPr>
      <w:r>
        <w:t xml:space="preserve">    std::string body;</w:t>
      </w:r>
    </w:p>
    <w:p w14:paraId="1ABBD33C" w14:textId="77777777" w:rsidR="005B7EFA" w:rsidRDefault="00B301B6">
      <w:pPr>
        <w:pStyle w:val="SourceCode"/>
      </w:pPr>
      <w:r>
        <w:t xml:space="preserve">    httplib::Headers headers;</w:t>
      </w:r>
    </w:p>
    <w:p w14:paraId="32A36696" w14:textId="77777777" w:rsidR="005B7EFA" w:rsidRDefault="00B301B6">
      <w:pPr>
        <w:pStyle w:val="SourceCode"/>
      </w:pPr>
      <w:r>
        <w:t xml:space="preserve">    std::string failure;</w:t>
      </w:r>
    </w:p>
    <w:p w14:paraId="41A34E67" w14:textId="77777777" w:rsidR="005B7EFA" w:rsidRDefault="00B301B6">
      <w:pPr>
        <w:pStyle w:val="SourceCode"/>
      </w:pPr>
      <w:r>
        <w:t>};</w:t>
      </w:r>
    </w:p>
    <w:p w14:paraId="31038AF4" w14:textId="77777777" w:rsidR="005B7EFA" w:rsidRDefault="005B7EFA">
      <w:pPr>
        <w:pStyle w:val="SourceCode"/>
      </w:pPr>
    </w:p>
    <w:p w14:paraId="6FF67BB1" w14:textId="77777777" w:rsidR="005B7EFA" w:rsidRDefault="00B301B6">
      <w:pPr>
        <w:pStyle w:val="SourceCode"/>
      </w:pPr>
      <w:r>
        <w:t>// The kind of failure an error means; a timed-out read can arrive as Read.</w:t>
      </w:r>
    </w:p>
    <w:p w14:paraId="5DF43953" w14:textId="77777777" w:rsidR="005B7EFA" w:rsidRDefault="00B301B6">
      <w:pPr>
        <w:pStyle w:val="SourceCode"/>
      </w:pPr>
      <w:r>
        <w:t>std::string failureKind(httplib::Error error)</w:t>
      </w:r>
    </w:p>
    <w:p w14:paraId="7D480116" w14:textId="77777777" w:rsidR="005B7EFA" w:rsidRDefault="00B301B6">
      <w:pPr>
        <w:pStyle w:val="SourceCode"/>
      </w:pPr>
      <w:r>
        <w:t>{</w:t>
      </w:r>
    </w:p>
    <w:p w14:paraId="4E5EA453" w14:textId="77777777" w:rsidR="005B7EFA" w:rsidRDefault="00B301B6">
      <w:pPr>
        <w:pStyle w:val="SourceCode"/>
      </w:pPr>
      <w:r>
        <w:t xml:space="preserve">    if (error == httplib::Error::ConnectionTimeout ||</w:t>
      </w:r>
    </w:p>
    <w:p w14:paraId="1FD2DD65" w14:textId="77777777" w:rsidR="005B7EFA" w:rsidRDefault="00B301B6">
      <w:pPr>
        <w:pStyle w:val="SourceCode"/>
      </w:pPr>
      <w:r>
        <w:t xml:space="preserve">        error == httplib::Error::Timeout || error == httplib::Error::Read) {</w:t>
      </w:r>
    </w:p>
    <w:p w14:paraId="77842BFA" w14:textId="77777777" w:rsidR="005B7EFA" w:rsidRDefault="00B301B6">
      <w:pPr>
        <w:pStyle w:val="SourceCode"/>
      </w:pPr>
      <w:r>
        <w:t xml:space="preserve">        return "timeout";</w:t>
      </w:r>
    </w:p>
    <w:p w14:paraId="2498102E" w14:textId="77777777" w:rsidR="005B7EFA" w:rsidRDefault="00B301B6">
      <w:pPr>
        <w:pStyle w:val="SourceCode"/>
      </w:pPr>
      <w:r>
        <w:t xml:space="preserve">    }</w:t>
      </w:r>
    </w:p>
    <w:p w14:paraId="78B18003" w14:textId="77777777" w:rsidR="005B7EFA" w:rsidRDefault="00B301B6">
      <w:pPr>
        <w:pStyle w:val="SourceCode"/>
      </w:pPr>
      <w:r>
        <w:t xml:space="preserve">    if (error == httplib::Error::Connection) {</w:t>
      </w:r>
    </w:p>
    <w:p w14:paraId="4C88E1FC" w14:textId="77777777" w:rsidR="005B7EFA" w:rsidRDefault="00B301B6">
      <w:pPr>
        <w:pStyle w:val="SourceCode"/>
      </w:pPr>
      <w:r>
        <w:t xml:space="preserve">        return "refused";</w:t>
      </w:r>
    </w:p>
    <w:p w14:paraId="3A5253CB" w14:textId="77777777" w:rsidR="005B7EFA" w:rsidRDefault="00B301B6">
      <w:pPr>
        <w:pStyle w:val="SourceCode"/>
      </w:pPr>
      <w:r>
        <w:t xml:space="preserve">    }</w:t>
      </w:r>
    </w:p>
    <w:p w14:paraId="03656505" w14:textId="77777777" w:rsidR="005B7EFA" w:rsidRDefault="00B301B6">
      <w:pPr>
        <w:pStyle w:val="SourceCode"/>
      </w:pPr>
      <w:r>
        <w:t xml:space="preserve">    if (error == httplib::Error::SSLServerVerification ||</w:t>
      </w:r>
    </w:p>
    <w:p w14:paraId="63E13539" w14:textId="77777777" w:rsidR="005B7EFA" w:rsidRDefault="00B301B6">
      <w:pPr>
        <w:pStyle w:val="SourceCode"/>
      </w:pPr>
      <w:r>
        <w:t xml:space="preserve">        error == httplib::Error::SSLServerHostnameVerification) {</w:t>
      </w:r>
    </w:p>
    <w:p w14:paraId="51C3C5B1" w14:textId="77777777" w:rsidR="005B7EFA" w:rsidRDefault="00B301B6">
      <w:pPr>
        <w:pStyle w:val="SourceCode"/>
      </w:pPr>
      <w:r>
        <w:t xml:space="preserve">        return "certificate";</w:t>
      </w:r>
    </w:p>
    <w:p w14:paraId="5E83E60D" w14:textId="77777777" w:rsidR="005B7EFA" w:rsidRDefault="00B301B6">
      <w:pPr>
        <w:pStyle w:val="SourceCode"/>
      </w:pPr>
      <w:r>
        <w:t xml:space="preserve">    }</w:t>
      </w:r>
    </w:p>
    <w:p w14:paraId="051D56E5" w14:textId="77777777" w:rsidR="005B7EFA" w:rsidRDefault="00B301B6">
      <w:pPr>
        <w:pStyle w:val="SourceCode"/>
      </w:pPr>
      <w:r>
        <w:t xml:space="preserve">    return "other";</w:t>
      </w:r>
    </w:p>
    <w:p w14:paraId="519B3E52" w14:textId="77777777" w:rsidR="005B7EFA" w:rsidRDefault="00B301B6">
      <w:pPr>
        <w:pStyle w:val="SourceCode"/>
      </w:pPr>
      <w:r>
        <w:t>}</w:t>
      </w:r>
    </w:p>
    <w:p w14:paraId="4BB2B34B" w14:textId="77777777" w:rsidR="005B7EFA" w:rsidRDefault="005B7EFA">
      <w:pPr>
        <w:pStyle w:val="SourceCode"/>
      </w:pPr>
    </w:p>
    <w:p w14:paraId="2195267B" w14:textId="77777777" w:rsidR="005B7EFA" w:rsidRDefault="00B301B6">
      <w:pPr>
        <w:pStyle w:val="SourceCode"/>
      </w:pPr>
      <w:r>
        <w:t>// The value of the header called headerName, ignoring case, or "" when the</w:t>
      </w:r>
    </w:p>
    <w:p w14:paraId="71F1F52D" w14:textId="77777777" w:rsidR="005B7EFA" w:rsidRDefault="00B301B6">
      <w:pPr>
        <w:pStyle w:val="SourceCode"/>
      </w:pPr>
      <w:r>
        <w:t>// answer has no such header. find gives a const_iterator, a read-only</w:t>
      </w:r>
    </w:p>
    <w:p w14:paraId="6A57BDE6" w14:textId="77777777" w:rsidR="005B7EFA" w:rsidRDefault="00B301B6">
      <w:pPr>
        <w:pStyle w:val="SourceCode"/>
      </w:pPr>
      <w:r>
        <w:t>// position: end() when the name is not there; found-&gt;second is the value.</w:t>
      </w:r>
    </w:p>
    <w:p w14:paraId="431D18D1" w14:textId="77777777" w:rsidR="005B7EFA" w:rsidRDefault="00B301B6">
      <w:pPr>
        <w:pStyle w:val="SourceCode"/>
      </w:pPr>
      <w:r>
        <w:t>std::string responseHeader(const ApiResponse &amp;response,</w:t>
      </w:r>
    </w:p>
    <w:p w14:paraId="4E4DD1DB" w14:textId="77777777" w:rsidR="005B7EFA" w:rsidRDefault="00B301B6">
      <w:pPr>
        <w:pStyle w:val="SourceCode"/>
      </w:pPr>
      <w:r>
        <w:t xml:space="preserve">                           const std::string &amp;headerName)</w:t>
      </w:r>
    </w:p>
    <w:p w14:paraId="1A78A6C9" w14:textId="77777777" w:rsidR="005B7EFA" w:rsidRDefault="00B301B6">
      <w:pPr>
        <w:pStyle w:val="SourceCode"/>
      </w:pPr>
      <w:r>
        <w:t>{</w:t>
      </w:r>
    </w:p>
    <w:p w14:paraId="21A339E6" w14:textId="77777777" w:rsidR="005B7EFA" w:rsidRDefault="00B301B6">
      <w:pPr>
        <w:pStyle w:val="SourceCode"/>
      </w:pPr>
      <w:r>
        <w:t xml:space="preserve">    httplib::Headers::const_iterator found = response.headers.find(headerName);</w:t>
      </w:r>
    </w:p>
    <w:p w14:paraId="0DF0EDF8" w14:textId="77777777" w:rsidR="005B7EFA" w:rsidRDefault="00B301B6">
      <w:pPr>
        <w:pStyle w:val="SourceCode"/>
      </w:pPr>
      <w:r>
        <w:t xml:space="preserve">    if (found == response.headers.end()) {</w:t>
      </w:r>
    </w:p>
    <w:p w14:paraId="6EE60C85" w14:textId="77777777" w:rsidR="005B7EFA" w:rsidRDefault="00B301B6">
      <w:pPr>
        <w:pStyle w:val="SourceCode"/>
      </w:pPr>
      <w:r>
        <w:t xml:space="preserve">        return "";</w:t>
      </w:r>
    </w:p>
    <w:p w14:paraId="0A7B4AD2" w14:textId="77777777" w:rsidR="005B7EFA" w:rsidRDefault="00B301B6">
      <w:pPr>
        <w:pStyle w:val="SourceCode"/>
      </w:pPr>
      <w:r>
        <w:t xml:space="preserve">    }</w:t>
      </w:r>
    </w:p>
    <w:p w14:paraId="36F2218C" w14:textId="77777777" w:rsidR="005B7EFA" w:rsidRDefault="00B301B6">
      <w:pPr>
        <w:pStyle w:val="SourceCode"/>
      </w:pPr>
      <w:r>
        <w:t xml:space="preserve">    return found-&gt;second;</w:t>
      </w:r>
    </w:p>
    <w:p w14:paraId="01FDC7BD" w14:textId="77777777" w:rsidR="005B7EFA" w:rsidRDefault="00B301B6">
      <w:pPr>
        <w:pStyle w:val="SourceCode"/>
      </w:pPr>
      <w:r>
        <w:t>}</w:t>
      </w:r>
    </w:p>
    <w:p w14:paraId="7FE442E5" w14:textId="77777777" w:rsidR="005B7EFA" w:rsidRDefault="005B7EFA">
      <w:pPr>
        <w:pStyle w:val="SourceCode"/>
      </w:pPr>
    </w:p>
    <w:p w14:paraId="72E755F5" w14:textId="77777777" w:rsidR="005B7EFA" w:rsidRDefault="00B301B6">
      <w:pPr>
        <w:pStyle w:val="SourceCode"/>
      </w:pPr>
      <w:r>
        <w:t>// Send one request with the client and return the answer. key "" sends no</w:t>
      </w:r>
    </w:p>
    <w:p w14:paraId="2FD99835" w14:textId="77777777" w:rsidR="005B7EFA" w:rsidRDefault="00B301B6">
      <w:pPr>
        <w:pStyle w:val="SourceCode"/>
      </w:pPr>
      <w:r>
        <w:t>// Authorization header, and jsonBody "" sends no body. A 4xx or 5xx is an</w:t>
      </w:r>
    </w:p>
    <w:p w14:paraId="49B0FB00" w14:textId="77777777" w:rsidR="005B7EFA" w:rsidRDefault="00B301B6">
      <w:pPr>
        <w:pStyle w:val="SourceCode"/>
      </w:pPr>
      <w:r>
        <w:t>// answer like any other; only no answer at all gives statusCode 0, with</w:t>
      </w:r>
    </w:p>
    <w:p w14:paraId="259A0F5C" w14:textId="77777777" w:rsidR="005B7EFA" w:rsidRDefault="00B301B6">
      <w:pPr>
        <w:pStyle w:val="SourceCode"/>
      </w:pPr>
      <w:r>
        <w:t>// two Error lines.</w:t>
      </w:r>
    </w:p>
    <w:p w14:paraId="224C0687" w14:textId="77777777" w:rsidR="005B7EFA" w:rsidRDefault="00B301B6">
      <w:pPr>
        <w:pStyle w:val="SourceCode"/>
      </w:pPr>
      <w:r>
        <w:t>ApiResponse sendRequest(httplib::SSLClient &amp;client, const std::string &amp;method,</w:t>
      </w:r>
    </w:p>
    <w:p w14:paraId="59A3352B" w14:textId="77777777" w:rsidR="005B7EFA" w:rsidRDefault="00B301B6">
      <w:pPr>
        <w:pStyle w:val="SourceCode"/>
      </w:pPr>
      <w:r>
        <w:t xml:space="preserve">                        const std::string &amp;path, const std::string &amp;key,</w:t>
      </w:r>
    </w:p>
    <w:p w14:paraId="653BA170" w14:textId="77777777" w:rsidR="005B7EFA" w:rsidRDefault="00B301B6">
      <w:pPr>
        <w:pStyle w:val="SourceCode"/>
      </w:pPr>
      <w:r>
        <w:t xml:space="preserve">                        const std::string &amp;jsonBody)</w:t>
      </w:r>
    </w:p>
    <w:p w14:paraId="3BAD3854" w14:textId="77777777" w:rsidR="005B7EFA" w:rsidRDefault="00B301B6">
      <w:pPr>
        <w:pStyle w:val="SourceCode"/>
      </w:pPr>
      <w:r>
        <w:t>{</w:t>
      </w:r>
    </w:p>
    <w:p w14:paraId="7F56C4E8" w14:textId="77777777" w:rsidR="005B7EFA" w:rsidRDefault="00B301B6">
      <w:pPr>
        <w:pStyle w:val="SourceCode"/>
      </w:pPr>
      <w:r>
        <w:t xml:space="preserve">    // An httplib::Request names the method, the path, the headers, and the</w:t>
      </w:r>
    </w:p>
    <w:p w14:paraId="3ECCE2AE" w14:textId="77777777" w:rsidR="005B7EFA" w:rsidRDefault="00B301B6">
      <w:pPr>
        <w:pStyle w:val="SourceCode"/>
      </w:pPr>
      <w:r>
        <w:t xml:space="preserve">    // body; send sends it with the client's settings.</w:t>
      </w:r>
    </w:p>
    <w:p w14:paraId="5521045A" w14:textId="77777777" w:rsidR="005B7EFA" w:rsidRDefault="00B301B6">
      <w:pPr>
        <w:pStyle w:val="SourceCode"/>
      </w:pPr>
      <w:r>
        <w:t xml:space="preserve">    httplib::Request request;</w:t>
      </w:r>
    </w:p>
    <w:p w14:paraId="6EB0D40C" w14:textId="77777777" w:rsidR="005B7EFA" w:rsidRDefault="00B301B6">
      <w:pPr>
        <w:pStyle w:val="SourceCode"/>
      </w:pPr>
      <w:r>
        <w:t xml:space="preserve">    request.method = method;</w:t>
      </w:r>
    </w:p>
    <w:p w14:paraId="10C3CB05" w14:textId="77777777" w:rsidR="005B7EFA" w:rsidRDefault="00B301B6">
      <w:pPr>
        <w:pStyle w:val="SourceCode"/>
      </w:pPr>
      <w:r>
        <w:t xml:space="preserve">    request.path = path;</w:t>
      </w:r>
    </w:p>
    <w:p w14:paraId="42503FA1" w14:textId="77777777" w:rsidR="005B7EFA" w:rsidRDefault="00B301B6">
      <w:pPr>
        <w:pStyle w:val="SourceCode"/>
      </w:pPr>
      <w:r>
        <w:t xml:space="preserve">    request.set_header("Accept", "application/json");</w:t>
      </w:r>
    </w:p>
    <w:p w14:paraId="1BA5E1E7" w14:textId="77777777" w:rsidR="005B7EFA" w:rsidRDefault="00B301B6">
      <w:pPr>
        <w:pStyle w:val="SourceCode"/>
      </w:pPr>
      <w:r>
        <w:t xml:space="preserve">    request.set_header("User-Agent", USER_AGENT);</w:t>
      </w:r>
    </w:p>
    <w:p w14:paraId="45D8094C" w14:textId="77777777" w:rsidR="005B7EFA" w:rsidRDefault="00B301B6">
      <w:pPr>
        <w:pStyle w:val="SourceCode"/>
      </w:pPr>
      <w:r>
        <w:t xml:space="preserve">    if (!key.empty()) {</w:t>
      </w:r>
    </w:p>
    <w:p w14:paraId="0BE99329" w14:textId="77777777" w:rsidR="005B7EFA" w:rsidRDefault="00B301B6">
      <w:pPr>
        <w:pStyle w:val="SourceCode"/>
      </w:pPr>
      <w:r>
        <w:t xml:space="preserve">        request.set_header("Authorization", "Bearer " + key);</w:t>
      </w:r>
    </w:p>
    <w:p w14:paraId="1ABF4A9D" w14:textId="77777777" w:rsidR="005B7EFA" w:rsidRDefault="00B301B6">
      <w:pPr>
        <w:pStyle w:val="SourceCode"/>
      </w:pPr>
      <w:r>
        <w:t xml:space="preserve">    }</w:t>
      </w:r>
    </w:p>
    <w:p w14:paraId="379E1DC9" w14:textId="77777777" w:rsidR="005B7EFA" w:rsidRDefault="00B301B6">
      <w:pPr>
        <w:pStyle w:val="SourceCode"/>
      </w:pPr>
      <w:r>
        <w:t xml:space="preserve">    if (!jsonBody.empty()) {</w:t>
      </w:r>
    </w:p>
    <w:p w14:paraId="47E97D10" w14:textId="77777777" w:rsidR="005B7EFA" w:rsidRDefault="00B301B6">
      <w:pPr>
        <w:pStyle w:val="SourceCode"/>
      </w:pPr>
      <w:r>
        <w:t xml:space="preserve">        request.set_header("Content-Type", JSON_TYPE);</w:t>
      </w:r>
    </w:p>
    <w:p w14:paraId="636FAEDE" w14:textId="77777777" w:rsidR="005B7EFA" w:rsidRDefault="00B301B6">
      <w:pPr>
        <w:pStyle w:val="SourceCode"/>
      </w:pPr>
      <w:r>
        <w:t xml:space="preserve">        request.body = jsonBody;</w:t>
      </w:r>
    </w:p>
    <w:p w14:paraId="4E94759B" w14:textId="77777777" w:rsidR="005B7EFA" w:rsidRDefault="00B301B6">
      <w:pPr>
        <w:pStyle w:val="SourceCode"/>
      </w:pPr>
      <w:r>
        <w:t xml:space="preserve">    }</w:t>
      </w:r>
    </w:p>
    <w:p w14:paraId="307097EC" w14:textId="77777777" w:rsidR="005B7EFA" w:rsidRDefault="00B301B6">
      <w:pPr>
        <w:pStyle w:val="SourceCode"/>
      </w:pPr>
      <w:r>
        <w:t xml:space="preserve">    httplib::Result answer = client.send(request);</w:t>
      </w:r>
    </w:p>
    <w:p w14:paraId="6A80FFB0" w14:textId="77777777" w:rsidR="005B7EFA" w:rsidRDefault="005B7EFA">
      <w:pPr>
        <w:pStyle w:val="SourceCode"/>
      </w:pPr>
    </w:p>
    <w:p w14:paraId="71DE03A9" w14:textId="77777777" w:rsidR="005B7EFA" w:rsidRDefault="00B301B6">
      <w:pPr>
        <w:pStyle w:val="SourceCode"/>
      </w:pPr>
      <w:r>
        <w:t xml:space="preserve">    ApiResponse response;</w:t>
      </w:r>
    </w:p>
    <w:p w14:paraId="6D3F6CD8" w14:textId="77777777" w:rsidR="005B7EFA" w:rsidRDefault="00B301B6">
      <w:pPr>
        <w:pStyle w:val="SourceCode"/>
      </w:pPr>
      <w:r>
        <w:t xml:space="preserve">    if (!answer) {</w:t>
      </w:r>
    </w:p>
    <w:p w14:paraId="353F7D73" w14:textId="77777777" w:rsidR="005B7EFA" w:rsidRDefault="00B301B6">
      <w:pPr>
        <w:pStyle w:val="SourceCode"/>
      </w:pPr>
      <w:r>
        <w:t xml:space="preserve">        std::cerr &lt;&lt; "Error: could not reach " &lt;&lt; SERVER_ORIGIN &lt;&lt; std::endl;</w:t>
      </w:r>
    </w:p>
    <w:p w14:paraId="5FBC7CAB" w14:textId="77777777" w:rsidR="005B7EFA" w:rsidRDefault="00B301B6">
      <w:pPr>
        <w:pStyle w:val="SourceCode"/>
      </w:pPr>
      <w:r>
        <w:t xml:space="preserve">        std::cerr &lt;&lt; "Reason: " &lt;&lt; httplib::to_string(answer.error())</w:t>
      </w:r>
    </w:p>
    <w:p w14:paraId="5D07886E" w14:textId="77777777" w:rsidR="005B7EFA" w:rsidRDefault="00B301B6">
      <w:pPr>
        <w:pStyle w:val="SourceCode"/>
      </w:pPr>
      <w:r>
        <w:t xml:space="preserve">                  &lt;&lt; std::endl;</w:t>
      </w:r>
    </w:p>
    <w:p w14:paraId="0509DBC6" w14:textId="77777777" w:rsidR="005B7EFA" w:rsidRDefault="00B301B6">
      <w:pPr>
        <w:pStyle w:val="SourceCode"/>
      </w:pPr>
      <w:r>
        <w:t xml:space="preserve">        response.failure = failureKind(answer.error());</w:t>
      </w:r>
    </w:p>
    <w:p w14:paraId="6640FF6A" w14:textId="77777777" w:rsidR="005B7EFA" w:rsidRDefault="00B301B6">
      <w:pPr>
        <w:pStyle w:val="SourceCode"/>
      </w:pPr>
      <w:r>
        <w:t xml:space="preserve">        return response;</w:t>
      </w:r>
    </w:p>
    <w:p w14:paraId="66936018" w14:textId="77777777" w:rsidR="005B7EFA" w:rsidRDefault="00B301B6">
      <w:pPr>
        <w:pStyle w:val="SourceCode"/>
      </w:pPr>
      <w:r>
        <w:t xml:space="preserve">    }</w:t>
      </w:r>
    </w:p>
    <w:p w14:paraId="3EDA69B6" w14:textId="77777777" w:rsidR="005B7EFA" w:rsidRDefault="00B301B6">
      <w:pPr>
        <w:pStyle w:val="SourceCode"/>
      </w:pPr>
      <w:r>
        <w:t xml:space="preserve">    response.statusCode = answer-&gt;status;</w:t>
      </w:r>
    </w:p>
    <w:p w14:paraId="5C1641A8" w14:textId="77777777" w:rsidR="005B7EFA" w:rsidRDefault="00B301B6">
      <w:pPr>
        <w:pStyle w:val="SourceCode"/>
      </w:pPr>
      <w:r>
        <w:t xml:space="preserve">    response.body = answer-&gt;body;</w:t>
      </w:r>
    </w:p>
    <w:p w14:paraId="5CE1C25D" w14:textId="77777777" w:rsidR="005B7EFA" w:rsidRDefault="00B301B6">
      <w:pPr>
        <w:pStyle w:val="SourceCode"/>
      </w:pPr>
      <w:r>
        <w:t xml:space="preserve">    response.headers = answer-&gt;headers;</w:t>
      </w:r>
    </w:p>
    <w:p w14:paraId="5BEA5F0C" w14:textId="77777777" w:rsidR="005B7EFA" w:rsidRDefault="00B301B6">
      <w:pPr>
        <w:pStyle w:val="SourceCode"/>
      </w:pPr>
      <w:r>
        <w:t xml:space="preserve">    return response;</w:t>
      </w:r>
    </w:p>
    <w:p w14:paraId="494D3377" w14:textId="77777777" w:rsidR="005B7EFA" w:rsidRDefault="00B301B6">
      <w:pPr>
        <w:pStyle w:val="SourceCode"/>
      </w:pPr>
      <w:r>
        <w:t>}</w:t>
      </w:r>
    </w:p>
    <w:p w14:paraId="31BC297C" w14:textId="77777777" w:rsidR="005B7EFA" w:rsidRDefault="005B7EFA">
      <w:pPr>
        <w:pStyle w:val="SourceCode"/>
      </w:pPr>
    </w:p>
    <w:p w14:paraId="1A9037F1" w14:textId="77777777" w:rsidR="005B7EFA" w:rsidRDefault="00B301B6">
      <w:pPr>
        <w:pStyle w:val="SourceCode"/>
      </w:pPr>
      <w:r>
        <w:t>void printResponse(const ApiResponse &amp;response)</w:t>
      </w:r>
    </w:p>
    <w:p w14:paraId="29BECD60" w14:textId="77777777" w:rsidR="005B7EFA" w:rsidRDefault="00B301B6">
      <w:pPr>
        <w:pStyle w:val="SourceCode"/>
      </w:pPr>
      <w:r>
        <w:t>{</w:t>
      </w:r>
    </w:p>
    <w:p w14:paraId="17D9B7E4" w14:textId="77777777" w:rsidR="005B7EFA" w:rsidRDefault="00B301B6">
      <w:pPr>
        <w:pStyle w:val="SourceCode"/>
      </w:pPr>
      <w:r>
        <w:t xml:space="preserve">    std::cout &lt;&lt; "Status: " &lt;&lt; response.statusCode &lt;&lt; std::endl;</w:t>
      </w:r>
    </w:p>
    <w:p w14:paraId="16705B68" w14:textId="77777777" w:rsidR="005B7EFA" w:rsidRDefault="00B301B6">
      <w:pPr>
        <w:pStyle w:val="SourceCode"/>
      </w:pPr>
      <w:r>
        <w:t xml:space="preserve">    std::cout &lt;&lt; "Content-Type: " &lt;&lt; responseHeader(response, "Content-Type")</w:t>
      </w:r>
    </w:p>
    <w:p w14:paraId="6F6F5362" w14:textId="77777777" w:rsidR="005B7EFA" w:rsidRDefault="00B301B6">
      <w:pPr>
        <w:pStyle w:val="SourceCode"/>
      </w:pPr>
      <w:r>
        <w:t xml:space="preserve">              &lt;&lt; std::endl;</w:t>
      </w:r>
    </w:p>
    <w:p w14:paraId="1CDED60F" w14:textId="77777777" w:rsidR="005B7EFA" w:rsidRDefault="00B301B6">
      <w:pPr>
        <w:pStyle w:val="SourceCode"/>
      </w:pPr>
      <w:r>
        <w:t xml:space="preserve">    std::cout &lt;&lt; "Body: " &lt;&lt; response.body &lt;&lt; std::endl;</w:t>
      </w:r>
    </w:p>
    <w:p w14:paraId="2BC6AFE1" w14:textId="77777777" w:rsidR="005B7EFA" w:rsidRDefault="00B301B6">
      <w:pPr>
        <w:pStyle w:val="SourceCode"/>
      </w:pPr>
      <w:r>
        <w:t>}</w:t>
      </w:r>
    </w:p>
    <w:p w14:paraId="00560796" w14:textId="77777777" w:rsidR="005B7EFA" w:rsidRDefault="005B7EFA">
      <w:pPr>
        <w:pStyle w:val="SourceCode"/>
      </w:pPr>
    </w:p>
    <w:p w14:paraId="7F6DA57C" w14:textId="77777777" w:rsidR="005B7EFA" w:rsidRDefault="00B301B6">
      <w:pPr>
        <w:pStyle w:val="SourceCode"/>
      </w:pPr>
      <w:r>
        <w:t>// One contact, as the client keeps it: the fields of your Chapter 5</w:t>
      </w:r>
    </w:p>
    <w:p w14:paraId="2C727565" w14:textId="77777777" w:rsidR="005B7EFA" w:rsidRDefault="00B301B6">
      <w:pPr>
        <w:pStyle w:val="SourceCode"/>
      </w:pPr>
      <w:r>
        <w:t>// Contact. The client declares its own record, because it shares no code</w:t>
      </w:r>
    </w:p>
    <w:p w14:paraId="3E0E6268" w14:textId="77777777" w:rsidR="005B7EFA" w:rsidRDefault="00B301B6">
      <w:pPr>
        <w:pStyle w:val="SourceCode"/>
      </w:pPr>
      <w:r>
        <w:t>// with the server: all it knows is the JSON the API sends. hasPhone is</w:t>
      </w:r>
    </w:p>
    <w:p w14:paraId="48E20AE5" w14:textId="77777777" w:rsidR="005B7EFA" w:rsidRDefault="00B301B6">
      <w:pPr>
        <w:pStyle w:val="SourceCode"/>
      </w:pPr>
      <w:r>
        <w:t>// false when the contact has no phone.</w:t>
      </w:r>
    </w:p>
    <w:p w14:paraId="22C8C83D" w14:textId="77777777" w:rsidR="005B7EFA" w:rsidRDefault="00B301B6">
      <w:pPr>
        <w:pStyle w:val="SourceCode"/>
      </w:pPr>
      <w:r>
        <w:t>struct Contact {</w:t>
      </w:r>
    </w:p>
    <w:p w14:paraId="0BB685DC" w14:textId="77777777" w:rsidR="005B7EFA" w:rsidRDefault="00B301B6">
      <w:pPr>
        <w:pStyle w:val="SourceCode"/>
      </w:pPr>
      <w:r>
        <w:t xml:space="preserve">    int id = 0;</w:t>
      </w:r>
    </w:p>
    <w:p w14:paraId="7439F726" w14:textId="77777777" w:rsidR="005B7EFA" w:rsidRDefault="00B301B6">
      <w:pPr>
        <w:pStyle w:val="SourceCode"/>
      </w:pPr>
      <w:r>
        <w:t xml:space="preserve">    std::string fullName;</w:t>
      </w:r>
    </w:p>
    <w:p w14:paraId="6ECB6FC7" w14:textId="77777777" w:rsidR="005B7EFA" w:rsidRDefault="00B301B6">
      <w:pPr>
        <w:pStyle w:val="SourceCode"/>
      </w:pPr>
      <w:r>
        <w:t xml:space="preserve">    std::string email;</w:t>
      </w:r>
    </w:p>
    <w:p w14:paraId="0D8C129E" w14:textId="77777777" w:rsidR="005B7EFA" w:rsidRDefault="00B301B6">
      <w:pPr>
        <w:pStyle w:val="SourceCode"/>
      </w:pPr>
      <w:r>
        <w:t xml:space="preserve">    std::string phone;</w:t>
      </w:r>
    </w:p>
    <w:p w14:paraId="51B2EB79" w14:textId="77777777" w:rsidR="005B7EFA" w:rsidRDefault="00B301B6">
      <w:pPr>
        <w:pStyle w:val="SourceCode"/>
      </w:pPr>
      <w:r>
        <w:t xml:space="preserve">    bool hasPhone = false;</w:t>
      </w:r>
    </w:p>
    <w:p w14:paraId="58006403" w14:textId="77777777" w:rsidR="005B7EFA" w:rsidRDefault="00B301B6">
      <w:pPr>
        <w:pStyle w:val="SourceCode"/>
      </w:pPr>
      <w:r>
        <w:t>};</w:t>
      </w:r>
    </w:p>
    <w:p w14:paraId="2209A5E0" w14:textId="77777777" w:rsidR="005B7EFA" w:rsidRDefault="005B7EFA">
      <w:pPr>
        <w:pStyle w:val="SourceCode"/>
      </w:pPr>
    </w:p>
    <w:p w14:paraId="672D5398" w14:textId="77777777" w:rsidR="005B7EFA" w:rsidRDefault="00B301B6">
      <w:pPr>
        <w:pStyle w:val="SourceCode"/>
      </w:pPr>
      <w:r>
        <w:t>// Prints one contact the way your Chapter 5 printContact does.</w:t>
      </w:r>
    </w:p>
    <w:p w14:paraId="50ECEA86" w14:textId="77777777" w:rsidR="005B7EFA" w:rsidRDefault="00B301B6">
      <w:pPr>
        <w:pStyle w:val="SourceCode"/>
      </w:pPr>
      <w:r>
        <w:t>void printContact(const Contact &amp;contact)</w:t>
      </w:r>
    </w:p>
    <w:p w14:paraId="2BEDFDA2" w14:textId="77777777" w:rsidR="005B7EFA" w:rsidRDefault="00B301B6">
      <w:pPr>
        <w:pStyle w:val="SourceCode"/>
      </w:pPr>
      <w:r>
        <w:t>{</w:t>
      </w:r>
    </w:p>
    <w:p w14:paraId="6427F95B" w14:textId="77777777" w:rsidR="005B7EFA" w:rsidRDefault="00B301B6">
      <w:pPr>
        <w:pStyle w:val="SourceCode"/>
      </w:pPr>
      <w:r>
        <w:t xml:space="preserve">    std::string phoneText = "(no phone)";</w:t>
      </w:r>
    </w:p>
    <w:p w14:paraId="6C95F92A" w14:textId="77777777" w:rsidR="005B7EFA" w:rsidRDefault="00B301B6">
      <w:pPr>
        <w:pStyle w:val="SourceCode"/>
      </w:pPr>
      <w:r>
        <w:t xml:space="preserve">    if (contact.hasPhone) {</w:t>
      </w:r>
    </w:p>
    <w:p w14:paraId="5084A9AE" w14:textId="77777777" w:rsidR="005B7EFA" w:rsidRDefault="00B301B6">
      <w:pPr>
        <w:pStyle w:val="SourceCode"/>
      </w:pPr>
      <w:r>
        <w:t xml:space="preserve">        phoneText = contact.phone;</w:t>
      </w:r>
    </w:p>
    <w:p w14:paraId="0C6E67EF" w14:textId="77777777" w:rsidR="005B7EFA" w:rsidRDefault="00B301B6">
      <w:pPr>
        <w:pStyle w:val="SourceCode"/>
      </w:pPr>
      <w:r>
        <w:t xml:space="preserve">    }</w:t>
      </w:r>
    </w:p>
    <w:p w14:paraId="0295E8A3" w14:textId="77777777" w:rsidR="005B7EFA" w:rsidRDefault="00B301B6">
      <w:pPr>
        <w:pStyle w:val="SourceCode"/>
      </w:pPr>
      <w:r>
        <w:t xml:space="preserve">    std::cout &lt;&lt; "  " &lt;&lt; contact.id &lt;&lt; ": " &lt;&lt; contact.fullName &lt;&lt; ", "</w:t>
      </w:r>
    </w:p>
    <w:p w14:paraId="4C0A5A27" w14:textId="77777777" w:rsidR="005B7EFA" w:rsidRDefault="00B301B6">
      <w:pPr>
        <w:pStyle w:val="SourceCode"/>
      </w:pPr>
      <w:r>
        <w:t xml:space="preserve">              &lt;&lt; contact.email &lt;&lt; ", " &lt;&lt; phoneText &lt;&lt; std::endl;</w:t>
      </w:r>
    </w:p>
    <w:p w14:paraId="44317910" w14:textId="77777777" w:rsidR="005B7EFA" w:rsidRDefault="00B301B6">
      <w:pPr>
        <w:pStyle w:val="SourceCode"/>
      </w:pPr>
      <w:r>
        <w:t>}</w:t>
      </w:r>
    </w:p>
    <w:p w14:paraId="38FE4510" w14:textId="77777777" w:rsidR="005B7EFA" w:rsidRDefault="005B7EFA">
      <w:pPr>
        <w:pStyle w:val="SourceCode"/>
      </w:pPr>
    </w:p>
    <w:p w14:paraId="0DAC4005" w14:textId="77777777" w:rsidR="005B7EFA" w:rsidRDefault="00B301B6">
      <w:pPr>
        <w:pStyle w:val="SourceCode"/>
      </w:pPr>
      <w:r>
        <w:t>// Puts the text of a key the contact must have into text and returns "",</w:t>
      </w:r>
    </w:p>
    <w:p w14:paraId="2420C50D" w14:textId="77777777" w:rsidR="005B7EFA" w:rsidRDefault="00B301B6">
      <w:pPr>
        <w:pStyle w:val="SourceCode"/>
      </w:pPr>
      <w:r>
        <w:t>// or returns the problem when the key is missing or its value is not text.</w:t>
      </w:r>
    </w:p>
    <w:p w14:paraId="18345745" w14:textId="77777777" w:rsidR="005B7EFA" w:rsidRDefault="00B301B6">
      <w:pPr>
        <w:pStyle w:val="SourceCode"/>
      </w:pPr>
      <w:r>
        <w:t>// Remember, contains asks whether a key is there, and is_string checks the</w:t>
      </w:r>
    </w:p>
    <w:p w14:paraId="2B04B9D9" w14:textId="77777777" w:rsidR="005B7EFA" w:rsidRDefault="00B301B6">
      <w:pPr>
        <w:pStyle w:val="SourceCode"/>
      </w:pPr>
      <w:r>
        <w:t>// value's kind (Lesson 3.17); JSON's null is not text either.</w:t>
      </w:r>
    </w:p>
    <w:p w14:paraId="6F5A941E" w14:textId="77777777" w:rsidR="005B7EFA" w:rsidRDefault="00B301B6">
      <w:pPr>
        <w:pStyle w:val="SourceCode"/>
      </w:pPr>
      <w:r>
        <w:t>std::string requiredText(const nlohmann::ordered_json &amp;record,</w:t>
      </w:r>
    </w:p>
    <w:p w14:paraId="00F13E62" w14:textId="77777777" w:rsidR="005B7EFA" w:rsidRDefault="00B301B6">
      <w:pPr>
        <w:pStyle w:val="SourceCode"/>
      </w:pPr>
      <w:r>
        <w:t xml:space="preserve">                         const std::string &amp;key, std::string &amp;text)</w:t>
      </w:r>
    </w:p>
    <w:p w14:paraId="41F2F644" w14:textId="77777777" w:rsidR="005B7EFA" w:rsidRDefault="00B301B6">
      <w:pPr>
        <w:pStyle w:val="SourceCode"/>
      </w:pPr>
      <w:r>
        <w:t>{</w:t>
      </w:r>
    </w:p>
    <w:p w14:paraId="20DE5F2E" w14:textId="77777777" w:rsidR="005B7EFA" w:rsidRDefault="00B301B6">
      <w:pPr>
        <w:pStyle w:val="SourceCode"/>
      </w:pPr>
      <w:r>
        <w:t xml:space="preserve">    if (!record.contains(key)) {</w:t>
      </w:r>
    </w:p>
    <w:p w14:paraId="0DF629CD" w14:textId="77777777" w:rsidR="005B7EFA" w:rsidRDefault="00B301B6">
      <w:pPr>
        <w:pStyle w:val="SourceCode"/>
      </w:pPr>
      <w:r>
        <w:t xml:space="preserve">        return key + " is missing";</w:t>
      </w:r>
    </w:p>
    <w:p w14:paraId="37AE58E4" w14:textId="77777777" w:rsidR="005B7EFA" w:rsidRDefault="00B301B6">
      <w:pPr>
        <w:pStyle w:val="SourceCode"/>
      </w:pPr>
      <w:r>
        <w:t xml:space="preserve">    }</w:t>
      </w:r>
    </w:p>
    <w:p w14:paraId="3694FE3E" w14:textId="77777777" w:rsidR="005B7EFA" w:rsidRDefault="00B301B6">
      <w:pPr>
        <w:pStyle w:val="SourceCode"/>
      </w:pPr>
      <w:r>
        <w:t xml:space="preserve">    if (!record.at(key).is_string()) {</w:t>
      </w:r>
    </w:p>
    <w:p w14:paraId="0CEA5B15" w14:textId="77777777" w:rsidR="005B7EFA" w:rsidRDefault="00B301B6">
      <w:pPr>
        <w:pStyle w:val="SourceCode"/>
      </w:pPr>
      <w:r>
        <w:t xml:space="preserve">        return key + " must be text";</w:t>
      </w:r>
    </w:p>
    <w:p w14:paraId="15B4DDD8" w14:textId="77777777" w:rsidR="005B7EFA" w:rsidRDefault="00B301B6">
      <w:pPr>
        <w:pStyle w:val="SourceCode"/>
      </w:pPr>
      <w:r>
        <w:t xml:space="preserve">    }</w:t>
      </w:r>
    </w:p>
    <w:p w14:paraId="56AF5732" w14:textId="77777777" w:rsidR="005B7EFA" w:rsidRDefault="00B301B6">
      <w:pPr>
        <w:pStyle w:val="SourceCode"/>
      </w:pPr>
      <w:r>
        <w:t xml:space="preserve">    text = record.at(key).get&lt;std::string&gt;();</w:t>
      </w:r>
    </w:p>
    <w:p w14:paraId="1FB10E0E" w14:textId="77777777" w:rsidR="005B7EFA" w:rsidRDefault="00B301B6">
      <w:pPr>
        <w:pStyle w:val="SourceCode"/>
      </w:pPr>
      <w:r>
        <w:t xml:space="preserve">    return "";</w:t>
      </w:r>
    </w:p>
    <w:p w14:paraId="6674F059" w14:textId="77777777" w:rsidR="005B7EFA" w:rsidRDefault="00B301B6">
      <w:pPr>
        <w:pStyle w:val="SourceCode"/>
      </w:pPr>
      <w:r>
        <w:t>}</w:t>
      </w:r>
    </w:p>
    <w:p w14:paraId="2F356831" w14:textId="77777777" w:rsidR="005B7EFA" w:rsidRDefault="005B7EFA">
      <w:pPr>
        <w:pStyle w:val="SourceCode"/>
      </w:pPr>
    </w:p>
    <w:p w14:paraId="2EEADBD2" w14:textId="77777777" w:rsidR="005B7EFA" w:rsidRDefault="00B301B6">
      <w:pPr>
        <w:pStyle w:val="SourceCode"/>
      </w:pPr>
      <w:r>
        <w:t>// Reads one parsed JSON value into contact and returns "", or returns the</w:t>
      </w:r>
    </w:p>
    <w:p w14:paraId="02FFCDBA" w14:textId="77777777" w:rsidR="005B7EFA" w:rsidRDefault="00B301B6">
      <w:pPr>
        <w:pStyle w:val="SourceCode"/>
      </w:pPr>
      <w:r>
        <w:t>// first problem. It must be an object with a whole-number id from 1 to</w:t>
      </w:r>
    </w:p>
    <w:p w14:paraId="2A840228" w14:textId="77777777" w:rsidR="005B7EFA" w:rsidRDefault="00B301B6">
      <w:pPr>
        <w:pStyle w:val="SourceCode"/>
      </w:pPr>
      <w:r>
        <w:t>// ID_LIMIT and text for name and email; phone is text, null, or missing,</w:t>
      </w:r>
    </w:p>
    <w:p w14:paraId="25538B1B" w14:textId="77777777" w:rsidR="005B7EFA" w:rsidRDefault="00B301B6">
      <w:pPr>
        <w:pStyle w:val="SourceCode"/>
      </w:pPr>
      <w:r>
        <w:t>// and null or missing means no phone. Any other key is ignored.</w:t>
      </w:r>
    </w:p>
    <w:p w14:paraId="110C5BBC" w14:textId="77777777" w:rsidR="005B7EFA" w:rsidRDefault="00B301B6">
      <w:pPr>
        <w:pStyle w:val="SourceCode"/>
      </w:pPr>
      <w:r>
        <w:t>std::string contactFromRecord(const nlohmann::ordered_json &amp;record,</w:t>
      </w:r>
    </w:p>
    <w:p w14:paraId="2227F55E" w14:textId="77777777" w:rsidR="005B7EFA" w:rsidRDefault="00B301B6">
      <w:pPr>
        <w:pStyle w:val="SourceCode"/>
      </w:pPr>
      <w:r>
        <w:t xml:space="preserve">                              Contact &amp;contact)</w:t>
      </w:r>
    </w:p>
    <w:p w14:paraId="71FCE838" w14:textId="77777777" w:rsidR="005B7EFA" w:rsidRDefault="00B301B6">
      <w:pPr>
        <w:pStyle w:val="SourceCode"/>
      </w:pPr>
      <w:r>
        <w:t>{</w:t>
      </w:r>
    </w:p>
    <w:p w14:paraId="0E659AB7" w14:textId="77777777" w:rsidR="005B7EFA" w:rsidRDefault="00B301B6">
      <w:pPr>
        <w:pStyle w:val="SourceCode"/>
      </w:pPr>
      <w:r>
        <w:t xml:space="preserve">    if (!record.is_object()) {</w:t>
      </w:r>
    </w:p>
    <w:p w14:paraId="6AED2762" w14:textId="77777777" w:rsidR="005B7EFA" w:rsidRDefault="00B301B6">
      <w:pPr>
        <w:pStyle w:val="SourceCode"/>
      </w:pPr>
      <w:r>
        <w:t xml:space="preserve">        return "a contact must be a JSON object";</w:t>
      </w:r>
    </w:p>
    <w:p w14:paraId="270CD0B1" w14:textId="77777777" w:rsidR="005B7EFA" w:rsidRDefault="00B301B6">
      <w:pPr>
        <w:pStyle w:val="SourceCode"/>
      </w:pPr>
      <w:r>
        <w:t xml:space="preserve">    }</w:t>
      </w:r>
    </w:p>
    <w:p w14:paraId="31AED3F8" w14:textId="77777777" w:rsidR="005B7EFA" w:rsidRDefault="00B301B6">
      <w:pPr>
        <w:pStyle w:val="SourceCode"/>
      </w:pPr>
      <w:r>
        <w:t xml:space="preserve">    if (!record.contains("id")) {</w:t>
      </w:r>
    </w:p>
    <w:p w14:paraId="1B069761" w14:textId="77777777" w:rsidR="005B7EFA" w:rsidRDefault="00B301B6">
      <w:pPr>
        <w:pStyle w:val="SourceCode"/>
      </w:pPr>
      <w:r>
        <w:t xml:space="preserve">        return "id is missing";</w:t>
      </w:r>
    </w:p>
    <w:p w14:paraId="66EA2640" w14:textId="77777777" w:rsidR="005B7EFA" w:rsidRDefault="00B301B6">
      <w:pPr>
        <w:pStyle w:val="SourceCode"/>
      </w:pPr>
      <w:r>
        <w:t xml:space="preserve">    }</w:t>
      </w:r>
    </w:p>
    <w:p w14:paraId="3FCA4010" w14:textId="77777777" w:rsidR="005B7EFA" w:rsidRDefault="00B301B6">
      <w:pPr>
        <w:pStyle w:val="SourceCode"/>
      </w:pPr>
      <w:r>
        <w:t xml:space="preserve">    const nlohmann::ordered_json &amp;idValue = record.at("id");</w:t>
      </w:r>
    </w:p>
    <w:p w14:paraId="4D088558" w14:textId="77777777" w:rsidR="005B7EFA" w:rsidRDefault="00B301B6">
      <w:pPr>
        <w:pStyle w:val="SourceCode"/>
      </w:pPr>
      <w:r>
        <w:t xml:space="preserve">    if (!idValue.is_number()) {</w:t>
      </w:r>
    </w:p>
    <w:p w14:paraId="5AF07182" w14:textId="77777777" w:rsidR="005B7EFA" w:rsidRDefault="00B301B6">
      <w:pPr>
        <w:pStyle w:val="SourceCode"/>
      </w:pPr>
      <w:r>
        <w:t xml:space="preserve">        return "id must be a number";</w:t>
      </w:r>
    </w:p>
    <w:p w14:paraId="553F81AF" w14:textId="77777777" w:rsidR="005B7EFA" w:rsidRDefault="00B301B6">
      <w:pPr>
        <w:pStyle w:val="SourceCode"/>
      </w:pPr>
      <w:r>
        <w:t xml:space="preserve">    }</w:t>
      </w:r>
    </w:p>
    <w:p w14:paraId="005F0147" w14:textId="77777777" w:rsidR="005B7EFA" w:rsidRDefault="00B301B6">
      <w:pPr>
        <w:pStyle w:val="SourceCode"/>
      </w:pPr>
      <w:r>
        <w:t xml:space="preserve">    // The id is judged by its value, so 2.0 is the id 2 and 2.5 is no id.</w:t>
      </w:r>
    </w:p>
    <w:p w14:paraId="57C0A715" w14:textId="77777777" w:rsidR="005B7EFA" w:rsidRDefault="00B301B6">
      <w:pPr>
        <w:pStyle w:val="SourceCode"/>
      </w:pPr>
      <w:r>
        <w:t xml:space="preserve">    // get&lt;double&gt;() reads any JSON number, 2147483648 exactly, where</w:t>
      </w:r>
    </w:p>
    <w:p w14:paraId="14D6A381" w14:textId="77777777" w:rsidR="005B7EFA" w:rsidRDefault="00B301B6">
      <w:pPr>
        <w:pStyle w:val="SourceCode"/>
      </w:pPr>
      <w:r>
        <w:t xml:space="preserve">    // get&lt;int&gt;() would quietly turn it into another number. So the range is</w:t>
      </w:r>
    </w:p>
    <w:p w14:paraId="094B49AF" w14:textId="77777777" w:rsidR="005B7EFA" w:rsidRDefault="00B301B6">
      <w:pPr>
        <w:pStyle w:val="SourceCode"/>
      </w:pPr>
      <w:r>
        <w:t xml:space="preserve">    // checked first; then static_cast&lt;int&gt; drops the fraction, and the id</w:t>
      </w:r>
    </w:p>
    <w:p w14:paraId="28566C6F" w14:textId="77777777" w:rsidR="005B7EFA" w:rsidRDefault="00B301B6">
      <w:pPr>
        <w:pStyle w:val="SourceCode"/>
      </w:pPr>
      <w:r>
        <w:t xml:space="preserve">    // is whole when nothing was dropped.</w:t>
      </w:r>
    </w:p>
    <w:p w14:paraId="168A9819" w14:textId="77777777" w:rsidR="005B7EFA" w:rsidRDefault="00B301B6">
      <w:pPr>
        <w:pStyle w:val="SourceCode"/>
      </w:pPr>
      <w:r>
        <w:t xml:space="preserve">    double idNumber = idValue.get&lt;double&gt;();</w:t>
      </w:r>
    </w:p>
    <w:p w14:paraId="5DF9AC48" w14:textId="77777777" w:rsidR="005B7EFA" w:rsidRDefault="00B301B6">
      <w:pPr>
        <w:pStyle w:val="SourceCode"/>
      </w:pPr>
      <w:r>
        <w:t xml:space="preserve">    if (idNumber &lt; 1 || idNumber &gt; ID_LIMIT ||</w:t>
      </w:r>
    </w:p>
    <w:p w14:paraId="4E531EA5" w14:textId="77777777" w:rsidR="005B7EFA" w:rsidRDefault="00B301B6">
      <w:pPr>
        <w:pStyle w:val="SourceCode"/>
      </w:pPr>
      <w:r>
        <w:t xml:space="preserve">        static_cast&lt;int&gt;(idNumber) != idNumber) {</w:t>
      </w:r>
    </w:p>
    <w:p w14:paraId="65CB8DA2" w14:textId="77777777" w:rsidR="005B7EFA" w:rsidRDefault="00B301B6">
      <w:pPr>
        <w:pStyle w:val="SourceCode"/>
      </w:pPr>
      <w:r>
        <w:t xml:space="preserve">        return ID_PROBLEM;</w:t>
      </w:r>
    </w:p>
    <w:p w14:paraId="4D057D0E" w14:textId="77777777" w:rsidR="005B7EFA" w:rsidRDefault="00B301B6">
      <w:pPr>
        <w:pStyle w:val="SourceCode"/>
      </w:pPr>
      <w:r>
        <w:t xml:space="preserve">    }</w:t>
      </w:r>
    </w:p>
    <w:p w14:paraId="669B6FEE" w14:textId="77777777" w:rsidR="005B7EFA" w:rsidRDefault="00B301B6">
      <w:pPr>
        <w:pStyle w:val="SourceCode"/>
      </w:pPr>
      <w:r>
        <w:t xml:space="preserve">    Contact parsed;</w:t>
      </w:r>
    </w:p>
    <w:p w14:paraId="7421E23D" w14:textId="77777777" w:rsidR="005B7EFA" w:rsidRDefault="00B301B6">
      <w:pPr>
        <w:pStyle w:val="SourceCode"/>
      </w:pPr>
      <w:r>
        <w:t xml:space="preserve">    parsed.id = static_cast&lt;int&gt;(idNumber);</w:t>
      </w:r>
    </w:p>
    <w:p w14:paraId="52F123C3" w14:textId="77777777" w:rsidR="005B7EFA" w:rsidRDefault="00B301B6">
      <w:pPr>
        <w:pStyle w:val="SourceCode"/>
      </w:pPr>
      <w:r>
        <w:t xml:space="preserve">    std::string problem = requiredText(record, "name", parsed.fullName);</w:t>
      </w:r>
    </w:p>
    <w:p w14:paraId="07F5D55F" w14:textId="77777777" w:rsidR="005B7EFA" w:rsidRDefault="00B301B6">
      <w:pPr>
        <w:pStyle w:val="SourceCode"/>
      </w:pPr>
      <w:r>
        <w:t xml:space="preserve">    if (!problem.empty()) {</w:t>
      </w:r>
    </w:p>
    <w:p w14:paraId="7D0755B4" w14:textId="77777777" w:rsidR="005B7EFA" w:rsidRDefault="00B301B6">
      <w:pPr>
        <w:pStyle w:val="SourceCode"/>
      </w:pPr>
      <w:r>
        <w:t xml:space="preserve">        return problem;</w:t>
      </w:r>
    </w:p>
    <w:p w14:paraId="1D6FE370" w14:textId="77777777" w:rsidR="005B7EFA" w:rsidRDefault="00B301B6">
      <w:pPr>
        <w:pStyle w:val="SourceCode"/>
      </w:pPr>
      <w:r>
        <w:t xml:space="preserve">    }</w:t>
      </w:r>
    </w:p>
    <w:p w14:paraId="6874FBB4" w14:textId="77777777" w:rsidR="005B7EFA" w:rsidRDefault="00B301B6">
      <w:pPr>
        <w:pStyle w:val="SourceCode"/>
      </w:pPr>
      <w:r>
        <w:t xml:space="preserve">    problem = requiredText(record, "email", parsed.email);</w:t>
      </w:r>
    </w:p>
    <w:p w14:paraId="6AE9152F" w14:textId="77777777" w:rsidR="005B7EFA" w:rsidRDefault="00B301B6">
      <w:pPr>
        <w:pStyle w:val="SourceCode"/>
      </w:pPr>
      <w:r>
        <w:t xml:space="preserve">    if (!problem.empty()) {</w:t>
      </w:r>
    </w:p>
    <w:p w14:paraId="0ADEA264" w14:textId="77777777" w:rsidR="005B7EFA" w:rsidRDefault="00B301B6">
      <w:pPr>
        <w:pStyle w:val="SourceCode"/>
      </w:pPr>
      <w:r>
        <w:t xml:space="preserve">        return problem;</w:t>
      </w:r>
    </w:p>
    <w:p w14:paraId="1A08829D" w14:textId="77777777" w:rsidR="005B7EFA" w:rsidRDefault="00B301B6">
      <w:pPr>
        <w:pStyle w:val="SourceCode"/>
      </w:pPr>
      <w:r>
        <w:t xml:space="preserve">    }</w:t>
      </w:r>
    </w:p>
    <w:p w14:paraId="538781EC" w14:textId="77777777" w:rsidR="005B7EFA" w:rsidRDefault="00B301B6">
      <w:pPr>
        <w:pStyle w:val="SourceCode"/>
      </w:pPr>
      <w:r>
        <w:t xml:space="preserve">    // The one optional key: missing or null both mean no phone.</w:t>
      </w:r>
    </w:p>
    <w:p w14:paraId="1090201E" w14:textId="77777777" w:rsidR="005B7EFA" w:rsidRDefault="00B301B6">
      <w:pPr>
        <w:pStyle w:val="SourceCode"/>
      </w:pPr>
      <w:r>
        <w:t xml:space="preserve">    if (record.contains("phone") &amp;&amp; !record.at("phone").is_null()) {</w:t>
      </w:r>
    </w:p>
    <w:p w14:paraId="042CC929" w14:textId="77777777" w:rsidR="005B7EFA" w:rsidRDefault="00B301B6">
      <w:pPr>
        <w:pStyle w:val="SourceCode"/>
      </w:pPr>
      <w:r>
        <w:t xml:space="preserve">        if (!record.at("phone").is_string()) {</w:t>
      </w:r>
    </w:p>
    <w:p w14:paraId="452DEE74" w14:textId="77777777" w:rsidR="005B7EFA" w:rsidRDefault="00B301B6">
      <w:pPr>
        <w:pStyle w:val="SourceCode"/>
      </w:pPr>
      <w:r>
        <w:t xml:space="preserve">            return "phone must be text or null";</w:t>
      </w:r>
    </w:p>
    <w:p w14:paraId="0E21B9B3" w14:textId="77777777" w:rsidR="005B7EFA" w:rsidRDefault="00B301B6">
      <w:pPr>
        <w:pStyle w:val="SourceCode"/>
      </w:pPr>
      <w:r>
        <w:t xml:space="preserve">        }</w:t>
      </w:r>
    </w:p>
    <w:p w14:paraId="3EDDCE89" w14:textId="77777777" w:rsidR="005B7EFA" w:rsidRDefault="00B301B6">
      <w:pPr>
        <w:pStyle w:val="SourceCode"/>
      </w:pPr>
      <w:r>
        <w:t xml:space="preserve">        parsed.phone = record.at("phone").get&lt;std::string&gt;();</w:t>
      </w:r>
    </w:p>
    <w:p w14:paraId="5E4934AF" w14:textId="77777777" w:rsidR="005B7EFA" w:rsidRDefault="00B301B6">
      <w:pPr>
        <w:pStyle w:val="SourceCode"/>
      </w:pPr>
      <w:r>
        <w:t xml:space="preserve">        parsed.hasPhone = true;</w:t>
      </w:r>
    </w:p>
    <w:p w14:paraId="39771263" w14:textId="77777777" w:rsidR="005B7EFA" w:rsidRDefault="00B301B6">
      <w:pPr>
        <w:pStyle w:val="SourceCode"/>
      </w:pPr>
      <w:r>
        <w:t xml:space="preserve">    }</w:t>
      </w:r>
    </w:p>
    <w:p w14:paraId="280940A0" w14:textId="77777777" w:rsidR="005B7EFA" w:rsidRDefault="00B301B6">
      <w:pPr>
        <w:pStyle w:val="SourceCode"/>
      </w:pPr>
      <w:r>
        <w:t xml:space="preserve">    contact = parsed;</w:t>
      </w:r>
    </w:p>
    <w:p w14:paraId="0600F9BE" w14:textId="77777777" w:rsidR="005B7EFA" w:rsidRDefault="00B301B6">
      <w:pPr>
        <w:pStyle w:val="SourceCode"/>
      </w:pPr>
      <w:r>
        <w:t xml:space="preserve">    return "";</w:t>
      </w:r>
    </w:p>
    <w:p w14:paraId="6E79A9AA" w14:textId="77777777" w:rsidR="005B7EFA" w:rsidRDefault="00B301B6">
      <w:pPr>
        <w:pStyle w:val="SourceCode"/>
      </w:pPr>
      <w:r>
        <w:t>}</w:t>
      </w:r>
    </w:p>
    <w:p w14:paraId="4C6ECF13" w14:textId="77777777" w:rsidR="005B7EFA" w:rsidRDefault="005B7EFA">
      <w:pPr>
        <w:pStyle w:val="SourceCode"/>
      </w:pPr>
    </w:p>
    <w:p w14:paraId="520AF088" w14:textId="77777777" w:rsidR="005B7EFA" w:rsidRDefault="00B301B6">
      <w:pPr>
        <w:pStyle w:val="SourceCode"/>
      </w:pPr>
      <w:r>
        <w:t>// Parses a body that holds one contact. Remember, parse throws for text</w:t>
      </w:r>
    </w:p>
    <w:p w14:paraId="08BA6913" w14:textId="77777777" w:rsidR="005B7EFA" w:rsidRDefault="00B301B6">
      <w:pPr>
        <w:pStyle w:val="SourceCode"/>
      </w:pPr>
      <w:r>
        <w:t>// that is not JSON (Lesson 3.15).</w:t>
      </w:r>
    </w:p>
    <w:p w14:paraId="725DC54E" w14:textId="77777777" w:rsidR="005B7EFA" w:rsidRDefault="00B301B6">
      <w:pPr>
        <w:pStyle w:val="SourceCode"/>
      </w:pPr>
      <w:r>
        <w:t>std::string parseContact(const std::string &amp;jsonText, Contact &amp;contact)</w:t>
      </w:r>
    </w:p>
    <w:p w14:paraId="12674583" w14:textId="77777777" w:rsidR="005B7EFA" w:rsidRDefault="00B301B6">
      <w:pPr>
        <w:pStyle w:val="SourceCode"/>
      </w:pPr>
      <w:r>
        <w:t>{</w:t>
      </w:r>
    </w:p>
    <w:p w14:paraId="1EE275F4" w14:textId="77777777" w:rsidR="005B7EFA" w:rsidRDefault="00B301B6">
      <w:pPr>
        <w:pStyle w:val="SourceCode"/>
      </w:pPr>
      <w:r>
        <w:t xml:space="preserve">    nlohmann::ordered_json record;</w:t>
      </w:r>
    </w:p>
    <w:p w14:paraId="70D3D06E" w14:textId="77777777" w:rsidR="005B7EFA" w:rsidRDefault="00B301B6">
      <w:pPr>
        <w:pStyle w:val="SourceCode"/>
      </w:pPr>
      <w:r>
        <w:t xml:space="preserve">    try {</w:t>
      </w:r>
    </w:p>
    <w:p w14:paraId="08EFEE0C" w14:textId="77777777" w:rsidR="005B7EFA" w:rsidRDefault="00B301B6">
      <w:pPr>
        <w:pStyle w:val="SourceCode"/>
      </w:pPr>
      <w:r>
        <w:t xml:space="preserve">        record = nlohmann::ordered_json::parse(jsonText);</w:t>
      </w:r>
    </w:p>
    <w:p w14:paraId="778BECFE" w14:textId="77777777" w:rsidR="005B7EFA" w:rsidRDefault="00B301B6">
      <w:pPr>
        <w:pStyle w:val="SourceCode"/>
      </w:pPr>
      <w:r>
        <w:t xml:space="preserve">    } catch (const nlohmann::ordered_json::exception &amp;) {</w:t>
      </w:r>
    </w:p>
    <w:p w14:paraId="4E0FB3AD" w14:textId="77777777" w:rsidR="005B7EFA" w:rsidRDefault="00B301B6">
      <w:pPr>
        <w:pStyle w:val="SourceCode"/>
      </w:pPr>
      <w:r>
        <w:t xml:space="preserve">        return "the body is not JSON";</w:t>
      </w:r>
    </w:p>
    <w:p w14:paraId="4B6CC0CC" w14:textId="77777777" w:rsidR="005B7EFA" w:rsidRDefault="00B301B6">
      <w:pPr>
        <w:pStyle w:val="SourceCode"/>
      </w:pPr>
      <w:r>
        <w:t xml:space="preserve">    }</w:t>
      </w:r>
    </w:p>
    <w:p w14:paraId="262D40DB" w14:textId="77777777" w:rsidR="005B7EFA" w:rsidRDefault="00B301B6">
      <w:pPr>
        <w:pStyle w:val="SourceCode"/>
      </w:pPr>
      <w:r>
        <w:t xml:space="preserve">    return contactFromRecord(record, contact);</w:t>
      </w:r>
    </w:p>
    <w:p w14:paraId="311DD6DE" w14:textId="77777777" w:rsidR="005B7EFA" w:rsidRDefault="00B301B6">
      <w:pPr>
        <w:pStyle w:val="SourceCode"/>
      </w:pPr>
      <w:r>
        <w:t>}</w:t>
      </w:r>
    </w:p>
    <w:p w14:paraId="60C8DD29" w14:textId="77777777" w:rsidR="005B7EFA" w:rsidRDefault="005B7EFA">
      <w:pPr>
        <w:pStyle w:val="SourceCode"/>
      </w:pPr>
    </w:p>
    <w:p w14:paraId="14D957EC" w14:textId="77777777" w:rsidR="005B7EFA" w:rsidRDefault="00B301B6">
      <w:pPr>
        <w:pStyle w:val="SourceCode"/>
      </w:pPr>
      <w:r>
        <w:t>// Parses a body that holds an array of contacts into contactList. One bad</w:t>
      </w:r>
    </w:p>
    <w:p w14:paraId="710EAD08" w14:textId="77777777" w:rsidR="005B7EFA" w:rsidRDefault="00B301B6">
      <w:pPr>
        <w:pStyle w:val="SourceCode"/>
      </w:pPr>
      <w:r>
        <w:t>// contact refuses the whole list, and the problem names its place, from 1.</w:t>
      </w:r>
    </w:p>
    <w:p w14:paraId="5B1103DD" w14:textId="77777777" w:rsidR="005B7EFA" w:rsidRDefault="00B301B6">
      <w:pPr>
        <w:pStyle w:val="SourceCode"/>
      </w:pPr>
      <w:r>
        <w:t>std::string parseContactList(const std::string &amp;jsonText,</w:t>
      </w:r>
    </w:p>
    <w:p w14:paraId="36CE2E25" w14:textId="77777777" w:rsidR="005B7EFA" w:rsidRDefault="00B301B6">
      <w:pPr>
        <w:pStyle w:val="SourceCode"/>
      </w:pPr>
      <w:r>
        <w:t xml:space="preserve">                             std::vector&lt;Contact&gt; &amp;contactList)</w:t>
      </w:r>
    </w:p>
    <w:p w14:paraId="1ECD1AC2" w14:textId="77777777" w:rsidR="005B7EFA" w:rsidRDefault="00B301B6">
      <w:pPr>
        <w:pStyle w:val="SourceCode"/>
      </w:pPr>
      <w:r>
        <w:t>{</w:t>
      </w:r>
    </w:p>
    <w:p w14:paraId="3D884BBC" w14:textId="77777777" w:rsidR="005B7EFA" w:rsidRDefault="00B301B6">
      <w:pPr>
        <w:pStyle w:val="SourceCode"/>
      </w:pPr>
      <w:r>
        <w:t xml:space="preserve">    nlohmann::ordered_json records;</w:t>
      </w:r>
    </w:p>
    <w:p w14:paraId="30CE3B2C" w14:textId="77777777" w:rsidR="005B7EFA" w:rsidRDefault="00B301B6">
      <w:pPr>
        <w:pStyle w:val="SourceCode"/>
      </w:pPr>
      <w:r>
        <w:t xml:space="preserve">    try {</w:t>
      </w:r>
    </w:p>
    <w:p w14:paraId="72C0D296" w14:textId="77777777" w:rsidR="005B7EFA" w:rsidRDefault="00B301B6">
      <w:pPr>
        <w:pStyle w:val="SourceCode"/>
      </w:pPr>
      <w:r>
        <w:t xml:space="preserve">        records = nlohmann::ordered_json::parse(jsonText);</w:t>
      </w:r>
    </w:p>
    <w:p w14:paraId="6A5BA8E5" w14:textId="77777777" w:rsidR="005B7EFA" w:rsidRDefault="00B301B6">
      <w:pPr>
        <w:pStyle w:val="SourceCode"/>
      </w:pPr>
      <w:r>
        <w:t xml:space="preserve">    } catch (const nlohmann::ordered_json::exception &amp;) {</w:t>
      </w:r>
    </w:p>
    <w:p w14:paraId="596B4251" w14:textId="77777777" w:rsidR="005B7EFA" w:rsidRDefault="00B301B6">
      <w:pPr>
        <w:pStyle w:val="SourceCode"/>
      </w:pPr>
      <w:r>
        <w:t xml:space="preserve">        return "the body is not JSON";</w:t>
      </w:r>
    </w:p>
    <w:p w14:paraId="02DBF133" w14:textId="77777777" w:rsidR="005B7EFA" w:rsidRDefault="00B301B6">
      <w:pPr>
        <w:pStyle w:val="SourceCode"/>
      </w:pPr>
      <w:r>
        <w:t xml:space="preserve">    }</w:t>
      </w:r>
    </w:p>
    <w:p w14:paraId="4AC0E7DA" w14:textId="77777777" w:rsidR="005B7EFA" w:rsidRDefault="00B301B6">
      <w:pPr>
        <w:pStyle w:val="SourceCode"/>
      </w:pPr>
      <w:r>
        <w:t xml:space="preserve">    if (!records.is_array()) {</w:t>
      </w:r>
    </w:p>
    <w:p w14:paraId="658B641F" w14:textId="77777777" w:rsidR="005B7EFA" w:rsidRDefault="00B301B6">
      <w:pPr>
        <w:pStyle w:val="SourceCode"/>
      </w:pPr>
      <w:r>
        <w:t xml:space="preserve">        return "the body must be a JSON array";</w:t>
      </w:r>
    </w:p>
    <w:p w14:paraId="2F8CE682" w14:textId="77777777" w:rsidR="005B7EFA" w:rsidRDefault="00B301B6">
      <w:pPr>
        <w:pStyle w:val="SourceCode"/>
      </w:pPr>
      <w:r>
        <w:t xml:space="preserve">    }</w:t>
      </w:r>
    </w:p>
    <w:p w14:paraId="4B73DC9F" w14:textId="77777777" w:rsidR="005B7EFA" w:rsidRDefault="00B301B6">
      <w:pPr>
        <w:pStyle w:val="SourceCode"/>
      </w:pPr>
      <w:r>
        <w:t xml:space="preserve">    std::vector&lt;Contact&gt; parsedList;</w:t>
      </w:r>
    </w:p>
    <w:p w14:paraId="36E39FF8" w14:textId="77777777" w:rsidR="005B7EFA" w:rsidRDefault="00B301B6">
      <w:pPr>
        <w:pStyle w:val="SourceCode"/>
      </w:pPr>
      <w:r>
        <w:t xml:space="preserve">    int place = 0;</w:t>
      </w:r>
    </w:p>
    <w:p w14:paraId="557CCFA0" w14:textId="77777777" w:rsidR="005B7EFA" w:rsidRDefault="00B301B6">
      <w:pPr>
        <w:pStyle w:val="SourceCode"/>
      </w:pPr>
      <w:r>
        <w:t xml:space="preserve">    for (const nlohmann::ordered_json &amp;record : records) {</w:t>
      </w:r>
    </w:p>
    <w:p w14:paraId="3036017F" w14:textId="77777777" w:rsidR="005B7EFA" w:rsidRDefault="00B301B6">
      <w:pPr>
        <w:pStyle w:val="SourceCode"/>
      </w:pPr>
      <w:r>
        <w:t xml:space="preserve">        place++;</w:t>
      </w:r>
    </w:p>
    <w:p w14:paraId="22E42CD8" w14:textId="77777777" w:rsidR="005B7EFA" w:rsidRDefault="00B301B6">
      <w:pPr>
        <w:pStyle w:val="SourceCode"/>
      </w:pPr>
      <w:r>
        <w:t xml:space="preserve">        Contact contact;</w:t>
      </w:r>
    </w:p>
    <w:p w14:paraId="26992DCA" w14:textId="77777777" w:rsidR="005B7EFA" w:rsidRDefault="00B301B6">
      <w:pPr>
        <w:pStyle w:val="SourceCode"/>
      </w:pPr>
      <w:r>
        <w:t xml:space="preserve">        std::string problem = contactFromRecord(record, contact);</w:t>
      </w:r>
    </w:p>
    <w:p w14:paraId="5D7E779F" w14:textId="77777777" w:rsidR="005B7EFA" w:rsidRDefault="00B301B6">
      <w:pPr>
        <w:pStyle w:val="SourceCode"/>
      </w:pPr>
      <w:r>
        <w:t xml:space="preserve">        if (!problem.empty()) {</w:t>
      </w:r>
    </w:p>
    <w:p w14:paraId="57BFF56A" w14:textId="77777777" w:rsidR="005B7EFA" w:rsidRDefault="00B301B6">
      <w:pPr>
        <w:pStyle w:val="SourceCode"/>
      </w:pPr>
      <w:r>
        <w:t xml:space="preserve">            return "contact " + std::to_string(place) + ": " + problem;</w:t>
      </w:r>
    </w:p>
    <w:p w14:paraId="7A36B780" w14:textId="77777777" w:rsidR="005B7EFA" w:rsidRDefault="00B301B6">
      <w:pPr>
        <w:pStyle w:val="SourceCode"/>
      </w:pPr>
      <w:r>
        <w:t xml:space="preserve">        }</w:t>
      </w:r>
    </w:p>
    <w:p w14:paraId="202A9B18" w14:textId="77777777" w:rsidR="005B7EFA" w:rsidRDefault="00B301B6">
      <w:pPr>
        <w:pStyle w:val="SourceCode"/>
      </w:pPr>
      <w:r>
        <w:t xml:space="preserve">        parsedList.push_back(contact);</w:t>
      </w:r>
    </w:p>
    <w:p w14:paraId="1D8CA949" w14:textId="77777777" w:rsidR="005B7EFA" w:rsidRDefault="00B301B6">
      <w:pPr>
        <w:pStyle w:val="SourceCode"/>
      </w:pPr>
      <w:r>
        <w:t xml:space="preserve">    }</w:t>
      </w:r>
    </w:p>
    <w:p w14:paraId="38470686" w14:textId="77777777" w:rsidR="005B7EFA" w:rsidRDefault="00B301B6">
      <w:pPr>
        <w:pStyle w:val="SourceCode"/>
      </w:pPr>
      <w:r>
        <w:t xml:space="preserve">    contactList = parsedList;</w:t>
      </w:r>
    </w:p>
    <w:p w14:paraId="17D21494" w14:textId="77777777" w:rsidR="005B7EFA" w:rsidRDefault="00B301B6">
      <w:pPr>
        <w:pStyle w:val="SourceCode"/>
      </w:pPr>
      <w:r>
        <w:t xml:space="preserve">    return "";</w:t>
      </w:r>
    </w:p>
    <w:p w14:paraId="716C39B2" w14:textId="77777777" w:rsidR="005B7EFA" w:rsidRDefault="00B301B6">
      <w:pPr>
        <w:pStyle w:val="SourceCode"/>
      </w:pPr>
      <w:r>
        <w:t>}</w:t>
      </w:r>
    </w:p>
    <w:p w14:paraId="5FEE49E3" w14:textId="77777777" w:rsidR="005B7EFA" w:rsidRDefault="005B7EFA">
      <w:pPr>
        <w:pStyle w:val="SourceCode"/>
      </w:pPr>
    </w:p>
    <w:p w14:paraId="53957CC7" w14:textId="77777777" w:rsidR="005B7EFA" w:rsidRDefault="00B301B6">
      <w:pPr>
        <w:pStyle w:val="SourceCode"/>
      </w:pPr>
      <w:r>
        <w:t>// Parses one body a server might send, and prints whether parseContact</w:t>
      </w:r>
    </w:p>
    <w:p w14:paraId="28E0CD0A" w14:textId="77777777" w:rsidR="005B7EFA" w:rsidRDefault="00B301B6">
      <w:pPr>
        <w:pStyle w:val="SourceCode"/>
      </w:pPr>
      <w:r>
        <w:t>// accepted it.</w:t>
      </w:r>
    </w:p>
    <w:p w14:paraId="5326BDF1" w14:textId="77777777" w:rsidR="005B7EFA" w:rsidRDefault="00B301B6">
      <w:pPr>
        <w:pStyle w:val="SourceCode"/>
      </w:pPr>
      <w:r>
        <w:t>void checkBody(const std::string &amp;label, const std::string &amp;jsonText)</w:t>
      </w:r>
    </w:p>
    <w:p w14:paraId="1051A111" w14:textId="77777777" w:rsidR="005B7EFA" w:rsidRDefault="00B301B6">
      <w:pPr>
        <w:pStyle w:val="SourceCode"/>
      </w:pPr>
      <w:r>
        <w:t>{</w:t>
      </w:r>
    </w:p>
    <w:p w14:paraId="269CCCD7" w14:textId="77777777" w:rsidR="005B7EFA" w:rsidRDefault="00B301B6">
      <w:pPr>
        <w:pStyle w:val="SourceCode"/>
      </w:pPr>
      <w:r>
        <w:t xml:space="preserve">    Contact contact;</w:t>
      </w:r>
    </w:p>
    <w:p w14:paraId="686B0867" w14:textId="77777777" w:rsidR="005B7EFA" w:rsidRDefault="00B301B6">
      <w:pPr>
        <w:pStyle w:val="SourceCode"/>
      </w:pPr>
      <w:r>
        <w:t xml:space="preserve">    std::string problem = parseContact(jsonText, contact);</w:t>
      </w:r>
    </w:p>
    <w:p w14:paraId="6D2E4F60" w14:textId="77777777" w:rsidR="005B7EFA" w:rsidRDefault="00B301B6">
      <w:pPr>
        <w:pStyle w:val="SourceCode"/>
      </w:pPr>
      <w:r>
        <w:t xml:space="preserve">    if (!problem.empty()) {</w:t>
      </w:r>
    </w:p>
    <w:p w14:paraId="24A80EA9" w14:textId="77777777" w:rsidR="005B7EFA" w:rsidRDefault="00B301B6">
      <w:pPr>
        <w:pStyle w:val="SourceCode"/>
      </w:pPr>
      <w:r>
        <w:t xml:space="preserve">        std::cout &lt;&lt; label &lt;&lt; ": rejected, " &lt;&lt; problem &lt;&lt; std::endl;</w:t>
      </w:r>
    </w:p>
    <w:p w14:paraId="5E473BBD" w14:textId="77777777" w:rsidR="005B7EFA" w:rsidRDefault="00B301B6">
      <w:pPr>
        <w:pStyle w:val="SourceCode"/>
      </w:pPr>
      <w:r>
        <w:t xml:space="preserve">        return;</w:t>
      </w:r>
    </w:p>
    <w:p w14:paraId="6DCBB366" w14:textId="77777777" w:rsidR="005B7EFA" w:rsidRDefault="00B301B6">
      <w:pPr>
        <w:pStyle w:val="SourceCode"/>
      </w:pPr>
      <w:r>
        <w:t xml:space="preserve">    }</w:t>
      </w:r>
    </w:p>
    <w:p w14:paraId="3AAE45EB" w14:textId="77777777" w:rsidR="005B7EFA" w:rsidRDefault="00B301B6">
      <w:pPr>
        <w:pStyle w:val="SourceCode"/>
      </w:pPr>
      <w:r>
        <w:t xml:space="preserve">    std::cout &lt;&lt; label &lt;&lt; ": accepted" &lt;&lt; std::endl;</w:t>
      </w:r>
    </w:p>
    <w:p w14:paraId="4ABD1792" w14:textId="77777777" w:rsidR="005B7EFA" w:rsidRDefault="00B301B6">
      <w:pPr>
        <w:pStyle w:val="SourceCode"/>
      </w:pPr>
      <w:r>
        <w:t xml:space="preserve">    printContact(contact);</w:t>
      </w:r>
    </w:p>
    <w:p w14:paraId="533E15A7" w14:textId="77777777" w:rsidR="005B7EFA" w:rsidRDefault="00B301B6">
      <w:pPr>
        <w:pStyle w:val="SourceCode"/>
      </w:pPr>
      <w:r>
        <w:t>}</w:t>
      </w:r>
    </w:p>
    <w:p w14:paraId="0FD18ACD" w14:textId="77777777" w:rsidR="005B7EFA" w:rsidRDefault="005B7EFA">
      <w:pPr>
        <w:pStyle w:val="SourceCode"/>
      </w:pPr>
    </w:p>
    <w:p w14:paraId="74C699DC" w14:textId="77777777" w:rsidR="005B7EFA" w:rsidRDefault="00B301B6">
      <w:pPr>
        <w:pStyle w:val="SourceCode"/>
      </w:pPr>
      <w:r>
        <w:t>int main()</w:t>
      </w:r>
    </w:p>
    <w:p w14:paraId="02098064" w14:textId="77777777" w:rsidR="005B7EFA" w:rsidRDefault="00B301B6">
      <w:pPr>
        <w:pStyle w:val="SourceCode"/>
      </w:pPr>
      <w:r>
        <w:t>{</w:t>
      </w:r>
    </w:p>
    <w:p w14:paraId="418F2C5B" w14:textId="77777777" w:rsidR="005B7EFA" w:rsidRDefault="00B301B6">
      <w:pPr>
        <w:pStyle w:val="SourceCode"/>
      </w:pPr>
      <w:r>
        <w:t xml:space="preserve">    // Create the client once, with the settings every request shares:</w:t>
      </w:r>
    </w:p>
    <w:p w14:paraId="2CA58976" w14:textId="77777777" w:rsidR="005B7EFA" w:rsidRDefault="00B301B6">
      <w:pPr>
        <w:pStyle w:val="SourceCode"/>
      </w:pPr>
      <w:r>
        <w:t xml:space="preserve">    // the one certificate authority it trusts, the timeouts, and no</w:t>
      </w:r>
    </w:p>
    <w:p w14:paraId="65973BA6" w14:textId="77777777" w:rsidR="005B7EFA" w:rsidRDefault="00B301B6">
      <w:pPr>
        <w:pStyle w:val="SourceCode"/>
      </w:pPr>
      <w:r>
        <w:t xml:space="preserve">    // redirects: a 3xx is an answer like any other.</w:t>
      </w:r>
    </w:p>
    <w:p w14:paraId="75D82997" w14:textId="77777777" w:rsidR="005B7EFA" w:rsidRDefault="00B301B6">
      <w:pPr>
        <w:pStyle w:val="SourceCode"/>
      </w:pPr>
      <w:r>
        <w:t xml:space="preserve">    httplib::SSLClient client(HOST, HTTPS_PORT);</w:t>
      </w:r>
    </w:p>
    <w:p w14:paraId="00C08157" w14:textId="77777777" w:rsidR="005B7EFA" w:rsidRDefault="00B301B6">
      <w:pPr>
        <w:pStyle w:val="SourceCode"/>
      </w:pPr>
      <w:r>
        <w:t xml:space="preserve">    client.set_ca_cert_path(CA_FILE);</w:t>
      </w:r>
    </w:p>
    <w:p w14:paraId="742EA744" w14:textId="77777777" w:rsidR="005B7EFA" w:rsidRDefault="00B301B6">
      <w:pPr>
        <w:pStyle w:val="SourceCode"/>
      </w:pPr>
      <w:r>
        <w:t xml:space="preserve">    client.set_connection_timeout(TIMEOUT_SECONDS);</w:t>
      </w:r>
    </w:p>
    <w:p w14:paraId="3CD3D28B" w14:textId="77777777" w:rsidR="005B7EFA" w:rsidRDefault="00B301B6">
      <w:pPr>
        <w:pStyle w:val="SourceCode"/>
      </w:pPr>
      <w:r>
        <w:t xml:space="preserve">    client.set_read_timeout(TIMEOUT_SECONDS);</w:t>
      </w:r>
    </w:p>
    <w:p w14:paraId="2540E0A9" w14:textId="77777777" w:rsidR="005B7EFA" w:rsidRDefault="00B301B6">
      <w:pPr>
        <w:pStyle w:val="SourceCode"/>
      </w:pPr>
      <w:r>
        <w:t xml:space="preserve">    client.set_follow_location(false);</w:t>
      </w:r>
    </w:p>
    <w:p w14:paraId="44F775C8" w14:textId="77777777" w:rsidR="005B7EFA" w:rsidRDefault="005B7EFA">
      <w:pPr>
        <w:pStyle w:val="SourceCode"/>
      </w:pPr>
    </w:p>
    <w:p w14:paraId="646E50F2" w14:textId="77777777" w:rsidR="005B7EFA" w:rsidRDefault="00B301B6">
      <w:pPr>
        <w:pStyle w:val="SourceCode"/>
      </w:pPr>
      <w:r>
        <w:t xml:space="preserve">    // One contact, read into a Contact record. Any answer but 200 has no</w:t>
      </w:r>
    </w:p>
    <w:p w14:paraId="77244534" w14:textId="77777777" w:rsidR="005B7EFA" w:rsidRDefault="00B301B6">
      <w:pPr>
        <w:pStyle w:val="SourceCode"/>
      </w:pPr>
      <w:r>
        <w:t xml:space="preserve">    // contact in it, so it is printed as it is, and the run fails.</w:t>
      </w:r>
    </w:p>
    <w:p w14:paraId="457FCE4E" w14:textId="77777777" w:rsidR="005B7EFA" w:rsidRDefault="00B301B6">
      <w:pPr>
        <w:pStyle w:val="SourceCode"/>
      </w:pPr>
      <w:r>
        <w:t xml:space="preserve">    const std::string contactPath = API_PREFIX + "/contacts/4";</w:t>
      </w:r>
    </w:p>
    <w:p w14:paraId="531A6E43" w14:textId="77777777" w:rsidR="005B7EFA" w:rsidRDefault="00B301B6">
      <w:pPr>
        <w:pStyle w:val="SourceCode"/>
      </w:pPr>
      <w:r>
        <w:t xml:space="preserve">    ApiResponse contactResponse =</w:t>
      </w:r>
    </w:p>
    <w:p w14:paraId="3804D7B5" w14:textId="77777777" w:rsidR="005B7EFA" w:rsidRDefault="00B301B6">
      <w:pPr>
        <w:pStyle w:val="SourceCode"/>
      </w:pPr>
      <w:r>
        <w:t xml:space="preserve">        sendRequest(client, "GET", contactPath, "", "");</w:t>
      </w:r>
    </w:p>
    <w:p w14:paraId="2CD40CA7" w14:textId="77777777" w:rsidR="005B7EFA" w:rsidRDefault="00B301B6">
      <w:pPr>
        <w:pStyle w:val="SourceCode"/>
      </w:pPr>
      <w:r>
        <w:t xml:space="preserve">    if (contactResponse.statusCode == 0) {</w:t>
      </w:r>
    </w:p>
    <w:p w14:paraId="5DF62A99" w14:textId="77777777" w:rsidR="005B7EFA" w:rsidRDefault="00B301B6">
      <w:pPr>
        <w:pStyle w:val="SourceCode"/>
      </w:pPr>
      <w:r>
        <w:t xml:space="preserve">        return 1;</w:t>
      </w:r>
    </w:p>
    <w:p w14:paraId="47CD17CF" w14:textId="77777777" w:rsidR="005B7EFA" w:rsidRDefault="00B301B6">
      <w:pPr>
        <w:pStyle w:val="SourceCode"/>
      </w:pPr>
      <w:r>
        <w:t xml:space="preserve">    }</w:t>
      </w:r>
    </w:p>
    <w:p w14:paraId="22172D14" w14:textId="77777777" w:rsidR="005B7EFA" w:rsidRDefault="00B301B6">
      <w:pPr>
        <w:pStyle w:val="SourceCode"/>
      </w:pPr>
      <w:r>
        <w:t xml:space="preserve">    std::cout &lt;&lt; "GET " &lt;&lt; contactPath &lt;&lt; " -&gt; " &lt;&lt; contactResponse.statusCode</w:t>
      </w:r>
    </w:p>
    <w:p w14:paraId="6E2919AD" w14:textId="77777777" w:rsidR="005B7EFA" w:rsidRDefault="00B301B6">
      <w:pPr>
        <w:pStyle w:val="SourceCode"/>
      </w:pPr>
      <w:r>
        <w:t xml:space="preserve">              &lt;&lt; std::endl;</w:t>
      </w:r>
    </w:p>
    <w:p w14:paraId="39CAF1A4" w14:textId="77777777" w:rsidR="005B7EFA" w:rsidRDefault="00B301B6">
      <w:pPr>
        <w:pStyle w:val="SourceCode"/>
      </w:pPr>
      <w:r>
        <w:t xml:space="preserve">    if (contactResponse.statusCode != 200) {</w:t>
      </w:r>
    </w:p>
    <w:p w14:paraId="39A4FAB8" w14:textId="77777777" w:rsidR="005B7EFA" w:rsidRDefault="00B301B6">
      <w:pPr>
        <w:pStyle w:val="SourceCode"/>
      </w:pPr>
      <w:r>
        <w:t xml:space="preserve">        printResponse(contactResponse);</w:t>
      </w:r>
    </w:p>
    <w:p w14:paraId="09332C08" w14:textId="77777777" w:rsidR="005B7EFA" w:rsidRDefault="00B301B6">
      <w:pPr>
        <w:pStyle w:val="SourceCode"/>
      </w:pPr>
      <w:r>
        <w:t xml:space="preserve">        return 1;</w:t>
      </w:r>
    </w:p>
    <w:p w14:paraId="0B2CD174" w14:textId="77777777" w:rsidR="005B7EFA" w:rsidRDefault="00B301B6">
      <w:pPr>
        <w:pStyle w:val="SourceCode"/>
      </w:pPr>
      <w:r>
        <w:t xml:space="preserve">    }</w:t>
      </w:r>
    </w:p>
    <w:p w14:paraId="516BF880" w14:textId="77777777" w:rsidR="005B7EFA" w:rsidRDefault="00B301B6">
      <w:pPr>
        <w:pStyle w:val="SourceCode"/>
      </w:pPr>
      <w:r>
        <w:t xml:space="preserve">    Contact contact;</w:t>
      </w:r>
    </w:p>
    <w:p w14:paraId="36292A88" w14:textId="77777777" w:rsidR="005B7EFA" w:rsidRDefault="00B301B6">
      <w:pPr>
        <w:pStyle w:val="SourceCode"/>
      </w:pPr>
      <w:r>
        <w:t xml:space="preserve">    std::string problem = parseContact(contactResponse.body, contact);</w:t>
      </w:r>
    </w:p>
    <w:p w14:paraId="645169B0" w14:textId="77777777" w:rsidR="005B7EFA" w:rsidRDefault="00B301B6">
      <w:pPr>
        <w:pStyle w:val="SourceCode"/>
      </w:pPr>
      <w:r>
        <w:t xml:space="preserve">    if (!problem.empty()) {</w:t>
      </w:r>
    </w:p>
    <w:p w14:paraId="22506D51" w14:textId="77777777" w:rsidR="005B7EFA" w:rsidRDefault="00B301B6">
      <w:pPr>
        <w:pStyle w:val="SourceCode"/>
      </w:pPr>
      <w:r>
        <w:t xml:space="preserve">        std::cerr &lt;&lt; "Error: " &lt;&lt; problem &lt;&lt; std::endl;</w:t>
      </w:r>
    </w:p>
    <w:p w14:paraId="027E70E1" w14:textId="77777777" w:rsidR="005B7EFA" w:rsidRDefault="00B301B6">
      <w:pPr>
        <w:pStyle w:val="SourceCode"/>
      </w:pPr>
      <w:r>
        <w:t xml:space="preserve">        return 1;</w:t>
      </w:r>
    </w:p>
    <w:p w14:paraId="47BD20E9" w14:textId="77777777" w:rsidR="005B7EFA" w:rsidRDefault="00B301B6">
      <w:pPr>
        <w:pStyle w:val="SourceCode"/>
      </w:pPr>
      <w:r>
        <w:t xml:space="preserve">    }</w:t>
      </w:r>
    </w:p>
    <w:p w14:paraId="3DA454D4" w14:textId="77777777" w:rsidR="005B7EFA" w:rsidRDefault="00B301B6">
      <w:pPr>
        <w:pStyle w:val="SourceCode"/>
      </w:pPr>
      <w:r>
        <w:t xml:space="preserve">    printContact(contact);</w:t>
      </w:r>
    </w:p>
    <w:p w14:paraId="64570CC0" w14:textId="77777777" w:rsidR="005B7EFA" w:rsidRDefault="005B7EFA">
      <w:pPr>
        <w:pStyle w:val="SourceCode"/>
      </w:pPr>
    </w:p>
    <w:p w14:paraId="7A910361" w14:textId="77777777" w:rsidR="005B7EFA" w:rsidRDefault="00B301B6">
      <w:pPr>
        <w:pStyle w:val="SourceCode"/>
      </w:pPr>
      <w:r>
        <w:t xml:space="preserve">    // The collection, read into a vector of Contact records.</w:t>
      </w:r>
    </w:p>
    <w:p w14:paraId="283B9414" w14:textId="77777777" w:rsidR="005B7EFA" w:rsidRDefault="00B301B6">
      <w:pPr>
        <w:pStyle w:val="SourceCode"/>
      </w:pPr>
      <w:r>
        <w:t xml:space="preserve">    const std::string listPath = API_PREFIX + "/contacts";</w:t>
      </w:r>
    </w:p>
    <w:p w14:paraId="10AC9637" w14:textId="77777777" w:rsidR="005B7EFA" w:rsidRDefault="00B301B6">
      <w:pPr>
        <w:pStyle w:val="SourceCode"/>
      </w:pPr>
      <w:r>
        <w:t xml:space="preserve">    ApiResponse listResponse = sendRequest(client, "GET", listPath, "", "");</w:t>
      </w:r>
    </w:p>
    <w:p w14:paraId="480B7261" w14:textId="77777777" w:rsidR="005B7EFA" w:rsidRDefault="00B301B6">
      <w:pPr>
        <w:pStyle w:val="SourceCode"/>
      </w:pPr>
      <w:r>
        <w:t xml:space="preserve">    if (listResponse.statusCode == 0) {</w:t>
      </w:r>
    </w:p>
    <w:p w14:paraId="7A2FC821" w14:textId="77777777" w:rsidR="005B7EFA" w:rsidRDefault="00B301B6">
      <w:pPr>
        <w:pStyle w:val="SourceCode"/>
      </w:pPr>
      <w:r>
        <w:t xml:space="preserve">        return 1;</w:t>
      </w:r>
    </w:p>
    <w:p w14:paraId="161D927A" w14:textId="77777777" w:rsidR="005B7EFA" w:rsidRDefault="00B301B6">
      <w:pPr>
        <w:pStyle w:val="SourceCode"/>
      </w:pPr>
      <w:r>
        <w:t xml:space="preserve">    }</w:t>
      </w:r>
    </w:p>
    <w:p w14:paraId="078908CC" w14:textId="77777777" w:rsidR="005B7EFA" w:rsidRDefault="00B301B6">
      <w:pPr>
        <w:pStyle w:val="SourceCode"/>
      </w:pPr>
      <w:r>
        <w:t xml:space="preserve">    std::cout &lt;&lt; "GET " &lt;&lt; listPath &lt;&lt; " -&gt; " &lt;&lt; listResponse.statusCode</w:t>
      </w:r>
    </w:p>
    <w:p w14:paraId="2F232F9C" w14:textId="77777777" w:rsidR="005B7EFA" w:rsidRDefault="00B301B6">
      <w:pPr>
        <w:pStyle w:val="SourceCode"/>
      </w:pPr>
      <w:r>
        <w:t xml:space="preserve">              &lt;&lt; std::endl;</w:t>
      </w:r>
    </w:p>
    <w:p w14:paraId="73E641AB" w14:textId="77777777" w:rsidR="005B7EFA" w:rsidRDefault="00B301B6">
      <w:pPr>
        <w:pStyle w:val="SourceCode"/>
      </w:pPr>
      <w:r>
        <w:t xml:space="preserve">    if (listResponse.statusCode != 200) {</w:t>
      </w:r>
    </w:p>
    <w:p w14:paraId="637240B1" w14:textId="77777777" w:rsidR="005B7EFA" w:rsidRDefault="00B301B6">
      <w:pPr>
        <w:pStyle w:val="SourceCode"/>
      </w:pPr>
      <w:r>
        <w:t xml:space="preserve">        printResponse(listResponse);</w:t>
      </w:r>
    </w:p>
    <w:p w14:paraId="3128C501" w14:textId="77777777" w:rsidR="005B7EFA" w:rsidRDefault="00B301B6">
      <w:pPr>
        <w:pStyle w:val="SourceCode"/>
      </w:pPr>
      <w:r>
        <w:t xml:space="preserve">        return 1;</w:t>
      </w:r>
    </w:p>
    <w:p w14:paraId="041A9720" w14:textId="77777777" w:rsidR="005B7EFA" w:rsidRDefault="00B301B6">
      <w:pPr>
        <w:pStyle w:val="SourceCode"/>
      </w:pPr>
      <w:r>
        <w:t xml:space="preserve">    }</w:t>
      </w:r>
    </w:p>
    <w:p w14:paraId="0B245F59" w14:textId="77777777" w:rsidR="005B7EFA" w:rsidRDefault="00B301B6">
      <w:pPr>
        <w:pStyle w:val="SourceCode"/>
      </w:pPr>
      <w:r>
        <w:t xml:space="preserve">    std::vector&lt;Contact&gt; contactList;</w:t>
      </w:r>
    </w:p>
    <w:p w14:paraId="0D6AA011" w14:textId="77777777" w:rsidR="005B7EFA" w:rsidRDefault="00B301B6">
      <w:pPr>
        <w:pStyle w:val="SourceCode"/>
      </w:pPr>
      <w:r>
        <w:t xml:space="preserve">    problem = parseContactList(listResponse.body, contactList);</w:t>
      </w:r>
    </w:p>
    <w:p w14:paraId="4E8B71A2" w14:textId="77777777" w:rsidR="005B7EFA" w:rsidRDefault="00B301B6">
      <w:pPr>
        <w:pStyle w:val="SourceCode"/>
      </w:pPr>
      <w:r>
        <w:t xml:space="preserve">    if (!problem.empty()) {</w:t>
      </w:r>
    </w:p>
    <w:p w14:paraId="56933C4D" w14:textId="77777777" w:rsidR="005B7EFA" w:rsidRDefault="00B301B6">
      <w:pPr>
        <w:pStyle w:val="SourceCode"/>
      </w:pPr>
      <w:r>
        <w:t xml:space="preserve">        std::cerr &lt;&lt; "Error: " &lt;&lt; problem &lt;&lt; std::endl;</w:t>
      </w:r>
    </w:p>
    <w:p w14:paraId="697D37C0" w14:textId="77777777" w:rsidR="005B7EFA" w:rsidRDefault="00B301B6">
      <w:pPr>
        <w:pStyle w:val="SourceCode"/>
      </w:pPr>
      <w:r>
        <w:t xml:space="preserve">        return 1;</w:t>
      </w:r>
    </w:p>
    <w:p w14:paraId="03D0C288" w14:textId="77777777" w:rsidR="005B7EFA" w:rsidRDefault="00B301B6">
      <w:pPr>
        <w:pStyle w:val="SourceCode"/>
      </w:pPr>
      <w:r>
        <w:t xml:space="preserve">    }</w:t>
      </w:r>
    </w:p>
    <w:p w14:paraId="7AC37F98" w14:textId="77777777" w:rsidR="005B7EFA" w:rsidRDefault="00B301B6">
      <w:pPr>
        <w:pStyle w:val="SourceCode"/>
      </w:pPr>
      <w:r>
        <w:t xml:space="preserve">    for (const Contact &amp;listedContact : contactList) {</w:t>
      </w:r>
    </w:p>
    <w:p w14:paraId="3902E028" w14:textId="77777777" w:rsidR="005B7EFA" w:rsidRDefault="00B301B6">
      <w:pPr>
        <w:pStyle w:val="SourceCode"/>
      </w:pPr>
      <w:r>
        <w:t xml:space="preserve">        printContact(listedContact);</w:t>
      </w:r>
    </w:p>
    <w:p w14:paraId="3E5E34C6" w14:textId="77777777" w:rsidR="005B7EFA" w:rsidRDefault="00B301B6">
      <w:pPr>
        <w:pStyle w:val="SourceCode"/>
      </w:pPr>
      <w:r>
        <w:t xml:space="preserve">    }</w:t>
      </w:r>
    </w:p>
    <w:p w14:paraId="3F1B6C64" w14:textId="77777777" w:rsidR="005B7EFA" w:rsidRDefault="00B301B6">
      <w:pPr>
        <w:pStyle w:val="SourceCode"/>
      </w:pPr>
      <w:r>
        <w:t xml:space="preserve">    std::cout &lt;&lt; "Contacts read: " &lt;&lt; contactList.size() &lt;&lt; std::endl;</w:t>
      </w:r>
    </w:p>
    <w:p w14:paraId="1A1A17B7" w14:textId="77777777" w:rsidR="005B7EFA" w:rsidRDefault="005B7EFA">
      <w:pPr>
        <w:pStyle w:val="SourceCode"/>
      </w:pPr>
    </w:p>
    <w:p w14:paraId="760C83B8" w14:textId="77777777" w:rsidR="005B7EFA" w:rsidRDefault="00B301B6">
      <w:pPr>
        <w:pStyle w:val="SourceCode"/>
      </w:pPr>
      <w:r>
        <w:t xml:space="preserve">    // Bodies a server might send: a refused body is the parser doing its</w:t>
      </w:r>
    </w:p>
    <w:p w14:paraId="59262B8B" w14:textId="77777777" w:rsidR="005B7EFA" w:rsidRDefault="00B301B6">
      <w:pPr>
        <w:pStyle w:val="SourceCode"/>
      </w:pPr>
      <w:r>
        <w:t xml:space="preserve">    // job, so these never fail the run.</w:t>
      </w:r>
    </w:p>
    <w:p w14:paraId="28615D85" w14:textId="77777777" w:rsidR="005B7EFA" w:rsidRDefault="00B301B6">
      <w:pPr>
        <w:pStyle w:val="SourceCode"/>
      </w:pPr>
      <w:r>
        <w:t xml:space="preserve">    checkBody("Extra field", EXTRA_FIELD_BODY);</w:t>
      </w:r>
    </w:p>
    <w:p w14:paraId="3A4D91FB" w14:textId="77777777" w:rsidR="005B7EFA" w:rsidRDefault="00B301B6">
      <w:pPr>
        <w:pStyle w:val="SourceCode"/>
      </w:pPr>
      <w:r>
        <w:t xml:space="preserve">    checkBody("Missing field", MISSING_FIELD_BODY);</w:t>
      </w:r>
    </w:p>
    <w:p w14:paraId="4CE61BC8" w14:textId="77777777" w:rsidR="005B7EFA" w:rsidRDefault="00B301B6">
      <w:pPr>
        <w:pStyle w:val="SourceCode"/>
      </w:pPr>
      <w:r>
        <w:t xml:space="preserve">    checkBody("Wrong type", WRONG_TYPE_BODY);</w:t>
      </w:r>
    </w:p>
    <w:p w14:paraId="32C49A14" w14:textId="77777777" w:rsidR="005B7EFA" w:rsidRDefault="00B301B6">
      <w:pPr>
        <w:pStyle w:val="SourceCode"/>
        <w:keepNext/>
      </w:pPr>
      <w:r>
        <w:t xml:space="preserve">    checkBody("Too large", TOO_LARGE_BODY);</w:t>
      </w:r>
    </w:p>
    <w:p w14:paraId="3B57C39D" w14:textId="77777777" w:rsidR="005B7EFA" w:rsidRDefault="005B7EFA">
      <w:pPr>
        <w:pStyle w:val="SourceCode"/>
        <w:keepNext/>
      </w:pPr>
    </w:p>
    <w:p w14:paraId="30F8296A" w14:textId="77777777" w:rsidR="005B7EFA" w:rsidRDefault="00B301B6">
      <w:pPr>
        <w:pStyle w:val="SourceCode"/>
        <w:keepNext/>
      </w:pPr>
      <w:r>
        <w:t xml:space="preserve">    return 0;</w:t>
      </w:r>
    </w:p>
    <w:p w14:paraId="3B599702" w14:textId="77777777" w:rsidR="005B7EFA" w:rsidRDefault="00B301B6">
      <w:pPr>
        <w:pStyle w:val="SourceCode"/>
      </w:pPr>
      <w:r>
        <w:t>}</w:t>
      </w:r>
    </w:p>
    <w:p w14:paraId="7702F6D9" w14:textId="77777777" w:rsidR="005B7EFA" w:rsidRDefault="005B7EFA">
      <w:pPr>
        <w:keepNext/>
      </w:pPr>
    </w:p>
    <w:p w14:paraId="47C4DBD7" w14:textId="77777777" w:rsidR="005B7EFA" w:rsidRDefault="00B301B6">
      <w:pPr>
        <w:pStyle w:val="Heading3"/>
      </w:pPr>
      <w:r>
        <w:t>Windows PowerShell Server Build and Run</w:t>
      </w:r>
    </w:p>
    <w:p w14:paraId="6632AE6E" w14:textId="77777777" w:rsidR="005B7EFA" w:rsidRDefault="00B301B6">
      <w:pPr>
        <w:keepNext/>
      </w:pPr>
      <w:r>
        <w:t>In Terminal 1:</w:t>
      </w:r>
    </w:p>
    <w:p w14:paraId="415A9E4F" w14:textId="77777777" w:rsidR="005B7EFA" w:rsidRDefault="005B7EFA">
      <w:pPr>
        <w:keepNext/>
      </w:pPr>
    </w:p>
    <w:p w14:paraId="4C780933" w14:textId="77777777" w:rsidR="005B7EFA" w:rsidRDefault="00B301B6">
      <w:pPr>
        <w:pStyle w:val="CommandBlock"/>
        <w:keepNext/>
      </w:pPr>
      <w:r>
        <w:t>$buildTools = "C:\Program Files (x86)\Microsoft Visual Studio\18\BuildTools"</w:t>
      </w:r>
    </w:p>
    <w:p w14:paraId="3405D4D3" w14:textId="77777777" w:rsidR="005B7EFA" w:rsidRDefault="00B301B6">
      <w:pPr>
        <w:pStyle w:val="CommandBlock"/>
        <w:keepNext/>
      </w:pPr>
      <w:r>
        <w:t>&amp; "$buildTools\Common7\Tools\Launch-VsDevShell.ps1" -Arch amd64 `</w:t>
      </w:r>
    </w:p>
    <w:p w14:paraId="5EC280B0" w14:textId="77777777" w:rsidR="005B7EFA" w:rsidRDefault="00B301B6">
      <w:pPr>
        <w:pStyle w:val="CommandBlock"/>
        <w:keepNext/>
      </w:pPr>
      <w:r>
        <w:t xml:space="preserve">    -HostArch amd64 -SkipAutomaticLocation</w:t>
      </w:r>
    </w:p>
    <w:p w14:paraId="66CFB833" w14:textId="77777777" w:rsidR="005B7EFA" w:rsidRDefault="00B301B6">
      <w:pPr>
        <w:pStyle w:val="CommandBlock"/>
        <w:keepNext/>
      </w:pPr>
      <w:r>
        <w:t>$ssl = ".\cpp\vcpkg_installed\x64-windows-static-md"</w:t>
      </w:r>
    </w:p>
    <w:p w14:paraId="49DA7BAE" w14:textId="77777777" w:rsidR="005B7EFA" w:rsidRDefault="00B301B6">
      <w:pPr>
        <w:pStyle w:val="CommandBlock"/>
        <w:keepNext/>
      </w:pPr>
      <w:r>
        <w:t>$connector = "C:\Program Files\MySQL\MySQL Connector C++ 26.7"</w:t>
      </w:r>
    </w:p>
    <w:p w14:paraId="5DC7A56A" w14:textId="77777777" w:rsidR="005B7EFA" w:rsidRDefault="00B301B6">
      <w:pPr>
        <w:pStyle w:val="CommandBlock"/>
        <w:keepNext/>
      </w:pPr>
      <w:r>
        <w:t>cl /nologo /std:c++20 /EHsc /W4 /WX /MD /D_CRT_SECURE_NO_WARNINGS `</w:t>
      </w:r>
    </w:p>
    <w:p w14:paraId="4F21C03A" w14:textId="77777777" w:rsidR="005B7EFA" w:rsidRDefault="00B301B6">
      <w:pPr>
        <w:pStyle w:val="CommandBlock"/>
        <w:keepNext/>
      </w:pPr>
      <w:r>
        <w:t xml:space="preserve">    /external:I "$ssl\include" /external:I "$connector\include" `</w:t>
      </w:r>
    </w:p>
    <w:p w14:paraId="5CD8606A" w14:textId="77777777" w:rsidR="005B7EFA" w:rsidRDefault="00B301B6">
      <w:pPr>
        <w:pStyle w:val="CommandBlock"/>
        <w:keepNext/>
      </w:pPr>
      <w:r>
        <w:t xml:space="preserve">    /external:W0 .\cpp\server.cpp .\cpp\contact_store.cpp .\cpp\contacts.cpp `</w:t>
      </w:r>
    </w:p>
    <w:p w14:paraId="73F79932" w14:textId="77777777" w:rsidR="005B7EFA" w:rsidRDefault="00B301B6">
      <w:pPr>
        <w:pStyle w:val="CommandBlock"/>
        <w:keepNext/>
      </w:pPr>
      <w:r>
        <w:t xml:space="preserve">    /Fo:cpp\ /Fe:cpp\server.exe /link /LIBPATH:"$ssl\lib" `</w:t>
      </w:r>
    </w:p>
    <w:p w14:paraId="7CBD196F" w14:textId="77777777" w:rsidR="005B7EFA" w:rsidRDefault="00B301B6">
      <w:pPr>
        <w:pStyle w:val="CommandBlock"/>
        <w:keepNext/>
      </w:pPr>
      <w:r>
        <w:t xml:space="preserve">    /LIBPATH:"$connector\lib64\vs14" libssl.lib libcrypto.lib `</w:t>
      </w:r>
    </w:p>
    <w:p w14:paraId="7D85A457" w14:textId="77777777" w:rsidR="005B7EFA" w:rsidRDefault="00B301B6">
      <w:pPr>
        <w:pStyle w:val="CommandBlock"/>
        <w:keepNext/>
      </w:pPr>
      <w:r>
        <w:t xml:space="preserve">    ws2_32.lib crypt32.lib advapi32.lib user32.lib mysqlcppconn.lib</w:t>
      </w:r>
    </w:p>
    <w:p w14:paraId="0AFEA8E7" w14:textId="77777777" w:rsidR="005B7EFA" w:rsidRDefault="00B301B6">
      <w:pPr>
        <w:pStyle w:val="CommandBlock"/>
      </w:pPr>
      <w:r>
        <w:t>.\cpp\server.exe</w:t>
      </w:r>
    </w:p>
    <w:p w14:paraId="66A24CCE" w14:textId="77777777" w:rsidR="005B7EFA" w:rsidRDefault="005B7EFA">
      <w:pPr>
        <w:keepNext/>
      </w:pPr>
    </w:p>
    <w:p w14:paraId="7B695F16" w14:textId="77777777" w:rsidR="005B7EFA" w:rsidRDefault="00B301B6">
      <w:pPr>
        <w:pStyle w:val="Heading3"/>
      </w:pPr>
      <w:r>
        <w:t>Windows PowerShell Client Build and Run</w:t>
      </w:r>
    </w:p>
    <w:p w14:paraId="1471D08C" w14:textId="77777777" w:rsidR="005B7EFA" w:rsidRDefault="00B301B6">
      <w:pPr>
        <w:keepNext/>
      </w:pPr>
      <w:r>
        <w:t>In Terminal 2:</w:t>
      </w:r>
    </w:p>
    <w:p w14:paraId="6D5A4095" w14:textId="77777777" w:rsidR="005B7EFA" w:rsidRDefault="005B7EFA">
      <w:pPr>
        <w:keepNext/>
      </w:pPr>
    </w:p>
    <w:p w14:paraId="3A6C7709" w14:textId="77777777" w:rsidR="005B7EFA" w:rsidRDefault="00B301B6">
      <w:pPr>
        <w:pStyle w:val="CommandBlock"/>
        <w:keepNext/>
      </w:pPr>
      <w:r>
        <w:t>$buildTools = "C:\Program Files (x86)\Microsoft Visual Studio\18\BuildTools"</w:t>
      </w:r>
    </w:p>
    <w:p w14:paraId="6E1F651D" w14:textId="77777777" w:rsidR="005B7EFA" w:rsidRDefault="00B301B6">
      <w:pPr>
        <w:pStyle w:val="CommandBlock"/>
        <w:keepNext/>
      </w:pPr>
      <w:r>
        <w:t>&amp; "$buildTools\Common7\Tools\Launch-VsDevShell.ps1" -Arch amd64 `</w:t>
      </w:r>
    </w:p>
    <w:p w14:paraId="4577095D" w14:textId="77777777" w:rsidR="005B7EFA" w:rsidRDefault="00B301B6">
      <w:pPr>
        <w:pStyle w:val="CommandBlock"/>
        <w:keepNext/>
      </w:pPr>
      <w:r>
        <w:t xml:space="preserve">    -HostArch amd64 -SkipAutomaticLocation</w:t>
      </w:r>
    </w:p>
    <w:p w14:paraId="02AF0A22" w14:textId="77777777" w:rsidR="005B7EFA" w:rsidRDefault="00B301B6">
      <w:pPr>
        <w:pStyle w:val="CommandBlock"/>
        <w:keepNext/>
      </w:pPr>
      <w:r>
        <w:t>$ssl = ".\cpp\vcpkg_installed\x64-windows-static-md"</w:t>
      </w:r>
    </w:p>
    <w:p w14:paraId="1024698F" w14:textId="77777777" w:rsidR="005B7EFA" w:rsidRDefault="00B301B6">
      <w:pPr>
        <w:pStyle w:val="CommandBlock"/>
        <w:keepNext/>
      </w:pPr>
      <w:r>
        <w:t>cl /nologo /std:c++20 /EHsc /W4 /WX /MD /external:I "$ssl\include" `</w:t>
      </w:r>
    </w:p>
    <w:p w14:paraId="5FF2570F" w14:textId="77777777" w:rsidR="005B7EFA" w:rsidRDefault="00B301B6">
      <w:pPr>
        <w:pStyle w:val="CommandBlock"/>
        <w:keepNext/>
      </w:pPr>
      <w:r>
        <w:t xml:space="preserve">    /external:W0 .\cpp\client.cpp /Fo:cpp\ /Fe:cpp\client.exe /link `</w:t>
      </w:r>
    </w:p>
    <w:p w14:paraId="6F02CF8F" w14:textId="77777777" w:rsidR="005B7EFA" w:rsidRDefault="00B301B6">
      <w:pPr>
        <w:pStyle w:val="CommandBlock"/>
        <w:keepNext/>
      </w:pPr>
      <w:r>
        <w:t xml:space="preserve">    /LIBPATH:"$ssl\lib" libssl.lib libcrypto.lib ws2_32.lib crypt32.lib `</w:t>
      </w:r>
    </w:p>
    <w:p w14:paraId="59E19D7B" w14:textId="77777777" w:rsidR="005B7EFA" w:rsidRDefault="00B301B6">
      <w:pPr>
        <w:pStyle w:val="CommandBlock"/>
        <w:keepNext/>
      </w:pPr>
      <w:r>
        <w:t xml:space="preserve">    advapi32.lib user32.lib</w:t>
      </w:r>
    </w:p>
    <w:p w14:paraId="3F634D54" w14:textId="77777777" w:rsidR="005B7EFA" w:rsidRDefault="00B301B6">
      <w:pPr>
        <w:pStyle w:val="CommandBlock"/>
        <w:keepNext/>
      </w:pPr>
      <w:r>
        <w:t>.\cpp\client.exe</w:t>
      </w:r>
    </w:p>
    <w:p w14:paraId="5F9A5A98" w14:textId="77777777" w:rsidR="005B7EFA" w:rsidRDefault="00B301B6">
      <w:pPr>
        <w:pStyle w:val="CommandBlock"/>
      </w:pPr>
      <w:r>
        <w:t>$LASTEXITCODE</w:t>
      </w:r>
    </w:p>
    <w:p w14:paraId="3F925335" w14:textId="77777777" w:rsidR="005B7EFA" w:rsidRDefault="005B7EFA">
      <w:pPr>
        <w:keepNext/>
      </w:pPr>
    </w:p>
    <w:p w14:paraId="6B8EF7DC" w14:textId="77777777" w:rsidR="005B7EFA" w:rsidRDefault="00B301B6">
      <w:pPr>
        <w:pStyle w:val="Heading3"/>
      </w:pPr>
      <w:r>
        <w:t>Windows PowerShell curl Check</w:t>
      </w:r>
    </w:p>
    <w:p w14:paraId="66C7AA6E" w14:textId="77777777" w:rsidR="005B7EFA" w:rsidRDefault="00B301B6">
      <w:pPr>
        <w:keepNext/>
      </w:pPr>
      <w:r>
        <w:t>Still in Terminal 2, fetch contacts 4 and 2 as raw bytes, the same in every language:</w:t>
      </w:r>
    </w:p>
    <w:p w14:paraId="14E23360" w14:textId="77777777" w:rsidR="005B7EFA" w:rsidRDefault="005B7EFA">
      <w:pPr>
        <w:keepNext/>
      </w:pPr>
    </w:p>
    <w:p w14:paraId="44D9B58D" w14:textId="77777777" w:rsidR="005B7EFA" w:rsidRDefault="00B301B6">
      <w:pPr>
        <w:pStyle w:val="CommandBlock"/>
        <w:keepNext/>
      </w:pPr>
      <w:r>
        <w:t>&amp; "$env:SystemRoot\System32\curl.exe" -sS --ssl-revoke-best-effort `</w:t>
      </w:r>
    </w:p>
    <w:p w14:paraId="6F16CD98" w14:textId="77777777" w:rsidR="005B7EFA" w:rsidRDefault="00B301B6">
      <w:pPr>
        <w:pStyle w:val="CommandBlock"/>
        <w:keepNext/>
      </w:pPr>
      <w:r>
        <w:t xml:space="preserve">    --cacert .\certs\spa-ca.pem -w "\n%{http_code} %{content_type}\n" `</w:t>
      </w:r>
    </w:p>
    <w:p w14:paraId="58DA2539" w14:textId="77777777" w:rsidR="005B7EFA" w:rsidRDefault="00B301B6">
      <w:pPr>
        <w:pStyle w:val="CommandBlock"/>
        <w:keepNext/>
      </w:pPr>
      <w:r>
        <w:t xml:space="preserve">    https://127.0.0.1:8765/api/v1/contacts/4</w:t>
      </w:r>
    </w:p>
    <w:p w14:paraId="43D2CFDA" w14:textId="77777777" w:rsidR="005B7EFA" w:rsidRDefault="00B301B6">
      <w:pPr>
        <w:pStyle w:val="CommandBlock"/>
        <w:keepNext/>
      </w:pPr>
      <w:r>
        <w:t>&amp; "$env:SystemRoot\System32\curl.exe" -sS --ssl-revoke-best-effort `</w:t>
      </w:r>
    </w:p>
    <w:p w14:paraId="097CB75D" w14:textId="77777777" w:rsidR="005B7EFA" w:rsidRDefault="00B301B6">
      <w:pPr>
        <w:pStyle w:val="CommandBlock"/>
        <w:keepNext/>
      </w:pPr>
      <w:r>
        <w:t xml:space="preserve">    --cacert .\certs\spa-ca.pem -w "\n%{http_code} %{content_type}\n" `</w:t>
      </w:r>
    </w:p>
    <w:p w14:paraId="1093241C" w14:textId="77777777" w:rsidR="005B7EFA" w:rsidRDefault="00B301B6">
      <w:pPr>
        <w:pStyle w:val="CommandBlock"/>
      </w:pPr>
      <w:r>
        <w:t xml:space="preserve">    https://127.0.0.1:8765/api/v1/contacts/2</w:t>
      </w:r>
    </w:p>
    <w:p w14:paraId="77DCF7EC" w14:textId="77777777" w:rsidR="005B7EFA" w:rsidRDefault="005B7EFA">
      <w:pPr>
        <w:keepNext/>
      </w:pPr>
    </w:p>
    <w:p w14:paraId="732009F3" w14:textId="77777777" w:rsidR="005B7EFA" w:rsidRDefault="00B301B6">
      <w:r>
        <w:t>Remember, -w prints the status and the content type after each body (Lesson 6.4). Now press Ctrl+C in Terminal 1.</w:t>
      </w:r>
    </w:p>
    <w:p w14:paraId="2F2A9ACD" w14:textId="77777777" w:rsidR="005B7EFA" w:rsidRDefault="005B7EFA">
      <w:pPr>
        <w:keepNext/>
      </w:pPr>
    </w:p>
    <w:p w14:paraId="10817721" w14:textId="77777777" w:rsidR="005B7EFA" w:rsidRDefault="00B301B6">
      <w:pPr>
        <w:pStyle w:val="Heading3"/>
      </w:pPr>
      <w:r>
        <w:t>Linux or macOS Build and Run</w:t>
      </w:r>
    </w:p>
    <w:p w14:paraId="51C3D97F" w14:textId="77777777" w:rsidR="005B7EFA" w:rsidRDefault="00B301B6">
      <w:pPr>
        <w:keepNext/>
      </w:pPr>
      <w:r>
        <w:t>In Terminal 1, then in Terminal 2:</w:t>
      </w:r>
    </w:p>
    <w:p w14:paraId="617BB2EE" w14:textId="77777777" w:rsidR="005B7EFA" w:rsidRDefault="005B7EFA">
      <w:pPr>
        <w:keepNext/>
      </w:pPr>
    </w:p>
    <w:p w14:paraId="618C2D79" w14:textId="77777777" w:rsidR="005B7EFA" w:rsidRDefault="00B301B6">
      <w:pPr>
        <w:pStyle w:val="CommandBlock"/>
        <w:keepNext/>
      </w:pPr>
      <w:r>
        <w:t>g++ -std=c++20 -Wall -Wextra -Wpedantic -Werror \</w:t>
      </w:r>
    </w:p>
    <w:p w14:paraId="59B97311" w14:textId="77777777" w:rsidR="005B7EFA" w:rsidRDefault="00B301B6">
      <w:pPr>
        <w:pStyle w:val="CommandBlock"/>
        <w:keepNext/>
      </w:pPr>
      <w:r>
        <w:t xml:space="preserve">    ./cpp/server.cpp ./cpp/contact_store.cpp ./cpp/contacts.cpp \</w:t>
      </w:r>
    </w:p>
    <w:p w14:paraId="3A803389" w14:textId="77777777" w:rsidR="005B7EFA" w:rsidRDefault="00B301B6">
      <w:pPr>
        <w:pStyle w:val="CommandBlock"/>
        <w:keepNext/>
      </w:pPr>
      <w:r>
        <w:t xml:space="preserve">    -isystem /usr/include/mysql-cppconn -lmysqlcppconn -lssl -lcrypto \</w:t>
      </w:r>
    </w:p>
    <w:p w14:paraId="6345D8DF" w14:textId="77777777" w:rsidR="005B7EFA" w:rsidRDefault="00B301B6">
      <w:pPr>
        <w:pStyle w:val="CommandBlock"/>
        <w:keepNext/>
      </w:pPr>
      <w:r>
        <w:t xml:space="preserve">    -o ./cpp/server</w:t>
      </w:r>
    </w:p>
    <w:p w14:paraId="099DD581" w14:textId="77777777" w:rsidR="005B7EFA" w:rsidRDefault="00B301B6">
      <w:pPr>
        <w:pStyle w:val="CommandBlock"/>
      </w:pPr>
      <w:r>
        <w:t>./cpp/server</w:t>
      </w:r>
    </w:p>
    <w:p w14:paraId="07147E53" w14:textId="77777777" w:rsidR="005B7EFA" w:rsidRDefault="005B7EFA">
      <w:pPr>
        <w:keepNext/>
      </w:pPr>
    </w:p>
    <w:p w14:paraId="383EDC11" w14:textId="77777777" w:rsidR="005B7EFA" w:rsidRDefault="00B301B6">
      <w:pPr>
        <w:pStyle w:val="CommandBlock"/>
        <w:keepNext/>
      </w:pPr>
      <w:r>
        <w:t>g++ -std=c++20 -Wall -Wextra -Wpedantic -Werror ./cpp/client.cpp \</w:t>
      </w:r>
    </w:p>
    <w:p w14:paraId="5E8D4E91" w14:textId="77777777" w:rsidR="005B7EFA" w:rsidRDefault="00B301B6">
      <w:pPr>
        <w:pStyle w:val="CommandBlock"/>
        <w:keepNext/>
      </w:pPr>
      <w:r>
        <w:t xml:space="preserve">    -lssl -lcrypto -o ./cpp/client</w:t>
      </w:r>
    </w:p>
    <w:p w14:paraId="6E0BFB12" w14:textId="77777777" w:rsidR="005B7EFA" w:rsidRDefault="00B301B6">
      <w:pPr>
        <w:pStyle w:val="CommandBlock"/>
        <w:keepNext/>
      </w:pPr>
      <w:r>
        <w:t>./cpp/client</w:t>
      </w:r>
    </w:p>
    <w:p w14:paraId="5CABDF0B" w14:textId="77777777" w:rsidR="005B7EFA" w:rsidRDefault="00B301B6">
      <w:pPr>
        <w:pStyle w:val="CommandBlock"/>
      </w:pPr>
      <w:r>
        <w:t>echo $?</w:t>
      </w:r>
    </w:p>
    <w:p w14:paraId="48988C6D" w14:textId="77777777" w:rsidR="005B7EFA" w:rsidRDefault="005B7EFA">
      <w:pPr>
        <w:keepNext/>
      </w:pPr>
    </w:p>
    <w:p w14:paraId="1F500CDD" w14:textId="77777777" w:rsidR="005B7EFA" w:rsidRDefault="00B301B6">
      <w:r>
        <w:t>For the curl Check, type curl instead of &amp; "$env:SystemRoot\System32\curl.exe", leave out --ssl-revoke-best-effort, and write / instead of \.</w:t>
      </w:r>
    </w:p>
    <w:p w14:paraId="5D0A36E7" w14:textId="77777777" w:rsidR="005B7EFA" w:rsidRDefault="005B7EFA">
      <w:pPr>
        <w:keepNext/>
      </w:pPr>
    </w:p>
    <w:p w14:paraId="6BE913BB" w14:textId="77777777" w:rsidR="005B7EFA" w:rsidRDefault="00B301B6">
      <w:pPr>
        <w:pStyle w:val="Heading3"/>
      </w:pPr>
      <w:r>
        <w:t>Check Your Results</w:t>
      </w:r>
    </w:p>
    <w:p w14:paraId="67A6E8A3" w14:textId="77777777" w:rsidR="005B7EFA" w:rsidRDefault="00B301B6">
      <w:r>
        <w:t>Terminal 2 must show the client lines and the curl lines of the Required Clean-Run Output in Validation Rules, $LASTEXITCODE (echo $? on Linux or macOS) must print 0, and Terminal 1 must show its server lines.</w:t>
      </w:r>
    </w:p>
    <w:p w14:paraId="0937B13A" w14:textId="77777777" w:rsidR="005B7EFA" w:rsidRDefault="005B7EFA">
      <w:pPr>
        <w:keepNext/>
      </w:pPr>
    </w:p>
    <w:p w14:paraId="3896A2C9" w14:textId="77777777" w:rsidR="005B7EFA" w:rsidRDefault="005B7EFA">
      <w:pPr>
        <w:keepNext/>
      </w:pPr>
    </w:p>
    <w:p w14:paraId="05EFD303" w14:textId="77777777" w:rsidR="005B7EFA" w:rsidRDefault="00B301B6">
      <w:pPr>
        <w:pStyle w:val="Heading2"/>
      </w:pPr>
      <w:r>
        <w:t>What to Notice</w:t>
      </w:r>
    </w:p>
    <w:p w14:paraId="5C7ED355" w14:textId="77777777" w:rsidR="005B7EFA" w:rsidRDefault="00B301B6">
      <w:pPr>
        <w:pStyle w:val="ListBullet"/>
      </w:pPr>
      <w:r>
        <w:t>The server is unchanged: contactToJson writes the record with dump(), which writes the quotes in Ann "Bo" Lee &amp; Co as \" and leaves &amp; as it is.</w:t>
      </w:r>
    </w:p>
    <w:p w14:paraId="087E5B65" w14:textId="77777777" w:rsidR="005B7EFA" w:rsidRDefault="00B301B6">
      <w:pPr>
        <w:pStyle w:val="ListBullet"/>
      </w:pPr>
      <w:r>
        <w:t>get&lt;int&gt;() turns 2147483648 into -2147483648 and 2.5 into 2, with no exception. So contactFromRecord reads the id with get&lt;double&gt;(), which holds 2147483648 exactly, checks the range, and then checks that static_cast&lt;int&gt; drops nothing, so 2.0 is the id 2 and 2.5 is refused.</w:t>
      </w:r>
    </w:p>
    <w:p w14:paraId="7284DA4D" w14:textId="77777777" w:rsidR="005B7EFA" w:rsidRDefault="00B301B6">
      <w:pPr>
        <w:pStyle w:val="ListBullet"/>
      </w:pPr>
      <w:r>
        <w:t>In the Basic client, at() throws out_of_range for a missing key and get&lt;int&gt;() throws type_error for text; nothing catches them, so the program ends with the exception's message.</w:t>
      </w:r>
    </w:p>
    <w:p w14:paraId="6DB7A70B" w14:textId="77777777" w:rsidR="005B7EFA" w:rsidRDefault="00B301B6">
      <w:pPr>
        <w:pStyle w:val="ListBullet"/>
      </w:pPr>
      <w:r>
        <w:t>contactFromRecord fills a local Contact called parsed and copies it into contact only at the end, so a refused body never leaves a half-filled record. parseContactList does the same with parsedList.</w:t>
      </w:r>
    </w:p>
    <w:p w14:paraId="39904091" w14:textId="77777777" w:rsidR="005B7EFA" w:rsidRDefault="00B301B6">
      <w:pPr>
        <w:pStyle w:val="ListBullet"/>
      </w:pPr>
      <w:r>
        <w:t>requiredText puts the text into its reference parameter and returns the problem, "" when there is none: the problem-or-empty pattern of your Chapter 5 validators.</w:t>
      </w:r>
    </w:p>
    <w:p w14:paraId="6E09BFFB" w14:textId="77777777" w:rsidR="005B7EFA" w:rsidRDefault="00B301B6">
      <w:pPr>
        <w:pStyle w:val="ListBullet"/>
      </w:pPr>
      <w:r>
        <w:t>Two string literals side by side, as in each body's definition, join into one text; \" is a quote inside it.</w:t>
      </w:r>
    </w:p>
    <w:p w14:paraId="07170110" w14:textId="77777777" w:rsidR="005B7EFA" w:rsidRDefault="005B7EFA">
      <w:pPr>
        <w:keepNext/>
      </w:pPr>
    </w:p>
    <w:p w14:paraId="1890867A" w14:textId="77777777" w:rsidR="005B7EFA" w:rsidRDefault="00B301B6">
      <w:pPr>
        <w:pStyle w:val="Heading3"/>
      </w:pPr>
      <w:r>
        <w:t>Basic and Production-Minded Comparison</w:t>
      </w:r>
    </w:p>
    <w:p w14:paraId="7B83AA9E" w14:textId="77777777" w:rsidR="005B7EFA" w:rsidRDefault="00B301B6">
      <w:r>
        <w:t>Both clients read the same JSON into the same Contact record and print the same first eight lines; the Basic one trusts the server and maps each key directly, and the Production-Minded one checks every key and kind it needs, ignores the rest, and refuses a body with the reason.</w:t>
      </w:r>
    </w:p>
    <w:p w14:paraId="0535675D" w14:textId="77777777" w:rsidR="005B7EFA" w:rsidRDefault="005B7EFA">
      <w:pPr>
        <w:keepNext/>
      </w:pPr>
    </w:p>
    <w:p w14:paraId="6CCB06EA" w14:textId="77777777" w:rsidR="005B7EFA" w:rsidRDefault="005B7EFA">
      <w:pPr>
        <w:keepNext/>
      </w:pPr>
    </w:p>
    <w:p w14:paraId="43D53EB0" w14:textId="77777777" w:rsidR="005B7EFA" w:rsidRDefault="005B7EFA">
      <w:pPr>
        <w:keepNext/>
      </w:pPr>
    </w:p>
    <w:p w14:paraId="66D2AD31" w14:textId="77777777" w:rsidR="005B7EFA" w:rsidRDefault="00B301B6">
      <w:pPr>
        <w:pStyle w:val="Heading1"/>
      </w:pPr>
      <w:r>
        <w:t>C# Implementation</w:t>
      </w:r>
    </w:p>
    <w:p w14:paraId="3B4B270A" w14:textId="77777777" w:rsidR="005B7EFA" w:rsidRDefault="00B301B6">
      <w:r>
        <w:t>Remember, C# uses ASP.NET Core's Kestrel for the server, HttpClient for the client, and MySqlConnector for MySQL; Contacts.cs and ContactStore.cs sit in .\csharp\Server, and BasicServer.csproj compiles Server's Contacts.cs (Lessons 6.1 and 6.5).</w:t>
      </w:r>
    </w:p>
    <w:p w14:paraId="4D25763C" w14:textId="77777777" w:rsidR="005B7EFA" w:rsidRDefault="005B7EFA">
      <w:pPr>
        <w:keepNext/>
      </w:pPr>
    </w:p>
    <w:p w14:paraId="3135C034" w14:textId="77777777" w:rsidR="005B7EFA" w:rsidRDefault="005B7EFA">
      <w:pPr>
        <w:keepNext/>
      </w:pPr>
    </w:p>
    <w:p w14:paraId="761B4DA6" w14:textId="77777777" w:rsidR="005B7EFA" w:rsidRDefault="00B301B6">
      <w:pPr>
        <w:pStyle w:val="Heading2"/>
      </w:pPr>
      <w:r>
        <w:t>Basic Implementation</w:t>
      </w:r>
    </w:p>
    <w:p w14:paraId="107ED371" w14:textId="77777777" w:rsidR="005B7EFA" w:rsidRDefault="00B301B6">
      <w:r>
        <w:t>Start with the most direct versions. The Basic server is Lesson 6.5's, which step 1 copied. The Basic client: the Contact class repeats your Chapter 5 fields; JsonSerializer.Deserialize&lt;Contact&gt; builds one Contact, and Deserialize&lt;List&lt;Contact&gt;&gt; the list, with Lesson 5.8's options. The new steps are commented in full, and the ones from earlier lessons have short reminders.</w:t>
      </w:r>
    </w:p>
    <w:p w14:paraId="6C824C85" w14:textId="77777777" w:rsidR="005B7EFA" w:rsidRDefault="005B7EFA">
      <w:pPr>
        <w:keepNext/>
      </w:pPr>
    </w:p>
    <w:p w14:paraId="5DBE8C8A" w14:textId="77777777" w:rsidR="005B7EFA" w:rsidRDefault="00B301B6">
      <w:pPr>
        <w:pStyle w:val="Heading3"/>
      </w:pPr>
      <w:r>
        <w:t>csharp/BasicClient/Program.cs</w:t>
      </w:r>
    </w:p>
    <w:p w14:paraId="72227EA5" w14:textId="77777777" w:rsidR="005B7EFA" w:rsidRDefault="00B301B6">
      <w:pPr>
        <w:pStyle w:val="SourceCode"/>
        <w:keepNext/>
      </w:pPr>
      <w:r>
        <w:t>// Lesson 6.13 Basic: fetch one contact and the contact collection, and read</w:t>
      </w:r>
    </w:p>
    <w:p w14:paraId="30616B17" w14:textId="77777777" w:rsidR="005B7EFA" w:rsidRDefault="00B301B6">
      <w:pPr>
        <w:pStyle w:val="SourceCode"/>
        <w:keepNext/>
      </w:pPr>
      <w:r>
        <w:t>// each JSON contact into a Contact record.</w:t>
      </w:r>
    </w:p>
    <w:p w14:paraId="2456219B" w14:textId="77777777" w:rsidR="005B7EFA" w:rsidRDefault="00B301B6">
      <w:pPr>
        <w:pStyle w:val="SourceCode"/>
      </w:pPr>
      <w:r>
        <w:t>using System.Net.Http;</w:t>
      </w:r>
    </w:p>
    <w:p w14:paraId="1753FF64" w14:textId="77777777" w:rsidR="005B7EFA" w:rsidRDefault="00B301B6">
      <w:pPr>
        <w:pStyle w:val="SourceCode"/>
      </w:pPr>
      <w:r>
        <w:t>using System.Security.Cryptography.X509Certificates;</w:t>
      </w:r>
    </w:p>
    <w:p w14:paraId="0C796F21" w14:textId="77777777" w:rsidR="005B7EFA" w:rsidRDefault="00B301B6">
      <w:pPr>
        <w:pStyle w:val="SourceCode"/>
      </w:pPr>
      <w:r>
        <w:t>using System.Text.Json;</w:t>
      </w:r>
    </w:p>
    <w:p w14:paraId="29A909A0" w14:textId="77777777" w:rsidR="005B7EFA" w:rsidRDefault="00B301B6">
      <w:pPr>
        <w:pStyle w:val="SourceCode"/>
      </w:pPr>
      <w:r>
        <w:t>using System.Text.Json.Serialization;</w:t>
      </w:r>
    </w:p>
    <w:p w14:paraId="54E30149" w14:textId="77777777" w:rsidR="005B7EFA" w:rsidRDefault="005B7EFA">
      <w:pPr>
        <w:pStyle w:val="SourceCode"/>
      </w:pPr>
    </w:p>
    <w:p w14:paraId="23B53645" w14:textId="77777777" w:rsidR="005B7EFA" w:rsidRDefault="00B301B6">
      <w:pPr>
        <w:pStyle w:val="SourceCode"/>
      </w:pPr>
      <w:r>
        <w:t>// One contact, as the client keeps it: the fields of your Chapter 5</w:t>
      </w:r>
    </w:p>
    <w:p w14:paraId="79EFCC5B" w14:textId="77777777" w:rsidR="005B7EFA" w:rsidRDefault="00B301B6">
      <w:pPr>
        <w:pStyle w:val="SourceCode"/>
      </w:pPr>
      <w:r>
        <w:t>// Contact. The client declares its own record, because it shares no code</w:t>
      </w:r>
    </w:p>
    <w:p w14:paraId="7F7FB059" w14:textId="77777777" w:rsidR="005B7EFA" w:rsidRDefault="00B301B6">
      <w:pPr>
        <w:pStyle w:val="SourceCode"/>
      </w:pPr>
      <w:r>
        <w:t>// with the server. Remember, [JsonPropertyName("name")] reads FullName</w:t>
      </w:r>
    </w:p>
    <w:p w14:paraId="609D38BF" w14:textId="77777777" w:rsidR="005B7EFA" w:rsidRDefault="00B301B6">
      <w:pPr>
        <w:pStyle w:val="SourceCode"/>
      </w:pPr>
      <w:r>
        <w:t>// from the key "name", and Phone is null when the contact has no phone</w:t>
      </w:r>
    </w:p>
    <w:p w14:paraId="0A96DF51" w14:textId="77777777" w:rsidR="005B7EFA" w:rsidRDefault="00B301B6">
      <w:pPr>
        <w:pStyle w:val="SourceCode"/>
      </w:pPr>
      <w:r>
        <w:t>// (Lesson 5.8).</w:t>
      </w:r>
    </w:p>
    <w:p w14:paraId="5901D76D" w14:textId="77777777" w:rsidR="005B7EFA" w:rsidRDefault="00B301B6">
      <w:pPr>
        <w:pStyle w:val="SourceCode"/>
      </w:pPr>
      <w:r>
        <w:t>internal class Contact</w:t>
      </w:r>
    </w:p>
    <w:p w14:paraId="36B268DC" w14:textId="77777777" w:rsidR="005B7EFA" w:rsidRDefault="00B301B6">
      <w:pPr>
        <w:pStyle w:val="SourceCode"/>
      </w:pPr>
      <w:r>
        <w:t>{</w:t>
      </w:r>
    </w:p>
    <w:p w14:paraId="756D87DA" w14:textId="77777777" w:rsidR="005B7EFA" w:rsidRDefault="00B301B6">
      <w:pPr>
        <w:pStyle w:val="SourceCode"/>
      </w:pPr>
      <w:r>
        <w:t xml:space="preserve">    public int Id;</w:t>
      </w:r>
    </w:p>
    <w:p w14:paraId="06019E6D" w14:textId="77777777" w:rsidR="005B7EFA" w:rsidRDefault="00B301B6">
      <w:pPr>
        <w:pStyle w:val="SourceCode"/>
      </w:pPr>
      <w:r>
        <w:t xml:space="preserve">    [JsonPropertyName("name")]</w:t>
      </w:r>
    </w:p>
    <w:p w14:paraId="07276231" w14:textId="77777777" w:rsidR="005B7EFA" w:rsidRDefault="00B301B6">
      <w:pPr>
        <w:pStyle w:val="SourceCode"/>
      </w:pPr>
      <w:r>
        <w:t xml:space="preserve">    public string FullName;</w:t>
      </w:r>
    </w:p>
    <w:p w14:paraId="0CEE93D2" w14:textId="77777777" w:rsidR="005B7EFA" w:rsidRDefault="00B301B6">
      <w:pPr>
        <w:pStyle w:val="SourceCode"/>
      </w:pPr>
      <w:r>
        <w:t xml:space="preserve">    public string Email;</w:t>
      </w:r>
    </w:p>
    <w:p w14:paraId="37A9A499" w14:textId="77777777" w:rsidR="005B7EFA" w:rsidRDefault="00B301B6">
      <w:pPr>
        <w:pStyle w:val="SourceCode"/>
      </w:pPr>
      <w:r>
        <w:t xml:space="preserve">    public string? Phone;</w:t>
      </w:r>
    </w:p>
    <w:p w14:paraId="021C5C19" w14:textId="77777777" w:rsidR="005B7EFA" w:rsidRDefault="005B7EFA">
      <w:pPr>
        <w:pStyle w:val="SourceCode"/>
      </w:pPr>
    </w:p>
    <w:p w14:paraId="1505EEBF" w14:textId="77777777" w:rsidR="005B7EFA" w:rsidRDefault="00B301B6">
      <w:pPr>
        <w:pStyle w:val="SourceCode"/>
      </w:pPr>
      <w:r>
        <w:t xml:space="preserve">    public Contact(int id, string fullName, string email, string? phone)</w:t>
      </w:r>
    </w:p>
    <w:p w14:paraId="1FA4C9B1" w14:textId="77777777" w:rsidR="005B7EFA" w:rsidRDefault="00B301B6">
      <w:pPr>
        <w:pStyle w:val="SourceCode"/>
      </w:pPr>
      <w:r>
        <w:t xml:space="preserve">    {</w:t>
      </w:r>
    </w:p>
    <w:p w14:paraId="0FDA4D8A" w14:textId="77777777" w:rsidR="005B7EFA" w:rsidRDefault="00B301B6">
      <w:pPr>
        <w:pStyle w:val="SourceCode"/>
      </w:pPr>
      <w:r>
        <w:t xml:space="preserve">        this.Id = id;</w:t>
      </w:r>
    </w:p>
    <w:p w14:paraId="44DD707D" w14:textId="77777777" w:rsidR="005B7EFA" w:rsidRDefault="00B301B6">
      <w:pPr>
        <w:pStyle w:val="SourceCode"/>
      </w:pPr>
      <w:r>
        <w:t xml:space="preserve">        this.FullName = fullName;</w:t>
      </w:r>
    </w:p>
    <w:p w14:paraId="7E313E94" w14:textId="77777777" w:rsidR="005B7EFA" w:rsidRDefault="00B301B6">
      <w:pPr>
        <w:pStyle w:val="SourceCode"/>
      </w:pPr>
      <w:r>
        <w:t xml:space="preserve">        this.Email = email;</w:t>
      </w:r>
    </w:p>
    <w:p w14:paraId="423AA56F" w14:textId="77777777" w:rsidR="005B7EFA" w:rsidRDefault="00B301B6">
      <w:pPr>
        <w:pStyle w:val="SourceCode"/>
      </w:pPr>
      <w:r>
        <w:t xml:space="preserve">        this.Phone = phone;</w:t>
      </w:r>
    </w:p>
    <w:p w14:paraId="5EE95BEE" w14:textId="77777777" w:rsidR="005B7EFA" w:rsidRDefault="00B301B6">
      <w:pPr>
        <w:pStyle w:val="SourceCode"/>
      </w:pPr>
      <w:r>
        <w:t xml:space="preserve">    }</w:t>
      </w:r>
    </w:p>
    <w:p w14:paraId="397893AD" w14:textId="77777777" w:rsidR="005B7EFA" w:rsidRDefault="00B301B6">
      <w:pPr>
        <w:pStyle w:val="SourceCode"/>
      </w:pPr>
      <w:r>
        <w:t>}</w:t>
      </w:r>
    </w:p>
    <w:p w14:paraId="61C621FF" w14:textId="77777777" w:rsidR="005B7EFA" w:rsidRDefault="005B7EFA">
      <w:pPr>
        <w:pStyle w:val="SourceCode"/>
      </w:pPr>
    </w:p>
    <w:p w14:paraId="09131ECA" w14:textId="77777777" w:rsidR="005B7EFA" w:rsidRDefault="00B301B6">
      <w:pPr>
        <w:pStyle w:val="SourceCode"/>
      </w:pPr>
      <w:r>
        <w:t>internal static class Program</w:t>
      </w:r>
    </w:p>
    <w:p w14:paraId="3D90D51E" w14:textId="77777777" w:rsidR="005B7EFA" w:rsidRDefault="00B301B6">
      <w:pPr>
        <w:pStyle w:val="SourceCode"/>
      </w:pPr>
      <w:r>
        <w:t>{</w:t>
      </w:r>
    </w:p>
    <w:p w14:paraId="784CC067" w14:textId="77777777" w:rsidR="005B7EFA" w:rsidRDefault="00B301B6">
      <w:pPr>
        <w:pStyle w:val="SourceCode"/>
      </w:pPr>
      <w:r>
        <w:t xml:space="preserve">    // Prints one contact the way your Chapter 5 PrintContact does.</w:t>
      </w:r>
    </w:p>
    <w:p w14:paraId="337E2DD3" w14:textId="77777777" w:rsidR="005B7EFA" w:rsidRDefault="00B301B6">
      <w:pPr>
        <w:pStyle w:val="SourceCode"/>
      </w:pPr>
      <w:r>
        <w:t xml:space="preserve">    private static void PrintContact(Contact contact)</w:t>
      </w:r>
    </w:p>
    <w:p w14:paraId="0AB0BB9E" w14:textId="77777777" w:rsidR="005B7EFA" w:rsidRDefault="00B301B6">
      <w:pPr>
        <w:pStyle w:val="SourceCode"/>
      </w:pPr>
      <w:r>
        <w:t xml:space="preserve">    {</w:t>
      </w:r>
    </w:p>
    <w:p w14:paraId="391A4636" w14:textId="77777777" w:rsidR="005B7EFA" w:rsidRDefault="00B301B6">
      <w:pPr>
        <w:pStyle w:val="SourceCode"/>
      </w:pPr>
      <w:r>
        <w:t xml:space="preserve">        string phoneText = "(no phone)";</w:t>
      </w:r>
    </w:p>
    <w:p w14:paraId="400446BB" w14:textId="77777777" w:rsidR="005B7EFA" w:rsidRDefault="00B301B6">
      <w:pPr>
        <w:pStyle w:val="SourceCode"/>
      </w:pPr>
      <w:r>
        <w:t xml:space="preserve">        if (contact.Phone != null)</w:t>
      </w:r>
    </w:p>
    <w:p w14:paraId="7F1A47DA" w14:textId="77777777" w:rsidR="005B7EFA" w:rsidRDefault="00B301B6">
      <w:pPr>
        <w:pStyle w:val="SourceCode"/>
      </w:pPr>
      <w:r>
        <w:t xml:space="preserve">        {</w:t>
      </w:r>
    </w:p>
    <w:p w14:paraId="2E4360D2" w14:textId="77777777" w:rsidR="005B7EFA" w:rsidRDefault="00B301B6">
      <w:pPr>
        <w:pStyle w:val="SourceCode"/>
      </w:pPr>
      <w:r>
        <w:t xml:space="preserve">            phoneText = contact.Phone;</w:t>
      </w:r>
    </w:p>
    <w:p w14:paraId="69E61E0C" w14:textId="77777777" w:rsidR="005B7EFA" w:rsidRDefault="00B301B6">
      <w:pPr>
        <w:pStyle w:val="SourceCode"/>
      </w:pPr>
      <w:r>
        <w:t xml:space="preserve">        }</w:t>
      </w:r>
    </w:p>
    <w:p w14:paraId="3C1B9052" w14:textId="77777777" w:rsidR="005B7EFA" w:rsidRDefault="00B301B6">
      <w:pPr>
        <w:pStyle w:val="SourceCode"/>
      </w:pPr>
      <w:r>
        <w:t xml:space="preserve">        Console.WriteLine(</w:t>
      </w:r>
    </w:p>
    <w:p w14:paraId="087C6B17" w14:textId="77777777" w:rsidR="005B7EFA" w:rsidRDefault="00B301B6">
      <w:pPr>
        <w:pStyle w:val="SourceCode"/>
      </w:pPr>
      <w:r>
        <w:t xml:space="preserve">            $"  {contact.Id}: {contact.FullName}, {contact.Email}, {phoneText}");</w:t>
      </w:r>
    </w:p>
    <w:p w14:paraId="282507E8" w14:textId="77777777" w:rsidR="005B7EFA" w:rsidRDefault="00B301B6">
      <w:pPr>
        <w:pStyle w:val="SourceCode"/>
      </w:pPr>
      <w:r>
        <w:t xml:space="preserve">    }</w:t>
      </w:r>
    </w:p>
    <w:p w14:paraId="2FAD0BC0" w14:textId="77777777" w:rsidR="005B7EFA" w:rsidRDefault="005B7EFA">
      <w:pPr>
        <w:pStyle w:val="SourceCode"/>
      </w:pPr>
    </w:p>
    <w:p w14:paraId="1CA88EA2" w14:textId="77777777" w:rsidR="005B7EFA" w:rsidRDefault="00B301B6">
      <w:pPr>
        <w:pStyle w:val="SourceCode"/>
      </w:pPr>
      <w:r>
        <w:t xml:space="preserve">    private static async Task Main()</w:t>
      </w:r>
    </w:p>
    <w:p w14:paraId="09749414" w14:textId="77777777" w:rsidR="005B7EFA" w:rsidRDefault="00B301B6">
      <w:pPr>
        <w:pStyle w:val="SourceCode"/>
      </w:pPr>
      <w:r>
        <w:t xml:space="preserve">    {</w:t>
      </w:r>
    </w:p>
    <w:p w14:paraId="586171B8" w14:textId="77777777" w:rsidR="005B7EFA" w:rsidRDefault="00B301B6">
      <w:pPr>
        <w:pStyle w:val="SourceCode"/>
      </w:pPr>
      <w:r>
        <w:t xml:space="preserve">        // Remember, the chain policy trusts only the course certificate</w:t>
      </w:r>
    </w:p>
    <w:p w14:paraId="2D54915D" w14:textId="77777777" w:rsidR="005B7EFA" w:rsidRDefault="00B301B6">
      <w:pPr>
        <w:pStyle w:val="SourceCode"/>
      </w:pPr>
      <w:r>
        <w:t xml:space="preserve">        // authority, and NoCheck skips the revocation question only.</w:t>
      </w:r>
    </w:p>
    <w:p w14:paraId="20595762" w14:textId="77777777" w:rsidR="005B7EFA" w:rsidRDefault="00B301B6">
      <w:pPr>
        <w:pStyle w:val="SourceCode"/>
      </w:pPr>
      <w:r>
        <w:t xml:space="preserve">        X509ChainPolicy policy = new X509ChainPolicy();</w:t>
      </w:r>
    </w:p>
    <w:p w14:paraId="1E79FFBA" w14:textId="77777777" w:rsidR="005B7EFA" w:rsidRDefault="00B301B6">
      <w:pPr>
        <w:pStyle w:val="SourceCode"/>
      </w:pPr>
      <w:r>
        <w:t xml:space="preserve">        policy.TrustMode = X509ChainTrustMode.CustomRootTrust;</w:t>
      </w:r>
    </w:p>
    <w:p w14:paraId="49545418" w14:textId="77777777" w:rsidR="005B7EFA" w:rsidRDefault="00B301B6">
      <w:pPr>
        <w:pStyle w:val="SourceCode"/>
      </w:pPr>
      <w:r>
        <w:t xml:space="preserve">        policy.CustomTrustStore.Add(X509Certificate2.CreateFromPem(</w:t>
      </w:r>
    </w:p>
    <w:p w14:paraId="432AE82C" w14:textId="77777777" w:rsidR="005B7EFA" w:rsidRDefault="00B301B6">
      <w:pPr>
        <w:pStyle w:val="SourceCode"/>
      </w:pPr>
      <w:r>
        <w:t xml:space="preserve">            File.ReadAllText("certs/spa-ca.pem")));</w:t>
      </w:r>
    </w:p>
    <w:p w14:paraId="6019B673" w14:textId="77777777" w:rsidR="005B7EFA" w:rsidRDefault="00B301B6">
      <w:pPr>
        <w:pStyle w:val="SourceCode"/>
      </w:pPr>
      <w:r>
        <w:t xml:space="preserve">        policy.RevocationMode = X509RevocationMode.NoCheck;</w:t>
      </w:r>
    </w:p>
    <w:p w14:paraId="55794B25" w14:textId="77777777" w:rsidR="005B7EFA" w:rsidRDefault="00B301B6">
      <w:pPr>
        <w:pStyle w:val="SourceCode"/>
      </w:pPr>
      <w:r>
        <w:t xml:space="preserve">        SocketsHttpHandler handler = new SocketsHttpHandler();</w:t>
      </w:r>
    </w:p>
    <w:p w14:paraId="29449D77" w14:textId="77777777" w:rsidR="005B7EFA" w:rsidRDefault="00B301B6">
      <w:pPr>
        <w:pStyle w:val="SourceCode"/>
      </w:pPr>
      <w:r>
        <w:t xml:space="preserve">        handler.SslOptions.CertificateChainPolicy = policy;</w:t>
      </w:r>
    </w:p>
    <w:p w14:paraId="48599B99" w14:textId="77777777" w:rsidR="005B7EFA" w:rsidRDefault="005B7EFA">
      <w:pPr>
        <w:pStyle w:val="SourceCode"/>
      </w:pPr>
    </w:p>
    <w:p w14:paraId="30B30D5B" w14:textId="77777777" w:rsidR="005B7EFA" w:rsidRDefault="00B301B6">
      <w:pPr>
        <w:pStyle w:val="SourceCode"/>
      </w:pPr>
      <w:r>
        <w:t xml:space="preserve">        // Remember, create the client once, with a 10-second timeout.</w:t>
      </w:r>
    </w:p>
    <w:p w14:paraId="60142E8E" w14:textId="77777777" w:rsidR="005B7EFA" w:rsidRDefault="00B301B6">
      <w:pPr>
        <w:pStyle w:val="SourceCode"/>
      </w:pPr>
      <w:r>
        <w:t xml:space="preserve">        using HttpClient client = new HttpClient(handler);</w:t>
      </w:r>
    </w:p>
    <w:p w14:paraId="014AD6E8" w14:textId="77777777" w:rsidR="005B7EFA" w:rsidRDefault="00B301B6">
      <w:pPr>
        <w:pStyle w:val="SourceCode"/>
      </w:pPr>
      <w:r>
        <w:t xml:space="preserve">        client.Timeout = TimeSpan.FromSeconds(10);</w:t>
      </w:r>
    </w:p>
    <w:p w14:paraId="2F23232D" w14:textId="77777777" w:rsidR="005B7EFA" w:rsidRDefault="005B7EFA">
      <w:pPr>
        <w:pStyle w:val="SourceCode"/>
      </w:pPr>
    </w:p>
    <w:p w14:paraId="72094538" w14:textId="77777777" w:rsidR="005B7EFA" w:rsidRDefault="00B301B6">
      <w:pPr>
        <w:pStyle w:val="SourceCode"/>
      </w:pPr>
      <w:r>
        <w:t xml:space="preserve">        // Remember, Lesson 5.8's options: IncludeFields reads into fields,</w:t>
      </w:r>
    </w:p>
    <w:p w14:paraId="68B172CF" w14:textId="77777777" w:rsidR="005B7EFA" w:rsidRDefault="00B301B6">
      <w:pPr>
        <w:pStyle w:val="SourceCode"/>
      </w:pPr>
      <w:r>
        <w:t xml:space="preserve">        // and the camelCase policy matches Email to the key "email".</w:t>
      </w:r>
    </w:p>
    <w:p w14:paraId="7A8E625C" w14:textId="77777777" w:rsidR="005B7EFA" w:rsidRDefault="00B301B6">
      <w:pPr>
        <w:pStyle w:val="SourceCode"/>
      </w:pPr>
      <w:r>
        <w:t xml:space="preserve">        JsonSerializerOptions options = new JsonSerializerOptions();</w:t>
      </w:r>
    </w:p>
    <w:p w14:paraId="43606A98" w14:textId="77777777" w:rsidR="005B7EFA" w:rsidRDefault="00B301B6">
      <w:pPr>
        <w:pStyle w:val="SourceCode"/>
      </w:pPr>
      <w:r>
        <w:t xml:space="preserve">        options.IncludeFields = true;</w:t>
      </w:r>
    </w:p>
    <w:p w14:paraId="64E616C5" w14:textId="77777777" w:rsidR="005B7EFA" w:rsidRDefault="00B301B6">
      <w:pPr>
        <w:pStyle w:val="SourceCode"/>
      </w:pPr>
      <w:r>
        <w:t xml:space="preserve">        options.PropertyNamingPolicy = JsonNamingPolicy.CamelCase;</w:t>
      </w:r>
    </w:p>
    <w:p w14:paraId="6A045D54" w14:textId="77777777" w:rsidR="005B7EFA" w:rsidRDefault="005B7EFA">
      <w:pPr>
        <w:pStyle w:val="SourceCode"/>
      </w:pPr>
    </w:p>
    <w:p w14:paraId="447D5095" w14:textId="77777777" w:rsidR="005B7EFA" w:rsidRDefault="00B301B6">
      <w:pPr>
        <w:pStyle w:val="SourceCode"/>
      </w:pPr>
      <w:r>
        <w:t xml:space="preserve">        // One contact: Deserialize&lt;Contact&gt; calls the constructor, giving each</w:t>
      </w:r>
    </w:p>
    <w:p w14:paraId="168941A4" w14:textId="77777777" w:rsidR="005B7EFA" w:rsidRDefault="00B301B6">
      <w:pPr>
        <w:pStyle w:val="SourceCode"/>
      </w:pPr>
      <w:r>
        <w:t xml:space="preserve">        // parameter the value of the field of its name: fullName gets FullName's</w:t>
      </w:r>
    </w:p>
    <w:p w14:paraId="2AA7FE6E" w14:textId="77777777" w:rsidR="005B7EFA" w:rsidRDefault="00B301B6">
      <w:pPr>
        <w:pStyle w:val="SourceCode"/>
      </w:pPr>
      <w:r>
        <w:t xml:space="preserve">        // key, "name". It trusts the body. Remember, await waits for a Task.</w:t>
      </w:r>
    </w:p>
    <w:p w14:paraId="09D8913D" w14:textId="77777777" w:rsidR="005B7EFA" w:rsidRDefault="00B301B6">
      <w:pPr>
        <w:pStyle w:val="SourceCode"/>
      </w:pPr>
      <w:r>
        <w:t xml:space="preserve">        using HttpResponseMessage contactResponse = await client.GetAsync(</w:t>
      </w:r>
    </w:p>
    <w:p w14:paraId="54488B61" w14:textId="77777777" w:rsidR="005B7EFA" w:rsidRDefault="00B301B6">
      <w:pPr>
        <w:pStyle w:val="SourceCode"/>
      </w:pPr>
      <w:r>
        <w:t xml:space="preserve">            "https://127.0.0.1:8765/api/v1/contacts/4");</w:t>
      </w:r>
    </w:p>
    <w:p w14:paraId="7E17E73E" w14:textId="77777777" w:rsidR="005B7EFA" w:rsidRDefault="00B301B6">
      <w:pPr>
        <w:pStyle w:val="SourceCode"/>
      </w:pPr>
      <w:r>
        <w:t xml:space="preserve">        Console.WriteLine(</w:t>
      </w:r>
    </w:p>
    <w:p w14:paraId="760F4203" w14:textId="77777777" w:rsidR="005B7EFA" w:rsidRDefault="00B301B6">
      <w:pPr>
        <w:pStyle w:val="SourceCode"/>
      </w:pPr>
      <w:r>
        <w:t xml:space="preserve">            $"GET /api/v1/contacts/4 -&gt; {(int)contactResponse.StatusCode}");</w:t>
      </w:r>
    </w:p>
    <w:p w14:paraId="42645D1C" w14:textId="77777777" w:rsidR="005B7EFA" w:rsidRDefault="00B301B6">
      <w:pPr>
        <w:pStyle w:val="SourceCode"/>
      </w:pPr>
      <w:r>
        <w:t xml:space="preserve">        string contactBody = await contactResponse.Content.ReadAsStringAsync();</w:t>
      </w:r>
    </w:p>
    <w:p w14:paraId="1F54C3EE" w14:textId="77777777" w:rsidR="005B7EFA" w:rsidRDefault="00B301B6">
      <w:pPr>
        <w:pStyle w:val="SourceCode"/>
      </w:pPr>
      <w:r>
        <w:t xml:space="preserve">        Contact? contact =</w:t>
      </w:r>
    </w:p>
    <w:p w14:paraId="11ED4340" w14:textId="77777777" w:rsidR="005B7EFA" w:rsidRDefault="00B301B6">
      <w:pPr>
        <w:pStyle w:val="SourceCode"/>
      </w:pPr>
      <w:r>
        <w:t xml:space="preserve">            JsonSerializer.Deserialize&lt;Contact&gt;(contactBody, options);</w:t>
      </w:r>
    </w:p>
    <w:p w14:paraId="5639B428" w14:textId="77777777" w:rsidR="005B7EFA" w:rsidRDefault="00B301B6">
      <w:pPr>
        <w:pStyle w:val="SourceCode"/>
      </w:pPr>
      <w:r>
        <w:t xml:space="preserve">        // Deserialize returns null only for the JSON text null.</w:t>
      </w:r>
    </w:p>
    <w:p w14:paraId="7EC14E6D" w14:textId="77777777" w:rsidR="005B7EFA" w:rsidRDefault="00B301B6">
      <w:pPr>
        <w:pStyle w:val="SourceCode"/>
      </w:pPr>
      <w:r>
        <w:t xml:space="preserve">        if (contact != null)</w:t>
      </w:r>
    </w:p>
    <w:p w14:paraId="58EA9B04" w14:textId="77777777" w:rsidR="005B7EFA" w:rsidRDefault="00B301B6">
      <w:pPr>
        <w:pStyle w:val="SourceCode"/>
      </w:pPr>
      <w:r>
        <w:t xml:space="preserve">        {</w:t>
      </w:r>
    </w:p>
    <w:p w14:paraId="3B49C630" w14:textId="77777777" w:rsidR="005B7EFA" w:rsidRDefault="00B301B6">
      <w:pPr>
        <w:pStyle w:val="SourceCode"/>
      </w:pPr>
      <w:r>
        <w:t xml:space="preserve">            PrintContact(contact);</w:t>
      </w:r>
    </w:p>
    <w:p w14:paraId="18450232" w14:textId="77777777" w:rsidR="005B7EFA" w:rsidRDefault="00B301B6">
      <w:pPr>
        <w:pStyle w:val="SourceCode"/>
      </w:pPr>
      <w:r>
        <w:t xml:space="preserve">        }</w:t>
      </w:r>
    </w:p>
    <w:p w14:paraId="2A71FB14" w14:textId="77777777" w:rsidR="005B7EFA" w:rsidRDefault="005B7EFA">
      <w:pPr>
        <w:pStyle w:val="SourceCode"/>
      </w:pPr>
    </w:p>
    <w:p w14:paraId="71B9E99B" w14:textId="77777777" w:rsidR="005B7EFA" w:rsidRDefault="00B301B6">
      <w:pPr>
        <w:pStyle w:val="SourceCode"/>
      </w:pPr>
      <w:r>
        <w:t xml:space="preserve">        // The collection: Deserialize&lt;List&lt;Contact&gt;&gt; builds one Contact</w:t>
      </w:r>
    </w:p>
    <w:p w14:paraId="0443DA1F" w14:textId="77777777" w:rsidR="005B7EFA" w:rsidRDefault="00B301B6">
      <w:pPr>
        <w:pStyle w:val="SourceCode"/>
      </w:pPr>
      <w:r>
        <w:t xml:space="preserve">        // for each value in the JSON array.</w:t>
      </w:r>
    </w:p>
    <w:p w14:paraId="3A137FA6" w14:textId="77777777" w:rsidR="005B7EFA" w:rsidRDefault="00B301B6">
      <w:pPr>
        <w:pStyle w:val="SourceCode"/>
      </w:pPr>
      <w:r>
        <w:t xml:space="preserve">        using HttpResponseMessage listResponse = await client.GetAsync(</w:t>
      </w:r>
    </w:p>
    <w:p w14:paraId="1914D97A" w14:textId="77777777" w:rsidR="005B7EFA" w:rsidRDefault="00B301B6">
      <w:pPr>
        <w:pStyle w:val="SourceCode"/>
      </w:pPr>
      <w:r>
        <w:t xml:space="preserve">            "https://127.0.0.1:8765/api/v1/contacts");</w:t>
      </w:r>
    </w:p>
    <w:p w14:paraId="4FE7CC73" w14:textId="77777777" w:rsidR="005B7EFA" w:rsidRDefault="00B301B6">
      <w:pPr>
        <w:pStyle w:val="SourceCode"/>
      </w:pPr>
      <w:r>
        <w:t xml:space="preserve">        Console.WriteLine(</w:t>
      </w:r>
    </w:p>
    <w:p w14:paraId="0A9B3B49" w14:textId="77777777" w:rsidR="005B7EFA" w:rsidRDefault="00B301B6">
      <w:pPr>
        <w:pStyle w:val="SourceCode"/>
      </w:pPr>
      <w:r>
        <w:t xml:space="preserve">            $"GET /api/v1/contacts -&gt; {(int)listResponse.StatusCode}");</w:t>
      </w:r>
    </w:p>
    <w:p w14:paraId="003E1B64" w14:textId="77777777" w:rsidR="005B7EFA" w:rsidRDefault="00B301B6">
      <w:pPr>
        <w:pStyle w:val="SourceCode"/>
      </w:pPr>
      <w:r>
        <w:t xml:space="preserve">        string listBody = await listResponse.Content.ReadAsStringAsync();</w:t>
      </w:r>
    </w:p>
    <w:p w14:paraId="69AD83D2" w14:textId="77777777" w:rsidR="005B7EFA" w:rsidRDefault="00B301B6">
      <w:pPr>
        <w:pStyle w:val="SourceCode"/>
      </w:pPr>
      <w:r>
        <w:t xml:space="preserve">        List&lt;Contact&gt;? contactList =</w:t>
      </w:r>
    </w:p>
    <w:p w14:paraId="40A70DD8" w14:textId="77777777" w:rsidR="005B7EFA" w:rsidRDefault="00B301B6">
      <w:pPr>
        <w:pStyle w:val="SourceCode"/>
      </w:pPr>
      <w:r>
        <w:t xml:space="preserve">            JsonSerializer.Deserialize&lt;List&lt;Contact&gt;&gt;(listBody, options);</w:t>
      </w:r>
    </w:p>
    <w:p w14:paraId="63CAF7AD" w14:textId="77777777" w:rsidR="005B7EFA" w:rsidRDefault="00B301B6">
      <w:pPr>
        <w:pStyle w:val="SourceCode"/>
      </w:pPr>
      <w:r>
        <w:t xml:space="preserve">        if (contactList != null)</w:t>
      </w:r>
    </w:p>
    <w:p w14:paraId="7C8C8A60" w14:textId="77777777" w:rsidR="005B7EFA" w:rsidRDefault="00B301B6">
      <w:pPr>
        <w:pStyle w:val="SourceCode"/>
      </w:pPr>
      <w:r>
        <w:t xml:space="preserve">        {</w:t>
      </w:r>
    </w:p>
    <w:p w14:paraId="36A57F9C" w14:textId="77777777" w:rsidR="005B7EFA" w:rsidRDefault="00B301B6">
      <w:pPr>
        <w:pStyle w:val="SourceCode"/>
      </w:pPr>
      <w:r>
        <w:t xml:space="preserve">            foreach (Contact listedContact in contactList)</w:t>
      </w:r>
    </w:p>
    <w:p w14:paraId="061D4B88" w14:textId="77777777" w:rsidR="005B7EFA" w:rsidRDefault="00B301B6">
      <w:pPr>
        <w:pStyle w:val="SourceCode"/>
      </w:pPr>
      <w:r>
        <w:t xml:space="preserve">            {</w:t>
      </w:r>
    </w:p>
    <w:p w14:paraId="2CE75B4D" w14:textId="77777777" w:rsidR="005B7EFA" w:rsidRDefault="00B301B6">
      <w:pPr>
        <w:pStyle w:val="SourceCode"/>
      </w:pPr>
      <w:r>
        <w:t xml:space="preserve">                PrintContact(listedContact);</w:t>
      </w:r>
    </w:p>
    <w:p w14:paraId="42A669F8" w14:textId="77777777" w:rsidR="005B7EFA" w:rsidRDefault="00B301B6">
      <w:pPr>
        <w:pStyle w:val="SourceCode"/>
      </w:pPr>
      <w:r>
        <w:t xml:space="preserve">            }</w:t>
      </w:r>
    </w:p>
    <w:p w14:paraId="053C3680" w14:textId="77777777" w:rsidR="005B7EFA" w:rsidRDefault="00B301B6">
      <w:pPr>
        <w:pStyle w:val="SourceCode"/>
      </w:pPr>
      <w:r>
        <w:t xml:space="preserve">            Console.WriteLine($"Contacts read: {contactList.Count}");</w:t>
      </w:r>
    </w:p>
    <w:p w14:paraId="72037316" w14:textId="77777777" w:rsidR="005B7EFA" w:rsidRDefault="00B301B6">
      <w:pPr>
        <w:pStyle w:val="SourceCode"/>
        <w:keepNext/>
      </w:pPr>
      <w:r>
        <w:t xml:space="preserve">        }</w:t>
      </w:r>
    </w:p>
    <w:p w14:paraId="096301BD" w14:textId="77777777" w:rsidR="005B7EFA" w:rsidRDefault="00B301B6">
      <w:pPr>
        <w:pStyle w:val="SourceCode"/>
        <w:keepNext/>
      </w:pPr>
      <w:r>
        <w:t xml:space="preserve">    }</w:t>
      </w:r>
    </w:p>
    <w:p w14:paraId="3646751F" w14:textId="77777777" w:rsidR="005B7EFA" w:rsidRDefault="00B301B6">
      <w:pPr>
        <w:pStyle w:val="SourceCode"/>
      </w:pPr>
      <w:r>
        <w:t>}</w:t>
      </w:r>
    </w:p>
    <w:p w14:paraId="4807E859" w14:textId="77777777" w:rsidR="005B7EFA" w:rsidRDefault="005B7EFA">
      <w:pPr>
        <w:keepNext/>
      </w:pPr>
    </w:p>
    <w:p w14:paraId="7269801C" w14:textId="77777777" w:rsidR="005B7EFA" w:rsidRDefault="00B301B6">
      <w:pPr>
        <w:pStyle w:val="Heading3"/>
      </w:pPr>
      <w:r>
        <w:t>Windows PowerShell Basic Server Build and Run</w:t>
      </w:r>
    </w:p>
    <w:p w14:paraId="5464B3F2" w14:textId="77777777" w:rsidR="005B7EFA" w:rsidRDefault="00B301B6">
      <w:pPr>
        <w:keepNext/>
      </w:pPr>
      <w:r>
        <w:t>In Terminal 1, in the lesson-6.13 folder:</w:t>
      </w:r>
    </w:p>
    <w:p w14:paraId="36583BD5" w14:textId="77777777" w:rsidR="005B7EFA" w:rsidRDefault="005B7EFA">
      <w:pPr>
        <w:keepNext/>
      </w:pPr>
    </w:p>
    <w:p w14:paraId="71FC29F3" w14:textId="77777777" w:rsidR="005B7EFA" w:rsidRDefault="00B301B6">
      <w:pPr>
        <w:pStyle w:val="CommandBlock"/>
        <w:keepNext/>
      </w:pPr>
      <w:r>
        <w:t>dotnet build .\csharp\BasicServer --nologo --warnaserror</w:t>
      </w:r>
    </w:p>
    <w:p w14:paraId="71E24BBB" w14:textId="77777777" w:rsidR="005B7EFA" w:rsidRDefault="00B301B6">
      <w:pPr>
        <w:pStyle w:val="CommandBlock"/>
      </w:pPr>
      <w:r>
        <w:t>dotnet run --no-build --project .\csharp\BasicServer</w:t>
      </w:r>
    </w:p>
    <w:p w14:paraId="118039E6" w14:textId="77777777" w:rsidR="005B7EFA" w:rsidRDefault="005B7EFA">
      <w:pPr>
        <w:keepNext/>
      </w:pPr>
    </w:p>
    <w:p w14:paraId="7F39F4DB" w14:textId="77777777" w:rsidR="005B7EFA" w:rsidRDefault="00B301B6">
      <w:r>
        <w:t>The server prints its Listening line and waits. Leave it running.</w:t>
      </w:r>
    </w:p>
    <w:p w14:paraId="6D7380A0" w14:textId="77777777" w:rsidR="005B7EFA" w:rsidRDefault="005B7EFA">
      <w:pPr>
        <w:keepNext/>
      </w:pPr>
    </w:p>
    <w:p w14:paraId="031A58C3" w14:textId="77777777" w:rsidR="005B7EFA" w:rsidRDefault="00B301B6">
      <w:pPr>
        <w:pStyle w:val="Heading3"/>
      </w:pPr>
      <w:r>
        <w:t>Windows PowerShell Basic Client Build and Run</w:t>
      </w:r>
    </w:p>
    <w:p w14:paraId="24CBF434" w14:textId="77777777" w:rsidR="005B7EFA" w:rsidRDefault="00B301B6">
      <w:pPr>
        <w:keepNext/>
      </w:pPr>
      <w:r>
        <w:t>In Terminal 2, in the lesson-6.13 folder:</w:t>
      </w:r>
    </w:p>
    <w:p w14:paraId="3F642DAF" w14:textId="77777777" w:rsidR="005B7EFA" w:rsidRDefault="005B7EFA">
      <w:pPr>
        <w:keepNext/>
      </w:pPr>
    </w:p>
    <w:p w14:paraId="0139654D" w14:textId="77777777" w:rsidR="005B7EFA" w:rsidRDefault="00B301B6">
      <w:pPr>
        <w:pStyle w:val="CommandBlock"/>
        <w:keepNext/>
      </w:pPr>
      <w:r>
        <w:t>dotnet build .\csharp\BasicClient --nologo --warnaserror</w:t>
      </w:r>
    </w:p>
    <w:p w14:paraId="11EFDC78" w14:textId="77777777" w:rsidR="005B7EFA" w:rsidRDefault="00B301B6">
      <w:pPr>
        <w:pStyle w:val="CommandBlock"/>
      </w:pPr>
      <w:r>
        <w:t>dotnet run --no-build --project .\csharp\BasicClient</w:t>
      </w:r>
    </w:p>
    <w:p w14:paraId="39E9A27D" w14:textId="77777777" w:rsidR="005B7EFA" w:rsidRDefault="005B7EFA">
      <w:pPr>
        <w:keepNext/>
      </w:pPr>
    </w:p>
    <w:p w14:paraId="530B71E9" w14:textId="77777777" w:rsidR="005B7EFA" w:rsidRDefault="00B301B6">
      <w:r>
        <w:t>Then press Ctrl+C in Terminal 1 to stop the server.</w:t>
      </w:r>
    </w:p>
    <w:p w14:paraId="791DC75D" w14:textId="77777777" w:rsidR="005B7EFA" w:rsidRDefault="005B7EFA">
      <w:pPr>
        <w:keepNext/>
      </w:pPr>
    </w:p>
    <w:p w14:paraId="0676452E" w14:textId="77777777" w:rsidR="005B7EFA" w:rsidRDefault="00B301B6">
      <w:pPr>
        <w:pStyle w:val="Heading3"/>
      </w:pPr>
      <w:r>
        <w:t>Linux or macOS Basic Build and Run</w:t>
      </w:r>
    </w:p>
    <w:p w14:paraId="0248BC13" w14:textId="77777777" w:rsidR="005B7EFA" w:rsidRDefault="00B301B6">
      <w:pPr>
        <w:keepNext/>
      </w:pPr>
      <w:r>
        <w:t>In Terminal 1, then in Terminal 2:</w:t>
      </w:r>
    </w:p>
    <w:p w14:paraId="3B63C785" w14:textId="77777777" w:rsidR="005B7EFA" w:rsidRDefault="005B7EFA">
      <w:pPr>
        <w:keepNext/>
      </w:pPr>
    </w:p>
    <w:p w14:paraId="7DEA1002" w14:textId="77777777" w:rsidR="005B7EFA" w:rsidRDefault="00B301B6">
      <w:pPr>
        <w:pStyle w:val="CommandBlock"/>
        <w:keepNext/>
      </w:pPr>
      <w:r>
        <w:t>dotnet build ./csharp/BasicServer --nologo --warnaserror</w:t>
      </w:r>
    </w:p>
    <w:p w14:paraId="177513A4" w14:textId="77777777" w:rsidR="005B7EFA" w:rsidRDefault="00B301B6">
      <w:pPr>
        <w:pStyle w:val="CommandBlock"/>
      </w:pPr>
      <w:r>
        <w:t>dotnet run --no-build --project ./csharp/BasicServer</w:t>
      </w:r>
    </w:p>
    <w:p w14:paraId="017F3840" w14:textId="77777777" w:rsidR="005B7EFA" w:rsidRDefault="005B7EFA">
      <w:pPr>
        <w:keepNext/>
      </w:pPr>
    </w:p>
    <w:p w14:paraId="089D8F2C" w14:textId="77777777" w:rsidR="005B7EFA" w:rsidRDefault="00B301B6">
      <w:pPr>
        <w:pStyle w:val="CommandBlock"/>
        <w:keepNext/>
      </w:pPr>
      <w:r>
        <w:t>dotnet build ./csharp/BasicClient --nologo --warnaserror</w:t>
      </w:r>
    </w:p>
    <w:p w14:paraId="1F8A4D00" w14:textId="77777777" w:rsidR="005B7EFA" w:rsidRDefault="00B301B6">
      <w:pPr>
        <w:pStyle w:val="CommandBlock"/>
      </w:pPr>
      <w:r>
        <w:t>dotnet run --no-build --project ./csharp/BasicClient</w:t>
      </w:r>
    </w:p>
    <w:p w14:paraId="17B8B8F4" w14:textId="77777777" w:rsidR="005B7EFA" w:rsidRDefault="005B7EFA">
      <w:pPr>
        <w:keepNext/>
      </w:pPr>
    </w:p>
    <w:p w14:paraId="249C3076" w14:textId="77777777" w:rsidR="005B7EFA" w:rsidRDefault="00B301B6">
      <w:pPr>
        <w:pStyle w:val="Heading3"/>
      </w:pPr>
      <w:r>
        <w:t>Check Your Results</w:t>
      </w:r>
    </w:p>
    <w:p w14:paraId="16FBE976" w14:textId="77777777" w:rsidR="005B7EFA" w:rsidRDefault="00B301B6">
      <w:r>
        <w:t>Terminal 2 must show the first eight client lines of the Required Clean-Run Output in Validation Rules, ending with Contacts read: 4, and Terminal 1 only its Listening line.</w:t>
      </w:r>
    </w:p>
    <w:p w14:paraId="593813BE" w14:textId="77777777" w:rsidR="005B7EFA" w:rsidRDefault="005B7EFA">
      <w:pPr>
        <w:keepNext/>
      </w:pPr>
    </w:p>
    <w:p w14:paraId="575A473C" w14:textId="77777777" w:rsidR="005B7EFA" w:rsidRDefault="005B7EFA">
      <w:pPr>
        <w:keepNext/>
      </w:pPr>
    </w:p>
    <w:p w14:paraId="3D6BBDD6" w14:textId="77777777" w:rsidR="005B7EFA" w:rsidRDefault="00B301B6">
      <w:pPr>
        <w:pStyle w:val="Heading2"/>
      </w:pPr>
      <w:r>
        <w:t>Production-Minded Implementation</w:t>
      </w:r>
    </w:p>
    <w:p w14:paraId="695E89F0" w14:textId="77777777" w:rsidR="005B7EFA" w:rsidRDefault="00B301B6">
      <w:r>
        <w:t>The Production-Minded server is Lesson 6.5's, which step 1 copied; its contact_to_json is in the contact store. The client keeps Lesson 6.4's functions unchanged and adds the Contact record, print_contact, contact_from_record, parse_contact, parse_contact_list, and check_body. Read the client's new functions first, then its main.</w:t>
      </w:r>
    </w:p>
    <w:p w14:paraId="6ADEBC2A" w14:textId="77777777" w:rsidR="005B7EFA" w:rsidRDefault="005B7EFA">
      <w:pPr>
        <w:keepNext/>
      </w:pPr>
    </w:p>
    <w:p w14:paraId="7DE57A62" w14:textId="77777777" w:rsidR="005B7EFA" w:rsidRDefault="00B301B6">
      <w:pPr>
        <w:pStyle w:val="Heading3"/>
      </w:pPr>
      <w:r>
        <w:t>csharp/Client/Program.cs</w:t>
      </w:r>
    </w:p>
    <w:p w14:paraId="67950DCA" w14:textId="77777777" w:rsidR="005B7EFA" w:rsidRDefault="00B301B6">
      <w:pPr>
        <w:pStyle w:val="SourceCode"/>
        <w:keepNext/>
      </w:pPr>
      <w:r>
        <w:t>// Lesson 6.13: the Chapter 6 client parses JSON responses into Contact</w:t>
      </w:r>
    </w:p>
    <w:p w14:paraId="5C3EF8E4" w14:textId="77777777" w:rsidR="005B7EFA" w:rsidRDefault="00B301B6">
      <w:pPr>
        <w:pStyle w:val="SourceCode"/>
        <w:keepNext/>
      </w:pPr>
      <w:r>
        <w:t>// records: one contact, then the collection, then four bodies a server</w:t>
      </w:r>
    </w:p>
    <w:p w14:paraId="76DF1BFD" w14:textId="77777777" w:rsidR="005B7EFA" w:rsidRDefault="00B301B6">
      <w:pPr>
        <w:pStyle w:val="SourceCode"/>
      </w:pPr>
      <w:r>
        <w:t>// might send. SendRequest, ResponseHeader, and PrintResponse are Lesson</w:t>
      </w:r>
    </w:p>
    <w:p w14:paraId="6841BEF4" w14:textId="77777777" w:rsidR="005B7EFA" w:rsidRDefault="00B301B6">
      <w:pPr>
        <w:pStyle w:val="SourceCode"/>
      </w:pPr>
      <w:r>
        <w:t>// 6.4's, unchanged.</w:t>
      </w:r>
    </w:p>
    <w:p w14:paraId="3D479532" w14:textId="77777777" w:rsidR="005B7EFA" w:rsidRDefault="00B301B6">
      <w:pPr>
        <w:pStyle w:val="SourceCode"/>
      </w:pPr>
      <w:r>
        <w:t>using System.Net.Http;</w:t>
      </w:r>
    </w:p>
    <w:p w14:paraId="7E3370FB" w14:textId="77777777" w:rsidR="005B7EFA" w:rsidRDefault="00B301B6">
      <w:pPr>
        <w:pStyle w:val="SourceCode"/>
      </w:pPr>
      <w:r>
        <w:t>using System.Security.Cryptography.X509Certificates;</w:t>
      </w:r>
    </w:p>
    <w:p w14:paraId="16825AE0" w14:textId="77777777" w:rsidR="005B7EFA" w:rsidRDefault="00B301B6">
      <w:pPr>
        <w:pStyle w:val="SourceCode"/>
      </w:pPr>
      <w:r>
        <w:t>using System.Text;</w:t>
      </w:r>
    </w:p>
    <w:p w14:paraId="21E5096F" w14:textId="77777777" w:rsidR="005B7EFA" w:rsidRDefault="00B301B6">
      <w:pPr>
        <w:pStyle w:val="SourceCode"/>
      </w:pPr>
      <w:r>
        <w:t>using System.Text.Json;</w:t>
      </w:r>
    </w:p>
    <w:p w14:paraId="6AA7BACB" w14:textId="77777777" w:rsidR="005B7EFA" w:rsidRDefault="005B7EFA">
      <w:pPr>
        <w:pStyle w:val="SourceCode"/>
      </w:pPr>
    </w:p>
    <w:p w14:paraId="3FB5E4EC" w14:textId="77777777" w:rsidR="005B7EFA" w:rsidRDefault="00B301B6">
      <w:pPr>
        <w:pStyle w:val="SourceCode"/>
      </w:pPr>
      <w:r>
        <w:t>// One answer from the server. StatusCode is 0 when there was no answer,</w:t>
      </w:r>
    </w:p>
    <w:p w14:paraId="401C1025" w14:textId="77777777" w:rsidR="005B7EFA" w:rsidRDefault="00B301B6">
      <w:pPr>
        <w:pStyle w:val="SourceCode"/>
      </w:pPr>
      <w:r>
        <w:t>// and Failure then names why: "timeout", "refused", "certificate", or</w:t>
      </w:r>
    </w:p>
    <w:p w14:paraId="0FA43030" w14:textId="77777777" w:rsidR="005B7EFA" w:rsidRDefault="00B301B6">
      <w:pPr>
        <w:pStyle w:val="SourceCode"/>
      </w:pPr>
      <w:r>
        <w:t>// "other"; it is "" when there was an answer.</w:t>
      </w:r>
    </w:p>
    <w:p w14:paraId="28D965A0" w14:textId="77777777" w:rsidR="005B7EFA" w:rsidRDefault="00B301B6">
      <w:pPr>
        <w:pStyle w:val="SourceCode"/>
      </w:pPr>
      <w:r>
        <w:t>internal class ApiResponse</w:t>
      </w:r>
    </w:p>
    <w:p w14:paraId="371C69D7" w14:textId="77777777" w:rsidR="005B7EFA" w:rsidRDefault="00B301B6">
      <w:pPr>
        <w:pStyle w:val="SourceCode"/>
      </w:pPr>
      <w:r>
        <w:t>{</w:t>
      </w:r>
    </w:p>
    <w:p w14:paraId="58153838" w14:textId="77777777" w:rsidR="005B7EFA" w:rsidRDefault="00B301B6">
      <w:pPr>
        <w:pStyle w:val="SourceCode"/>
      </w:pPr>
      <w:r>
        <w:t xml:space="preserve">    public int StatusCode;</w:t>
      </w:r>
    </w:p>
    <w:p w14:paraId="411A9163" w14:textId="77777777" w:rsidR="005B7EFA" w:rsidRDefault="00B301B6">
      <w:pPr>
        <w:pStyle w:val="SourceCode"/>
      </w:pPr>
      <w:r>
        <w:t xml:space="preserve">    public string Body;</w:t>
      </w:r>
    </w:p>
    <w:p w14:paraId="33486306" w14:textId="77777777" w:rsidR="005B7EFA" w:rsidRDefault="00B301B6">
      <w:pPr>
        <w:pStyle w:val="SourceCode"/>
      </w:pPr>
      <w:r>
        <w:t xml:space="preserve">    public Dictionary&lt;string, string&gt; Headers;</w:t>
      </w:r>
    </w:p>
    <w:p w14:paraId="7B0BB1C5" w14:textId="77777777" w:rsidR="005B7EFA" w:rsidRDefault="00B301B6">
      <w:pPr>
        <w:pStyle w:val="SourceCode"/>
      </w:pPr>
      <w:r>
        <w:t xml:space="preserve">    public string Failure;</w:t>
      </w:r>
    </w:p>
    <w:p w14:paraId="0AAFD58B" w14:textId="77777777" w:rsidR="005B7EFA" w:rsidRDefault="005B7EFA">
      <w:pPr>
        <w:pStyle w:val="SourceCode"/>
      </w:pPr>
    </w:p>
    <w:p w14:paraId="169FFC75" w14:textId="77777777" w:rsidR="005B7EFA" w:rsidRDefault="00B301B6">
      <w:pPr>
        <w:pStyle w:val="SourceCode"/>
      </w:pPr>
      <w:r>
        <w:t xml:space="preserve">    public ApiResponse(int statusCode, string body,</w:t>
      </w:r>
    </w:p>
    <w:p w14:paraId="12A4C882" w14:textId="77777777" w:rsidR="005B7EFA" w:rsidRDefault="00B301B6">
      <w:pPr>
        <w:pStyle w:val="SourceCode"/>
      </w:pPr>
      <w:r>
        <w:t xml:space="preserve">                       Dictionary&lt;string, string&gt; headers, string failure)</w:t>
      </w:r>
    </w:p>
    <w:p w14:paraId="56ACD8F3" w14:textId="77777777" w:rsidR="005B7EFA" w:rsidRDefault="00B301B6">
      <w:pPr>
        <w:pStyle w:val="SourceCode"/>
      </w:pPr>
      <w:r>
        <w:t xml:space="preserve">    {</w:t>
      </w:r>
    </w:p>
    <w:p w14:paraId="400BC52F" w14:textId="77777777" w:rsidR="005B7EFA" w:rsidRDefault="00B301B6">
      <w:pPr>
        <w:pStyle w:val="SourceCode"/>
      </w:pPr>
      <w:r>
        <w:t xml:space="preserve">        this.StatusCode = statusCode;</w:t>
      </w:r>
    </w:p>
    <w:p w14:paraId="1E986CED" w14:textId="77777777" w:rsidR="005B7EFA" w:rsidRDefault="00B301B6">
      <w:pPr>
        <w:pStyle w:val="SourceCode"/>
      </w:pPr>
      <w:r>
        <w:t xml:space="preserve">        this.Body = body;</w:t>
      </w:r>
    </w:p>
    <w:p w14:paraId="58977333" w14:textId="77777777" w:rsidR="005B7EFA" w:rsidRDefault="00B301B6">
      <w:pPr>
        <w:pStyle w:val="SourceCode"/>
      </w:pPr>
      <w:r>
        <w:t xml:space="preserve">        this.Headers = headers;</w:t>
      </w:r>
    </w:p>
    <w:p w14:paraId="452B40B9" w14:textId="77777777" w:rsidR="005B7EFA" w:rsidRDefault="00B301B6">
      <w:pPr>
        <w:pStyle w:val="SourceCode"/>
      </w:pPr>
      <w:r>
        <w:t xml:space="preserve">        this.Failure = failure;</w:t>
      </w:r>
    </w:p>
    <w:p w14:paraId="275EC0D7" w14:textId="77777777" w:rsidR="005B7EFA" w:rsidRDefault="00B301B6">
      <w:pPr>
        <w:pStyle w:val="SourceCode"/>
      </w:pPr>
      <w:r>
        <w:t xml:space="preserve">    }</w:t>
      </w:r>
    </w:p>
    <w:p w14:paraId="7918C474" w14:textId="77777777" w:rsidR="005B7EFA" w:rsidRDefault="00B301B6">
      <w:pPr>
        <w:pStyle w:val="SourceCode"/>
      </w:pPr>
      <w:r>
        <w:t>}</w:t>
      </w:r>
    </w:p>
    <w:p w14:paraId="463599DD" w14:textId="77777777" w:rsidR="005B7EFA" w:rsidRDefault="005B7EFA">
      <w:pPr>
        <w:pStyle w:val="SourceCode"/>
      </w:pPr>
    </w:p>
    <w:p w14:paraId="115C99B7" w14:textId="77777777" w:rsidR="005B7EFA" w:rsidRDefault="00B301B6">
      <w:pPr>
        <w:pStyle w:val="SourceCode"/>
      </w:pPr>
      <w:r>
        <w:t>// One contact, as the client keeps it: the fields of your Chapter 5</w:t>
      </w:r>
    </w:p>
    <w:p w14:paraId="2881C092" w14:textId="77777777" w:rsidR="005B7EFA" w:rsidRDefault="00B301B6">
      <w:pPr>
        <w:pStyle w:val="SourceCode"/>
      </w:pPr>
      <w:r>
        <w:t>// Contact. The client declares its own record, because it shares no code</w:t>
      </w:r>
    </w:p>
    <w:p w14:paraId="14C578A2" w14:textId="77777777" w:rsidR="005B7EFA" w:rsidRDefault="00B301B6">
      <w:pPr>
        <w:pStyle w:val="SourceCode"/>
      </w:pPr>
      <w:r>
        <w:t>// with the server: all it knows is the JSON the API sends. Phone is null</w:t>
      </w:r>
    </w:p>
    <w:p w14:paraId="76B19F49" w14:textId="77777777" w:rsidR="005B7EFA" w:rsidRDefault="00B301B6">
      <w:pPr>
        <w:pStyle w:val="SourceCode"/>
      </w:pPr>
      <w:r>
        <w:t>// when the contact has no phone.</w:t>
      </w:r>
    </w:p>
    <w:p w14:paraId="1738BBD1" w14:textId="77777777" w:rsidR="005B7EFA" w:rsidRDefault="00B301B6">
      <w:pPr>
        <w:pStyle w:val="SourceCode"/>
      </w:pPr>
      <w:r>
        <w:t>internal class Contact</w:t>
      </w:r>
    </w:p>
    <w:p w14:paraId="768A03FC" w14:textId="77777777" w:rsidR="005B7EFA" w:rsidRDefault="00B301B6">
      <w:pPr>
        <w:pStyle w:val="SourceCode"/>
      </w:pPr>
      <w:r>
        <w:t>{</w:t>
      </w:r>
    </w:p>
    <w:p w14:paraId="27C7CA31" w14:textId="77777777" w:rsidR="005B7EFA" w:rsidRDefault="00B301B6">
      <w:pPr>
        <w:pStyle w:val="SourceCode"/>
      </w:pPr>
      <w:r>
        <w:t xml:space="preserve">    public int Id;</w:t>
      </w:r>
    </w:p>
    <w:p w14:paraId="36A48627" w14:textId="77777777" w:rsidR="005B7EFA" w:rsidRDefault="00B301B6">
      <w:pPr>
        <w:pStyle w:val="SourceCode"/>
      </w:pPr>
      <w:r>
        <w:t xml:space="preserve">    public string FullName;</w:t>
      </w:r>
    </w:p>
    <w:p w14:paraId="60BB6387" w14:textId="77777777" w:rsidR="005B7EFA" w:rsidRDefault="00B301B6">
      <w:pPr>
        <w:pStyle w:val="SourceCode"/>
      </w:pPr>
      <w:r>
        <w:t xml:space="preserve">    public string Email;</w:t>
      </w:r>
    </w:p>
    <w:p w14:paraId="0FE61853" w14:textId="77777777" w:rsidR="005B7EFA" w:rsidRDefault="00B301B6">
      <w:pPr>
        <w:pStyle w:val="SourceCode"/>
      </w:pPr>
      <w:r>
        <w:t xml:space="preserve">    public string? Phone;</w:t>
      </w:r>
    </w:p>
    <w:p w14:paraId="093FD94F" w14:textId="77777777" w:rsidR="005B7EFA" w:rsidRDefault="005B7EFA">
      <w:pPr>
        <w:pStyle w:val="SourceCode"/>
      </w:pPr>
    </w:p>
    <w:p w14:paraId="7180652B" w14:textId="77777777" w:rsidR="005B7EFA" w:rsidRDefault="00B301B6">
      <w:pPr>
        <w:pStyle w:val="SourceCode"/>
      </w:pPr>
      <w:r>
        <w:t xml:space="preserve">    public Contact(int id, string fullName, string email, string? phone)</w:t>
      </w:r>
    </w:p>
    <w:p w14:paraId="65B608AC" w14:textId="77777777" w:rsidR="005B7EFA" w:rsidRDefault="00B301B6">
      <w:pPr>
        <w:pStyle w:val="SourceCode"/>
      </w:pPr>
      <w:r>
        <w:t xml:space="preserve">    {</w:t>
      </w:r>
    </w:p>
    <w:p w14:paraId="1377979D" w14:textId="77777777" w:rsidR="005B7EFA" w:rsidRDefault="00B301B6">
      <w:pPr>
        <w:pStyle w:val="SourceCode"/>
      </w:pPr>
      <w:r>
        <w:t xml:space="preserve">        this.Id = id;</w:t>
      </w:r>
    </w:p>
    <w:p w14:paraId="6E000F70" w14:textId="77777777" w:rsidR="005B7EFA" w:rsidRDefault="00B301B6">
      <w:pPr>
        <w:pStyle w:val="SourceCode"/>
      </w:pPr>
      <w:r>
        <w:t xml:space="preserve">        this.FullName = fullName;</w:t>
      </w:r>
    </w:p>
    <w:p w14:paraId="135D3EBD" w14:textId="77777777" w:rsidR="005B7EFA" w:rsidRDefault="00B301B6">
      <w:pPr>
        <w:pStyle w:val="SourceCode"/>
      </w:pPr>
      <w:r>
        <w:t xml:space="preserve">        this.Email = email;</w:t>
      </w:r>
    </w:p>
    <w:p w14:paraId="7B3CA6A8" w14:textId="77777777" w:rsidR="005B7EFA" w:rsidRDefault="00B301B6">
      <w:pPr>
        <w:pStyle w:val="SourceCode"/>
      </w:pPr>
      <w:r>
        <w:t xml:space="preserve">        this.Phone = phone;</w:t>
      </w:r>
    </w:p>
    <w:p w14:paraId="60D27E9B" w14:textId="77777777" w:rsidR="005B7EFA" w:rsidRDefault="00B301B6">
      <w:pPr>
        <w:pStyle w:val="SourceCode"/>
      </w:pPr>
      <w:r>
        <w:t xml:space="preserve">    }</w:t>
      </w:r>
    </w:p>
    <w:p w14:paraId="064FD8A7" w14:textId="77777777" w:rsidR="005B7EFA" w:rsidRDefault="00B301B6">
      <w:pPr>
        <w:pStyle w:val="SourceCode"/>
      </w:pPr>
      <w:r>
        <w:t>}</w:t>
      </w:r>
    </w:p>
    <w:p w14:paraId="40373810" w14:textId="77777777" w:rsidR="005B7EFA" w:rsidRDefault="005B7EFA">
      <w:pPr>
        <w:pStyle w:val="SourceCode"/>
      </w:pPr>
    </w:p>
    <w:p w14:paraId="216E9CE6" w14:textId="77777777" w:rsidR="005B7EFA" w:rsidRDefault="00B301B6">
      <w:pPr>
        <w:pStyle w:val="SourceCode"/>
      </w:pPr>
      <w:r>
        <w:t>internal static class Program</w:t>
      </w:r>
    </w:p>
    <w:p w14:paraId="2B85EA4A" w14:textId="77777777" w:rsidR="005B7EFA" w:rsidRDefault="00B301B6">
      <w:pPr>
        <w:pStyle w:val="SourceCode"/>
      </w:pPr>
      <w:r>
        <w:t>{</w:t>
      </w:r>
    </w:p>
    <w:p w14:paraId="4B79DE57" w14:textId="77777777" w:rsidR="005B7EFA" w:rsidRDefault="00B301B6">
      <w:pPr>
        <w:pStyle w:val="SourceCode"/>
      </w:pPr>
      <w:r>
        <w:t xml:space="preserve">    private const string ServerOrigin = "https://127.0.0.1:8765";</w:t>
      </w:r>
    </w:p>
    <w:p w14:paraId="1D53980F" w14:textId="77777777" w:rsidR="005B7EFA" w:rsidRDefault="00B301B6">
      <w:pPr>
        <w:pStyle w:val="SourceCode"/>
      </w:pPr>
      <w:r>
        <w:t xml:space="preserve">    private const string ApiPrefix = "/api/v1";</w:t>
      </w:r>
    </w:p>
    <w:p w14:paraId="2AFD32DE" w14:textId="77777777" w:rsidR="005B7EFA" w:rsidRDefault="00B301B6">
      <w:pPr>
        <w:pStyle w:val="SourceCode"/>
      </w:pPr>
      <w:r>
        <w:t xml:space="preserve">    private const string CaFile = "certs/spa-ca.pem";</w:t>
      </w:r>
    </w:p>
    <w:p w14:paraId="4E954A0F" w14:textId="77777777" w:rsidR="005B7EFA" w:rsidRDefault="00B301B6">
      <w:pPr>
        <w:pStyle w:val="SourceCode"/>
      </w:pPr>
      <w:r>
        <w:t xml:space="preserve">    private const int TimeoutSeconds = 10;</w:t>
      </w:r>
    </w:p>
    <w:p w14:paraId="5047125E" w14:textId="77777777" w:rsidR="005B7EFA" w:rsidRDefault="00B301B6">
      <w:pPr>
        <w:pStyle w:val="SourceCode"/>
      </w:pPr>
      <w:r>
        <w:t xml:space="preserve">    private const string UserAgent = "spa-api-client";</w:t>
      </w:r>
    </w:p>
    <w:p w14:paraId="51986FB9" w14:textId="77777777" w:rsidR="005B7EFA" w:rsidRDefault="005B7EFA">
      <w:pPr>
        <w:pStyle w:val="SourceCode"/>
      </w:pPr>
    </w:p>
    <w:p w14:paraId="6002E24C" w14:textId="77777777" w:rsidR="005B7EFA" w:rsidRDefault="00B301B6">
      <w:pPr>
        <w:pStyle w:val="SourceCode"/>
      </w:pPr>
      <w:r>
        <w:t xml:space="preserve">    // The largest id a contact can have: MySQL's INT, as in your Chapter 5</w:t>
      </w:r>
    </w:p>
    <w:p w14:paraId="69B0727F" w14:textId="77777777" w:rsidR="005B7EFA" w:rsidRDefault="00B301B6">
      <w:pPr>
        <w:pStyle w:val="SourceCode"/>
      </w:pPr>
      <w:r>
        <w:t xml:space="preserve">    // ParseId, and the words for an id outside 1 to IdLimit.</w:t>
      </w:r>
    </w:p>
    <w:p w14:paraId="312559C4" w14:textId="77777777" w:rsidR="005B7EFA" w:rsidRDefault="00B301B6">
      <w:pPr>
        <w:pStyle w:val="SourceCode"/>
      </w:pPr>
      <w:r>
        <w:t xml:space="preserve">    private const int IdLimit = 2147483647;</w:t>
      </w:r>
    </w:p>
    <w:p w14:paraId="00F16FB3" w14:textId="77777777" w:rsidR="005B7EFA" w:rsidRDefault="00B301B6">
      <w:pPr>
        <w:pStyle w:val="SourceCode"/>
      </w:pPr>
      <w:r>
        <w:t xml:space="preserve">    private const string IdProblem =</w:t>
      </w:r>
    </w:p>
    <w:p w14:paraId="4956E20B" w14:textId="77777777" w:rsidR="005B7EFA" w:rsidRDefault="00B301B6">
      <w:pPr>
        <w:pStyle w:val="SourceCode"/>
      </w:pPr>
      <w:r>
        <w:t xml:space="preserve">        "id must be a whole number from 1 to 2147483647";</w:t>
      </w:r>
    </w:p>
    <w:p w14:paraId="252AACCC" w14:textId="77777777" w:rsidR="005B7EFA" w:rsidRDefault="005B7EFA">
      <w:pPr>
        <w:pStyle w:val="SourceCode"/>
      </w:pPr>
    </w:p>
    <w:p w14:paraId="7133C328" w14:textId="77777777" w:rsidR="005B7EFA" w:rsidRDefault="00B301B6">
      <w:pPr>
        <w:pStyle w:val="SourceCode"/>
      </w:pPr>
      <w:r>
        <w:t xml:space="preserve">    // Four bodies a server might send, for CheckBody. The first has a key</w:t>
      </w:r>
    </w:p>
    <w:p w14:paraId="69D2C672" w14:textId="77777777" w:rsidR="005B7EFA" w:rsidRDefault="00B301B6">
      <w:pPr>
        <w:pStyle w:val="SourceCode"/>
      </w:pPr>
      <w:r>
        <w:t xml:space="preserve">    // this client does not know, and each of the others has one fault.</w:t>
      </w:r>
    </w:p>
    <w:p w14:paraId="5613F96D" w14:textId="77777777" w:rsidR="005B7EFA" w:rsidRDefault="00B301B6">
      <w:pPr>
        <w:pStyle w:val="SourceCode"/>
      </w:pPr>
      <w:r>
        <w:t xml:space="preserve">    private const string ExtraFieldBody =</w:t>
      </w:r>
    </w:p>
    <w:p w14:paraId="5754A7A8" w14:textId="77777777" w:rsidR="005B7EFA" w:rsidRDefault="00B301B6">
      <w:pPr>
        <w:pStyle w:val="SourceCode"/>
      </w:pPr>
      <w:r>
        <w:t xml:space="preserve">        "{\"id\":1,\"name\":\"Ada Lovelace\",\"email\":\"ada@example.com\"," +</w:t>
      </w:r>
    </w:p>
    <w:p w14:paraId="65B0C8CC" w14:textId="77777777" w:rsidR="005B7EFA" w:rsidRDefault="00B301B6">
      <w:pPr>
        <w:pStyle w:val="SourceCode"/>
      </w:pPr>
      <w:r>
        <w:t xml:space="preserve">        "\"phone\":\"555-0100\",\"created\":\"2026-10-01\"}";</w:t>
      </w:r>
    </w:p>
    <w:p w14:paraId="4A14221C" w14:textId="77777777" w:rsidR="005B7EFA" w:rsidRDefault="00B301B6">
      <w:pPr>
        <w:pStyle w:val="SourceCode"/>
      </w:pPr>
      <w:r>
        <w:t xml:space="preserve">    private const string MissingFieldBody =</w:t>
      </w:r>
    </w:p>
    <w:p w14:paraId="016D6A83" w14:textId="77777777" w:rsidR="005B7EFA" w:rsidRDefault="00B301B6">
      <w:pPr>
        <w:pStyle w:val="SourceCode"/>
      </w:pPr>
      <w:r>
        <w:t xml:space="preserve">        "{\"id\":1,\"name\":\"Ada Lovelace\",\"phone\":\"555-0100\"}";</w:t>
      </w:r>
    </w:p>
    <w:p w14:paraId="5D9BCB00" w14:textId="77777777" w:rsidR="005B7EFA" w:rsidRDefault="00B301B6">
      <w:pPr>
        <w:pStyle w:val="SourceCode"/>
      </w:pPr>
      <w:r>
        <w:t xml:space="preserve">    private const string WrongTypeBody =</w:t>
      </w:r>
    </w:p>
    <w:p w14:paraId="3CC7ADAC" w14:textId="77777777" w:rsidR="005B7EFA" w:rsidRDefault="00B301B6">
      <w:pPr>
        <w:pStyle w:val="SourceCode"/>
      </w:pPr>
      <w:r>
        <w:t xml:space="preserve">        "{\"id\":\"1\",\"name\":\"Ada Lovelace\"," +</w:t>
      </w:r>
    </w:p>
    <w:p w14:paraId="535E694A" w14:textId="77777777" w:rsidR="005B7EFA" w:rsidRDefault="00B301B6">
      <w:pPr>
        <w:pStyle w:val="SourceCode"/>
      </w:pPr>
      <w:r>
        <w:t xml:space="preserve">        "\"email\":\"ada@example.com\",\"phone\":\"555-0100\"}";</w:t>
      </w:r>
    </w:p>
    <w:p w14:paraId="67FA127F" w14:textId="77777777" w:rsidR="005B7EFA" w:rsidRDefault="00B301B6">
      <w:pPr>
        <w:pStyle w:val="SourceCode"/>
      </w:pPr>
      <w:r>
        <w:t xml:space="preserve">    private const string TooLargeBody =</w:t>
      </w:r>
    </w:p>
    <w:p w14:paraId="7FA49170" w14:textId="77777777" w:rsidR="005B7EFA" w:rsidRDefault="00B301B6">
      <w:pPr>
        <w:pStyle w:val="SourceCode"/>
      </w:pPr>
      <w:r>
        <w:t xml:space="preserve">        "{\"id\":2147483648,\"name\":\"Ada Lovelace\"," +</w:t>
      </w:r>
    </w:p>
    <w:p w14:paraId="676C66D4" w14:textId="77777777" w:rsidR="005B7EFA" w:rsidRDefault="00B301B6">
      <w:pPr>
        <w:pStyle w:val="SourceCode"/>
      </w:pPr>
      <w:r>
        <w:t xml:space="preserve">        "\"email\":\"ada@example.com\",\"phone\":\"555-0100\"}";</w:t>
      </w:r>
    </w:p>
    <w:p w14:paraId="44B1B7A5" w14:textId="77777777" w:rsidR="005B7EFA" w:rsidRDefault="005B7EFA">
      <w:pPr>
        <w:pStyle w:val="SourceCode"/>
      </w:pPr>
    </w:p>
    <w:p w14:paraId="70DF0C9B" w14:textId="77777777" w:rsidR="005B7EFA" w:rsidRDefault="00B301B6">
      <w:pPr>
        <w:pStyle w:val="SourceCode"/>
      </w:pPr>
      <w:r>
        <w:t xml:space="preserve">    // The value of the header called headerName, ignoring case, or "" when the</w:t>
      </w:r>
    </w:p>
    <w:p w14:paraId="37F38414" w14:textId="77777777" w:rsidR="005B7EFA" w:rsidRDefault="00B301B6">
      <w:pPr>
        <w:pStyle w:val="SourceCode"/>
      </w:pPr>
      <w:r>
        <w:t xml:space="preserve">    // answer has no such header.</w:t>
      </w:r>
    </w:p>
    <w:p w14:paraId="141ED127" w14:textId="77777777" w:rsidR="005B7EFA" w:rsidRDefault="00B301B6">
      <w:pPr>
        <w:pStyle w:val="SourceCode"/>
      </w:pPr>
      <w:r>
        <w:t xml:space="preserve">    private static string ResponseHeader(ApiResponse response,</w:t>
      </w:r>
    </w:p>
    <w:p w14:paraId="7D4A8F7E" w14:textId="77777777" w:rsidR="005B7EFA" w:rsidRDefault="00B301B6">
      <w:pPr>
        <w:pStyle w:val="SourceCode"/>
      </w:pPr>
      <w:r>
        <w:t xml:space="preserve">        string headerName)</w:t>
      </w:r>
    </w:p>
    <w:p w14:paraId="306FDC2C" w14:textId="77777777" w:rsidR="005B7EFA" w:rsidRDefault="00B301B6">
      <w:pPr>
        <w:pStyle w:val="SourceCode"/>
      </w:pPr>
      <w:r>
        <w:t xml:space="preserve">    {</w:t>
      </w:r>
    </w:p>
    <w:p w14:paraId="4E5E4027" w14:textId="77777777" w:rsidR="005B7EFA" w:rsidRDefault="00B301B6">
      <w:pPr>
        <w:pStyle w:val="SourceCode"/>
      </w:pPr>
      <w:r>
        <w:t xml:space="preserve">        if (response.Headers.TryGetValue(headerName,</w:t>
      </w:r>
    </w:p>
    <w:p w14:paraId="10CFEC8A" w14:textId="77777777" w:rsidR="005B7EFA" w:rsidRDefault="00B301B6">
      <w:pPr>
        <w:pStyle w:val="SourceCode"/>
      </w:pPr>
      <w:r>
        <w:t xml:space="preserve">            out string? headerValue))</w:t>
      </w:r>
    </w:p>
    <w:p w14:paraId="13B231D8" w14:textId="77777777" w:rsidR="005B7EFA" w:rsidRDefault="00B301B6">
      <w:pPr>
        <w:pStyle w:val="SourceCode"/>
      </w:pPr>
      <w:r>
        <w:t xml:space="preserve">        {</w:t>
      </w:r>
    </w:p>
    <w:p w14:paraId="362ED86D" w14:textId="77777777" w:rsidR="005B7EFA" w:rsidRDefault="00B301B6">
      <w:pPr>
        <w:pStyle w:val="SourceCode"/>
      </w:pPr>
      <w:r>
        <w:t xml:space="preserve">            return headerValue;</w:t>
      </w:r>
    </w:p>
    <w:p w14:paraId="3E31A6D6" w14:textId="77777777" w:rsidR="005B7EFA" w:rsidRDefault="00B301B6">
      <w:pPr>
        <w:pStyle w:val="SourceCode"/>
      </w:pPr>
      <w:r>
        <w:t xml:space="preserve">        }</w:t>
      </w:r>
    </w:p>
    <w:p w14:paraId="11DA4666" w14:textId="77777777" w:rsidR="005B7EFA" w:rsidRDefault="00B301B6">
      <w:pPr>
        <w:pStyle w:val="SourceCode"/>
      </w:pPr>
      <w:r>
        <w:t xml:space="preserve">        return "";</w:t>
      </w:r>
    </w:p>
    <w:p w14:paraId="7DCB64AF" w14:textId="77777777" w:rsidR="005B7EFA" w:rsidRDefault="00B301B6">
      <w:pPr>
        <w:pStyle w:val="SourceCode"/>
      </w:pPr>
      <w:r>
        <w:t xml:space="preserve">    }</w:t>
      </w:r>
    </w:p>
    <w:p w14:paraId="7EE27F29" w14:textId="77777777" w:rsidR="005B7EFA" w:rsidRDefault="005B7EFA">
      <w:pPr>
        <w:pStyle w:val="SourceCode"/>
      </w:pPr>
    </w:p>
    <w:p w14:paraId="5235562F" w14:textId="77777777" w:rsidR="005B7EFA" w:rsidRDefault="00B301B6">
      <w:pPr>
        <w:pStyle w:val="SourceCode"/>
      </w:pPr>
      <w:r>
        <w:t xml:space="preserve">    private static void ReportFailure(string reason)</w:t>
      </w:r>
    </w:p>
    <w:p w14:paraId="63382084" w14:textId="77777777" w:rsidR="005B7EFA" w:rsidRDefault="00B301B6">
      <w:pPr>
        <w:pStyle w:val="SourceCode"/>
      </w:pPr>
      <w:r>
        <w:t xml:space="preserve">    {</w:t>
      </w:r>
    </w:p>
    <w:p w14:paraId="7B4440D1" w14:textId="77777777" w:rsidR="005B7EFA" w:rsidRDefault="00B301B6">
      <w:pPr>
        <w:pStyle w:val="SourceCode"/>
      </w:pPr>
      <w:r>
        <w:t xml:space="preserve">        Console.Error.WriteLine($"Error: could not reach {ServerOrigin}");</w:t>
      </w:r>
    </w:p>
    <w:p w14:paraId="04777C1A" w14:textId="77777777" w:rsidR="005B7EFA" w:rsidRDefault="00B301B6">
      <w:pPr>
        <w:pStyle w:val="SourceCode"/>
      </w:pPr>
      <w:r>
        <w:t xml:space="preserve">        Console.Error.WriteLine($"Reason: {reason}");</w:t>
      </w:r>
    </w:p>
    <w:p w14:paraId="76E0B3C1" w14:textId="77777777" w:rsidR="005B7EFA" w:rsidRDefault="00B301B6">
      <w:pPr>
        <w:pStyle w:val="SourceCode"/>
      </w:pPr>
      <w:r>
        <w:t xml:space="preserve">    }</w:t>
      </w:r>
    </w:p>
    <w:p w14:paraId="255CE9CD" w14:textId="77777777" w:rsidR="005B7EFA" w:rsidRDefault="005B7EFA">
      <w:pPr>
        <w:pStyle w:val="SourceCode"/>
      </w:pPr>
    </w:p>
    <w:p w14:paraId="78822C85" w14:textId="77777777" w:rsidR="005B7EFA" w:rsidRDefault="00B301B6">
      <w:pPr>
        <w:pStyle w:val="SourceCode"/>
      </w:pPr>
      <w:r>
        <w:t xml:space="preserve">    // Send one request with the client and return the answer. key "" sends</w:t>
      </w:r>
    </w:p>
    <w:p w14:paraId="34F2DC5C" w14:textId="77777777" w:rsidR="005B7EFA" w:rsidRDefault="00B301B6">
      <w:pPr>
        <w:pStyle w:val="SourceCode"/>
      </w:pPr>
      <w:r>
        <w:t xml:space="preserve">    // no Authorization header, and jsonBody "" sends no body. A 4xx or 5xx</w:t>
      </w:r>
    </w:p>
    <w:p w14:paraId="63FC7A94" w14:textId="77777777" w:rsidR="005B7EFA" w:rsidRDefault="00B301B6">
      <w:pPr>
        <w:pStyle w:val="SourceCode"/>
      </w:pPr>
      <w:r>
        <w:t xml:space="preserve">    // is an answer like any other; only no answer at all gives StatusCode</w:t>
      </w:r>
    </w:p>
    <w:p w14:paraId="67F772B4" w14:textId="77777777" w:rsidR="005B7EFA" w:rsidRDefault="00B301B6">
      <w:pPr>
        <w:pStyle w:val="SourceCode"/>
      </w:pPr>
      <w:r>
        <w:t xml:space="preserve">    // 0, with two Error lines. async Task&lt;ApiResponse&gt;: the caller awaits</w:t>
      </w:r>
    </w:p>
    <w:p w14:paraId="1AF855A9" w14:textId="77777777" w:rsidR="005B7EFA" w:rsidRDefault="00B301B6">
      <w:pPr>
        <w:pStyle w:val="SourceCode"/>
      </w:pPr>
      <w:r>
        <w:t xml:space="preserve">    // it, and gets the ApiResponse when the answer has arrived.</w:t>
      </w:r>
    </w:p>
    <w:p w14:paraId="43FAE7F2" w14:textId="77777777" w:rsidR="005B7EFA" w:rsidRDefault="00B301B6">
      <w:pPr>
        <w:pStyle w:val="SourceCode"/>
      </w:pPr>
      <w:r>
        <w:t xml:space="preserve">    private static async Task&lt;ApiResponse&gt; SendRequest(HttpClient client,</w:t>
      </w:r>
    </w:p>
    <w:p w14:paraId="0BA1078F" w14:textId="77777777" w:rsidR="005B7EFA" w:rsidRDefault="00B301B6">
      <w:pPr>
        <w:pStyle w:val="SourceCode"/>
      </w:pPr>
      <w:r>
        <w:t xml:space="preserve">        string method, string path, string key, string jsonBody)</w:t>
      </w:r>
    </w:p>
    <w:p w14:paraId="3BABA7DB" w14:textId="77777777" w:rsidR="005B7EFA" w:rsidRDefault="00B301B6">
      <w:pPr>
        <w:pStyle w:val="SourceCode"/>
      </w:pPr>
      <w:r>
        <w:t xml:space="preserve">    {</w:t>
      </w:r>
    </w:p>
    <w:p w14:paraId="43534B29" w14:textId="77777777" w:rsidR="005B7EFA" w:rsidRDefault="00B301B6">
      <w:pPr>
        <w:pStyle w:val="SourceCode"/>
      </w:pPr>
      <w:r>
        <w:t xml:space="preserve">        // The path is relative: the client's BaseAddress puts the server's</w:t>
      </w:r>
    </w:p>
    <w:p w14:paraId="6D772C1F" w14:textId="77777777" w:rsidR="005B7EFA" w:rsidRDefault="00B301B6">
      <w:pPr>
        <w:pStyle w:val="SourceCode"/>
      </w:pPr>
      <w:r>
        <w:t xml:space="preserve">        // origin in front of it.</w:t>
      </w:r>
    </w:p>
    <w:p w14:paraId="0FE4A55D" w14:textId="77777777" w:rsidR="005B7EFA" w:rsidRDefault="00B301B6">
      <w:pPr>
        <w:pStyle w:val="SourceCode"/>
      </w:pPr>
      <w:r>
        <w:t xml:space="preserve">        using HttpRequestMessage request =</w:t>
      </w:r>
    </w:p>
    <w:p w14:paraId="51A89D40" w14:textId="77777777" w:rsidR="005B7EFA" w:rsidRDefault="00B301B6">
      <w:pPr>
        <w:pStyle w:val="SourceCode"/>
      </w:pPr>
      <w:r>
        <w:t xml:space="preserve">            new HttpRequestMessage(new HttpMethod(method), path);</w:t>
      </w:r>
    </w:p>
    <w:p w14:paraId="4CA5907E" w14:textId="77777777" w:rsidR="005B7EFA" w:rsidRDefault="00B301B6">
      <w:pPr>
        <w:pStyle w:val="SourceCode"/>
      </w:pPr>
      <w:r>
        <w:t xml:space="preserve">        request.Headers.Add("Accept", "application/json");</w:t>
      </w:r>
    </w:p>
    <w:p w14:paraId="06A50F5D" w14:textId="77777777" w:rsidR="005B7EFA" w:rsidRDefault="00B301B6">
      <w:pPr>
        <w:pStyle w:val="SourceCode"/>
      </w:pPr>
      <w:r>
        <w:t xml:space="preserve">        request.Headers.Add("User-Agent", UserAgent);</w:t>
      </w:r>
    </w:p>
    <w:p w14:paraId="054B113F" w14:textId="77777777" w:rsidR="005B7EFA" w:rsidRDefault="00B301B6">
      <w:pPr>
        <w:pStyle w:val="SourceCode"/>
      </w:pPr>
      <w:r>
        <w:t xml:space="preserve">        if (key != "")</w:t>
      </w:r>
    </w:p>
    <w:p w14:paraId="2BE142AE" w14:textId="77777777" w:rsidR="005B7EFA" w:rsidRDefault="00B301B6">
      <w:pPr>
        <w:pStyle w:val="SourceCode"/>
      </w:pPr>
      <w:r>
        <w:t xml:space="preserve">        {</w:t>
      </w:r>
    </w:p>
    <w:p w14:paraId="7BC7C7CD" w14:textId="77777777" w:rsidR="005B7EFA" w:rsidRDefault="00B301B6">
      <w:pPr>
        <w:pStyle w:val="SourceCode"/>
      </w:pPr>
      <w:r>
        <w:t xml:space="preserve">            request.Headers.Add("Authorization", "Bearer " + key);</w:t>
      </w:r>
    </w:p>
    <w:p w14:paraId="3A490553" w14:textId="77777777" w:rsidR="005B7EFA" w:rsidRDefault="00B301B6">
      <w:pPr>
        <w:pStyle w:val="SourceCode"/>
      </w:pPr>
      <w:r>
        <w:t xml:space="preserve">        }</w:t>
      </w:r>
    </w:p>
    <w:p w14:paraId="1E5E12C0" w14:textId="77777777" w:rsidR="005B7EFA" w:rsidRDefault="00B301B6">
      <w:pPr>
        <w:pStyle w:val="SourceCode"/>
      </w:pPr>
      <w:r>
        <w:t xml:space="preserve">        if (jsonBody != "")</w:t>
      </w:r>
    </w:p>
    <w:p w14:paraId="1A02222C" w14:textId="77777777" w:rsidR="005B7EFA" w:rsidRDefault="00B301B6">
      <w:pPr>
        <w:pStyle w:val="SourceCode"/>
      </w:pPr>
      <w:r>
        <w:t xml:space="preserve">        {</w:t>
      </w:r>
    </w:p>
    <w:p w14:paraId="5EE5C454" w14:textId="77777777" w:rsidR="005B7EFA" w:rsidRDefault="00B301B6">
      <w:pPr>
        <w:pStyle w:val="SourceCode"/>
      </w:pPr>
      <w:r>
        <w:t xml:space="preserve">            // StringContent is the body; it sets the Content-Type header to</w:t>
      </w:r>
    </w:p>
    <w:p w14:paraId="2FA9BC42" w14:textId="77777777" w:rsidR="005B7EFA" w:rsidRDefault="00B301B6">
      <w:pPr>
        <w:pStyle w:val="SourceCode"/>
      </w:pPr>
      <w:r>
        <w:t xml:space="preserve">            // application/json; charset=utf-8.</w:t>
      </w:r>
    </w:p>
    <w:p w14:paraId="1DA7FF7A" w14:textId="77777777" w:rsidR="005B7EFA" w:rsidRDefault="00B301B6">
      <w:pPr>
        <w:pStyle w:val="SourceCode"/>
      </w:pPr>
      <w:r>
        <w:t xml:space="preserve">            request.Content =</w:t>
      </w:r>
    </w:p>
    <w:p w14:paraId="5100BA72" w14:textId="77777777" w:rsidR="005B7EFA" w:rsidRDefault="00B301B6">
      <w:pPr>
        <w:pStyle w:val="SourceCode"/>
      </w:pPr>
      <w:r>
        <w:t xml:space="preserve">                new StringContent(jsonBody, Encoding.UTF8, "application/json");</w:t>
      </w:r>
    </w:p>
    <w:p w14:paraId="23FD7A10" w14:textId="77777777" w:rsidR="005B7EFA" w:rsidRDefault="00B301B6">
      <w:pPr>
        <w:pStyle w:val="SourceCode"/>
      </w:pPr>
      <w:r>
        <w:t xml:space="preserve">        }</w:t>
      </w:r>
    </w:p>
    <w:p w14:paraId="4E4078B3" w14:textId="77777777" w:rsidR="005B7EFA" w:rsidRDefault="00B301B6">
      <w:pPr>
        <w:pStyle w:val="SourceCode"/>
      </w:pPr>
      <w:r>
        <w:t xml:space="preserve">        try</w:t>
      </w:r>
    </w:p>
    <w:p w14:paraId="1A635068" w14:textId="77777777" w:rsidR="005B7EFA" w:rsidRDefault="00B301B6">
      <w:pPr>
        <w:pStyle w:val="SourceCode"/>
      </w:pPr>
      <w:r>
        <w:t xml:space="preserve">        {</w:t>
      </w:r>
    </w:p>
    <w:p w14:paraId="6F107667" w14:textId="77777777" w:rsidR="005B7EFA" w:rsidRDefault="00B301B6">
      <w:pPr>
        <w:pStyle w:val="SourceCode"/>
      </w:pPr>
      <w:r>
        <w:t xml:space="preserve">            using HttpResponseMessage response = await client.SendAsync(request);</w:t>
      </w:r>
    </w:p>
    <w:p w14:paraId="659B3857" w14:textId="77777777" w:rsidR="005B7EFA" w:rsidRDefault="00B301B6">
      <w:pPr>
        <w:pStyle w:val="SourceCode"/>
      </w:pPr>
      <w:r>
        <w:t xml:space="preserve">            string body = await response.Content.ReadAsStringAsync();</w:t>
      </w:r>
    </w:p>
    <w:p w14:paraId="0ECD433E" w14:textId="77777777" w:rsidR="005B7EFA" w:rsidRDefault="00B301B6">
      <w:pPr>
        <w:pStyle w:val="SourceCode"/>
      </w:pPr>
      <w:r>
        <w:t xml:space="preserve">            // HttpClient keeps the body's headers, such as Content-Type, in</w:t>
      </w:r>
    </w:p>
    <w:p w14:paraId="739948A2" w14:textId="77777777" w:rsidR="005B7EFA" w:rsidRDefault="00B301B6">
      <w:pPr>
        <w:pStyle w:val="SourceCode"/>
      </w:pPr>
      <w:r>
        <w:t xml:space="preserve">            // Content.Headers, and the rest in Headers. Both go into one</w:t>
      </w:r>
    </w:p>
    <w:p w14:paraId="5A846802" w14:textId="77777777" w:rsidR="005B7EFA" w:rsidRDefault="00B301B6">
      <w:pPr>
        <w:pStyle w:val="SourceCode"/>
      </w:pPr>
      <w:r>
        <w:t xml:space="preserve">            // Dictionary (Lesson 2.8's SortedDictionary without the key order),</w:t>
      </w:r>
    </w:p>
    <w:p w14:paraId="249709FE" w14:textId="77777777" w:rsidR="005B7EFA" w:rsidRDefault="00B301B6">
      <w:pPr>
        <w:pStyle w:val="SourceCode"/>
      </w:pPr>
      <w:r>
        <w:t xml:space="preserve">            // whose comparer ignores case. A header's several values come as an</w:t>
      </w:r>
    </w:p>
    <w:p w14:paraId="51671303" w14:textId="77777777" w:rsidR="005B7EFA" w:rsidRDefault="00B301B6">
      <w:pPr>
        <w:pStyle w:val="SourceCode"/>
      </w:pPr>
      <w:r>
        <w:t xml:space="preserve">            // IEnumerable&lt;string&gt;; string.Join makes them one line, with commas.</w:t>
      </w:r>
    </w:p>
    <w:p w14:paraId="7A514DB3" w14:textId="77777777" w:rsidR="005B7EFA" w:rsidRDefault="00B301B6">
      <w:pPr>
        <w:pStyle w:val="SourceCode"/>
      </w:pPr>
      <w:r>
        <w:t xml:space="preserve">            Dictionary&lt;string, string&gt; headers =</w:t>
      </w:r>
    </w:p>
    <w:p w14:paraId="1C1ED6A6" w14:textId="77777777" w:rsidR="005B7EFA" w:rsidRDefault="00B301B6">
      <w:pPr>
        <w:pStyle w:val="SourceCode"/>
      </w:pPr>
      <w:r>
        <w:t xml:space="preserve">                new Dictionary&lt;string, string&gt;(StringComparer.OrdinalIgnoreCase);</w:t>
      </w:r>
    </w:p>
    <w:p w14:paraId="661D5347" w14:textId="77777777" w:rsidR="005B7EFA" w:rsidRDefault="00B301B6">
      <w:pPr>
        <w:pStyle w:val="SourceCode"/>
      </w:pPr>
      <w:r>
        <w:t xml:space="preserve">            foreach (KeyValuePair&lt;string, IEnumerable&lt;string&gt;&gt; header</w:t>
      </w:r>
    </w:p>
    <w:p w14:paraId="0E10B4BF" w14:textId="77777777" w:rsidR="005B7EFA" w:rsidRDefault="00B301B6">
      <w:pPr>
        <w:pStyle w:val="SourceCode"/>
      </w:pPr>
      <w:r>
        <w:t xml:space="preserve">                     in response.Headers)</w:t>
      </w:r>
    </w:p>
    <w:p w14:paraId="31F2B0B8" w14:textId="77777777" w:rsidR="005B7EFA" w:rsidRDefault="00B301B6">
      <w:pPr>
        <w:pStyle w:val="SourceCode"/>
      </w:pPr>
      <w:r>
        <w:t xml:space="preserve">            {</w:t>
      </w:r>
    </w:p>
    <w:p w14:paraId="46725890" w14:textId="77777777" w:rsidR="005B7EFA" w:rsidRDefault="00B301B6">
      <w:pPr>
        <w:pStyle w:val="SourceCode"/>
      </w:pPr>
      <w:r>
        <w:t xml:space="preserve">                headers[header.Key] = string.Join(", ", header.Value);</w:t>
      </w:r>
    </w:p>
    <w:p w14:paraId="2BBC5E5C" w14:textId="77777777" w:rsidR="005B7EFA" w:rsidRDefault="00B301B6">
      <w:pPr>
        <w:pStyle w:val="SourceCode"/>
      </w:pPr>
      <w:r>
        <w:t xml:space="preserve">            }</w:t>
      </w:r>
    </w:p>
    <w:p w14:paraId="747CC549" w14:textId="77777777" w:rsidR="005B7EFA" w:rsidRDefault="00B301B6">
      <w:pPr>
        <w:pStyle w:val="SourceCode"/>
      </w:pPr>
      <w:r>
        <w:t xml:space="preserve">            foreach (KeyValuePair&lt;string, IEnumerable&lt;string&gt;&gt; header</w:t>
      </w:r>
    </w:p>
    <w:p w14:paraId="71A987DD" w14:textId="77777777" w:rsidR="005B7EFA" w:rsidRDefault="00B301B6">
      <w:pPr>
        <w:pStyle w:val="SourceCode"/>
      </w:pPr>
      <w:r>
        <w:t xml:space="preserve">                     in response.Content.Headers)</w:t>
      </w:r>
    </w:p>
    <w:p w14:paraId="0FCE1D5A" w14:textId="77777777" w:rsidR="005B7EFA" w:rsidRDefault="00B301B6">
      <w:pPr>
        <w:pStyle w:val="SourceCode"/>
      </w:pPr>
      <w:r>
        <w:t xml:space="preserve">            {</w:t>
      </w:r>
    </w:p>
    <w:p w14:paraId="7148C71B" w14:textId="77777777" w:rsidR="005B7EFA" w:rsidRDefault="00B301B6">
      <w:pPr>
        <w:pStyle w:val="SourceCode"/>
      </w:pPr>
      <w:r>
        <w:t xml:space="preserve">                headers[header.Key] = string.Join(", ", header.Value);</w:t>
      </w:r>
    </w:p>
    <w:p w14:paraId="100B469B" w14:textId="77777777" w:rsidR="005B7EFA" w:rsidRDefault="00B301B6">
      <w:pPr>
        <w:pStyle w:val="SourceCode"/>
      </w:pPr>
      <w:r>
        <w:t xml:space="preserve">            }</w:t>
      </w:r>
    </w:p>
    <w:p w14:paraId="1BA05C16" w14:textId="77777777" w:rsidR="005B7EFA" w:rsidRDefault="00B301B6">
      <w:pPr>
        <w:pStyle w:val="SourceCode"/>
      </w:pPr>
      <w:r>
        <w:t xml:space="preserve">            return new ApiResponse((int)response.StatusCode, body, headers, "");</w:t>
      </w:r>
    </w:p>
    <w:p w14:paraId="71F97F2C" w14:textId="77777777" w:rsidR="005B7EFA" w:rsidRDefault="00B301B6">
      <w:pPr>
        <w:pStyle w:val="SourceCode"/>
      </w:pPr>
      <w:r>
        <w:t xml:space="preserve">        }</w:t>
      </w:r>
    </w:p>
    <w:p w14:paraId="0B90AA42" w14:textId="77777777" w:rsidR="005B7EFA" w:rsidRDefault="00B301B6">
      <w:pPr>
        <w:pStyle w:val="SourceCode"/>
      </w:pPr>
      <w:r>
        <w:t xml:space="preserve">        catch (TaskCanceledException error)</w:t>
      </w:r>
    </w:p>
    <w:p w14:paraId="47E04F69" w14:textId="77777777" w:rsidR="005B7EFA" w:rsidRDefault="00B301B6">
      <w:pPr>
        <w:pStyle w:val="SourceCode"/>
      </w:pPr>
      <w:r>
        <w:t xml:space="preserve">        {</w:t>
      </w:r>
    </w:p>
    <w:p w14:paraId="03535A25" w14:textId="77777777" w:rsidR="005B7EFA" w:rsidRDefault="00B301B6">
      <w:pPr>
        <w:pStyle w:val="SourceCode"/>
      </w:pPr>
      <w:r>
        <w:t xml:space="preserve">            // Remember, a request past the Timeout is a TaskCanceledException.</w:t>
      </w:r>
    </w:p>
    <w:p w14:paraId="2FB5FF9B" w14:textId="77777777" w:rsidR="005B7EFA" w:rsidRDefault="00B301B6">
      <w:pPr>
        <w:pStyle w:val="SourceCode"/>
      </w:pPr>
      <w:r>
        <w:t xml:space="preserve">            ReportFailure(error.Message);</w:t>
      </w:r>
    </w:p>
    <w:p w14:paraId="741B9FB2" w14:textId="77777777" w:rsidR="005B7EFA" w:rsidRDefault="00B301B6">
      <w:pPr>
        <w:pStyle w:val="SourceCode"/>
      </w:pPr>
      <w:r>
        <w:t xml:space="preserve">            return new ApiResponse(0, "", new Dictionary&lt;string, string&gt;(),</w:t>
      </w:r>
    </w:p>
    <w:p w14:paraId="62CA5DF5" w14:textId="77777777" w:rsidR="005B7EFA" w:rsidRDefault="00B301B6">
      <w:pPr>
        <w:pStyle w:val="SourceCode"/>
      </w:pPr>
      <w:r>
        <w:t xml:space="preserve">                                   "timeout");</w:t>
      </w:r>
    </w:p>
    <w:p w14:paraId="0883683C" w14:textId="77777777" w:rsidR="005B7EFA" w:rsidRDefault="00B301B6">
      <w:pPr>
        <w:pStyle w:val="SourceCode"/>
      </w:pPr>
      <w:r>
        <w:t xml:space="preserve">        }</w:t>
      </w:r>
    </w:p>
    <w:p w14:paraId="34426C50" w14:textId="77777777" w:rsidR="005B7EFA" w:rsidRDefault="00B301B6">
      <w:pPr>
        <w:pStyle w:val="SourceCode"/>
      </w:pPr>
      <w:r>
        <w:t xml:space="preserve">        catch (HttpRequestException error)</w:t>
      </w:r>
    </w:p>
    <w:p w14:paraId="7341FA79" w14:textId="77777777" w:rsidR="005B7EFA" w:rsidRDefault="00B301B6">
      <w:pPr>
        <w:pStyle w:val="SourceCode"/>
      </w:pPr>
      <w:r>
        <w:t xml:space="preserve">        {</w:t>
      </w:r>
    </w:p>
    <w:p w14:paraId="4532E3C0" w14:textId="77777777" w:rsidR="005B7EFA" w:rsidRDefault="00B301B6">
      <w:pPr>
        <w:pStyle w:val="SourceCode"/>
      </w:pPr>
      <w:r>
        <w:t xml:space="preserve">            // Remember, the inner exception holds the library's own words.</w:t>
      </w:r>
    </w:p>
    <w:p w14:paraId="4C5816E3" w14:textId="77777777" w:rsidR="005B7EFA" w:rsidRDefault="00B301B6">
      <w:pPr>
        <w:pStyle w:val="SourceCode"/>
      </w:pPr>
      <w:r>
        <w:t xml:space="preserve">            string reason = error.Message;</w:t>
      </w:r>
    </w:p>
    <w:p w14:paraId="6A72F002" w14:textId="77777777" w:rsidR="005B7EFA" w:rsidRDefault="00B301B6">
      <w:pPr>
        <w:pStyle w:val="SourceCode"/>
      </w:pPr>
      <w:r>
        <w:t xml:space="preserve">            if (error.InnerException != null)</w:t>
      </w:r>
    </w:p>
    <w:p w14:paraId="566E6BFE" w14:textId="77777777" w:rsidR="005B7EFA" w:rsidRDefault="00B301B6">
      <w:pPr>
        <w:pStyle w:val="SourceCode"/>
      </w:pPr>
      <w:r>
        <w:t xml:space="preserve">            {</w:t>
      </w:r>
    </w:p>
    <w:p w14:paraId="6531E55C" w14:textId="77777777" w:rsidR="005B7EFA" w:rsidRDefault="00B301B6">
      <w:pPr>
        <w:pStyle w:val="SourceCode"/>
      </w:pPr>
      <w:r>
        <w:t xml:space="preserve">                reason = error.InnerException.Message;</w:t>
      </w:r>
    </w:p>
    <w:p w14:paraId="4638DE73" w14:textId="77777777" w:rsidR="005B7EFA" w:rsidRDefault="00B301B6">
      <w:pPr>
        <w:pStyle w:val="SourceCode"/>
      </w:pPr>
      <w:r>
        <w:t xml:space="preserve">            }</w:t>
      </w:r>
    </w:p>
    <w:p w14:paraId="0EBACE6D" w14:textId="77777777" w:rsidR="005B7EFA" w:rsidRDefault="00B301B6">
      <w:pPr>
        <w:pStyle w:val="SourceCode"/>
      </w:pPr>
      <w:r>
        <w:t xml:space="preserve">            ReportFailure(reason);</w:t>
      </w:r>
    </w:p>
    <w:p w14:paraId="2F8DED9C" w14:textId="77777777" w:rsidR="005B7EFA" w:rsidRDefault="00B301B6">
      <w:pPr>
        <w:pStyle w:val="SourceCode"/>
      </w:pPr>
      <w:r>
        <w:t xml:space="preserve">            // HttpRequestError says what kind of failure it was.</w:t>
      </w:r>
    </w:p>
    <w:p w14:paraId="72E1547B" w14:textId="77777777" w:rsidR="005B7EFA" w:rsidRDefault="00B301B6">
      <w:pPr>
        <w:pStyle w:val="SourceCode"/>
      </w:pPr>
      <w:r>
        <w:t xml:space="preserve">            string failure = "other";</w:t>
      </w:r>
    </w:p>
    <w:p w14:paraId="4972F895" w14:textId="77777777" w:rsidR="005B7EFA" w:rsidRDefault="00B301B6">
      <w:pPr>
        <w:pStyle w:val="SourceCode"/>
      </w:pPr>
      <w:r>
        <w:t xml:space="preserve">            if (error.HttpRequestError == HttpRequestError.ConnectionError)</w:t>
      </w:r>
    </w:p>
    <w:p w14:paraId="5AB73662" w14:textId="77777777" w:rsidR="005B7EFA" w:rsidRDefault="00B301B6">
      <w:pPr>
        <w:pStyle w:val="SourceCode"/>
      </w:pPr>
      <w:r>
        <w:t xml:space="preserve">            {</w:t>
      </w:r>
    </w:p>
    <w:p w14:paraId="41AE27AA" w14:textId="77777777" w:rsidR="005B7EFA" w:rsidRDefault="00B301B6">
      <w:pPr>
        <w:pStyle w:val="SourceCode"/>
      </w:pPr>
      <w:r>
        <w:t xml:space="preserve">                failure = "refused";</w:t>
      </w:r>
    </w:p>
    <w:p w14:paraId="51348B55" w14:textId="77777777" w:rsidR="005B7EFA" w:rsidRDefault="00B301B6">
      <w:pPr>
        <w:pStyle w:val="SourceCode"/>
      </w:pPr>
      <w:r>
        <w:t xml:space="preserve">            }</w:t>
      </w:r>
    </w:p>
    <w:p w14:paraId="67D22F44" w14:textId="77777777" w:rsidR="005B7EFA" w:rsidRDefault="00B301B6">
      <w:pPr>
        <w:pStyle w:val="SourceCode"/>
      </w:pPr>
      <w:r>
        <w:t xml:space="preserve">            if (error.HttpRequestError == HttpRequestError.SecureConnectionError)</w:t>
      </w:r>
    </w:p>
    <w:p w14:paraId="056C396B" w14:textId="77777777" w:rsidR="005B7EFA" w:rsidRDefault="00B301B6">
      <w:pPr>
        <w:pStyle w:val="SourceCode"/>
      </w:pPr>
      <w:r>
        <w:t xml:space="preserve">            {</w:t>
      </w:r>
    </w:p>
    <w:p w14:paraId="23E37F10" w14:textId="77777777" w:rsidR="005B7EFA" w:rsidRDefault="00B301B6">
      <w:pPr>
        <w:pStyle w:val="SourceCode"/>
      </w:pPr>
      <w:r>
        <w:t xml:space="preserve">                failure = "certificate";</w:t>
      </w:r>
    </w:p>
    <w:p w14:paraId="698E3D56" w14:textId="77777777" w:rsidR="005B7EFA" w:rsidRDefault="00B301B6">
      <w:pPr>
        <w:pStyle w:val="SourceCode"/>
      </w:pPr>
      <w:r>
        <w:t xml:space="preserve">            }</w:t>
      </w:r>
    </w:p>
    <w:p w14:paraId="10D3F2BF" w14:textId="77777777" w:rsidR="005B7EFA" w:rsidRDefault="00B301B6">
      <w:pPr>
        <w:pStyle w:val="SourceCode"/>
      </w:pPr>
      <w:r>
        <w:t xml:space="preserve">            return new ApiResponse(0, "", new Dictionary&lt;string, string&gt;(),</w:t>
      </w:r>
    </w:p>
    <w:p w14:paraId="2E144F72" w14:textId="77777777" w:rsidR="005B7EFA" w:rsidRDefault="00B301B6">
      <w:pPr>
        <w:pStyle w:val="SourceCode"/>
      </w:pPr>
      <w:r>
        <w:t xml:space="preserve">                                   failure);</w:t>
      </w:r>
    </w:p>
    <w:p w14:paraId="5C389BE2" w14:textId="77777777" w:rsidR="005B7EFA" w:rsidRDefault="00B301B6">
      <w:pPr>
        <w:pStyle w:val="SourceCode"/>
      </w:pPr>
      <w:r>
        <w:t xml:space="preserve">        }</w:t>
      </w:r>
    </w:p>
    <w:p w14:paraId="02C11448" w14:textId="77777777" w:rsidR="005B7EFA" w:rsidRDefault="00B301B6">
      <w:pPr>
        <w:pStyle w:val="SourceCode"/>
      </w:pPr>
      <w:r>
        <w:t xml:space="preserve">    }</w:t>
      </w:r>
    </w:p>
    <w:p w14:paraId="4433C634" w14:textId="77777777" w:rsidR="005B7EFA" w:rsidRDefault="005B7EFA">
      <w:pPr>
        <w:pStyle w:val="SourceCode"/>
      </w:pPr>
    </w:p>
    <w:p w14:paraId="11478DA4" w14:textId="77777777" w:rsidR="005B7EFA" w:rsidRDefault="00B301B6">
      <w:pPr>
        <w:pStyle w:val="SourceCode"/>
      </w:pPr>
      <w:r>
        <w:t xml:space="preserve">    private static void PrintResponse(ApiResponse response)</w:t>
      </w:r>
    </w:p>
    <w:p w14:paraId="01118168" w14:textId="77777777" w:rsidR="005B7EFA" w:rsidRDefault="00B301B6">
      <w:pPr>
        <w:pStyle w:val="SourceCode"/>
      </w:pPr>
      <w:r>
        <w:t xml:space="preserve">    {</w:t>
      </w:r>
    </w:p>
    <w:p w14:paraId="179E286F" w14:textId="77777777" w:rsidR="005B7EFA" w:rsidRDefault="00B301B6">
      <w:pPr>
        <w:pStyle w:val="SourceCode"/>
      </w:pPr>
      <w:r>
        <w:t xml:space="preserve">        Console.WriteLine($"Status: {response.StatusCode}");</w:t>
      </w:r>
    </w:p>
    <w:p w14:paraId="2981DFE7" w14:textId="77777777" w:rsidR="005B7EFA" w:rsidRDefault="00B301B6">
      <w:pPr>
        <w:pStyle w:val="SourceCode"/>
      </w:pPr>
      <w:r>
        <w:t xml:space="preserve">        Console.WriteLine(</w:t>
      </w:r>
    </w:p>
    <w:p w14:paraId="76775B06" w14:textId="77777777" w:rsidR="005B7EFA" w:rsidRDefault="00B301B6">
      <w:pPr>
        <w:pStyle w:val="SourceCode"/>
      </w:pPr>
      <w:r>
        <w:t xml:space="preserve">            $"Content-Type: {ResponseHeader(response, "Content-Type")}");</w:t>
      </w:r>
    </w:p>
    <w:p w14:paraId="5BEBDCEB" w14:textId="77777777" w:rsidR="005B7EFA" w:rsidRDefault="00B301B6">
      <w:pPr>
        <w:pStyle w:val="SourceCode"/>
      </w:pPr>
      <w:r>
        <w:t xml:space="preserve">        Console.WriteLine($"Body: {response.Body}");</w:t>
      </w:r>
    </w:p>
    <w:p w14:paraId="0286FC9D" w14:textId="77777777" w:rsidR="005B7EFA" w:rsidRDefault="00B301B6">
      <w:pPr>
        <w:pStyle w:val="SourceCode"/>
      </w:pPr>
      <w:r>
        <w:t xml:space="preserve">    }</w:t>
      </w:r>
    </w:p>
    <w:p w14:paraId="0F95D354" w14:textId="77777777" w:rsidR="005B7EFA" w:rsidRDefault="005B7EFA">
      <w:pPr>
        <w:pStyle w:val="SourceCode"/>
      </w:pPr>
    </w:p>
    <w:p w14:paraId="01D8EB27" w14:textId="77777777" w:rsidR="005B7EFA" w:rsidRDefault="00B301B6">
      <w:pPr>
        <w:pStyle w:val="SourceCode"/>
      </w:pPr>
      <w:r>
        <w:t xml:space="preserve">    // Prints one contact the way your Chapter 5 PrintContact does.</w:t>
      </w:r>
    </w:p>
    <w:p w14:paraId="79C1F308" w14:textId="77777777" w:rsidR="005B7EFA" w:rsidRDefault="00B301B6">
      <w:pPr>
        <w:pStyle w:val="SourceCode"/>
      </w:pPr>
      <w:r>
        <w:t xml:space="preserve">    private static void PrintContact(Contact contact)</w:t>
      </w:r>
    </w:p>
    <w:p w14:paraId="20957F22" w14:textId="77777777" w:rsidR="005B7EFA" w:rsidRDefault="00B301B6">
      <w:pPr>
        <w:pStyle w:val="SourceCode"/>
      </w:pPr>
      <w:r>
        <w:t xml:space="preserve">    {</w:t>
      </w:r>
    </w:p>
    <w:p w14:paraId="223B0442" w14:textId="77777777" w:rsidR="005B7EFA" w:rsidRDefault="00B301B6">
      <w:pPr>
        <w:pStyle w:val="SourceCode"/>
      </w:pPr>
      <w:r>
        <w:t xml:space="preserve">        string phoneText = "(no phone)";</w:t>
      </w:r>
    </w:p>
    <w:p w14:paraId="4D1F27B3" w14:textId="77777777" w:rsidR="005B7EFA" w:rsidRDefault="00B301B6">
      <w:pPr>
        <w:pStyle w:val="SourceCode"/>
      </w:pPr>
      <w:r>
        <w:t xml:space="preserve">        if (contact.Phone != null)</w:t>
      </w:r>
    </w:p>
    <w:p w14:paraId="3F42E20F" w14:textId="77777777" w:rsidR="005B7EFA" w:rsidRDefault="00B301B6">
      <w:pPr>
        <w:pStyle w:val="SourceCode"/>
      </w:pPr>
      <w:r>
        <w:t xml:space="preserve">        {</w:t>
      </w:r>
    </w:p>
    <w:p w14:paraId="03E71FBC" w14:textId="77777777" w:rsidR="005B7EFA" w:rsidRDefault="00B301B6">
      <w:pPr>
        <w:pStyle w:val="SourceCode"/>
      </w:pPr>
      <w:r>
        <w:t xml:space="preserve">            phoneText = contact.Phone;</w:t>
      </w:r>
    </w:p>
    <w:p w14:paraId="54B9314F" w14:textId="77777777" w:rsidR="005B7EFA" w:rsidRDefault="00B301B6">
      <w:pPr>
        <w:pStyle w:val="SourceCode"/>
      </w:pPr>
      <w:r>
        <w:t xml:space="preserve">        }</w:t>
      </w:r>
    </w:p>
    <w:p w14:paraId="5FA57E83" w14:textId="77777777" w:rsidR="005B7EFA" w:rsidRDefault="00B301B6">
      <w:pPr>
        <w:pStyle w:val="SourceCode"/>
      </w:pPr>
      <w:r>
        <w:t xml:space="preserve">        Console.WriteLine(</w:t>
      </w:r>
    </w:p>
    <w:p w14:paraId="6AF3471F" w14:textId="77777777" w:rsidR="005B7EFA" w:rsidRDefault="00B301B6">
      <w:pPr>
        <w:pStyle w:val="SourceCode"/>
      </w:pPr>
      <w:r>
        <w:t xml:space="preserve">            $"  {contact.Id}: {contact.FullName}, {contact.Email}, {phoneText}");</w:t>
      </w:r>
    </w:p>
    <w:p w14:paraId="11FC60CF" w14:textId="77777777" w:rsidR="005B7EFA" w:rsidRDefault="00B301B6">
      <w:pPr>
        <w:pStyle w:val="SourceCode"/>
      </w:pPr>
      <w:r>
        <w:t xml:space="preserve">    }</w:t>
      </w:r>
    </w:p>
    <w:p w14:paraId="1A1A9215" w14:textId="77777777" w:rsidR="005B7EFA" w:rsidRDefault="005B7EFA">
      <w:pPr>
        <w:pStyle w:val="SourceCode"/>
      </w:pPr>
    </w:p>
    <w:p w14:paraId="086301E7" w14:textId="77777777" w:rsidR="005B7EFA" w:rsidRDefault="00B301B6">
      <w:pPr>
        <w:pStyle w:val="SourceCode"/>
      </w:pPr>
      <w:r>
        <w:t xml:space="preserve">    // The text of a key the contact must have, and "", or null and the</w:t>
      </w:r>
    </w:p>
    <w:p w14:paraId="594CBF54" w14:textId="77777777" w:rsidR="005B7EFA" w:rsidRDefault="00B301B6">
      <w:pPr>
        <w:pStyle w:val="SourceCode"/>
      </w:pPr>
      <w:r>
        <w:t xml:space="preserve">    // problem when the key is missing or its value is not text.</w:t>
      </w:r>
    </w:p>
    <w:p w14:paraId="7054CD22" w14:textId="77777777" w:rsidR="005B7EFA" w:rsidRDefault="00B301B6">
      <w:pPr>
        <w:pStyle w:val="SourceCode"/>
      </w:pPr>
      <w:r>
        <w:t xml:space="preserve">    // TryGetProperty gives false when the object has no such key, spelled</w:t>
      </w:r>
    </w:p>
    <w:p w14:paraId="004E8678" w14:textId="77777777" w:rsidR="005B7EFA" w:rsidRDefault="00B301B6">
      <w:pPr>
        <w:pStyle w:val="SourceCode"/>
      </w:pPr>
      <w:r>
        <w:t xml:space="preserve">    // exactly so, and otherwise puts the key's value in keyValue. Remember,</w:t>
      </w:r>
    </w:p>
    <w:p w14:paraId="5F895979" w14:textId="77777777" w:rsidR="005B7EFA" w:rsidRDefault="00B301B6">
      <w:pPr>
        <w:pStyle w:val="SourceCode"/>
      </w:pPr>
      <w:r>
        <w:t xml:space="preserve">    // ValueKind says what kind of value it is (Lesson 6.5); null's kind is</w:t>
      </w:r>
    </w:p>
    <w:p w14:paraId="333A536C" w14:textId="77777777" w:rsidR="005B7EFA" w:rsidRDefault="00B301B6">
      <w:pPr>
        <w:pStyle w:val="SourceCode"/>
      </w:pPr>
      <w:r>
        <w:t xml:space="preserve">    // Null, so null is not text either.</w:t>
      </w:r>
    </w:p>
    <w:p w14:paraId="5F9F1DA4" w14:textId="77777777" w:rsidR="005B7EFA" w:rsidRDefault="00B301B6">
      <w:pPr>
        <w:pStyle w:val="SourceCode"/>
      </w:pPr>
      <w:r>
        <w:t xml:space="preserve">    private static (string?, string) RequiredText(JsonElement record,</w:t>
      </w:r>
    </w:p>
    <w:p w14:paraId="7640FA63" w14:textId="77777777" w:rsidR="005B7EFA" w:rsidRDefault="00B301B6">
      <w:pPr>
        <w:pStyle w:val="SourceCode"/>
      </w:pPr>
      <w:r>
        <w:t xml:space="preserve">        string key)</w:t>
      </w:r>
    </w:p>
    <w:p w14:paraId="35D291B1" w14:textId="77777777" w:rsidR="005B7EFA" w:rsidRDefault="00B301B6">
      <w:pPr>
        <w:pStyle w:val="SourceCode"/>
      </w:pPr>
      <w:r>
        <w:t xml:space="preserve">    {</w:t>
      </w:r>
    </w:p>
    <w:p w14:paraId="6A2BF22A" w14:textId="77777777" w:rsidR="005B7EFA" w:rsidRDefault="00B301B6">
      <w:pPr>
        <w:pStyle w:val="SourceCode"/>
      </w:pPr>
      <w:r>
        <w:t xml:space="preserve">        if (!record.TryGetProperty(key, out JsonElement keyValue))</w:t>
      </w:r>
    </w:p>
    <w:p w14:paraId="32F61E4F" w14:textId="77777777" w:rsidR="005B7EFA" w:rsidRDefault="00B301B6">
      <w:pPr>
        <w:pStyle w:val="SourceCode"/>
      </w:pPr>
      <w:r>
        <w:t xml:space="preserve">        {</w:t>
      </w:r>
    </w:p>
    <w:p w14:paraId="26F58981" w14:textId="77777777" w:rsidR="005B7EFA" w:rsidRDefault="00B301B6">
      <w:pPr>
        <w:pStyle w:val="SourceCode"/>
      </w:pPr>
      <w:r>
        <w:t xml:space="preserve">            return (null, $"{key} is missing");</w:t>
      </w:r>
    </w:p>
    <w:p w14:paraId="34A8D44F" w14:textId="77777777" w:rsidR="005B7EFA" w:rsidRDefault="00B301B6">
      <w:pPr>
        <w:pStyle w:val="SourceCode"/>
      </w:pPr>
      <w:r>
        <w:t xml:space="preserve">        }</w:t>
      </w:r>
    </w:p>
    <w:p w14:paraId="4BE5A840" w14:textId="77777777" w:rsidR="005B7EFA" w:rsidRDefault="00B301B6">
      <w:pPr>
        <w:pStyle w:val="SourceCode"/>
      </w:pPr>
      <w:r>
        <w:t xml:space="preserve">        if (keyValue.ValueKind != JsonValueKind.String)</w:t>
      </w:r>
    </w:p>
    <w:p w14:paraId="44747904" w14:textId="77777777" w:rsidR="005B7EFA" w:rsidRDefault="00B301B6">
      <w:pPr>
        <w:pStyle w:val="SourceCode"/>
      </w:pPr>
      <w:r>
        <w:t xml:space="preserve">        {</w:t>
      </w:r>
    </w:p>
    <w:p w14:paraId="43535928" w14:textId="77777777" w:rsidR="005B7EFA" w:rsidRDefault="00B301B6">
      <w:pPr>
        <w:pStyle w:val="SourceCode"/>
      </w:pPr>
      <w:r>
        <w:t xml:space="preserve">            return (null, $"{key} must be text");</w:t>
      </w:r>
    </w:p>
    <w:p w14:paraId="6F90310A" w14:textId="77777777" w:rsidR="005B7EFA" w:rsidRDefault="00B301B6">
      <w:pPr>
        <w:pStyle w:val="SourceCode"/>
      </w:pPr>
      <w:r>
        <w:t xml:space="preserve">        }</w:t>
      </w:r>
    </w:p>
    <w:p w14:paraId="09B640DA" w14:textId="77777777" w:rsidR="005B7EFA" w:rsidRDefault="00B301B6">
      <w:pPr>
        <w:pStyle w:val="SourceCode"/>
      </w:pPr>
      <w:r>
        <w:t xml:space="preserve">        return (keyValue.GetString(), "");</w:t>
      </w:r>
    </w:p>
    <w:p w14:paraId="2FE2942F" w14:textId="77777777" w:rsidR="005B7EFA" w:rsidRDefault="00B301B6">
      <w:pPr>
        <w:pStyle w:val="SourceCode"/>
      </w:pPr>
      <w:r>
        <w:t xml:space="preserve">    }</w:t>
      </w:r>
    </w:p>
    <w:p w14:paraId="225B9044" w14:textId="77777777" w:rsidR="005B7EFA" w:rsidRDefault="005B7EFA">
      <w:pPr>
        <w:pStyle w:val="SourceCode"/>
      </w:pPr>
    </w:p>
    <w:p w14:paraId="2DBA353B" w14:textId="77777777" w:rsidR="005B7EFA" w:rsidRDefault="00B301B6">
      <w:pPr>
        <w:pStyle w:val="SourceCode"/>
      </w:pPr>
      <w:r>
        <w:t xml:space="preserve">    // Reads one parsed JSON value into a Contact. It must be an object with</w:t>
      </w:r>
    </w:p>
    <w:p w14:paraId="5B98D892" w14:textId="77777777" w:rsidR="005B7EFA" w:rsidRDefault="00B301B6">
      <w:pPr>
        <w:pStyle w:val="SourceCode"/>
      </w:pPr>
      <w:r>
        <w:t xml:space="preserve">    // a whole-number id from 1 to the largest int and text for name and</w:t>
      </w:r>
    </w:p>
    <w:p w14:paraId="11B94577" w14:textId="77777777" w:rsidR="005B7EFA" w:rsidRDefault="00B301B6">
      <w:pPr>
        <w:pStyle w:val="SourceCode"/>
      </w:pPr>
      <w:r>
        <w:t xml:space="preserve">    // email; Phone is text, null, or missing, and null or missing means no</w:t>
      </w:r>
    </w:p>
    <w:p w14:paraId="0BAA9357" w14:textId="77777777" w:rsidR="005B7EFA" w:rsidRDefault="00B301B6">
      <w:pPr>
        <w:pStyle w:val="SourceCode"/>
      </w:pPr>
      <w:r>
        <w:t xml:space="preserve">    // phone. Any other key is ignored. Returns the Contact and "", or null</w:t>
      </w:r>
    </w:p>
    <w:p w14:paraId="29E3316C" w14:textId="77777777" w:rsidR="005B7EFA" w:rsidRDefault="00B301B6">
      <w:pPr>
        <w:pStyle w:val="SourceCode"/>
      </w:pPr>
      <w:r>
        <w:t xml:space="preserve">    // and the first problem.</w:t>
      </w:r>
    </w:p>
    <w:p w14:paraId="0BEBB449" w14:textId="77777777" w:rsidR="005B7EFA" w:rsidRDefault="00B301B6">
      <w:pPr>
        <w:pStyle w:val="SourceCode"/>
      </w:pPr>
      <w:r>
        <w:t xml:space="preserve">    private static (Contact?, string) ContactFromRecord(JsonElement record)</w:t>
      </w:r>
    </w:p>
    <w:p w14:paraId="6C7002E6" w14:textId="77777777" w:rsidR="005B7EFA" w:rsidRDefault="00B301B6">
      <w:pPr>
        <w:pStyle w:val="SourceCode"/>
      </w:pPr>
      <w:r>
        <w:t xml:space="preserve">    {</w:t>
      </w:r>
    </w:p>
    <w:p w14:paraId="202C1C1B" w14:textId="77777777" w:rsidR="005B7EFA" w:rsidRDefault="00B301B6">
      <w:pPr>
        <w:pStyle w:val="SourceCode"/>
      </w:pPr>
      <w:r>
        <w:t xml:space="preserve">        if (record.ValueKind != JsonValueKind.Object)</w:t>
      </w:r>
    </w:p>
    <w:p w14:paraId="573EF6AC" w14:textId="77777777" w:rsidR="005B7EFA" w:rsidRDefault="00B301B6">
      <w:pPr>
        <w:pStyle w:val="SourceCode"/>
      </w:pPr>
      <w:r>
        <w:t xml:space="preserve">        {</w:t>
      </w:r>
    </w:p>
    <w:p w14:paraId="258A0D89" w14:textId="77777777" w:rsidR="005B7EFA" w:rsidRDefault="00B301B6">
      <w:pPr>
        <w:pStyle w:val="SourceCode"/>
      </w:pPr>
      <w:r>
        <w:t xml:space="preserve">            return (null, "a contact must be a JSON object");</w:t>
      </w:r>
    </w:p>
    <w:p w14:paraId="3C360D92" w14:textId="77777777" w:rsidR="005B7EFA" w:rsidRDefault="00B301B6">
      <w:pPr>
        <w:pStyle w:val="SourceCode"/>
      </w:pPr>
      <w:r>
        <w:t xml:space="preserve">        }</w:t>
      </w:r>
    </w:p>
    <w:p w14:paraId="00B37ADA" w14:textId="77777777" w:rsidR="005B7EFA" w:rsidRDefault="00B301B6">
      <w:pPr>
        <w:pStyle w:val="SourceCode"/>
      </w:pPr>
      <w:r>
        <w:t xml:space="preserve">        if (!record.TryGetProperty("id", out JsonElement idValue))</w:t>
      </w:r>
    </w:p>
    <w:p w14:paraId="007CA463" w14:textId="77777777" w:rsidR="005B7EFA" w:rsidRDefault="00B301B6">
      <w:pPr>
        <w:pStyle w:val="SourceCode"/>
      </w:pPr>
      <w:r>
        <w:t xml:space="preserve">        {</w:t>
      </w:r>
    </w:p>
    <w:p w14:paraId="48BB1D5E" w14:textId="77777777" w:rsidR="005B7EFA" w:rsidRDefault="00B301B6">
      <w:pPr>
        <w:pStyle w:val="SourceCode"/>
      </w:pPr>
      <w:r>
        <w:t xml:space="preserve">            return (null, "id is missing");</w:t>
      </w:r>
    </w:p>
    <w:p w14:paraId="4D62755A" w14:textId="77777777" w:rsidR="005B7EFA" w:rsidRDefault="00B301B6">
      <w:pPr>
        <w:pStyle w:val="SourceCode"/>
      </w:pPr>
      <w:r>
        <w:t xml:space="preserve">        }</w:t>
      </w:r>
    </w:p>
    <w:p w14:paraId="553CD2E3" w14:textId="77777777" w:rsidR="005B7EFA" w:rsidRDefault="00B301B6">
      <w:pPr>
        <w:pStyle w:val="SourceCode"/>
      </w:pPr>
      <w:r>
        <w:t xml:space="preserve">        if (idValue.ValueKind != JsonValueKind.Number)</w:t>
      </w:r>
    </w:p>
    <w:p w14:paraId="19733C76" w14:textId="77777777" w:rsidR="005B7EFA" w:rsidRDefault="00B301B6">
      <w:pPr>
        <w:pStyle w:val="SourceCode"/>
      </w:pPr>
      <w:r>
        <w:t xml:space="preserve">        {</w:t>
      </w:r>
    </w:p>
    <w:p w14:paraId="74E34737" w14:textId="77777777" w:rsidR="005B7EFA" w:rsidRDefault="00B301B6">
      <w:pPr>
        <w:pStyle w:val="SourceCode"/>
      </w:pPr>
      <w:r>
        <w:t xml:space="preserve">            return (null, "id must be a number");</w:t>
      </w:r>
    </w:p>
    <w:p w14:paraId="4E300CB4" w14:textId="77777777" w:rsidR="005B7EFA" w:rsidRDefault="00B301B6">
      <w:pPr>
        <w:pStyle w:val="SourceCode"/>
      </w:pPr>
      <w:r>
        <w:t xml:space="preserve">        }</w:t>
      </w:r>
    </w:p>
    <w:p w14:paraId="24643BD2" w14:textId="77777777" w:rsidR="005B7EFA" w:rsidRDefault="00B301B6">
      <w:pPr>
        <w:pStyle w:val="SourceCode"/>
      </w:pPr>
      <w:r>
        <w:t xml:space="preserve">        // The id is judged by its value: 2.0 is the id 2, and 2.5 is no id.</w:t>
      </w:r>
    </w:p>
    <w:p w14:paraId="3457A661" w14:textId="77777777" w:rsidR="005B7EFA" w:rsidRDefault="00B301B6">
      <w:pPr>
        <w:pStyle w:val="SourceCode"/>
      </w:pPr>
      <w:r>
        <w:t xml:space="preserve">        // TryGetDouble reads any JSON number a double holds, 2147483648 exactly;</w:t>
      </w:r>
    </w:p>
    <w:p w14:paraId="2196AED5" w14:textId="77777777" w:rsidR="005B7EFA" w:rsidRDefault="00B301B6">
      <w:pPr>
        <w:pStyle w:val="SourceCode"/>
      </w:pPr>
      <w:r>
        <w:t xml:space="preserve">        // the range comes first, then (int) drops any fraction: whole if nothing</w:t>
      </w:r>
    </w:p>
    <w:p w14:paraId="2CBDE1D2" w14:textId="77777777" w:rsidR="005B7EFA" w:rsidRDefault="00B301B6">
      <w:pPr>
        <w:pStyle w:val="SourceCode"/>
      </w:pPr>
      <w:r>
        <w:t xml:space="preserve">        // was dropped. Below, once a null check has returned, the compiler knows</w:t>
      </w:r>
    </w:p>
    <w:p w14:paraId="0B8CF0DC" w14:textId="77777777" w:rsidR="005B7EFA" w:rsidRDefault="00B301B6">
      <w:pPr>
        <w:pStyle w:val="SourceCode"/>
      </w:pPr>
      <w:r>
        <w:t xml:space="preserve">        // the text is not null, so new Contact(...) takes it with no warning.</w:t>
      </w:r>
    </w:p>
    <w:p w14:paraId="3900EAE9" w14:textId="77777777" w:rsidR="005B7EFA" w:rsidRDefault="00B301B6">
      <w:pPr>
        <w:pStyle w:val="SourceCode"/>
      </w:pPr>
      <w:r>
        <w:t xml:space="preserve">        if (!idValue.TryGetDouble(out double idNumber) || idNumber &lt; 1 ||</w:t>
      </w:r>
    </w:p>
    <w:p w14:paraId="7340AEF4" w14:textId="77777777" w:rsidR="005B7EFA" w:rsidRDefault="00B301B6">
      <w:pPr>
        <w:pStyle w:val="SourceCode"/>
      </w:pPr>
      <w:r>
        <w:t xml:space="preserve">            idNumber &gt; IdLimit || (int)idNumber != idNumber)</w:t>
      </w:r>
    </w:p>
    <w:p w14:paraId="1384BD54" w14:textId="77777777" w:rsidR="005B7EFA" w:rsidRDefault="00B301B6">
      <w:pPr>
        <w:pStyle w:val="SourceCode"/>
      </w:pPr>
      <w:r>
        <w:t xml:space="preserve">        {</w:t>
      </w:r>
    </w:p>
    <w:p w14:paraId="66600E90" w14:textId="77777777" w:rsidR="005B7EFA" w:rsidRDefault="00B301B6">
      <w:pPr>
        <w:pStyle w:val="SourceCode"/>
      </w:pPr>
      <w:r>
        <w:t xml:space="preserve">            return (null, IdProblem);</w:t>
      </w:r>
    </w:p>
    <w:p w14:paraId="0E1B9C5B" w14:textId="77777777" w:rsidR="005B7EFA" w:rsidRDefault="00B301B6">
      <w:pPr>
        <w:pStyle w:val="SourceCode"/>
      </w:pPr>
      <w:r>
        <w:t xml:space="preserve">        }</w:t>
      </w:r>
    </w:p>
    <w:p w14:paraId="544A1411" w14:textId="77777777" w:rsidR="005B7EFA" w:rsidRDefault="00B301B6">
      <w:pPr>
        <w:pStyle w:val="SourceCode"/>
      </w:pPr>
      <w:r>
        <w:t xml:space="preserve">        int contactId = (int)idNumber;</w:t>
      </w:r>
    </w:p>
    <w:p w14:paraId="38F0B52E" w14:textId="77777777" w:rsidR="005B7EFA" w:rsidRDefault="00B301B6">
      <w:pPr>
        <w:pStyle w:val="SourceCode"/>
      </w:pPr>
      <w:r>
        <w:t xml:space="preserve">        (string? fullName, string nameProblem) = RequiredText(record, "name");</w:t>
      </w:r>
    </w:p>
    <w:p w14:paraId="056379DC" w14:textId="77777777" w:rsidR="005B7EFA" w:rsidRDefault="00B301B6">
      <w:pPr>
        <w:pStyle w:val="SourceCode"/>
      </w:pPr>
      <w:r>
        <w:t xml:space="preserve">        if (fullName == null)</w:t>
      </w:r>
    </w:p>
    <w:p w14:paraId="54469FB9" w14:textId="77777777" w:rsidR="005B7EFA" w:rsidRDefault="00B301B6">
      <w:pPr>
        <w:pStyle w:val="SourceCode"/>
      </w:pPr>
      <w:r>
        <w:t xml:space="preserve">        {</w:t>
      </w:r>
    </w:p>
    <w:p w14:paraId="346A5BE4" w14:textId="77777777" w:rsidR="005B7EFA" w:rsidRDefault="00B301B6">
      <w:pPr>
        <w:pStyle w:val="SourceCode"/>
      </w:pPr>
      <w:r>
        <w:t xml:space="preserve">            return (null, nameProblem);</w:t>
      </w:r>
    </w:p>
    <w:p w14:paraId="6F5411F1" w14:textId="77777777" w:rsidR="005B7EFA" w:rsidRDefault="00B301B6">
      <w:pPr>
        <w:pStyle w:val="SourceCode"/>
      </w:pPr>
      <w:r>
        <w:t xml:space="preserve">        }</w:t>
      </w:r>
    </w:p>
    <w:p w14:paraId="07413BC5" w14:textId="77777777" w:rsidR="005B7EFA" w:rsidRDefault="00B301B6">
      <w:pPr>
        <w:pStyle w:val="SourceCode"/>
      </w:pPr>
      <w:r>
        <w:t xml:space="preserve">        (string? email, string emailProblem) = RequiredText(record, "email");</w:t>
      </w:r>
    </w:p>
    <w:p w14:paraId="6C9EB9B9" w14:textId="77777777" w:rsidR="005B7EFA" w:rsidRDefault="00B301B6">
      <w:pPr>
        <w:pStyle w:val="SourceCode"/>
      </w:pPr>
      <w:r>
        <w:t xml:space="preserve">        if (email == null)</w:t>
      </w:r>
    </w:p>
    <w:p w14:paraId="2047E126" w14:textId="77777777" w:rsidR="005B7EFA" w:rsidRDefault="00B301B6">
      <w:pPr>
        <w:pStyle w:val="SourceCode"/>
      </w:pPr>
      <w:r>
        <w:t xml:space="preserve">        {</w:t>
      </w:r>
    </w:p>
    <w:p w14:paraId="00953ADC" w14:textId="77777777" w:rsidR="005B7EFA" w:rsidRDefault="00B301B6">
      <w:pPr>
        <w:pStyle w:val="SourceCode"/>
      </w:pPr>
      <w:r>
        <w:t xml:space="preserve">            return (null, emailProblem);</w:t>
      </w:r>
    </w:p>
    <w:p w14:paraId="77FFCB68" w14:textId="77777777" w:rsidR="005B7EFA" w:rsidRDefault="00B301B6">
      <w:pPr>
        <w:pStyle w:val="SourceCode"/>
      </w:pPr>
      <w:r>
        <w:t xml:space="preserve">        }</w:t>
      </w:r>
    </w:p>
    <w:p w14:paraId="2B2B4B8C" w14:textId="77777777" w:rsidR="005B7EFA" w:rsidRDefault="00B301B6">
      <w:pPr>
        <w:pStyle w:val="SourceCode"/>
      </w:pPr>
      <w:r>
        <w:t xml:space="preserve">        // The one optional key: missing or null both mean no phone.</w:t>
      </w:r>
    </w:p>
    <w:p w14:paraId="36FDF521" w14:textId="77777777" w:rsidR="005B7EFA" w:rsidRDefault="00B301B6">
      <w:pPr>
        <w:pStyle w:val="SourceCode"/>
      </w:pPr>
      <w:r>
        <w:t xml:space="preserve">        string? phone = null;</w:t>
      </w:r>
    </w:p>
    <w:p w14:paraId="47B1C077" w14:textId="77777777" w:rsidR="005B7EFA" w:rsidRDefault="00B301B6">
      <w:pPr>
        <w:pStyle w:val="SourceCode"/>
      </w:pPr>
      <w:r>
        <w:t xml:space="preserve">        if (record.TryGetProperty("phone", out JsonElement phoneValue) &amp;&amp;</w:t>
      </w:r>
    </w:p>
    <w:p w14:paraId="09316808" w14:textId="77777777" w:rsidR="005B7EFA" w:rsidRDefault="00B301B6">
      <w:pPr>
        <w:pStyle w:val="SourceCode"/>
      </w:pPr>
      <w:r>
        <w:t xml:space="preserve">            phoneValue.ValueKind != JsonValueKind.Null)</w:t>
      </w:r>
    </w:p>
    <w:p w14:paraId="4770A35E" w14:textId="77777777" w:rsidR="005B7EFA" w:rsidRDefault="00B301B6">
      <w:pPr>
        <w:pStyle w:val="SourceCode"/>
      </w:pPr>
      <w:r>
        <w:t xml:space="preserve">        {</w:t>
      </w:r>
    </w:p>
    <w:p w14:paraId="47382A49" w14:textId="77777777" w:rsidR="005B7EFA" w:rsidRDefault="00B301B6">
      <w:pPr>
        <w:pStyle w:val="SourceCode"/>
      </w:pPr>
      <w:r>
        <w:t xml:space="preserve">            if (phoneValue.ValueKind != JsonValueKind.String)</w:t>
      </w:r>
    </w:p>
    <w:p w14:paraId="50BB03E4" w14:textId="77777777" w:rsidR="005B7EFA" w:rsidRDefault="00B301B6">
      <w:pPr>
        <w:pStyle w:val="SourceCode"/>
      </w:pPr>
      <w:r>
        <w:t xml:space="preserve">            {</w:t>
      </w:r>
    </w:p>
    <w:p w14:paraId="319125B5" w14:textId="77777777" w:rsidR="005B7EFA" w:rsidRDefault="00B301B6">
      <w:pPr>
        <w:pStyle w:val="SourceCode"/>
      </w:pPr>
      <w:r>
        <w:t xml:space="preserve">                return (null, "phone must be text or null");</w:t>
      </w:r>
    </w:p>
    <w:p w14:paraId="28606F77" w14:textId="77777777" w:rsidR="005B7EFA" w:rsidRDefault="00B301B6">
      <w:pPr>
        <w:pStyle w:val="SourceCode"/>
      </w:pPr>
      <w:r>
        <w:t xml:space="preserve">            }</w:t>
      </w:r>
    </w:p>
    <w:p w14:paraId="16A0F27D" w14:textId="77777777" w:rsidR="005B7EFA" w:rsidRDefault="00B301B6">
      <w:pPr>
        <w:pStyle w:val="SourceCode"/>
      </w:pPr>
      <w:r>
        <w:t xml:space="preserve">            phone = phoneValue.GetString();</w:t>
      </w:r>
    </w:p>
    <w:p w14:paraId="3783591D" w14:textId="77777777" w:rsidR="005B7EFA" w:rsidRDefault="00B301B6">
      <w:pPr>
        <w:pStyle w:val="SourceCode"/>
      </w:pPr>
      <w:r>
        <w:t xml:space="preserve">        }</w:t>
      </w:r>
    </w:p>
    <w:p w14:paraId="44FE6DC0" w14:textId="77777777" w:rsidR="005B7EFA" w:rsidRDefault="00B301B6">
      <w:pPr>
        <w:pStyle w:val="SourceCode"/>
      </w:pPr>
      <w:r>
        <w:t xml:space="preserve">        return (new Contact(contactId, fullName, email, phone), "");</w:t>
      </w:r>
    </w:p>
    <w:p w14:paraId="6FC52BC6" w14:textId="77777777" w:rsidR="005B7EFA" w:rsidRDefault="00B301B6">
      <w:pPr>
        <w:pStyle w:val="SourceCode"/>
      </w:pPr>
      <w:r>
        <w:t xml:space="preserve">    }</w:t>
      </w:r>
    </w:p>
    <w:p w14:paraId="7A2D40A4" w14:textId="77777777" w:rsidR="005B7EFA" w:rsidRDefault="005B7EFA">
      <w:pPr>
        <w:pStyle w:val="SourceCode"/>
      </w:pPr>
    </w:p>
    <w:p w14:paraId="3515BB34" w14:textId="77777777" w:rsidR="005B7EFA" w:rsidRDefault="00B301B6">
      <w:pPr>
        <w:pStyle w:val="SourceCode"/>
      </w:pPr>
      <w:r>
        <w:t xml:space="preserve">    // Parses a body that holds one contact. Remember, JsonDocument.Parse</w:t>
      </w:r>
    </w:p>
    <w:p w14:paraId="1DBB9BD3" w14:textId="77777777" w:rsidR="005B7EFA" w:rsidRDefault="00B301B6">
      <w:pPr>
        <w:pStyle w:val="SourceCode"/>
      </w:pPr>
      <w:r>
        <w:t xml:space="preserve">    // throws a JsonException for text that is not JSON, and using gives</w:t>
      </w:r>
    </w:p>
    <w:p w14:paraId="4155B0A3" w14:textId="77777777" w:rsidR="005B7EFA" w:rsidRDefault="00B301B6">
      <w:pPr>
        <w:pStyle w:val="SourceCode"/>
      </w:pPr>
      <w:r>
        <w:t xml:space="preserve">    // the document's memory back.</w:t>
      </w:r>
    </w:p>
    <w:p w14:paraId="0F6645E5" w14:textId="77777777" w:rsidR="005B7EFA" w:rsidRDefault="00B301B6">
      <w:pPr>
        <w:pStyle w:val="SourceCode"/>
      </w:pPr>
      <w:r>
        <w:t xml:space="preserve">    private static (Contact?, string) ParseContact(string jsonText)</w:t>
      </w:r>
    </w:p>
    <w:p w14:paraId="61940C26" w14:textId="77777777" w:rsidR="005B7EFA" w:rsidRDefault="00B301B6">
      <w:pPr>
        <w:pStyle w:val="SourceCode"/>
      </w:pPr>
      <w:r>
        <w:t xml:space="preserve">    {</w:t>
      </w:r>
    </w:p>
    <w:p w14:paraId="07A30339" w14:textId="77777777" w:rsidR="005B7EFA" w:rsidRDefault="00B301B6">
      <w:pPr>
        <w:pStyle w:val="SourceCode"/>
      </w:pPr>
      <w:r>
        <w:t xml:space="preserve">        try</w:t>
      </w:r>
    </w:p>
    <w:p w14:paraId="13BF4706" w14:textId="77777777" w:rsidR="005B7EFA" w:rsidRDefault="00B301B6">
      <w:pPr>
        <w:pStyle w:val="SourceCode"/>
      </w:pPr>
      <w:r>
        <w:t xml:space="preserve">        {</w:t>
      </w:r>
    </w:p>
    <w:p w14:paraId="2C147631" w14:textId="77777777" w:rsidR="005B7EFA" w:rsidRDefault="00B301B6">
      <w:pPr>
        <w:pStyle w:val="SourceCode"/>
      </w:pPr>
      <w:r>
        <w:t xml:space="preserve">            using JsonDocument document = JsonDocument.Parse(jsonText);</w:t>
      </w:r>
    </w:p>
    <w:p w14:paraId="2806F471" w14:textId="77777777" w:rsidR="005B7EFA" w:rsidRDefault="00B301B6">
      <w:pPr>
        <w:pStyle w:val="SourceCode"/>
      </w:pPr>
      <w:r>
        <w:t xml:space="preserve">            return ContactFromRecord(document.RootElement);</w:t>
      </w:r>
    </w:p>
    <w:p w14:paraId="2DDC6732" w14:textId="77777777" w:rsidR="005B7EFA" w:rsidRDefault="00B301B6">
      <w:pPr>
        <w:pStyle w:val="SourceCode"/>
      </w:pPr>
      <w:r>
        <w:t xml:space="preserve">        }</w:t>
      </w:r>
    </w:p>
    <w:p w14:paraId="7B6FC253" w14:textId="77777777" w:rsidR="005B7EFA" w:rsidRDefault="00B301B6">
      <w:pPr>
        <w:pStyle w:val="SourceCode"/>
      </w:pPr>
      <w:r>
        <w:t xml:space="preserve">        catch (JsonException)</w:t>
      </w:r>
    </w:p>
    <w:p w14:paraId="097EF034" w14:textId="77777777" w:rsidR="005B7EFA" w:rsidRDefault="00B301B6">
      <w:pPr>
        <w:pStyle w:val="SourceCode"/>
      </w:pPr>
      <w:r>
        <w:t xml:space="preserve">        {</w:t>
      </w:r>
    </w:p>
    <w:p w14:paraId="65D1ACB7" w14:textId="77777777" w:rsidR="005B7EFA" w:rsidRDefault="00B301B6">
      <w:pPr>
        <w:pStyle w:val="SourceCode"/>
      </w:pPr>
      <w:r>
        <w:t xml:space="preserve">            return (null, "the body is not JSON");</w:t>
      </w:r>
    </w:p>
    <w:p w14:paraId="37DBE0AB" w14:textId="77777777" w:rsidR="005B7EFA" w:rsidRDefault="00B301B6">
      <w:pPr>
        <w:pStyle w:val="SourceCode"/>
      </w:pPr>
      <w:r>
        <w:t xml:space="preserve">        }</w:t>
      </w:r>
    </w:p>
    <w:p w14:paraId="0946C116" w14:textId="77777777" w:rsidR="005B7EFA" w:rsidRDefault="00B301B6">
      <w:pPr>
        <w:pStyle w:val="SourceCode"/>
      </w:pPr>
      <w:r>
        <w:t xml:space="preserve">    }</w:t>
      </w:r>
    </w:p>
    <w:p w14:paraId="7A6A2EF9" w14:textId="77777777" w:rsidR="005B7EFA" w:rsidRDefault="005B7EFA">
      <w:pPr>
        <w:pStyle w:val="SourceCode"/>
      </w:pPr>
    </w:p>
    <w:p w14:paraId="5698F952" w14:textId="77777777" w:rsidR="005B7EFA" w:rsidRDefault="00B301B6">
      <w:pPr>
        <w:pStyle w:val="SourceCode"/>
      </w:pPr>
      <w:r>
        <w:t xml:space="preserve">    // Parses a body that holds an array of contacts. One bad contact</w:t>
      </w:r>
    </w:p>
    <w:p w14:paraId="45A1AA29" w14:textId="77777777" w:rsidR="005B7EFA" w:rsidRDefault="00B301B6">
      <w:pPr>
        <w:pStyle w:val="SourceCode"/>
      </w:pPr>
      <w:r>
        <w:t xml:space="preserve">    // refuses the whole list, and the problem names its place, from 1.</w:t>
      </w:r>
    </w:p>
    <w:p w14:paraId="6609CBE5" w14:textId="77777777" w:rsidR="005B7EFA" w:rsidRDefault="00B301B6">
      <w:pPr>
        <w:pStyle w:val="SourceCode"/>
      </w:pPr>
      <w:r>
        <w:t xml:space="preserve">    private static (List&lt;Contact&gt;, string) ParseContactList(string jsonText)</w:t>
      </w:r>
    </w:p>
    <w:p w14:paraId="20E00AB4" w14:textId="77777777" w:rsidR="005B7EFA" w:rsidRDefault="00B301B6">
      <w:pPr>
        <w:pStyle w:val="SourceCode"/>
      </w:pPr>
      <w:r>
        <w:t xml:space="preserve">    {</w:t>
      </w:r>
    </w:p>
    <w:p w14:paraId="4E074E31" w14:textId="77777777" w:rsidR="005B7EFA" w:rsidRDefault="00B301B6">
      <w:pPr>
        <w:pStyle w:val="SourceCode"/>
      </w:pPr>
      <w:r>
        <w:t xml:space="preserve">        try</w:t>
      </w:r>
    </w:p>
    <w:p w14:paraId="094F8D7D" w14:textId="77777777" w:rsidR="005B7EFA" w:rsidRDefault="00B301B6">
      <w:pPr>
        <w:pStyle w:val="SourceCode"/>
      </w:pPr>
      <w:r>
        <w:t xml:space="preserve">        {</w:t>
      </w:r>
    </w:p>
    <w:p w14:paraId="4BF3A62A" w14:textId="77777777" w:rsidR="005B7EFA" w:rsidRDefault="00B301B6">
      <w:pPr>
        <w:pStyle w:val="SourceCode"/>
      </w:pPr>
      <w:r>
        <w:t xml:space="preserve">            using JsonDocument document = JsonDocument.Parse(jsonText);</w:t>
      </w:r>
    </w:p>
    <w:p w14:paraId="5D3A641C" w14:textId="77777777" w:rsidR="005B7EFA" w:rsidRDefault="00B301B6">
      <w:pPr>
        <w:pStyle w:val="SourceCode"/>
      </w:pPr>
      <w:r>
        <w:t xml:space="preserve">            JsonElement records = document.RootElement;</w:t>
      </w:r>
    </w:p>
    <w:p w14:paraId="241F719F" w14:textId="77777777" w:rsidR="005B7EFA" w:rsidRDefault="00B301B6">
      <w:pPr>
        <w:pStyle w:val="SourceCode"/>
      </w:pPr>
      <w:r>
        <w:t xml:space="preserve">            if (records.ValueKind != JsonValueKind.Array)</w:t>
      </w:r>
    </w:p>
    <w:p w14:paraId="6556A65E" w14:textId="77777777" w:rsidR="005B7EFA" w:rsidRDefault="00B301B6">
      <w:pPr>
        <w:pStyle w:val="SourceCode"/>
      </w:pPr>
      <w:r>
        <w:t xml:space="preserve">            {</w:t>
      </w:r>
    </w:p>
    <w:p w14:paraId="48395A89" w14:textId="77777777" w:rsidR="005B7EFA" w:rsidRDefault="00B301B6">
      <w:pPr>
        <w:pStyle w:val="SourceCode"/>
      </w:pPr>
      <w:r>
        <w:t xml:space="preserve">                return (new List&lt;Contact&gt;(), "the body must be a JSON array");</w:t>
      </w:r>
    </w:p>
    <w:p w14:paraId="5B53134F" w14:textId="77777777" w:rsidR="005B7EFA" w:rsidRDefault="00B301B6">
      <w:pPr>
        <w:pStyle w:val="SourceCode"/>
      </w:pPr>
      <w:r>
        <w:t xml:space="preserve">            }</w:t>
      </w:r>
    </w:p>
    <w:p w14:paraId="1D1899DD" w14:textId="77777777" w:rsidR="005B7EFA" w:rsidRDefault="00B301B6">
      <w:pPr>
        <w:pStyle w:val="SourceCode"/>
      </w:pPr>
      <w:r>
        <w:t xml:space="preserve">            List&lt;Contact&gt; contactList = new List&lt;Contact&gt;();</w:t>
      </w:r>
    </w:p>
    <w:p w14:paraId="53D376CB" w14:textId="77777777" w:rsidR="005B7EFA" w:rsidRDefault="00B301B6">
      <w:pPr>
        <w:pStyle w:val="SourceCode"/>
      </w:pPr>
      <w:r>
        <w:t xml:space="preserve">            int place = 0;</w:t>
      </w:r>
    </w:p>
    <w:p w14:paraId="72813CD5" w14:textId="77777777" w:rsidR="005B7EFA" w:rsidRDefault="00B301B6">
      <w:pPr>
        <w:pStyle w:val="SourceCode"/>
      </w:pPr>
      <w:r>
        <w:t xml:space="preserve">            foreach (JsonElement record in records.EnumerateArray())</w:t>
      </w:r>
    </w:p>
    <w:p w14:paraId="6307B794" w14:textId="77777777" w:rsidR="005B7EFA" w:rsidRDefault="00B301B6">
      <w:pPr>
        <w:pStyle w:val="SourceCode"/>
      </w:pPr>
      <w:r>
        <w:t xml:space="preserve">            {</w:t>
      </w:r>
    </w:p>
    <w:p w14:paraId="3A1AA0E0" w14:textId="77777777" w:rsidR="005B7EFA" w:rsidRDefault="00B301B6">
      <w:pPr>
        <w:pStyle w:val="SourceCode"/>
      </w:pPr>
      <w:r>
        <w:t xml:space="preserve">                place++;</w:t>
      </w:r>
    </w:p>
    <w:p w14:paraId="2A9A91BC" w14:textId="77777777" w:rsidR="005B7EFA" w:rsidRDefault="00B301B6">
      <w:pPr>
        <w:pStyle w:val="SourceCode"/>
      </w:pPr>
      <w:r>
        <w:t xml:space="preserve">                (Contact? contact, string problem) = ContactFromRecord(record);</w:t>
      </w:r>
    </w:p>
    <w:p w14:paraId="06D5A368" w14:textId="77777777" w:rsidR="005B7EFA" w:rsidRDefault="00B301B6">
      <w:pPr>
        <w:pStyle w:val="SourceCode"/>
      </w:pPr>
      <w:r>
        <w:t xml:space="preserve">                if (contact == null)</w:t>
      </w:r>
    </w:p>
    <w:p w14:paraId="4CEA728B" w14:textId="77777777" w:rsidR="005B7EFA" w:rsidRDefault="00B301B6">
      <w:pPr>
        <w:pStyle w:val="SourceCode"/>
      </w:pPr>
      <w:r>
        <w:t xml:space="preserve">                {</w:t>
      </w:r>
    </w:p>
    <w:p w14:paraId="59392D50" w14:textId="77777777" w:rsidR="005B7EFA" w:rsidRDefault="00B301B6">
      <w:pPr>
        <w:pStyle w:val="SourceCode"/>
      </w:pPr>
      <w:r>
        <w:t xml:space="preserve">                    return (new List&lt;Contact&gt;(), $"contact {place}: {problem}");</w:t>
      </w:r>
    </w:p>
    <w:p w14:paraId="018C48B5" w14:textId="77777777" w:rsidR="005B7EFA" w:rsidRDefault="00B301B6">
      <w:pPr>
        <w:pStyle w:val="SourceCode"/>
      </w:pPr>
      <w:r>
        <w:t xml:space="preserve">                }</w:t>
      </w:r>
    </w:p>
    <w:p w14:paraId="7DCDF7C8" w14:textId="77777777" w:rsidR="005B7EFA" w:rsidRDefault="00B301B6">
      <w:pPr>
        <w:pStyle w:val="SourceCode"/>
      </w:pPr>
      <w:r>
        <w:t xml:space="preserve">                contactList.Add(contact);</w:t>
      </w:r>
    </w:p>
    <w:p w14:paraId="61A79E0E" w14:textId="77777777" w:rsidR="005B7EFA" w:rsidRDefault="00B301B6">
      <w:pPr>
        <w:pStyle w:val="SourceCode"/>
      </w:pPr>
      <w:r>
        <w:t xml:space="preserve">            }</w:t>
      </w:r>
    </w:p>
    <w:p w14:paraId="766761C3" w14:textId="77777777" w:rsidR="005B7EFA" w:rsidRDefault="00B301B6">
      <w:pPr>
        <w:pStyle w:val="SourceCode"/>
      </w:pPr>
      <w:r>
        <w:t xml:space="preserve">            return (contactList, "");</w:t>
      </w:r>
    </w:p>
    <w:p w14:paraId="771E7E82" w14:textId="77777777" w:rsidR="005B7EFA" w:rsidRDefault="00B301B6">
      <w:pPr>
        <w:pStyle w:val="SourceCode"/>
      </w:pPr>
      <w:r>
        <w:t xml:space="preserve">        }</w:t>
      </w:r>
    </w:p>
    <w:p w14:paraId="67E8270D" w14:textId="77777777" w:rsidR="005B7EFA" w:rsidRDefault="00B301B6">
      <w:pPr>
        <w:pStyle w:val="SourceCode"/>
      </w:pPr>
      <w:r>
        <w:t xml:space="preserve">        catch (JsonException)</w:t>
      </w:r>
    </w:p>
    <w:p w14:paraId="502F183B" w14:textId="77777777" w:rsidR="005B7EFA" w:rsidRDefault="00B301B6">
      <w:pPr>
        <w:pStyle w:val="SourceCode"/>
      </w:pPr>
      <w:r>
        <w:t xml:space="preserve">        {</w:t>
      </w:r>
    </w:p>
    <w:p w14:paraId="39C16899" w14:textId="77777777" w:rsidR="005B7EFA" w:rsidRDefault="00B301B6">
      <w:pPr>
        <w:pStyle w:val="SourceCode"/>
      </w:pPr>
      <w:r>
        <w:t xml:space="preserve">            return (new List&lt;Contact&gt;(), "the body is not JSON");</w:t>
      </w:r>
    </w:p>
    <w:p w14:paraId="4BD69544" w14:textId="77777777" w:rsidR="005B7EFA" w:rsidRDefault="00B301B6">
      <w:pPr>
        <w:pStyle w:val="SourceCode"/>
      </w:pPr>
      <w:r>
        <w:t xml:space="preserve">        }</w:t>
      </w:r>
    </w:p>
    <w:p w14:paraId="022929D3" w14:textId="77777777" w:rsidR="005B7EFA" w:rsidRDefault="00B301B6">
      <w:pPr>
        <w:pStyle w:val="SourceCode"/>
      </w:pPr>
      <w:r>
        <w:t xml:space="preserve">    }</w:t>
      </w:r>
    </w:p>
    <w:p w14:paraId="00362826" w14:textId="77777777" w:rsidR="005B7EFA" w:rsidRDefault="005B7EFA">
      <w:pPr>
        <w:pStyle w:val="SourceCode"/>
      </w:pPr>
    </w:p>
    <w:p w14:paraId="38AED887" w14:textId="77777777" w:rsidR="005B7EFA" w:rsidRDefault="00B301B6">
      <w:pPr>
        <w:pStyle w:val="SourceCode"/>
      </w:pPr>
      <w:r>
        <w:t xml:space="preserve">    // Parses one body a server might send, and prints whether ParseContact</w:t>
      </w:r>
    </w:p>
    <w:p w14:paraId="26B58FA7" w14:textId="77777777" w:rsidR="005B7EFA" w:rsidRDefault="00B301B6">
      <w:pPr>
        <w:pStyle w:val="SourceCode"/>
      </w:pPr>
      <w:r>
        <w:t xml:space="preserve">    // accepted it.</w:t>
      </w:r>
    </w:p>
    <w:p w14:paraId="1E54B05E" w14:textId="77777777" w:rsidR="005B7EFA" w:rsidRDefault="00B301B6">
      <w:pPr>
        <w:pStyle w:val="SourceCode"/>
      </w:pPr>
      <w:r>
        <w:t xml:space="preserve">    private static void CheckBody(string label, string jsonText)</w:t>
      </w:r>
    </w:p>
    <w:p w14:paraId="31FED08E" w14:textId="77777777" w:rsidR="005B7EFA" w:rsidRDefault="00B301B6">
      <w:pPr>
        <w:pStyle w:val="SourceCode"/>
      </w:pPr>
      <w:r>
        <w:t xml:space="preserve">    {</w:t>
      </w:r>
    </w:p>
    <w:p w14:paraId="1793993A" w14:textId="77777777" w:rsidR="005B7EFA" w:rsidRDefault="00B301B6">
      <w:pPr>
        <w:pStyle w:val="SourceCode"/>
      </w:pPr>
      <w:r>
        <w:t xml:space="preserve">        (Contact? contact, string problem) = ParseContact(jsonText);</w:t>
      </w:r>
    </w:p>
    <w:p w14:paraId="1469FE0B" w14:textId="77777777" w:rsidR="005B7EFA" w:rsidRDefault="00B301B6">
      <w:pPr>
        <w:pStyle w:val="SourceCode"/>
      </w:pPr>
      <w:r>
        <w:t xml:space="preserve">        if (contact == null)</w:t>
      </w:r>
    </w:p>
    <w:p w14:paraId="4143B9C6" w14:textId="77777777" w:rsidR="005B7EFA" w:rsidRDefault="00B301B6">
      <w:pPr>
        <w:pStyle w:val="SourceCode"/>
      </w:pPr>
      <w:r>
        <w:t xml:space="preserve">        {</w:t>
      </w:r>
    </w:p>
    <w:p w14:paraId="5E3AA93C" w14:textId="77777777" w:rsidR="005B7EFA" w:rsidRDefault="00B301B6">
      <w:pPr>
        <w:pStyle w:val="SourceCode"/>
      </w:pPr>
      <w:r>
        <w:t xml:space="preserve">            Console.WriteLine($"{label}: rejected, {problem}");</w:t>
      </w:r>
    </w:p>
    <w:p w14:paraId="0B7B4781" w14:textId="77777777" w:rsidR="005B7EFA" w:rsidRDefault="00B301B6">
      <w:pPr>
        <w:pStyle w:val="SourceCode"/>
      </w:pPr>
      <w:r>
        <w:t xml:space="preserve">            return;</w:t>
      </w:r>
    </w:p>
    <w:p w14:paraId="1372D823" w14:textId="77777777" w:rsidR="005B7EFA" w:rsidRDefault="00B301B6">
      <w:pPr>
        <w:pStyle w:val="SourceCode"/>
      </w:pPr>
      <w:r>
        <w:t xml:space="preserve">        }</w:t>
      </w:r>
    </w:p>
    <w:p w14:paraId="37DA7A00" w14:textId="77777777" w:rsidR="005B7EFA" w:rsidRDefault="00B301B6">
      <w:pPr>
        <w:pStyle w:val="SourceCode"/>
      </w:pPr>
      <w:r>
        <w:t xml:space="preserve">        Console.WriteLine($"{label}: accepted");</w:t>
      </w:r>
    </w:p>
    <w:p w14:paraId="5387302F" w14:textId="77777777" w:rsidR="005B7EFA" w:rsidRDefault="00B301B6">
      <w:pPr>
        <w:pStyle w:val="SourceCode"/>
      </w:pPr>
      <w:r>
        <w:t xml:space="preserve">        PrintContact(contact);</w:t>
      </w:r>
    </w:p>
    <w:p w14:paraId="04506148" w14:textId="77777777" w:rsidR="005B7EFA" w:rsidRDefault="00B301B6">
      <w:pPr>
        <w:pStyle w:val="SourceCode"/>
      </w:pPr>
      <w:r>
        <w:t xml:space="preserve">    }</w:t>
      </w:r>
    </w:p>
    <w:p w14:paraId="1AB0B158" w14:textId="77777777" w:rsidR="005B7EFA" w:rsidRDefault="005B7EFA">
      <w:pPr>
        <w:pStyle w:val="SourceCode"/>
      </w:pPr>
    </w:p>
    <w:p w14:paraId="07903A90" w14:textId="77777777" w:rsidR="005B7EFA" w:rsidRDefault="00B301B6">
      <w:pPr>
        <w:pStyle w:val="SourceCode"/>
      </w:pPr>
      <w:r>
        <w:t xml:space="preserve">    // Task&lt;int&gt;: Main awaits, and its int result is the exit code.</w:t>
      </w:r>
    </w:p>
    <w:p w14:paraId="432365A1" w14:textId="77777777" w:rsidR="005B7EFA" w:rsidRDefault="00B301B6">
      <w:pPr>
        <w:pStyle w:val="SourceCode"/>
      </w:pPr>
      <w:r>
        <w:t xml:space="preserve">    private static async Task&lt;int&gt; Main()</w:t>
      </w:r>
    </w:p>
    <w:p w14:paraId="3FFE979F" w14:textId="77777777" w:rsidR="005B7EFA" w:rsidRDefault="00B301B6">
      <w:pPr>
        <w:pStyle w:val="SourceCode"/>
      </w:pPr>
      <w:r>
        <w:t xml:space="preserve">    {</w:t>
      </w:r>
    </w:p>
    <w:p w14:paraId="250B8934" w14:textId="77777777" w:rsidR="005B7EFA" w:rsidRDefault="00B301B6">
      <w:pPr>
        <w:pStyle w:val="SourceCode"/>
      </w:pPr>
      <w:r>
        <w:t xml:space="preserve">        // Create the client once, with the settings every request shares:</w:t>
      </w:r>
    </w:p>
    <w:p w14:paraId="469B4C95" w14:textId="77777777" w:rsidR="005B7EFA" w:rsidRDefault="00B301B6">
      <w:pPr>
        <w:pStyle w:val="SourceCode"/>
      </w:pPr>
      <w:r>
        <w:t xml:space="preserve">        // the one certificate authority it trusts, the server's origin, and</w:t>
      </w:r>
    </w:p>
    <w:p w14:paraId="4ED5CEEA" w14:textId="77777777" w:rsidR="005B7EFA" w:rsidRDefault="00B301B6">
      <w:pPr>
        <w:pStyle w:val="SourceCode"/>
      </w:pPr>
      <w:r>
        <w:t xml:space="preserve">        // the timeout.</w:t>
      </w:r>
    </w:p>
    <w:p w14:paraId="7B6FB83A" w14:textId="77777777" w:rsidR="005B7EFA" w:rsidRDefault="00B301B6">
      <w:pPr>
        <w:pStyle w:val="SourceCode"/>
      </w:pPr>
      <w:r>
        <w:t xml:space="preserve">        X509ChainPolicy policy = new X509ChainPolicy();</w:t>
      </w:r>
    </w:p>
    <w:p w14:paraId="07FB8561" w14:textId="77777777" w:rsidR="005B7EFA" w:rsidRDefault="00B301B6">
      <w:pPr>
        <w:pStyle w:val="SourceCode"/>
      </w:pPr>
      <w:r>
        <w:t xml:space="preserve">        policy.TrustMode = X509ChainTrustMode.CustomRootTrust;</w:t>
      </w:r>
    </w:p>
    <w:p w14:paraId="57389AE6" w14:textId="77777777" w:rsidR="005B7EFA" w:rsidRDefault="00B301B6">
      <w:pPr>
        <w:pStyle w:val="SourceCode"/>
      </w:pPr>
      <w:r>
        <w:t xml:space="preserve">        policy.CustomTrustStore.Add(</w:t>
      </w:r>
    </w:p>
    <w:p w14:paraId="319B6064" w14:textId="77777777" w:rsidR="005B7EFA" w:rsidRDefault="00B301B6">
      <w:pPr>
        <w:pStyle w:val="SourceCode"/>
      </w:pPr>
      <w:r>
        <w:t xml:space="preserve">            X509Certificate2.CreateFromPem(File.ReadAllText(CaFile)));</w:t>
      </w:r>
    </w:p>
    <w:p w14:paraId="30CDB951" w14:textId="77777777" w:rsidR="005B7EFA" w:rsidRDefault="00B301B6">
      <w:pPr>
        <w:pStyle w:val="SourceCode"/>
      </w:pPr>
      <w:r>
        <w:t xml:space="preserve">        policy.RevocationMode = X509RevocationMode.NoCheck;</w:t>
      </w:r>
    </w:p>
    <w:p w14:paraId="5F4B1BDC" w14:textId="77777777" w:rsidR="005B7EFA" w:rsidRDefault="00B301B6">
      <w:pPr>
        <w:pStyle w:val="SourceCode"/>
      </w:pPr>
      <w:r>
        <w:t xml:space="preserve">        SocketsHttpHandler handler = new SocketsHttpHandler();</w:t>
      </w:r>
    </w:p>
    <w:p w14:paraId="5F78B30B" w14:textId="77777777" w:rsidR="005B7EFA" w:rsidRDefault="00B301B6">
      <w:pPr>
        <w:pStyle w:val="SourceCode"/>
      </w:pPr>
      <w:r>
        <w:t xml:space="preserve">        handler.SslOptions.CertificateChainPolicy = policy;</w:t>
      </w:r>
    </w:p>
    <w:p w14:paraId="34798AF5" w14:textId="77777777" w:rsidR="005B7EFA" w:rsidRDefault="00B301B6">
      <w:pPr>
        <w:pStyle w:val="SourceCode"/>
      </w:pPr>
      <w:r>
        <w:t xml:space="preserve">        // Never follow a redirect: a 3xx is an answer like any other.</w:t>
      </w:r>
    </w:p>
    <w:p w14:paraId="35D4AA4D" w14:textId="77777777" w:rsidR="005B7EFA" w:rsidRDefault="00B301B6">
      <w:pPr>
        <w:pStyle w:val="SourceCode"/>
      </w:pPr>
      <w:r>
        <w:t xml:space="preserve">        handler.AllowAutoRedirect = false;</w:t>
      </w:r>
    </w:p>
    <w:p w14:paraId="3A9628E2" w14:textId="77777777" w:rsidR="005B7EFA" w:rsidRDefault="00B301B6">
      <w:pPr>
        <w:pStyle w:val="SourceCode"/>
      </w:pPr>
      <w:r>
        <w:t xml:space="preserve">        using HttpClient client = new HttpClient(handler);</w:t>
      </w:r>
    </w:p>
    <w:p w14:paraId="2DAB48EF" w14:textId="77777777" w:rsidR="005B7EFA" w:rsidRDefault="00B301B6">
      <w:pPr>
        <w:pStyle w:val="SourceCode"/>
      </w:pPr>
      <w:r>
        <w:t xml:space="preserve">        client.BaseAddress = new Uri(ServerOrigin);</w:t>
      </w:r>
    </w:p>
    <w:p w14:paraId="1F19C2B5" w14:textId="77777777" w:rsidR="005B7EFA" w:rsidRDefault="00B301B6">
      <w:pPr>
        <w:pStyle w:val="SourceCode"/>
      </w:pPr>
      <w:r>
        <w:t xml:space="preserve">        client.Timeout = TimeSpan.FromSeconds(TimeoutSeconds);</w:t>
      </w:r>
    </w:p>
    <w:p w14:paraId="3A4F50FA" w14:textId="77777777" w:rsidR="005B7EFA" w:rsidRDefault="005B7EFA">
      <w:pPr>
        <w:pStyle w:val="SourceCode"/>
      </w:pPr>
    </w:p>
    <w:p w14:paraId="0FE25BA4" w14:textId="77777777" w:rsidR="005B7EFA" w:rsidRDefault="00B301B6">
      <w:pPr>
        <w:pStyle w:val="SourceCode"/>
      </w:pPr>
      <w:r>
        <w:t xml:space="preserve">        // One contact, read into a Contact record. Any answer but 200 has</w:t>
      </w:r>
    </w:p>
    <w:p w14:paraId="79E26DBA" w14:textId="77777777" w:rsidR="005B7EFA" w:rsidRDefault="00B301B6">
      <w:pPr>
        <w:pStyle w:val="SourceCode"/>
      </w:pPr>
      <w:r>
        <w:t xml:space="preserve">        // no contact in it, so it is printed as it is, and the run fails.</w:t>
      </w:r>
    </w:p>
    <w:p w14:paraId="7E987FE3" w14:textId="77777777" w:rsidR="005B7EFA" w:rsidRDefault="00B301B6">
      <w:pPr>
        <w:pStyle w:val="SourceCode"/>
      </w:pPr>
      <w:r>
        <w:t xml:space="preserve">        string contactPath = ApiPrefix + "/contacts/4";</w:t>
      </w:r>
    </w:p>
    <w:p w14:paraId="3B6F2977" w14:textId="77777777" w:rsidR="005B7EFA" w:rsidRDefault="00B301B6">
      <w:pPr>
        <w:pStyle w:val="SourceCode"/>
      </w:pPr>
      <w:r>
        <w:t xml:space="preserve">        ApiResponse contactResponse = await SendRequest(client, "GET",</w:t>
      </w:r>
    </w:p>
    <w:p w14:paraId="329699C4" w14:textId="77777777" w:rsidR="005B7EFA" w:rsidRDefault="00B301B6">
      <w:pPr>
        <w:pStyle w:val="SourceCode"/>
      </w:pPr>
      <w:r>
        <w:t xml:space="preserve">            contactPath, "", "");</w:t>
      </w:r>
    </w:p>
    <w:p w14:paraId="5695BE62" w14:textId="77777777" w:rsidR="005B7EFA" w:rsidRDefault="00B301B6">
      <w:pPr>
        <w:pStyle w:val="SourceCode"/>
      </w:pPr>
      <w:r>
        <w:t xml:space="preserve">        if (contactResponse.StatusCode == 0)</w:t>
      </w:r>
    </w:p>
    <w:p w14:paraId="49B588B2" w14:textId="77777777" w:rsidR="005B7EFA" w:rsidRDefault="00B301B6">
      <w:pPr>
        <w:pStyle w:val="SourceCode"/>
      </w:pPr>
      <w:r>
        <w:t xml:space="preserve">        {</w:t>
      </w:r>
    </w:p>
    <w:p w14:paraId="5449FF5C" w14:textId="77777777" w:rsidR="005B7EFA" w:rsidRDefault="00B301B6">
      <w:pPr>
        <w:pStyle w:val="SourceCode"/>
      </w:pPr>
      <w:r>
        <w:t xml:space="preserve">            return 1;</w:t>
      </w:r>
    </w:p>
    <w:p w14:paraId="35D65F70" w14:textId="77777777" w:rsidR="005B7EFA" w:rsidRDefault="00B301B6">
      <w:pPr>
        <w:pStyle w:val="SourceCode"/>
      </w:pPr>
      <w:r>
        <w:t xml:space="preserve">        }</w:t>
      </w:r>
    </w:p>
    <w:p w14:paraId="7C181E8E" w14:textId="77777777" w:rsidR="005B7EFA" w:rsidRDefault="00B301B6">
      <w:pPr>
        <w:pStyle w:val="SourceCode"/>
      </w:pPr>
      <w:r>
        <w:t xml:space="preserve">        Console.WriteLine($"GET {contactPath} -&gt; {contactResponse.StatusCode}");</w:t>
      </w:r>
    </w:p>
    <w:p w14:paraId="445929BE" w14:textId="77777777" w:rsidR="005B7EFA" w:rsidRDefault="00B301B6">
      <w:pPr>
        <w:pStyle w:val="SourceCode"/>
      </w:pPr>
      <w:r>
        <w:t xml:space="preserve">        if (contactResponse.StatusCode != 200)</w:t>
      </w:r>
    </w:p>
    <w:p w14:paraId="2BA3371D" w14:textId="77777777" w:rsidR="005B7EFA" w:rsidRDefault="00B301B6">
      <w:pPr>
        <w:pStyle w:val="SourceCode"/>
      </w:pPr>
      <w:r>
        <w:t xml:space="preserve">        {</w:t>
      </w:r>
    </w:p>
    <w:p w14:paraId="2F862C40" w14:textId="77777777" w:rsidR="005B7EFA" w:rsidRDefault="00B301B6">
      <w:pPr>
        <w:pStyle w:val="SourceCode"/>
      </w:pPr>
      <w:r>
        <w:t xml:space="preserve">            PrintResponse(contactResponse);</w:t>
      </w:r>
    </w:p>
    <w:p w14:paraId="495C6F7D" w14:textId="77777777" w:rsidR="005B7EFA" w:rsidRDefault="00B301B6">
      <w:pPr>
        <w:pStyle w:val="SourceCode"/>
      </w:pPr>
      <w:r>
        <w:t xml:space="preserve">            return 1;</w:t>
      </w:r>
    </w:p>
    <w:p w14:paraId="7A2DD8E3" w14:textId="77777777" w:rsidR="005B7EFA" w:rsidRDefault="00B301B6">
      <w:pPr>
        <w:pStyle w:val="SourceCode"/>
      </w:pPr>
      <w:r>
        <w:t xml:space="preserve">        }</w:t>
      </w:r>
    </w:p>
    <w:p w14:paraId="4BE66B6F" w14:textId="77777777" w:rsidR="005B7EFA" w:rsidRDefault="00B301B6">
      <w:pPr>
        <w:pStyle w:val="SourceCode"/>
      </w:pPr>
      <w:r>
        <w:t xml:space="preserve">        (Contact? contact, string problem) = ParseContact(contactResponse.Body);</w:t>
      </w:r>
    </w:p>
    <w:p w14:paraId="61B45B9C" w14:textId="77777777" w:rsidR="005B7EFA" w:rsidRDefault="00B301B6">
      <w:pPr>
        <w:pStyle w:val="SourceCode"/>
      </w:pPr>
      <w:r>
        <w:t xml:space="preserve">        if (contact == null)</w:t>
      </w:r>
    </w:p>
    <w:p w14:paraId="5F2B6B27" w14:textId="77777777" w:rsidR="005B7EFA" w:rsidRDefault="00B301B6">
      <w:pPr>
        <w:pStyle w:val="SourceCode"/>
      </w:pPr>
      <w:r>
        <w:t xml:space="preserve">        {</w:t>
      </w:r>
    </w:p>
    <w:p w14:paraId="1FBA9E32" w14:textId="77777777" w:rsidR="005B7EFA" w:rsidRDefault="00B301B6">
      <w:pPr>
        <w:pStyle w:val="SourceCode"/>
      </w:pPr>
      <w:r>
        <w:t xml:space="preserve">            Console.Error.WriteLine($"Error: {problem}");</w:t>
      </w:r>
    </w:p>
    <w:p w14:paraId="5553B4A3" w14:textId="77777777" w:rsidR="005B7EFA" w:rsidRDefault="00B301B6">
      <w:pPr>
        <w:pStyle w:val="SourceCode"/>
      </w:pPr>
      <w:r>
        <w:t xml:space="preserve">            return 1;</w:t>
      </w:r>
    </w:p>
    <w:p w14:paraId="0745AE34" w14:textId="77777777" w:rsidR="005B7EFA" w:rsidRDefault="00B301B6">
      <w:pPr>
        <w:pStyle w:val="SourceCode"/>
      </w:pPr>
      <w:r>
        <w:t xml:space="preserve">        }</w:t>
      </w:r>
    </w:p>
    <w:p w14:paraId="1738C454" w14:textId="77777777" w:rsidR="005B7EFA" w:rsidRDefault="00B301B6">
      <w:pPr>
        <w:pStyle w:val="SourceCode"/>
      </w:pPr>
      <w:r>
        <w:t xml:space="preserve">        PrintContact(contact);</w:t>
      </w:r>
    </w:p>
    <w:p w14:paraId="77D09045" w14:textId="77777777" w:rsidR="005B7EFA" w:rsidRDefault="005B7EFA">
      <w:pPr>
        <w:pStyle w:val="SourceCode"/>
      </w:pPr>
    </w:p>
    <w:p w14:paraId="173BAB65" w14:textId="77777777" w:rsidR="005B7EFA" w:rsidRDefault="00B301B6">
      <w:pPr>
        <w:pStyle w:val="SourceCode"/>
      </w:pPr>
      <w:r>
        <w:t xml:space="preserve">        // The collection, read into a List of Contact records.</w:t>
      </w:r>
    </w:p>
    <w:p w14:paraId="672AECC6" w14:textId="77777777" w:rsidR="005B7EFA" w:rsidRDefault="00B301B6">
      <w:pPr>
        <w:pStyle w:val="SourceCode"/>
      </w:pPr>
      <w:r>
        <w:t xml:space="preserve">        string listPath = ApiPrefix + "/contacts";</w:t>
      </w:r>
    </w:p>
    <w:p w14:paraId="74CA52C6" w14:textId="77777777" w:rsidR="005B7EFA" w:rsidRDefault="00B301B6">
      <w:pPr>
        <w:pStyle w:val="SourceCode"/>
      </w:pPr>
      <w:r>
        <w:t xml:space="preserve">        ApiResponse listResponse = await SendRequest(client, "GET", listPath,</w:t>
      </w:r>
    </w:p>
    <w:p w14:paraId="10D676E2" w14:textId="77777777" w:rsidR="005B7EFA" w:rsidRDefault="00B301B6">
      <w:pPr>
        <w:pStyle w:val="SourceCode"/>
      </w:pPr>
      <w:r>
        <w:t xml:space="preserve">            "", "");</w:t>
      </w:r>
    </w:p>
    <w:p w14:paraId="0E9B86CF" w14:textId="77777777" w:rsidR="005B7EFA" w:rsidRDefault="00B301B6">
      <w:pPr>
        <w:pStyle w:val="SourceCode"/>
      </w:pPr>
      <w:r>
        <w:t xml:space="preserve">        if (listResponse.StatusCode == 0)</w:t>
      </w:r>
    </w:p>
    <w:p w14:paraId="7F8F6A58" w14:textId="77777777" w:rsidR="005B7EFA" w:rsidRDefault="00B301B6">
      <w:pPr>
        <w:pStyle w:val="SourceCode"/>
      </w:pPr>
      <w:r>
        <w:t xml:space="preserve">        {</w:t>
      </w:r>
    </w:p>
    <w:p w14:paraId="3BEFA62F" w14:textId="77777777" w:rsidR="005B7EFA" w:rsidRDefault="00B301B6">
      <w:pPr>
        <w:pStyle w:val="SourceCode"/>
      </w:pPr>
      <w:r>
        <w:t xml:space="preserve">            return 1;</w:t>
      </w:r>
    </w:p>
    <w:p w14:paraId="73C7286C" w14:textId="77777777" w:rsidR="005B7EFA" w:rsidRDefault="00B301B6">
      <w:pPr>
        <w:pStyle w:val="SourceCode"/>
      </w:pPr>
      <w:r>
        <w:t xml:space="preserve">        }</w:t>
      </w:r>
    </w:p>
    <w:p w14:paraId="3A669EC9" w14:textId="77777777" w:rsidR="005B7EFA" w:rsidRDefault="00B301B6">
      <w:pPr>
        <w:pStyle w:val="SourceCode"/>
      </w:pPr>
      <w:r>
        <w:t xml:space="preserve">        Console.WriteLine($"GET {listPath} -&gt; {listResponse.StatusCode}");</w:t>
      </w:r>
    </w:p>
    <w:p w14:paraId="0DE66010" w14:textId="77777777" w:rsidR="005B7EFA" w:rsidRDefault="00B301B6">
      <w:pPr>
        <w:pStyle w:val="SourceCode"/>
      </w:pPr>
      <w:r>
        <w:t xml:space="preserve">        if (listResponse.StatusCode != 200)</w:t>
      </w:r>
    </w:p>
    <w:p w14:paraId="59FFED86" w14:textId="77777777" w:rsidR="005B7EFA" w:rsidRDefault="00B301B6">
      <w:pPr>
        <w:pStyle w:val="SourceCode"/>
      </w:pPr>
      <w:r>
        <w:t xml:space="preserve">        {</w:t>
      </w:r>
    </w:p>
    <w:p w14:paraId="4A4811DC" w14:textId="77777777" w:rsidR="005B7EFA" w:rsidRDefault="00B301B6">
      <w:pPr>
        <w:pStyle w:val="SourceCode"/>
      </w:pPr>
      <w:r>
        <w:t xml:space="preserve">            PrintResponse(listResponse);</w:t>
      </w:r>
    </w:p>
    <w:p w14:paraId="49E1F924" w14:textId="77777777" w:rsidR="005B7EFA" w:rsidRDefault="00B301B6">
      <w:pPr>
        <w:pStyle w:val="SourceCode"/>
      </w:pPr>
      <w:r>
        <w:t xml:space="preserve">            return 1;</w:t>
      </w:r>
    </w:p>
    <w:p w14:paraId="7D1FBA35" w14:textId="77777777" w:rsidR="005B7EFA" w:rsidRDefault="00B301B6">
      <w:pPr>
        <w:pStyle w:val="SourceCode"/>
      </w:pPr>
      <w:r>
        <w:t xml:space="preserve">        }</w:t>
      </w:r>
    </w:p>
    <w:p w14:paraId="4537852E" w14:textId="77777777" w:rsidR="005B7EFA" w:rsidRDefault="00B301B6">
      <w:pPr>
        <w:pStyle w:val="SourceCode"/>
      </w:pPr>
      <w:r>
        <w:t xml:space="preserve">        (List&lt;Contact&gt; contactList, string listProblem) =</w:t>
      </w:r>
    </w:p>
    <w:p w14:paraId="7DFD0E59" w14:textId="77777777" w:rsidR="005B7EFA" w:rsidRDefault="00B301B6">
      <w:pPr>
        <w:pStyle w:val="SourceCode"/>
      </w:pPr>
      <w:r>
        <w:t xml:space="preserve">            ParseContactList(listResponse.Body);</w:t>
      </w:r>
    </w:p>
    <w:p w14:paraId="701C67F6" w14:textId="77777777" w:rsidR="005B7EFA" w:rsidRDefault="00B301B6">
      <w:pPr>
        <w:pStyle w:val="SourceCode"/>
      </w:pPr>
      <w:r>
        <w:t xml:space="preserve">        if (listProblem != "")</w:t>
      </w:r>
    </w:p>
    <w:p w14:paraId="0CCD3D7C" w14:textId="77777777" w:rsidR="005B7EFA" w:rsidRDefault="00B301B6">
      <w:pPr>
        <w:pStyle w:val="SourceCode"/>
      </w:pPr>
      <w:r>
        <w:t xml:space="preserve">        {</w:t>
      </w:r>
    </w:p>
    <w:p w14:paraId="38BC6DED" w14:textId="77777777" w:rsidR="005B7EFA" w:rsidRDefault="00B301B6">
      <w:pPr>
        <w:pStyle w:val="SourceCode"/>
      </w:pPr>
      <w:r>
        <w:t xml:space="preserve">            Console.Error.WriteLine($"Error: {listProblem}");</w:t>
      </w:r>
    </w:p>
    <w:p w14:paraId="2FD1F98F" w14:textId="77777777" w:rsidR="005B7EFA" w:rsidRDefault="00B301B6">
      <w:pPr>
        <w:pStyle w:val="SourceCode"/>
      </w:pPr>
      <w:r>
        <w:t xml:space="preserve">            return 1;</w:t>
      </w:r>
    </w:p>
    <w:p w14:paraId="255FC256" w14:textId="77777777" w:rsidR="005B7EFA" w:rsidRDefault="00B301B6">
      <w:pPr>
        <w:pStyle w:val="SourceCode"/>
      </w:pPr>
      <w:r>
        <w:t xml:space="preserve">        }</w:t>
      </w:r>
    </w:p>
    <w:p w14:paraId="65AF197C" w14:textId="77777777" w:rsidR="005B7EFA" w:rsidRDefault="00B301B6">
      <w:pPr>
        <w:pStyle w:val="SourceCode"/>
      </w:pPr>
      <w:r>
        <w:t xml:space="preserve">        foreach (Contact listedContact in contactList)</w:t>
      </w:r>
    </w:p>
    <w:p w14:paraId="09718563" w14:textId="77777777" w:rsidR="005B7EFA" w:rsidRDefault="00B301B6">
      <w:pPr>
        <w:pStyle w:val="SourceCode"/>
      </w:pPr>
      <w:r>
        <w:t xml:space="preserve">        {</w:t>
      </w:r>
    </w:p>
    <w:p w14:paraId="6316EA8C" w14:textId="77777777" w:rsidR="005B7EFA" w:rsidRDefault="00B301B6">
      <w:pPr>
        <w:pStyle w:val="SourceCode"/>
      </w:pPr>
      <w:r>
        <w:t xml:space="preserve">            PrintContact(listedContact);</w:t>
      </w:r>
    </w:p>
    <w:p w14:paraId="0130F6EC" w14:textId="77777777" w:rsidR="005B7EFA" w:rsidRDefault="00B301B6">
      <w:pPr>
        <w:pStyle w:val="SourceCode"/>
      </w:pPr>
      <w:r>
        <w:t xml:space="preserve">        }</w:t>
      </w:r>
    </w:p>
    <w:p w14:paraId="4E7D6B17" w14:textId="77777777" w:rsidR="005B7EFA" w:rsidRDefault="00B301B6">
      <w:pPr>
        <w:pStyle w:val="SourceCode"/>
      </w:pPr>
      <w:r>
        <w:t xml:space="preserve">        Console.WriteLine($"Contacts read: {contactList.Count}");</w:t>
      </w:r>
    </w:p>
    <w:p w14:paraId="3C822367" w14:textId="77777777" w:rsidR="005B7EFA" w:rsidRDefault="005B7EFA">
      <w:pPr>
        <w:pStyle w:val="SourceCode"/>
      </w:pPr>
    </w:p>
    <w:p w14:paraId="679507BF" w14:textId="77777777" w:rsidR="005B7EFA" w:rsidRDefault="00B301B6">
      <w:pPr>
        <w:pStyle w:val="SourceCode"/>
      </w:pPr>
      <w:r>
        <w:t xml:space="preserve">        // Bodies a server might send: a refused body is the parser doing</w:t>
      </w:r>
    </w:p>
    <w:p w14:paraId="5B5728B7" w14:textId="77777777" w:rsidR="005B7EFA" w:rsidRDefault="00B301B6">
      <w:pPr>
        <w:pStyle w:val="SourceCode"/>
      </w:pPr>
      <w:r>
        <w:t xml:space="preserve">        // its job, so these never fail the run.</w:t>
      </w:r>
    </w:p>
    <w:p w14:paraId="39C1D7C3" w14:textId="77777777" w:rsidR="005B7EFA" w:rsidRDefault="00B301B6">
      <w:pPr>
        <w:pStyle w:val="SourceCode"/>
      </w:pPr>
      <w:r>
        <w:t xml:space="preserve">        CheckBody("Extra field", ExtraFieldBody);</w:t>
      </w:r>
    </w:p>
    <w:p w14:paraId="5C7F212A" w14:textId="77777777" w:rsidR="005B7EFA" w:rsidRDefault="00B301B6">
      <w:pPr>
        <w:pStyle w:val="SourceCode"/>
      </w:pPr>
      <w:r>
        <w:t xml:space="preserve">        CheckBody("Missing field", MissingFieldBody);</w:t>
      </w:r>
    </w:p>
    <w:p w14:paraId="1428337C" w14:textId="77777777" w:rsidR="005B7EFA" w:rsidRDefault="00B301B6">
      <w:pPr>
        <w:pStyle w:val="SourceCode"/>
      </w:pPr>
      <w:r>
        <w:t xml:space="preserve">        CheckBody("Wrong type", WrongTypeBody);</w:t>
      </w:r>
    </w:p>
    <w:p w14:paraId="654BCCC0" w14:textId="77777777" w:rsidR="005B7EFA" w:rsidRDefault="00B301B6">
      <w:pPr>
        <w:pStyle w:val="SourceCode"/>
      </w:pPr>
      <w:r>
        <w:t xml:space="preserve">        CheckBody("Too large", TooLargeBody);</w:t>
      </w:r>
    </w:p>
    <w:p w14:paraId="27FABE23" w14:textId="77777777" w:rsidR="005B7EFA" w:rsidRDefault="005B7EFA">
      <w:pPr>
        <w:pStyle w:val="SourceCode"/>
      </w:pPr>
    </w:p>
    <w:p w14:paraId="595D1D21" w14:textId="77777777" w:rsidR="005B7EFA" w:rsidRDefault="00B301B6">
      <w:pPr>
        <w:pStyle w:val="SourceCode"/>
        <w:keepNext/>
      </w:pPr>
      <w:r>
        <w:t xml:space="preserve">        return 0;</w:t>
      </w:r>
    </w:p>
    <w:p w14:paraId="643361B7" w14:textId="77777777" w:rsidR="005B7EFA" w:rsidRDefault="00B301B6">
      <w:pPr>
        <w:pStyle w:val="SourceCode"/>
        <w:keepNext/>
      </w:pPr>
      <w:r>
        <w:t xml:space="preserve">    }</w:t>
      </w:r>
    </w:p>
    <w:p w14:paraId="22388472" w14:textId="77777777" w:rsidR="005B7EFA" w:rsidRDefault="00B301B6">
      <w:pPr>
        <w:pStyle w:val="SourceCode"/>
      </w:pPr>
      <w:r>
        <w:t>}</w:t>
      </w:r>
    </w:p>
    <w:p w14:paraId="6D3DD085" w14:textId="77777777" w:rsidR="005B7EFA" w:rsidRDefault="005B7EFA">
      <w:pPr>
        <w:keepNext/>
      </w:pPr>
    </w:p>
    <w:p w14:paraId="7775669D" w14:textId="77777777" w:rsidR="005B7EFA" w:rsidRDefault="00B301B6">
      <w:pPr>
        <w:pStyle w:val="Heading3"/>
      </w:pPr>
      <w:r>
        <w:t>Windows PowerShell Server Build and Run</w:t>
      </w:r>
    </w:p>
    <w:p w14:paraId="6DEE8F3E" w14:textId="77777777" w:rsidR="005B7EFA" w:rsidRDefault="00B301B6">
      <w:pPr>
        <w:keepNext/>
      </w:pPr>
      <w:r>
        <w:t>In Terminal 1:</w:t>
      </w:r>
    </w:p>
    <w:p w14:paraId="73FA2140" w14:textId="77777777" w:rsidR="005B7EFA" w:rsidRDefault="005B7EFA">
      <w:pPr>
        <w:keepNext/>
      </w:pPr>
    </w:p>
    <w:p w14:paraId="5DDA8B76" w14:textId="77777777" w:rsidR="005B7EFA" w:rsidRDefault="00B301B6">
      <w:pPr>
        <w:pStyle w:val="CommandBlock"/>
        <w:keepNext/>
      </w:pPr>
      <w:r>
        <w:t>dotnet build .\csharp\Server --nologo --warnaserror</w:t>
      </w:r>
    </w:p>
    <w:p w14:paraId="24250769" w14:textId="77777777" w:rsidR="005B7EFA" w:rsidRDefault="00B301B6">
      <w:pPr>
        <w:pStyle w:val="CommandBlock"/>
      </w:pPr>
      <w:r>
        <w:t>dotnet run --no-build --project .\csharp\Server</w:t>
      </w:r>
    </w:p>
    <w:p w14:paraId="3B99FCF2" w14:textId="77777777" w:rsidR="005B7EFA" w:rsidRDefault="005B7EFA">
      <w:pPr>
        <w:keepNext/>
      </w:pPr>
    </w:p>
    <w:p w14:paraId="1D89936D" w14:textId="77777777" w:rsidR="005B7EFA" w:rsidRDefault="00B301B6">
      <w:pPr>
        <w:pStyle w:val="Heading3"/>
      </w:pPr>
      <w:r>
        <w:t>Windows PowerShell Client Build and Run</w:t>
      </w:r>
    </w:p>
    <w:p w14:paraId="41E98953" w14:textId="77777777" w:rsidR="005B7EFA" w:rsidRDefault="00B301B6">
      <w:pPr>
        <w:keepNext/>
      </w:pPr>
      <w:r>
        <w:t>In Terminal 2:</w:t>
      </w:r>
    </w:p>
    <w:p w14:paraId="37460EFE" w14:textId="77777777" w:rsidR="005B7EFA" w:rsidRDefault="005B7EFA">
      <w:pPr>
        <w:keepNext/>
      </w:pPr>
    </w:p>
    <w:p w14:paraId="15B9F7F3" w14:textId="77777777" w:rsidR="005B7EFA" w:rsidRDefault="00B301B6">
      <w:pPr>
        <w:pStyle w:val="CommandBlock"/>
        <w:keepNext/>
      </w:pPr>
      <w:r>
        <w:t>dotnet build .\csharp\Client --nologo --warnaserror</w:t>
      </w:r>
    </w:p>
    <w:p w14:paraId="1A69D84E" w14:textId="77777777" w:rsidR="005B7EFA" w:rsidRDefault="00B301B6">
      <w:pPr>
        <w:pStyle w:val="CommandBlock"/>
        <w:keepNext/>
      </w:pPr>
      <w:r>
        <w:t>dotnet run --no-build --project .\csharp\Client</w:t>
      </w:r>
    </w:p>
    <w:p w14:paraId="699BF68F" w14:textId="77777777" w:rsidR="005B7EFA" w:rsidRDefault="00B301B6">
      <w:pPr>
        <w:pStyle w:val="CommandBlock"/>
      </w:pPr>
      <w:r>
        <w:t>$LASTEXITCODE</w:t>
      </w:r>
    </w:p>
    <w:p w14:paraId="1F4EBE11" w14:textId="77777777" w:rsidR="005B7EFA" w:rsidRDefault="005B7EFA">
      <w:pPr>
        <w:keepNext/>
      </w:pPr>
    </w:p>
    <w:p w14:paraId="2ADE5E28" w14:textId="77777777" w:rsidR="005B7EFA" w:rsidRDefault="00B301B6">
      <w:pPr>
        <w:pStyle w:val="Heading3"/>
      </w:pPr>
      <w:r>
        <w:t>Windows PowerShell curl Check</w:t>
      </w:r>
    </w:p>
    <w:p w14:paraId="2FCEDF0D" w14:textId="77777777" w:rsidR="005B7EFA" w:rsidRDefault="00B301B6">
      <w:pPr>
        <w:keepNext/>
      </w:pPr>
      <w:r>
        <w:t>Still in Terminal 2, fetch contacts 4 and 2 as raw bytes, the same in every language:</w:t>
      </w:r>
    </w:p>
    <w:p w14:paraId="2E4FCA3E" w14:textId="77777777" w:rsidR="005B7EFA" w:rsidRDefault="005B7EFA">
      <w:pPr>
        <w:keepNext/>
      </w:pPr>
    </w:p>
    <w:p w14:paraId="460E822B" w14:textId="77777777" w:rsidR="005B7EFA" w:rsidRDefault="00B301B6">
      <w:pPr>
        <w:pStyle w:val="CommandBlock"/>
        <w:keepNext/>
      </w:pPr>
      <w:r>
        <w:t>&amp; "$env:SystemRoot\System32\curl.exe" -sS --ssl-revoke-best-effort `</w:t>
      </w:r>
    </w:p>
    <w:p w14:paraId="35A476B3" w14:textId="77777777" w:rsidR="005B7EFA" w:rsidRDefault="00B301B6">
      <w:pPr>
        <w:pStyle w:val="CommandBlock"/>
        <w:keepNext/>
      </w:pPr>
      <w:r>
        <w:t xml:space="preserve">    --cacert .\certs\spa-ca.pem -w "\n%{http_code} %{content_type}\n" `</w:t>
      </w:r>
    </w:p>
    <w:p w14:paraId="016A8B05" w14:textId="77777777" w:rsidR="005B7EFA" w:rsidRDefault="00B301B6">
      <w:pPr>
        <w:pStyle w:val="CommandBlock"/>
        <w:keepNext/>
      </w:pPr>
      <w:r>
        <w:t xml:space="preserve">    https://127.0.0.1:8765/api/v1/contacts/4</w:t>
      </w:r>
    </w:p>
    <w:p w14:paraId="6F63F80F" w14:textId="77777777" w:rsidR="005B7EFA" w:rsidRDefault="00B301B6">
      <w:pPr>
        <w:pStyle w:val="CommandBlock"/>
        <w:keepNext/>
      </w:pPr>
      <w:r>
        <w:t>&amp; "$env:SystemRoot\System32\curl.exe" -sS --ssl-revoke-best-effort `</w:t>
      </w:r>
    </w:p>
    <w:p w14:paraId="69304EF5" w14:textId="77777777" w:rsidR="005B7EFA" w:rsidRDefault="00B301B6">
      <w:pPr>
        <w:pStyle w:val="CommandBlock"/>
        <w:keepNext/>
      </w:pPr>
      <w:r>
        <w:t xml:space="preserve">    --cacert .\certs\spa-ca.pem -w "\n%{http_code} %{content_type}\n" `</w:t>
      </w:r>
    </w:p>
    <w:p w14:paraId="7D520DF4" w14:textId="77777777" w:rsidR="005B7EFA" w:rsidRDefault="00B301B6">
      <w:pPr>
        <w:pStyle w:val="CommandBlock"/>
      </w:pPr>
      <w:r>
        <w:t xml:space="preserve">    https://127.0.0.1:8765/api/v1/contacts/2</w:t>
      </w:r>
    </w:p>
    <w:p w14:paraId="4FEE3AA2" w14:textId="77777777" w:rsidR="005B7EFA" w:rsidRDefault="005B7EFA">
      <w:pPr>
        <w:keepNext/>
      </w:pPr>
    </w:p>
    <w:p w14:paraId="014C2F66" w14:textId="77777777" w:rsidR="005B7EFA" w:rsidRDefault="00B301B6">
      <w:r>
        <w:t>Remember, -w prints the status and the content type after each body (Lesson 6.4). Now press Ctrl+C in Terminal 1.</w:t>
      </w:r>
    </w:p>
    <w:p w14:paraId="62C307A9" w14:textId="77777777" w:rsidR="005B7EFA" w:rsidRDefault="005B7EFA">
      <w:pPr>
        <w:keepNext/>
      </w:pPr>
    </w:p>
    <w:p w14:paraId="6F09D3A8" w14:textId="77777777" w:rsidR="005B7EFA" w:rsidRDefault="00B301B6">
      <w:pPr>
        <w:pStyle w:val="Heading3"/>
      </w:pPr>
      <w:r>
        <w:t>Linux or macOS Build and Run</w:t>
      </w:r>
    </w:p>
    <w:p w14:paraId="6709C399" w14:textId="77777777" w:rsidR="005B7EFA" w:rsidRDefault="00B301B6">
      <w:pPr>
        <w:keepNext/>
      </w:pPr>
      <w:r>
        <w:t>In Terminal 1, then in Terminal 2:</w:t>
      </w:r>
    </w:p>
    <w:p w14:paraId="7CA1B040" w14:textId="77777777" w:rsidR="005B7EFA" w:rsidRDefault="005B7EFA">
      <w:pPr>
        <w:keepNext/>
      </w:pPr>
    </w:p>
    <w:p w14:paraId="61F38820" w14:textId="77777777" w:rsidR="005B7EFA" w:rsidRDefault="00B301B6">
      <w:pPr>
        <w:pStyle w:val="CommandBlock"/>
        <w:keepNext/>
      </w:pPr>
      <w:r>
        <w:t>dotnet build ./csharp/Server --nologo --warnaserror</w:t>
      </w:r>
    </w:p>
    <w:p w14:paraId="56BA1DA6" w14:textId="77777777" w:rsidR="005B7EFA" w:rsidRDefault="00B301B6">
      <w:pPr>
        <w:pStyle w:val="CommandBlock"/>
      </w:pPr>
      <w:r>
        <w:t>dotnet run --no-build --project ./csharp/Server</w:t>
      </w:r>
    </w:p>
    <w:p w14:paraId="3D1043F8" w14:textId="77777777" w:rsidR="005B7EFA" w:rsidRDefault="005B7EFA">
      <w:pPr>
        <w:keepNext/>
      </w:pPr>
    </w:p>
    <w:p w14:paraId="340C52B1" w14:textId="77777777" w:rsidR="005B7EFA" w:rsidRDefault="00B301B6">
      <w:pPr>
        <w:pStyle w:val="CommandBlock"/>
        <w:keepNext/>
      </w:pPr>
      <w:r>
        <w:t>dotnet build ./csharp/Client --nologo --warnaserror</w:t>
      </w:r>
    </w:p>
    <w:p w14:paraId="57CD22B9" w14:textId="77777777" w:rsidR="005B7EFA" w:rsidRDefault="00B301B6">
      <w:pPr>
        <w:pStyle w:val="CommandBlock"/>
        <w:keepNext/>
      </w:pPr>
      <w:r>
        <w:t>dotnet run --no-build --project ./csharp/Client</w:t>
      </w:r>
    </w:p>
    <w:p w14:paraId="73B9E58D" w14:textId="77777777" w:rsidR="005B7EFA" w:rsidRDefault="00B301B6">
      <w:pPr>
        <w:pStyle w:val="CommandBlock"/>
      </w:pPr>
      <w:r>
        <w:t>echo $?</w:t>
      </w:r>
    </w:p>
    <w:p w14:paraId="3DA843F7" w14:textId="77777777" w:rsidR="005B7EFA" w:rsidRDefault="005B7EFA">
      <w:pPr>
        <w:keepNext/>
      </w:pPr>
    </w:p>
    <w:p w14:paraId="7B442A60" w14:textId="77777777" w:rsidR="005B7EFA" w:rsidRDefault="00B301B6">
      <w:r>
        <w:t>For the curl Check, type curl instead of &amp; "$env:SystemRoot\System32\curl.exe", leave out --ssl-revoke-best-effort, and write / instead of \.</w:t>
      </w:r>
    </w:p>
    <w:p w14:paraId="011AA84E" w14:textId="77777777" w:rsidR="005B7EFA" w:rsidRDefault="005B7EFA">
      <w:pPr>
        <w:keepNext/>
      </w:pPr>
    </w:p>
    <w:p w14:paraId="76B75C86" w14:textId="77777777" w:rsidR="005B7EFA" w:rsidRDefault="00B301B6">
      <w:pPr>
        <w:pStyle w:val="Heading3"/>
      </w:pPr>
      <w:r>
        <w:t>Check Your Results</w:t>
      </w:r>
    </w:p>
    <w:p w14:paraId="7365769D" w14:textId="77777777" w:rsidR="005B7EFA" w:rsidRDefault="00B301B6">
      <w:r>
        <w:t>Terminal 2 must show the client lines and the curl lines of the Required Clean-Run Output in Validation Rules, $LASTEXITCODE (echo $? on Linux or macOS) must print 0, and Terminal 1 must show its server lines.</w:t>
      </w:r>
    </w:p>
    <w:p w14:paraId="16846D08" w14:textId="77777777" w:rsidR="005B7EFA" w:rsidRDefault="005B7EFA">
      <w:pPr>
        <w:keepNext/>
      </w:pPr>
    </w:p>
    <w:p w14:paraId="71579974" w14:textId="77777777" w:rsidR="005B7EFA" w:rsidRDefault="005B7EFA">
      <w:pPr>
        <w:keepNext/>
      </w:pPr>
    </w:p>
    <w:p w14:paraId="48A6F745" w14:textId="77777777" w:rsidR="005B7EFA" w:rsidRDefault="00B301B6">
      <w:pPr>
        <w:pStyle w:val="Heading2"/>
      </w:pPr>
      <w:r>
        <w:t>What to Notice</w:t>
      </w:r>
    </w:p>
    <w:p w14:paraId="4868DCEB" w14:textId="77777777" w:rsidR="005B7EFA" w:rsidRDefault="00B301B6">
      <w:pPr>
        <w:pStyle w:val="ListBullet"/>
      </w:pPr>
      <w:r>
        <w:t>The server is unchanged: ContactStore's JsonOptions use UnsafeRelaxedJsonEscaping, so ContactToJson writes the quotes in Ann "Bo" Lee &amp; Co as \" and &amp; as it is. The default encoder would write \u0022 and \u0026: valid JSON, but not the same bytes as the other languages.</w:t>
      </w:r>
    </w:p>
    <w:p w14:paraId="79F00ED1" w14:textId="77777777" w:rsidR="005B7EFA" w:rsidRDefault="00B301B6">
      <w:pPr>
        <w:pStyle w:val="ListBullet"/>
      </w:pPr>
      <w:r>
        <w:t>In the Basic client, Deserialize&lt;Contact&gt; calls Contact's constructor and matches each parameter to the field of the same name, so fullName gets the value of "name". A missing email gives the constructor null, and Email, a string that should never be null, holds null with no error. Text where the id belongs, or 2147483648, throws JsonException.</w:t>
      </w:r>
    </w:p>
    <w:p w14:paraId="097553E7" w14:textId="77777777" w:rsidR="005B7EFA" w:rsidRDefault="00B301B6">
      <w:pPr>
        <w:pStyle w:val="ListBullet"/>
      </w:pPr>
      <w:r>
        <w:t>TryGetDouble reads any JSON number a double can hold into out double idNumber. ContactFromRecord checks the range, then that (int) drops nothing, so 2.0 is the id 2 and 2.5 is refused. TryGetInt32 would refuse 2.0, which the other languages accept.</w:t>
      </w:r>
    </w:p>
    <w:p w14:paraId="75206EA6" w14:textId="77777777" w:rsidR="005B7EFA" w:rsidRDefault="00B301B6">
      <w:pPr>
        <w:pStyle w:val="ListBullet"/>
      </w:pPr>
      <w:r>
        <w:t>RequiredText returns null with the problem. After if (fullName == null) return ..., the compiler knows fullName holds text, so new Contact(...) accepts it with no warning.</w:t>
      </w:r>
    </w:p>
    <w:p w14:paraId="7841DD2C" w14:textId="77777777" w:rsidR="005B7EFA" w:rsidRDefault="00B301B6">
      <w:pPr>
        <w:pStyle w:val="ListBullet"/>
      </w:pPr>
      <w:r>
        <w:t>The Production-Minded Contact has no [JsonPropertyName] attribute: ContactFromRecord reads each key by name itself, so nothing maps keys to fields.</w:t>
      </w:r>
    </w:p>
    <w:p w14:paraId="11CEDF64" w14:textId="77777777" w:rsidR="005B7EFA" w:rsidRDefault="005B7EFA">
      <w:pPr>
        <w:keepNext/>
      </w:pPr>
    </w:p>
    <w:p w14:paraId="485CC34A" w14:textId="77777777" w:rsidR="005B7EFA" w:rsidRDefault="00B301B6">
      <w:pPr>
        <w:pStyle w:val="Heading3"/>
      </w:pPr>
      <w:r>
        <w:t>Basic and Production-Minded Comparison</w:t>
      </w:r>
    </w:p>
    <w:p w14:paraId="29BCBE0F" w14:textId="77777777" w:rsidR="005B7EFA" w:rsidRDefault="00B301B6">
      <w:r>
        <w:t>Both clients read the same JSON into the same Contact record and print the same first eight lines; the Basic one trusts the server and maps each key directly, and the Production-Minded one checks every key and kind it needs, ignores the rest, and refuses a body with the reason.</w:t>
      </w:r>
    </w:p>
    <w:p w14:paraId="48D40690" w14:textId="77777777" w:rsidR="005B7EFA" w:rsidRDefault="005B7EFA">
      <w:pPr>
        <w:keepNext/>
      </w:pPr>
    </w:p>
    <w:p w14:paraId="090C963C" w14:textId="77777777" w:rsidR="005B7EFA" w:rsidRDefault="005B7EFA">
      <w:pPr>
        <w:keepNext/>
      </w:pPr>
    </w:p>
    <w:p w14:paraId="42EC400F" w14:textId="77777777" w:rsidR="005B7EFA" w:rsidRDefault="005B7EFA">
      <w:pPr>
        <w:keepNext/>
      </w:pPr>
    </w:p>
    <w:p w14:paraId="7C624521" w14:textId="77777777" w:rsidR="005B7EFA" w:rsidRDefault="00B301B6">
      <w:pPr>
        <w:pStyle w:val="Heading1"/>
      </w:pPr>
      <w:r>
        <w:t>Go Implementation</w:t>
      </w:r>
    </w:p>
    <w:p w14:paraId="61030057" w14:textId="77777777" w:rsidR="005B7EFA" w:rsidRDefault="00B301B6">
      <w:r>
        <w:t>Remember, Go has both sides in net/http and reads MySQL with the go-sql-driver/mysql driver, which go get downloaded in step 1 (Lessons 6.0 and 6.1). The module in the go folder is now example.com/jsonresponses: your Chapter 5 package is in .\go\contacts, and the contact store, whose import line step 1 rewrote, is in .\go\contactstore.</w:t>
      </w:r>
    </w:p>
    <w:p w14:paraId="4B310576" w14:textId="77777777" w:rsidR="005B7EFA" w:rsidRDefault="005B7EFA">
      <w:pPr>
        <w:keepNext/>
      </w:pPr>
    </w:p>
    <w:p w14:paraId="32AB6360" w14:textId="77777777" w:rsidR="005B7EFA" w:rsidRDefault="005B7EFA">
      <w:pPr>
        <w:keepNext/>
      </w:pPr>
    </w:p>
    <w:p w14:paraId="741015BD" w14:textId="77777777" w:rsidR="005B7EFA" w:rsidRDefault="00B301B6">
      <w:pPr>
        <w:pStyle w:val="Heading2"/>
      </w:pPr>
      <w:r>
        <w:t>Basic Implementation</w:t>
      </w:r>
    </w:p>
    <w:p w14:paraId="281EF8E2" w14:textId="77777777" w:rsidR="005B7EFA" w:rsidRDefault="00B301B6">
      <w:r>
        <w:t>Start with the most direct versions. The Basic server is Lesson 6.5's, which step 1 copied. The Basic client: the Contact struct has a tag for each key, and json.Unmarshal fills one Contact, then a slice of them; Phone is a *string, nil for null. The new steps are commented in full, and the ones from earlier lessons have short reminders.</w:t>
      </w:r>
    </w:p>
    <w:p w14:paraId="473ECE71" w14:textId="77777777" w:rsidR="005B7EFA" w:rsidRDefault="005B7EFA">
      <w:pPr>
        <w:keepNext/>
      </w:pPr>
    </w:p>
    <w:p w14:paraId="4F82A4CF" w14:textId="77777777" w:rsidR="005B7EFA" w:rsidRDefault="00B301B6">
      <w:pPr>
        <w:pStyle w:val="Heading3"/>
      </w:pPr>
      <w:r>
        <w:t>go/basic/client/main.go</w:t>
      </w:r>
    </w:p>
    <w:p w14:paraId="61F97848" w14:textId="77777777" w:rsidR="005B7EFA" w:rsidRDefault="00B301B6">
      <w:pPr>
        <w:pStyle w:val="SourceCode"/>
        <w:keepNext/>
      </w:pPr>
      <w:r>
        <w:t>// Lesson 6.13 Basic: fetch one contact and the contact collection, and read</w:t>
      </w:r>
    </w:p>
    <w:p w14:paraId="3A884F41" w14:textId="77777777" w:rsidR="005B7EFA" w:rsidRDefault="00B301B6">
      <w:pPr>
        <w:pStyle w:val="SourceCode"/>
        <w:keepNext/>
      </w:pPr>
      <w:r>
        <w:t>// each JSON contact into a Contact record.</w:t>
      </w:r>
    </w:p>
    <w:p w14:paraId="1A553613" w14:textId="77777777" w:rsidR="005B7EFA" w:rsidRDefault="00B301B6">
      <w:pPr>
        <w:pStyle w:val="SourceCode"/>
      </w:pPr>
      <w:r>
        <w:t>package main</w:t>
      </w:r>
    </w:p>
    <w:p w14:paraId="520838FD" w14:textId="77777777" w:rsidR="005B7EFA" w:rsidRDefault="005B7EFA">
      <w:pPr>
        <w:pStyle w:val="SourceCode"/>
      </w:pPr>
    </w:p>
    <w:p w14:paraId="207F23B2" w14:textId="77777777" w:rsidR="005B7EFA" w:rsidRDefault="00B301B6">
      <w:pPr>
        <w:pStyle w:val="SourceCode"/>
      </w:pPr>
      <w:r>
        <w:t>// Remember, import names the packages the program uses; encoding/json</w:t>
      </w:r>
    </w:p>
    <w:p w14:paraId="488918B7" w14:textId="77777777" w:rsidR="005B7EFA" w:rsidRDefault="00B301B6">
      <w:pPr>
        <w:pStyle w:val="SourceCode"/>
      </w:pPr>
      <w:r>
        <w:t>// reads JSON text (Lesson 3.15).</w:t>
      </w:r>
    </w:p>
    <w:p w14:paraId="4E85EF09" w14:textId="77777777" w:rsidR="005B7EFA" w:rsidRDefault="00B301B6">
      <w:pPr>
        <w:pStyle w:val="SourceCode"/>
      </w:pPr>
      <w:r>
        <w:t>import (</w:t>
      </w:r>
    </w:p>
    <w:p w14:paraId="032FFBD9" w14:textId="77777777" w:rsidR="005B7EFA" w:rsidRDefault="00B301B6">
      <w:pPr>
        <w:pStyle w:val="SourceCode"/>
      </w:pPr>
      <w:r>
        <w:tab/>
        <w:t>"crypto/tls"</w:t>
      </w:r>
    </w:p>
    <w:p w14:paraId="62DD638F" w14:textId="77777777" w:rsidR="005B7EFA" w:rsidRDefault="00B301B6">
      <w:pPr>
        <w:pStyle w:val="SourceCode"/>
      </w:pPr>
      <w:r>
        <w:tab/>
        <w:t>"crypto/x509"</w:t>
      </w:r>
    </w:p>
    <w:p w14:paraId="624159D7" w14:textId="77777777" w:rsidR="005B7EFA" w:rsidRDefault="00B301B6">
      <w:pPr>
        <w:pStyle w:val="SourceCode"/>
      </w:pPr>
      <w:r>
        <w:tab/>
        <w:t>"encoding/json"</w:t>
      </w:r>
    </w:p>
    <w:p w14:paraId="00206560" w14:textId="77777777" w:rsidR="005B7EFA" w:rsidRDefault="00B301B6">
      <w:pPr>
        <w:pStyle w:val="SourceCode"/>
      </w:pPr>
      <w:r>
        <w:tab/>
        <w:t>"fmt"</w:t>
      </w:r>
    </w:p>
    <w:p w14:paraId="75DDC64C" w14:textId="77777777" w:rsidR="005B7EFA" w:rsidRDefault="00B301B6">
      <w:pPr>
        <w:pStyle w:val="SourceCode"/>
      </w:pPr>
      <w:r>
        <w:tab/>
        <w:t>"io"</w:t>
      </w:r>
    </w:p>
    <w:p w14:paraId="580D5B2E" w14:textId="77777777" w:rsidR="005B7EFA" w:rsidRDefault="00B301B6">
      <w:pPr>
        <w:pStyle w:val="SourceCode"/>
      </w:pPr>
      <w:r>
        <w:tab/>
        <w:t>"net/http"</w:t>
      </w:r>
    </w:p>
    <w:p w14:paraId="136FC875" w14:textId="77777777" w:rsidR="005B7EFA" w:rsidRDefault="00B301B6">
      <w:pPr>
        <w:pStyle w:val="SourceCode"/>
      </w:pPr>
      <w:r>
        <w:tab/>
        <w:t>"os"</w:t>
      </w:r>
    </w:p>
    <w:p w14:paraId="4269F4B0" w14:textId="77777777" w:rsidR="005B7EFA" w:rsidRDefault="00B301B6">
      <w:pPr>
        <w:pStyle w:val="SourceCode"/>
      </w:pPr>
      <w:r>
        <w:tab/>
        <w:t>"time"</w:t>
      </w:r>
    </w:p>
    <w:p w14:paraId="75DCE903" w14:textId="77777777" w:rsidR="005B7EFA" w:rsidRDefault="00B301B6">
      <w:pPr>
        <w:pStyle w:val="SourceCode"/>
      </w:pPr>
      <w:r>
        <w:t>)</w:t>
      </w:r>
    </w:p>
    <w:p w14:paraId="36E41991" w14:textId="77777777" w:rsidR="005B7EFA" w:rsidRDefault="005B7EFA">
      <w:pPr>
        <w:pStyle w:val="SourceCode"/>
      </w:pPr>
    </w:p>
    <w:p w14:paraId="67B5A4B8" w14:textId="77777777" w:rsidR="005B7EFA" w:rsidRDefault="00B301B6">
      <w:pPr>
        <w:pStyle w:val="SourceCode"/>
      </w:pPr>
      <w:r>
        <w:t>// Contact is one contact, as the client keeps it: the fields of your</w:t>
      </w:r>
    </w:p>
    <w:p w14:paraId="3E7D06E7" w14:textId="77777777" w:rsidR="005B7EFA" w:rsidRDefault="00B301B6">
      <w:pPr>
        <w:pStyle w:val="SourceCode"/>
      </w:pPr>
      <w:r>
        <w:t>// Chapter 5 Contact. The client declares its own record, because it shares</w:t>
      </w:r>
    </w:p>
    <w:p w14:paraId="5D7EA083" w14:textId="77777777" w:rsidR="005B7EFA" w:rsidRDefault="00B301B6">
      <w:pPr>
        <w:pStyle w:val="SourceCode"/>
      </w:pPr>
      <w:r>
        <w:t>// no code with the server. Remember, each tag names the field's JSON key</w:t>
      </w:r>
    </w:p>
    <w:p w14:paraId="5DE09E33" w14:textId="77777777" w:rsidR="005B7EFA" w:rsidRDefault="00B301B6">
      <w:pPr>
        <w:pStyle w:val="SourceCode"/>
      </w:pPr>
      <w:r>
        <w:t>// (Lesson 3.15). Phone is a *string, the address of a string: Unmarshal</w:t>
      </w:r>
    </w:p>
    <w:p w14:paraId="0D21F7DA" w14:textId="77777777" w:rsidR="005B7EFA" w:rsidRDefault="00B301B6">
      <w:pPr>
        <w:pStyle w:val="SourceCode"/>
      </w:pPr>
      <w:r>
        <w:t>// leaves it nil for null, which means no phone.</w:t>
      </w:r>
    </w:p>
    <w:p w14:paraId="6B2E1A31" w14:textId="77777777" w:rsidR="005B7EFA" w:rsidRDefault="00B301B6">
      <w:pPr>
        <w:pStyle w:val="SourceCode"/>
      </w:pPr>
      <w:r>
        <w:t>type Contact struct {</w:t>
      </w:r>
    </w:p>
    <w:p w14:paraId="62AFCC40" w14:textId="77777777" w:rsidR="005B7EFA" w:rsidRDefault="00B301B6">
      <w:pPr>
        <w:pStyle w:val="SourceCode"/>
      </w:pPr>
      <w:r>
        <w:tab/>
        <w:t>ID       int     `json:"id"`</w:t>
      </w:r>
    </w:p>
    <w:p w14:paraId="0D3B963C" w14:textId="77777777" w:rsidR="005B7EFA" w:rsidRDefault="00B301B6">
      <w:pPr>
        <w:pStyle w:val="SourceCode"/>
      </w:pPr>
      <w:r>
        <w:tab/>
        <w:t>FullName string  `json:"name"`</w:t>
      </w:r>
    </w:p>
    <w:p w14:paraId="41FF2D40" w14:textId="77777777" w:rsidR="005B7EFA" w:rsidRDefault="00B301B6">
      <w:pPr>
        <w:pStyle w:val="SourceCode"/>
      </w:pPr>
      <w:r>
        <w:tab/>
        <w:t>Email    string  `json:"email"`</w:t>
      </w:r>
    </w:p>
    <w:p w14:paraId="7577C597" w14:textId="77777777" w:rsidR="005B7EFA" w:rsidRDefault="00B301B6">
      <w:pPr>
        <w:pStyle w:val="SourceCode"/>
      </w:pPr>
      <w:r>
        <w:tab/>
        <w:t>Phone    *string `json:"phone"`</w:t>
      </w:r>
    </w:p>
    <w:p w14:paraId="0EE42DCA" w14:textId="77777777" w:rsidR="005B7EFA" w:rsidRDefault="00B301B6">
      <w:pPr>
        <w:pStyle w:val="SourceCode"/>
      </w:pPr>
      <w:r>
        <w:t>}</w:t>
      </w:r>
    </w:p>
    <w:p w14:paraId="62BD62A4" w14:textId="77777777" w:rsidR="005B7EFA" w:rsidRDefault="005B7EFA">
      <w:pPr>
        <w:pStyle w:val="SourceCode"/>
      </w:pPr>
    </w:p>
    <w:p w14:paraId="167E19A1" w14:textId="77777777" w:rsidR="005B7EFA" w:rsidRDefault="00B301B6">
      <w:pPr>
        <w:pStyle w:val="SourceCode"/>
      </w:pPr>
      <w:r>
        <w:t>// get sends one GET with the client and returns the answer and its whole</w:t>
      </w:r>
    </w:p>
    <w:p w14:paraId="7EA9E61D" w14:textId="77777777" w:rsidR="005B7EFA" w:rsidRDefault="00B301B6">
      <w:pPr>
        <w:pStyle w:val="SourceCode"/>
      </w:pPr>
      <w:r>
        <w:t>// body. Remember, defer closes the body when the function ends.</w:t>
      </w:r>
    </w:p>
    <w:p w14:paraId="56EDE251" w14:textId="77777777" w:rsidR="005B7EFA" w:rsidRDefault="00B301B6">
      <w:pPr>
        <w:pStyle w:val="SourceCode"/>
      </w:pPr>
      <w:r>
        <w:t>func get(client *http.Client, url string) (*http.Response, []byte) {</w:t>
      </w:r>
    </w:p>
    <w:p w14:paraId="7F1019F5" w14:textId="77777777" w:rsidR="005B7EFA" w:rsidRDefault="00B301B6">
      <w:pPr>
        <w:pStyle w:val="SourceCode"/>
      </w:pPr>
      <w:r>
        <w:tab/>
        <w:t>response, err := client.Get(url)</w:t>
      </w:r>
    </w:p>
    <w:p w14:paraId="27C0D8B9" w14:textId="77777777" w:rsidR="005B7EFA" w:rsidRDefault="00B301B6">
      <w:pPr>
        <w:pStyle w:val="SourceCode"/>
      </w:pPr>
      <w:r>
        <w:tab/>
        <w:t>if err != nil {</w:t>
      </w:r>
    </w:p>
    <w:p w14:paraId="2C46E97B" w14:textId="77777777" w:rsidR="005B7EFA" w:rsidRDefault="00B301B6">
      <w:pPr>
        <w:pStyle w:val="SourceCode"/>
      </w:pPr>
      <w:r>
        <w:tab/>
      </w:r>
      <w:r>
        <w:tab/>
        <w:t>fmt.Fprintln(os.Stderr, "Error:", err)</w:t>
      </w:r>
    </w:p>
    <w:p w14:paraId="3777D6F8" w14:textId="77777777" w:rsidR="005B7EFA" w:rsidRDefault="00B301B6">
      <w:pPr>
        <w:pStyle w:val="SourceCode"/>
      </w:pPr>
      <w:r>
        <w:tab/>
      </w:r>
      <w:r>
        <w:tab/>
      </w:r>
      <w:r>
        <w:t>os.Exit(1)</w:t>
      </w:r>
    </w:p>
    <w:p w14:paraId="0B7EC648" w14:textId="77777777" w:rsidR="005B7EFA" w:rsidRDefault="00B301B6">
      <w:pPr>
        <w:pStyle w:val="SourceCode"/>
      </w:pPr>
      <w:r>
        <w:tab/>
        <w:t>}</w:t>
      </w:r>
    </w:p>
    <w:p w14:paraId="198977FF" w14:textId="77777777" w:rsidR="005B7EFA" w:rsidRDefault="00B301B6">
      <w:pPr>
        <w:pStyle w:val="SourceCode"/>
      </w:pPr>
      <w:r>
        <w:tab/>
        <w:t>defer response.Body.Close()</w:t>
      </w:r>
    </w:p>
    <w:p w14:paraId="49CD422F" w14:textId="77777777" w:rsidR="005B7EFA" w:rsidRDefault="00B301B6">
      <w:pPr>
        <w:pStyle w:val="SourceCode"/>
      </w:pPr>
      <w:r>
        <w:tab/>
        <w:t>body, err := io.ReadAll(response.Body)</w:t>
      </w:r>
    </w:p>
    <w:p w14:paraId="6270E907" w14:textId="77777777" w:rsidR="005B7EFA" w:rsidRDefault="00B301B6">
      <w:pPr>
        <w:pStyle w:val="SourceCode"/>
      </w:pPr>
      <w:r>
        <w:tab/>
        <w:t>if err != nil {</w:t>
      </w:r>
    </w:p>
    <w:p w14:paraId="20A89739" w14:textId="77777777" w:rsidR="005B7EFA" w:rsidRDefault="00B301B6">
      <w:pPr>
        <w:pStyle w:val="SourceCode"/>
      </w:pPr>
      <w:r>
        <w:tab/>
      </w:r>
      <w:r>
        <w:tab/>
        <w:t>fmt.Fprintln(os.Stderr, "Error:", err)</w:t>
      </w:r>
    </w:p>
    <w:p w14:paraId="7EBE2BD6" w14:textId="77777777" w:rsidR="005B7EFA" w:rsidRDefault="00B301B6">
      <w:pPr>
        <w:pStyle w:val="SourceCode"/>
      </w:pPr>
      <w:r>
        <w:tab/>
      </w:r>
      <w:r>
        <w:tab/>
        <w:t>os.Exit(1)</w:t>
      </w:r>
    </w:p>
    <w:p w14:paraId="60A4B18B" w14:textId="77777777" w:rsidR="005B7EFA" w:rsidRDefault="00B301B6">
      <w:pPr>
        <w:pStyle w:val="SourceCode"/>
      </w:pPr>
      <w:r>
        <w:tab/>
        <w:t>}</w:t>
      </w:r>
    </w:p>
    <w:p w14:paraId="293C04A1" w14:textId="77777777" w:rsidR="005B7EFA" w:rsidRDefault="00B301B6">
      <w:pPr>
        <w:pStyle w:val="SourceCode"/>
      </w:pPr>
      <w:r>
        <w:tab/>
        <w:t>return response, body</w:t>
      </w:r>
    </w:p>
    <w:p w14:paraId="7E8A53E0" w14:textId="77777777" w:rsidR="005B7EFA" w:rsidRDefault="00B301B6">
      <w:pPr>
        <w:pStyle w:val="SourceCode"/>
      </w:pPr>
      <w:r>
        <w:t>}</w:t>
      </w:r>
    </w:p>
    <w:p w14:paraId="1BC0ABD8" w14:textId="77777777" w:rsidR="005B7EFA" w:rsidRDefault="005B7EFA">
      <w:pPr>
        <w:pStyle w:val="SourceCode"/>
      </w:pPr>
    </w:p>
    <w:p w14:paraId="498D2D7F" w14:textId="77777777" w:rsidR="005B7EFA" w:rsidRDefault="00B301B6">
      <w:pPr>
        <w:pStyle w:val="SourceCode"/>
      </w:pPr>
      <w:r>
        <w:t>// printContact prints one contact the way your Chapter 5 PrintContact</w:t>
      </w:r>
    </w:p>
    <w:p w14:paraId="48174B89" w14:textId="77777777" w:rsidR="005B7EFA" w:rsidRDefault="00B301B6">
      <w:pPr>
        <w:pStyle w:val="SourceCode"/>
      </w:pPr>
      <w:r>
        <w:t>// does. *contact.Phone is the string that Phone points to.</w:t>
      </w:r>
    </w:p>
    <w:p w14:paraId="40B99DE9" w14:textId="77777777" w:rsidR="005B7EFA" w:rsidRDefault="00B301B6">
      <w:pPr>
        <w:pStyle w:val="SourceCode"/>
      </w:pPr>
      <w:r>
        <w:t>func printContact(contact Contact) {</w:t>
      </w:r>
    </w:p>
    <w:p w14:paraId="2BEBD700" w14:textId="77777777" w:rsidR="005B7EFA" w:rsidRDefault="00B301B6">
      <w:pPr>
        <w:pStyle w:val="SourceCode"/>
      </w:pPr>
      <w:r>
        <w:tab/>
        <w:t>phoneText := "(no phone)"</w:t>
      </w:r>
    </w:p>
    <w:p w14:paraId="11A3EF4C" w14:textId="77777777" w:rsidR="005B7EFA" w:rsidRDefault="00B301B6">
      <w:pPr>
        <w:pStyle w:val="SourceCode"/>
      </w:pPr>
      <w:r>
        <w:tab/>
        <w:t>if contact.Phone != nil {</w:t>
      </w:r>
    </w:p>
    <w:p w14:paraId="591FF759" w14:textId="77777777" w:rsidR="005B7EFA" w:rsidRDefault="00B301B6">
      <w:pPr>
        <w:pStyle w:val="SourceCode"/>
      </w:pPr>
      <w:r>
        <w:tab/>
      </w:r>
      <w:r>
        <w:tab/>
        <w:t>phoneText = *contact.Phone</w:t>
      </w:r>
    </w:p>
    <w:p w14:paraId="3A60E8C6" w14:textId="77777777" w:rsidR="005B7EFA" w:rsidRDefault="00B301B6">
      <w:pPr>
        <w:pStyle w:val="SourceCode"/>
      </w:pPr>
      <w:r>
        <w:tab/>
        <w:t>}</w:t>
      </w:r>
    </w:p>
    <w:p w14:paraId="32CECCCC" w14:textId="77777777" w:rsidR="005B7EFA" w:rsidRDefault="00B301B6">
      <w:pPr>
        <w:pStyle w:val="SourceCode"/>
      </w:pPr>
      <w:r>
        <w:tab/>
        <w:t>fmt.Printf("  %d: %s, %s, %s\n", contact.ID, contact.FullName,</w:t>
      </w:r>
    </w:p>
    <w:p w14:paraId="429371EB" w14:textId="77777777" w:rsidR="005B7EFA" w:rsidRDefault="00B301B6">
      <w:pPr>
        <w:pStyle w:val="SourceCode"/>
      </w:pPr>
      <w:r>
        <w:tab/>
      </w:r>
      <w:r>
        <w:tab/>
      </w:r>
      <w:r>
        <w:t>contact.Email, phoneText)</w:t>
      </w:r>
    </w:p>
    <w:p w14:paraId="2D862CF9" w14:textId="77777777" w:rsidR="005B7EFA" w:rsidRDefault="00B301B6">
      <w:pPr>
        <w:pStyle w:val="SourceCode"/>
      </w:pPr>
      <w:r>
        <w:t>}</w:t>
      </w:r>
    </w:p>
    <w:p w14:paraId="0F7815D1" w14:textId="77777777" w:rsidR="005B7EFA" w:rsidRDefault="005B7EFA">
      <w:pPr>
        <w:pStyle w:val="SourceCode"/>
      </w:pPr>
    </w:p>
    <w:p w14:paraId="0CE99FBD" w14:textId="77777777" w:rsidR="005B7EFA" w:rsidRDefault="00B301B6">
      <w:pPr>
        <w:pStyle w:val="SourceCode"/>
      </w:pPr>
      <w:r>
        <w:t>func main() {</w:t>
      </w:r>
    </w:p>
    <w:p w14:paraId="79A1BA99" w14:textId="77777777" w:rsidR="005B7EFA" w:rsidRDefault="00B301B6">
      <w:pPr>
        <w:pStyle w:val="SourceCode"/>
      </w:pPr>
      <w:r>
        <w:tab/>
        <w:t>// Remember, the pool holds the one certificate authority this client</w:t>
      </w:r>
    </w:p>
    <w:p w14:paraId="4C806E7A" w14:textId="77777777" w:rsidR="005B7EFA" w:rsidRDefault="00B301B6">
      <w:pPr>
        <w:pStyle w:val="SourceCode"/>
      </w:pPr>
      <w:r>
        <w:tab/>
        <w:t>// trusts.</w:t>
      </w:r>
    </w:p>
    <w:p w14:paraId="761B1190" w14:textId="77777777" w:rsidR="005B7EFA" w:rsidRDefault="00B301B6">
      <w:pPr>
        <w:pStyle w:val="SourceCode"/>
      </w:pPr>
      <w:r>
        <w:tab/>
        <w:t>authority, err := os.ReadFile("certs/spa-ca.pem")</w:t>
      </w:r>
    </w:p>
    <w:p w14:paraId="077DB9F3" w14:textId="77777777" w:rsidR="005B7EFA" w:rsidRDefault="00B301B6">
      <w:pPr>
        <w:pStyle w:val="SourceCode"/>
      </w:pPr>
      <w:r>
        <w:tab/>
        <w:t>if err != nil {</w:t>
      </w:r>
    </w:p>
    <w:p w14:paraId="7D5363D5" w14:textId="77777777" w:rsidR="005B7EFA" w:rsidRDefault="00B301B6">
      <w:pPr>
        <w:pStyle w:val="SourceCode"/>
      </w:pPr>
      <w:r>
        <w:tab/>
      </w:r>
      <w:r>
        <w:tab/>
        <w:t>fmt.Fprintln(os.Stderr, "Error:", err)</w:t>
      </w:r>
    </w:p>
    <w:p w14:paraId="0329EA4E" w14:textId="77777777" w:rsidR="005B7EFA" w:rsidRDefault="00B301B6">
      <w:pPr>
        <w:pStyle w:val="SourceCode"/>
      </w:pPr>
      <w:r>
        <w:tab/>
      </w:r>
      <w:r>
        <w:tab/>
        <w:t>os.Exit(1)</w:t>
      </w:r>
    </w:p>
    <w:p w14:paraId="7A0E52A0" w14:textId="77777777" w:rsidR="005B7EFA" w:rsidRDefault="00B301B6">
      <w:pPr>
        <w:pStyle w:val="SourceCode"/>
      </w:pPr>
      <w:r>
        <w:tab/>
        <w:t>}</w:t>
      </w:r>
    </w:p>
    <w:p w14:paraId="1284CF59" w14:textId="77777777" w:rsidR="005B7EFA" w:rsidRDefault="00B301B6">
      <w:pPr>
        <w:pStyle w:val="SourceCode"/>
      </w:pPr>
      <w:r>
        <w:tab/>
        <w:t>trusted := x509.NewCertPool()</w:t>
      </w:r>
    </w:p>
    <w:p w14:paraId="0C134042" w14:textId="77777777" w:rsidR="005B7EFA" w:rsidRDefault="00B301B6">
      <w:pPr>
        <w:pStyle w:val="SourceCode"/>
      </w:pPr>
      <w:r>
        <w:tab/>
        <w:t>trusted.AppendCertsFromPEM(authority)</w:t>
      </w:r>
    </w:p>
    <w:p w14:paraId="5994DCEC" w14:textId="77777777" w:rsidR="005B7EFA" w:rsidRDefault="005B7EFA">
      <w:pPr>
        <w:pStyle w:val="SourceCode"/>
      </w:pPr>
    </w:p>
    <w:p w14:paraId="3EEC255F" w14:textId="77777777" w:rsidR="005B7EFA" w:rsidRDefault="00B301B6">
      <w:pPr>
        <w:pStyle w:val="SourceCode"/>
      </w:pPr>
      <w:r>
        <w:tab/>
        <w:t>// Remember, create the client once, with a 10-second timeout.</w:t>
      </w:r>
    </w:p>
    <w:p w14:paraId="04628CF9" w14:textId="77777777" w:rsidR="005B7EFA" w:rsidRDefault="00B301B6">
      <w:pPr>
        <w:pStyle w:val="SourceCode"/>
      </w:pPr>
      <w:r>
        <w:tab/>
        <w:t>client := &amp;http.Client{</w:t>
      </w:r>
    </w:p>
    <w:p w14:paraId="53C6EFAB" w14:textId="77777777" w:rsidR="005B7EFA" w:rsidRDefault="00B301B6">
      <w:pPr>
        <w:pStyle w:val="SourceCode"/>
      </w:pPr>
      <w:r>
        <w:tab/>
      </w:r>
      <w:r>
        <w:tab/>
        <w:t>Timeout: 10 * time.Second,</w:t>
      </w:r>
    </w:p>
    <w:p w14:paraId="11E54A57" w14:textId="77777777" w:rsidR="005B7EFA" w:rsidRDefault="00B301B6">
      <w:pPr>
        <w:pStyle w:val="SourceCode"/>
      </w:pPr>
      <w:r>
        <w:tab/>
      </w:r>
      <w:r>
        <w:tab/>
        <w:t>Transport: &amp;http.Transport{</w:t>
      </w:r>
    </w:p>
    <w:p w14:paraId="2461AF91" w14:textId="77777777" w:rsidR="005B7EFA" w:rsidRDefault="00B301B6">
      <w:pPr>
        <w:pStyle w:val="SourceCode"/>
      </w:pPr>
      <w:r>
        <w:tab/>
      </w:r>
      <w:r>
        <w:tab/>
      </w:r>
      <w:r>
        <w:tab/>
      </w:r>
      <w:r>
        <w:t>TLSClientConfig: &amp;tls.Config{RootCAs: trusted},</w:t>
      </w:r>
    </w:p>
    <w:p w14:paraId="52991DD9" w14:textId="77777777" w:rsidR="005B7EFA" w:rsidRDefault="00B301B6">
      <w:pPr>
        <w:pStyle w:val="SourceCode"/>
      </w:pPr>
      <w:r>
        <w:tab/>
      </w:r>
      <w:r>
        <w:tab/>
        <w:t>},</w:t>
      </w:r>
    </w:p>
    <w:p w14:paraId="571AF54F" w14:textId="77777777" w:rsidR="005B7EFA" w:rsidRDefault="00B301B6">
      <w:pPr>
        <w:pStyle w:val="SourceCode"/>
      </w:pPr>
      <w:r>
        <w:tab/>
        <w:t>}</w:t>
      </w:r>
    </w:p>
    <w:p w14:paraId="4041AB9F" w14:textId="77777777" w:rsidR="005B7EFA" w:rsidRDefault="005B7EFA">
      <w:pPr>
        <w:pStyle w:val="SourceCode"/>
      </w:pPr>
    </w:p>
    <w:p w14:paraId="3261B706" w14:textId="77777777" w:rsidR="005B7EFA" w:rsidRDefault="00B301B6">
      <w:pPr>
        <w:pStyle w:val="SourceCode"/>
      </w:pPr>
      <w:r>
        <w:tab/>
        <w:t>// One contact: Unmarshal fills the Contact's fields from the JSON object's</w:t>
      </w:r>
    </w:p>
    <w:p w14:paraId="69B726DC" w14:textId="77777777" w:rsidR="005B7EFA" w:rsidRDefault="00B301B6">
      <w:pPr>
        <w:pStyle w:val="SourceCode"/>
      </w:pPr>
      <w:r>
        <w:tab/>
        <w:t>// keys, by the tags, and trusts them: a missing key leaves its zero value.</w:t>
      </w:r>
    </w:p>
    <w:p w14:paraId="325AC347" w14:textId="77777777" w:rsidR="005B7EFA" w:rsidRDefault="00B301B6">
      <w:pPr>
        <w:pStyle w:val="SourceCode"/>
      </w:pPr>
      <w:r>
        <w:tab/>
        <w:t>response, body := get(client, "https://127.0.0.1:8765/api/v1/contacts/4")</w:t>
      </w:r>
    </w:p>
    <w:p w14:paraId="5F025036" w14:textId="77777777" w:rsidR="005B7EFA" w:rsidRDefault="00B301B6">
      <w:pPr>
        <w:pStyle w:val="SourceCode"/>
      </w:pPr>
      <w:r>
        <w:tab/>
        <w:t>fmt.Printf("GET /api/v1/contacts/4 -&gt; %d\n", response.StatusCode)</w:t>
      </w:r>
    </w:p>
    <w:p w14:paraId="76CC0427" w14:textId="77777777" w:rsidR="005B7EFA" w:rsidRDefault="00B301B6">
      <w:pPr>
        <w:pStyle w:val="SourceCode"/>
      </w:pPr>
      <w:r>
        <w:tab/>
        <w:t>var contact Contact</w:t>
      </w:r>
    </w:p>
    <w:p w14:paraId="0BC83286" w14:textId="77777777" w:rsidR="005B7EFA" w:rsidRDefault="00B301B6">
      <w:pPr>
        <w:pStyle w:val="SourceCode"/>
      </w:pPr>
      <w:r>
        <w:tab/>
        <w:t>err = json.Unmarshal(body, &amp;contact)</w:t>
      </w:r>
    </w:p>
    <w:p w14:paraId="1A46F6F4" w14:textId="77777777" w:rsidR="005B7EFA" w:rsidRDefault="00B301B6">
      <w:pPr>
        <w:pStyle w:val="SourceCode"/>
      </w:pPr>
      <w:r>
        <w:tab/>
        <w:t>if err != nil {</w:t>
      </w:r>
    </w:p>
    <w:p w14:paraId="2F7CB1ED" w14:textId="77777777" w:rsidR="005B7EFA" w:rsidRDefault="00B301B6">
      <w:pPr>
        <w:pStyle w:val="SourceCode"/>
      </w:pPr>
      <w:r>
        <w:tab/>
      </w:r>
      <w:r>
        <w:tab/>
        <w:t>fmt.Fprintln(os.Stderr, "Error:", err)</w:t>
      </w:r>
    </w:p>
    <w:p w14:paraId="5DC2AF48" w14:textId="77777777" w:rsidR="005B7EFA" w:rsidRDefault="00B301B6">
      <w:pPr>
        <w:pStyle w:val="SourceCode"/>
      </w:pPr>
      <w:r>
        <w:tab/>
      </w:r>
      <w:r>
        <w:tab/>
        <w:t>os.Exit(1)</w:t>
      </w:r>
    </w:p>
    <w:p w14:paraId="10CB435D" w14:textId="77777777" w:rsidR="005B7EFA" w:rsidRDefault="00B301B6">
      <w:pPr>
        <w:pStyle w:val="SourceCode"/>
      </w:pPr>
      <w:r>
        <w:tab/>
        <w:t>}</w:t>
      </w:r>
    </w:p>
    <w:p w14:paraId="60E3F0F8" w14:textId="77777777" w:rsidR="005B7EFA" w:rsidRDefault="00B301B6">
      <w:pPr>
        <w:pStyle w:val="SourceCode"/>
      </w:pPr>
      <w:r>
        <w:tab/>
        <w:t>printContact(contact)</w:t>
      </w:r>
    </w:p>
    <w:p w14:paraId="23A03E0D" w14:textId="77777777" w:rsidR="005B7EFA" w:rsidRDefault="005B7EFA">
      <w:pPr>
        <w:pStyle w:val="SourceCode"/>
      </w:pPr>
    </w:p>
    <w:p w14:paraId="55793809" w14:textId="77777777" w:rsidR="005B7EFA" w:rsidRDefault="00B301B6">
      <w:pPr>
        <w:pStyle w:val="SourceCode"/>
      </w:pPr>
      <w:r>
        <w:tab/>
      </w:r>
      <w:r>
        <w:t>// The collection: Unmarshal into a slice of Contact fills one Contact</w:t>
      </w:r>
    </w:p>
    <w:p w14:paraId="26679DC5" w14:textId="77777777" w:rsidR="005B7EFA" w:rsidRDefault="00B301B6">
      <w:pPr>
        <w:pStyle w:val="SourceCode"/>
      </w:pPr>
      <w:r>
        <w:tab/>
        <w:t>// for each value in the JSON array.</w:t>
      </w:r>
    </w:p>
    <w:p w14:paraId="701C42A4" w14:textId="77777777" w:rsidR="005B7EFA" w:rsidRDefault="00B301B6">
      <w:pPr>
        <w:pStyle w:val="SourceCode"/>
      </w:pPr>
      <w:r>
        <w:tab/>
        <w:t>response, body = get(client, "https://127.0.0.1:8765/api/v1/contacts")</w:t>
      </w:r>
    </w:p>
    <w:p w14:paraId="073570A3" w14:textId="77777777" w:rsidR="005B7EFA" w:rsidRDefault="00B301B6">
      <w:pPr>
        <w:pStyle w:val="SourceCode"/>
      </w:pPr>
      <w:r>
        <w:tab/>
        <w:t>fmt.Printf("GET /api/v1/contacts -&gt; %d\n", response.StatusCode)</w:t>
      </w:r>
    </w:p>
    <w:p w14:paraId="282ED5CA" w14:textId="77777777" w:rsidR="005B7EFA" w:rsidRDefault="00B301B6">
      <w:pPr>
        <w:pStyle w:val="SourceCode"/>
      </w:pPr>
      <w:r>
        <w:tab/>
        <w:t>var contactList []Contact</w:t>
      </w:r>
    </w:p>
    <w:p w14:paraId="27CC5F2E" w14:textId="77777777" w:rsidR="005B7EFA" w:rsidRDefault="00B301B6">
      <w:pPr>
        <w:pStyle w:val="SourceCode"/>
      </w:pPr>
      <w:r>
        <w:tab/>
        <w:t>err = json.Unmarshal(body, &amp;contactList)</w:t>
      </w:r>
    </w:p>
    <w:p w14:paraId="666C3569" w14:textId="77777777" w:rsidR="005B7EFA" w:rsidRDefault="00B301B6">
      <w:pPr>
        <w:pStyle w:val="SourceCode"/>
      </w:pPr>
      <w:r>
        <w:tab/>
        <w:t>if err != nil {</w:t>
      </w:r>
    </w:p>
    <w:p w14:paraId="6049E4D8" w14:textId="77777777" w:rsidR="005B7EFA" w:rsidRDefault="00B301B6">
      <w:pPr>
        <w:pStyle w:val="SourceCode"/>
      </w:pPr>
      <w:r>
        <w:tab/>
      </w:r>
      <w:r>
        <w:tab/>
        <w:t>fmt.Fprintln(os.Stderr, "Error:", err)</w:t>
      </w:r>
    </w:p>
    <w:p w14:paraId="0DDD1B4C" w14:textId="77777777" w:rsidR="005B7EFA" w:rsidRDefault="00B301B6">
      <w:pPr>
        <w:pStyle w:val="SourceCode"/>
      </w:pPr>
      <w:r>
        <w:tab/>
      </w:r>
      <w:r>
        <w:tab/>
        <w:t>os.Exit(1)</w:t>
      </w:r>
    </w:p>
    <w:p w14:paraId="766CEA81" w14:textId="77777777" w:rsidR="005B7EFA" w:rsidRDefault="00B301B6">
      <w:pPr>
        <w:pStyle w:val="SourceCode"/>
      </w:pPr>
      <w:r>
        <w:tab/>
        <w:t>}</w:t>
      </w:r>
    </w:p>
    <w:p w14:paraId="4B6D4409" w14:textId="77777777" w:rsidR="005B7EFA" w:rsidRDefault="00B301B6">
      <w:pPr>
        <w:pStyle w:val="SourceCode"/>
      </w:pPr>
      <w:r>
        <w:tab/>
        <w:t>for _, listedContact := range contactList {</w:t>
      </w:r>
    </w:p>
    <w:p w14:paraId="39D7D9C6" w14:textId="77777777" w:rsidR="005B7EFA" w:rsidRDefault="00B301B6">
      <w:pPr>
        <w:pStyle w:val="SourceCode"/>
      </w:pPr>
      <w:r>
        <w:tab/>
      </w:r>
      <w:r>
        <w:tab/>
        <w:t>printContact(listedContact)</w:t>
      </w:r>
    </w:p>
    <w:p w14:paraId="28CA45DE" w14:textId="77777777" w:rsidR="005B7EFA" w:rsidRDefault="00B301B6">
      <w:pPr>
        <w:pStyle w:val="SourceCode"/>
        <w:keepNext/>
      </w:pPr>
      <w:r>
        <w:tab/>
        <w:t>}</w:t>
      </w:r>
    </w:p>
    <w:p w14:paraId="72E70D51" w14:textId="77777777" w:rsidR="005B7EFA" w:rsidRDefault="00B301B6">
      <w:pPr>
        <w:pStyle w:val="SourceCode"/>
        <w:keepNext/>
      </w:pPr>
      <w:r>
        <w:tab/>
      </w:r>
      <w:r>
        <w:t>fmt.Printf("Contacts read: %d\n", len(contactList))</w:t>
      </w:r>
    </w:p>
    <w:p w14:paraId="24F6DB0E" w14:textId="77777777" w:rsidR="005B7EFA" w:rsidRDefault="00B301B6">
      <w:pPr>
        <w:pStyle w:val="SourceCode"/>
      </w:pPr>
      <w:r>
        <w:t>}</w:t>
      </w:r>
    </w:p>
    <w:p w14:paraId="2D3E8107" w14:textId="77777777" w:rsidR="005B7EFA" w:rsidRDefault="005B7EFA">
      <w:pPr>
        <w:keepNext/>
      </w:pPr>
    </w:p>
    <w:p w14:paraId="51E8B452" w14:textId="77777777" w:rsidR="005B7EFA" w:rsidRDefault="00B301B6">
      <w:pPr>
        <w:pStyle w:val="Heading3"/>
      </w:pPr>
      <w:r>
        <w:t>Windows PowerShell Basic Server Build and Run</w:t>
      </w:r>
    </w:p>
    <w:p w14:paraId="675A9244" w14:textId="77777777" w:rsidR="005B7EFA" w:rsidRDefault="00B301B6">
      <w:pPr>
        <w:keepNext/>
      </w:pPr>
      <w:r>
        <w:t>In Terminal 1, in the lesson-6.13 folder:</w:t>
      </w:r>
    </w:p>
    <w:p w14:paraId="18AA2ACC" w14:textId="77777777" w:rsidR="005B7EFA" w:rsidRDefault="005B7EFA">
      <w:pPr>
        <w:keepNext/>
      </w:pPr>
    </w:p>
    <w:p w14:paraId="5338A3C2" w14:textId="77777777" w:rsidR="005B7EFA" w:rsidRDefault="00B301B6">
      <w:pPr>
        <w:pStyle w:val="CommandBlock"/>
        <w:keepNext/>
      </w:pPr>
      <w:r>
        <w:t>go -C .\go build -o basic-server.exe .\basic\server</w:t>
      </w:r>
    </w:p>
    <w:p w14:paraId="3EEF268A" w14:textId="77777777" w:rsidR="005B7EFA" w:rsidRDefault="00B301B6">
      <w:pPr>
        <w:pStyle w:val="CommandBlock"/>
      </w:pPr>
      <w:r>
        <w:t>.\go\basic-server.exe</w:t>
      </w:r>
    </w:p>
    <w:p w14:paraId="77A64689" w14:textId="77777777" w:rsidR="005B7EFA" w:rsidRDefault="005B7EFA">
      <w:pPr>
        <w:keepNext/>
      </w:pPr>
    </w:p>
    <w:p w14:paraId="40ECDDC5" w14:textId="77777777" w:rsidR="005B7EFA" w:rsidRDefault="00B301B6">
      <w:r>
        <w:t>The server prints its Listening line and waits. Leave it running.</w:t>
      </w:r>
    </w:p>
    <w:p w14:paraId="5A04ACE6" w14:textId="77777777" w:rsidR="005B7EFA" w:rsidRDefault="005B7EFA">
      <w:pPr>
        <w:keepNext/>
      </w:pPr>
    </w:p>
    <w:p w14:paraId="0069E7B3" w14:textId="77777777" w:rsidR="005B7EFA" w:rsidRDefault="00B301B6">
      <w:pPr>
        <w:pStyle w:val="Heading3"/>
      </w:pPr>
      <w:r>
        <w:t>Windows PowerShell Basic Client Build and Run</w:t>
      </w:r>
    </w:p>
    <w:p w14:paraId="79EA5FF7" w14:textId="77777777" w:rsidR="005B7EFA" w:rsidRDefault="00B301B6">
      <w:pPr>
        <w:keepNext/>
      </w:pPr>
      <w:r>
        <w:t>In Terminal 2, in the lesson-6.13 folder:</w:t>
      </w:r>
    </w:p>
    <w:p w14:paraId="2F7091CD" w14:textId="77777777" w:rsidR="005B7EFA" w:rsidRDefault="005B7EFA">
      <w:pPr>
        <w:keepNext/>
      </w:pPr>
    </w:p>
    <w:p w14:paraId="0C962C22" w14:textId="77777777" w:rsidR="005B7EFA" w:rsidRDefault="00B301B6">
      <w:pPr>
        <w:pStyle w:val="CommandBlock"/>
        <w:keepNext/>
      </w:pPr>
      <w:r>
        <w:t>go -C .\go build -o basic-client.exe .\basic\client</w:t>
      </w:r>
    </w:p>
    <w:p w14:paraId="7827D2D7" w14:textId="77777777" w:rsidR="005B7EFA" w:rsidRDefault="00B301B6">
      <w:pPr>
        <w:pStyle w:val="CommandBlock"/>
      </w:pPr>
      <w:r>
        <w:t>.\go\basic-client.exe</w:t>
      </w:r>
    </w:p>
    <w:p w14:paraId="2AD06EAE" w14:textId="77777777" w:rsidR="005B7EFA" w:rsidRDefault="005B7EFA">
      <w:pPr>
        <w:keepNext/>
      </w:pPr>
    </w:p>
    <w:p w14:paraId="1932C455" w14:textId="77777777" w:rsidR="005B7EFA" w:rsidRDefault="00B301B6">
      <w:r>
        <w:t>Then press Ctrl+C in Terminal 1 to stop the server.</w:t>
      </w:r>
    </w:p>
    <w:p w14:paraId="4BA2B06B" w14:textId="77777777" w:rsidR="005B7EFA" w:rsidRDefault="005B7EFA">
      <w:pPr>
        <w:keepNext/>
      </w:pPr>
    </w:p>
    <w:p w14:paraId="3B56D3E9" w14:textId="77777777" w:rsidR="005B7EFA" w:rsidRDefault="00B301B6">
      <w:pPr>
        <w:pStyle w:val="Heading3"/>
      </w:pPr>
      <w:r>
        <w:t>Linux or macOS Basic Build and Run</w:t>
      </w:r>
    </w:p>
    <w:p w14:paraId="0D0C5FB9" w14:textId="77777777" w:rsidR="005B7EFA" w:rsidRDefault="00B301B6">
      <w:pPr>
        <w:keepNext/>
      </w:pPr>
      <w:r>
        <w:t>In Terminal 1, then in Terminal 2:</w:t>
      </w:r>
    </w:p>
    <w:p w14:paraId="2EC0FA06" w14:textId="77777777" w:rsidR="005B7EFA" w:rsidRDefault="005B7EFA">
      <w:pPr>
        <w:keepNext/>
      </w:pPr>
    </w:p>
    <w:p w14:paraId="3C448C66" w14:textId="77777777" w:rsidR="005B7EFA" w:rsidRDefault="00B301B6">
      <w:pPr>
        <w:pStyle w:val="CommandBlock"/>
        <w:keepNext/>
      </w:pPr>
      <w:r>
        <w:t>go -C ./go build -o basic-server ./basic/server</w:t>
      </w:r>
    </w:p>
    <w:p w14:paraId="2CCB0530" w14:textId="77777777" w:rsidR="005B7EFA" w:rsidRDefault="00B301B6">
      <w:pPr>
        <w:pStyle w:val="CommandBlock"/>
      </w:pPr>
      <w:r>
        <w:t>./go/basic-server</w:t>
      </w:r>
    </w:p>
    <w:p w14:paraId="0392DE01" w14:textId="77777777" w:rsidR="005B7EFA" w:rsidRDefault="005B7EFA">
      <w:pPr>
        <w:keepNext/>
      </w:pPr>
    </w:p>
    <w:p w14:paraId="345B7E7E" w14:textId="77777777" w:rsidR="005B7EFA" w:rsidRDefault="00B301B6">
      <w:pPr>
        <w:pStyle w:val="CommandBlock"/>
        <w:keepNext/>
      </w:pPr>
      <w:r>
        <w:t>go -C ./go build -o basic-client ./basic/client</w:t>
      </w:r>
    </w:p>
    <w:p w14:paraId="35106F1B" w14:textId="77777777" w:rsidR="005B7EFA" w:rsidRDefault="00B301B6">
      <w:pPr>
        <w:pStyle w:val="CommandBlock"/>
      </w:pPr>
      <w:r>
        <w:t>./go/basic-client</w:t>
      </w:r>
    </w:p>
    <w:p w14:paraId="528335A6" w14:textId="77777777" w:rsidR="005B7EFA" w:rsidRDefault="005B7EFA">
      <w:pPr>
        <w:keepNext/>
      </w:pPr>
    </w:p>
    <w:p w14:paraId="0EAE0F27" w14:textId="77777777" w:rsidR="005B7EFA" w:rsidRDefault="00B301B6">
      <w:pPr>
        <w:pStyle w:val="Heading3"/>
      </w:pPr>
      <w:r>
        <w:t>Check Your Results</w:t>
      </w:r>
    </w:p>
    <w:p w14:paraId="46880995" w14:textId="77777777" w:rsidR="005B7EFA" w:rsidRDefault="00B301B6">
      <w:r>
        <w:t>Terminal 2 must show the first eight client lines of the Required Clean-Run Output in Validation Rules, ending with Contacts read: 4, and Terminal 1 only its Listening line.</w:t>
      </w:r>
    </w:p>
    <w:p w14:paraId="6BE47EBB" w14:textId="77777777" w:rsidR="005B7EFA" w:rsidRDefault="005B7EFA">
      <w:pPr>
        <w:keepNext/>
      </w:pPr>
    </w:p>
    <w:p w14:paraId="37DEB176" w14:textId="77777777" w:rsidR="005B7EFA" w:rsidRDefault="005B7EFA">
      <w:pPr>
        <w:keepNext/>
      </w:pPr>
    </w:p>
    <w:p w14:paraId="754ADA80" w14:textId="77777777" w:rsidR="005B7EFA" w:rsidRDefault="00B301B6">
      <w:pPr>
        <w:pStyle w:val="Heading2"/>
      </w:pPr>
      <w:r>
        <w:t>Production-Minded Implementation</w:t>
      </w:r>
    </w:p>
    <w:p w14:paraId="53AD4A26" w14:textId="77777777" w:rsidR="005B7EFA" w:rsidRDefault="00B301B6">
      <w:r>
        <w:t>The Production-Minded server is Lesson 6.5's, which step 1 copied; its contact_to_json is in the contact store. The client keeps Lesson 6.4's functions unchanged and adds the Contact record, print_contact, contact_from_record, parse_contact, parse_contact_list, and check_body. Read the client's new functions first, then its main.</w:t>
      </w:r>
    </w:p>
    <w:p w14:paraId="3A027224" w14:textId="77777777" w:rsidR="005B7EFA" w:rsidRDefault="005B7EFA">
      <w:pPr>
        <w:keepNext/>
      </w:pPr>
    </w:p>
    <w:p w14:paraId="0AE19CDB" w14:textId="77777777" w:rsidR="005B7EFA" w:rsidRDefault="00B301B6">
      <w:pPr>
        <w:pStyle w:val="Heading3"/>
      </w:pPr>
      <w:r>
        <w:t>go/client/main.go</w:t>
      </w:r>
    </w:p>
    <w:p w14:paraId="0C4B45DE" w14:textId="77777777" w:rsidR="005B7EFA" w:rsidRDefault="00B301B6">
      <w:pPr>
        <w:pStyle w:val="SourceCode"/>
        <w:keepNext/>
      </w:pPr>
      <w:r>
        <w:t>// Lesson 6.13: the Chapter 6 client parses JSON responses into Contact</w:t>
      </w:r>
    </w:p>
    <w:p w14:paraId="3EC413FD" w14:textId="77777777" w:rsidR="005B7EFA" w:rsidRDefault="00B301B6">
      <w:pPr>
        <w:pStyle w:val="SourceCode"/>
        <w:keepNext/>
      </w:pPr>
      <w:r>
        <w:t>// records: one contact, then the collection, then four bodies a server</w:t>
      </w:r>
    </w:p>
    <w:p w14:paraId="033FAF8C" w14:textId="77777777" w:rsidR="005B7EFA" w:rsidRDefault="00B301B6">
      <w:pPr>
        <w:pStyle w:val="SourceCode"/>
      </w:pPr>
      <w:r>
        <w:t>// might send. sendRequest, responseHeader, and printResponse are Lesson</w:t>
      </w:r>
    </w:p>
    <w:p w14:paraId="3D3E5125" w14:textId="77777777" w:rsidR="005B7EFA" w:rsidRDefault="00B301B6">
      <w:pPr>
        <w:pStyle w:val="SourceCode"/>
      </w:pPr>
      <w:r>
        <w:t>// 6.4's, unchanged.</w:t>
      </w:r>
    </w:p>
    <w:p w14:paraId="1ABBD6A2" w14:textId="77777777" w:rsidR="005B7EFA" w:rsidRDefault="00B301B6">
      <w:pPr>
        <w:pStyle w:val="SourceCode"/>
      </w:pPr>
      <w:r>
        <w:t>package main</w:t>
      </w:r>
    </w:p>
    <w:p w14:paraId="3325B555" w14:textId="77777777" w:rsidR="005B7EFA" w:rsidRDefault="005B7EFA">
      <w:pPr>
        <w:pStyle w:val="SourceCode"/>
      </w:pPr>
    </w:p>
    <w:p w14:paraId="48AA455C" w14:textId="77777777" w:rsidR="005B7EFA" w:rsidRDefault="00B301B6">
      <w:pPr>
        <w:pStyle w:val="SourceCode"/>
      </w:pPr>
      <w:r>
        <w:t>// Remember, encoding/json reads JSON text (Lesson 3.15).</w:t>
      </w:r>
    </w:p>
    <w:p w14:paraId="4733BF33" w14:textId="77777777" w:rsidR="005B7EFA" w:rsidRDefault="00B301B6">
      <w:pPr>
        <w:pStyle w:val="SourceCode"/>
      </w:pPr>
      <w:r>
        <w:t>import (</w:t>
      </w:r>
    </w:p>
    <w:p w14:paraId="273AED22" w14:textId="77777777" w:rsidR="005B7EFA" w:rsidRDefault="00B301B6">
      <w:pPr>
        <w:pStyle w:val="SourceCode"/>
      </w:pPr>
      <w:r>
        <w:tab/>
        <w:t>"crypto/tls"</w:t>
      </w:r>
    </w:p>
    <w:p w14:paraId="1AA7F085" w14:textId="77777777" w:rsidR="005B7EFA" w:rsidRDefault="00B301B6">
      <w:pPr>
        <w:pStyle w:val="SourceCode"/>
      </w:pPr>
      <w:r>
        <w:tab/>
        <w:t>"crypto/x509"</w:t>
      </w:r>
    </w:p>
    <w:p w14:paraId="37C2D683" w14:textId="77777777" w:rsidR="005B7EFA" w:rsidRDefault="00B301B6">
      <w:pPr>
        <w:pStyle w:val="SourceCode"/>
      </w:pPr>
      <w:r>
        <w:tab/>
        <w:t>"encoding/json"</w:t>
      </w:r>
    </w:p>
    <w:p w14:paraId="48AC4245" w14:textId="77777777" w:rsidR="005B7EFA" w:rsidRDefault="00B301B6">
      <w:pPr>
        <w:pStyle w:val="SourceCode"/>
      </w:pPr>
      <w:r>
        <w:tab/>
        <w:t>"errors"</w:t>
      </w:r>
    </w:p>
    <w:p w14:paraId="13773360" w14:textId="77777777" w:rsidR="005B7EFA" w:rsidRDefault="00B301B6">
      <w:pPr>
        <w:pStyle w:val="SourceCode"/>
      </w:pPr>
      <w:r>
        <w:tab/>
        <w:t>"fmt"</w:t>
      </w:r>
    </w:p>
    <w:p w14:paraId="5EFAA956" w14:textId="77777777" w:rsidR="005B7EFA" w:rsidRDefault="00B301B6">
      <w:pPr>
        <w:pStyle w:val="SourceCode"/>
      </w:pPr>
      <w:r>
        <w:tab/>
        <w:t>"io"</w:t>
      </w:r>
    </w:p>
    <w:p w14:paraId="513F42AD" w14:textId="77777777" w:rsidR="005B7EFA" w:rsidRDefault="00B301B6">
      <w:pPr>
        <w:pStyle w:val="SourceCode"/>
      </w:pPr>
      <w:r>
        <w:tab/>
        <w:t>"net"</w:t>
      </w:r>
    </w:p>
    <w:p w14:paraId="02EDB90C" w14:textId="77777777" w:rsidR="005B7EFA" w:rsidRDefault="00B301B6">
      <w:pPr>
        <w:pStyle w:val="SourceCode"/>
      </w:pPr>
      <w:r>
        <w:tab/>
        <w:t>"net/http"</w:t>
      </w:r>
    </w:p>
    <w:p w14:paraId="74E0BECC" w14:textId="77777777" w:rsidR="005B7EFA" w:rsidRDefault="00B301B6">
      <w:pPr>
        <w:pStyle w:val="SourceCode"/>
      </w:pPr>
      <w:r>
        <w:tab/>
        <w:t>"os"</w:t>
      </w:r>
    </w:p>
    <w:p w14:paraId="6D049637" w14:textId="77777777" w:rsidR="005B7EFA" w:rsidRDefault="00B301B6">
      <w:pPr>
        <w:pStyle w:val="SourceCode"/>
      </w:pPr>
      <w:r>
        <w:tab/>
        <w:t>"strings"</w:t>
      </w:r>
    </w:p>
    <w:p w14:paraId="6403A15B" w14:textId="77777777" w:rsidR="005B7EFA" w:rsidRDefault="00B301B6">
      <w:pPr>
        <w:pStyle w:val="SourceCode"/>
      </w:pPr>
      <w:r>
        <w:tab/>
        <w:t>"time"</w:t>
      </w:r>
    </w:p>
    <w:p w14:paraId="7A52171E" w14:textId="77777777" w:rsidR="005B7EFA" w:rsidRDefault="00B301B6">
      <w:pPr>
        <w:pStyle w:val="SourceCode"/>
      </w:pPr>
      <w:r>
        <w:t>)</w:t>
      </w:r>
    </w:p>
    <w:p w14:paraId="3A4DCBCA" w14:textId="77777777" w:rsidR="005B7EFA" w:rsidRDefault="005B7EFA">
      <w:pPr>
        <w:pStyle w:val="SourceCode"/>
      </w:pPr>
    </w:p>
    <w:p w14:paraId="558FE1D1" w14:textId="77777777" w:rsidR="005B7EFA" w:rsidRDefault="00B301B6">
      <w:pPr>
        <w:pStyle w:val="SourceCode"/>
      </w:pPr>
      <w:r>
        <w:t>const (</w:t>
      </w:r>
    </w:p>
    <w:p w14:paraId="0BD6FC2D" w14:textId="77777777" w:rsidR="005B7EFA" w:rsidRDefault="00B301B6">
      <w:pPr>
        <w:pStyle w:val="SourceCode"/>
      </w:pPr>
      <w:r>
        <w:tab/>
        <w:t>serverOrigin   = "https://127.0.0.1:8765"</w:t>
      </w:r>
    </w:p>
    <w:p w14:paraId="5194F761" w14:textId="77777777" w:rsidR="005B7EFA" w:rsidRDefault="00B301B6">
      <w:pPr>
        <w:pStyle w:val="SourceCode"/>
      </w:pPr>
      <w:r>
        <w:tab/>
        <w:t>apiPrefix      = "/api/v1"</w:t>
      </w:r>
    </w:p>
    <w:p w14:paraId="5AE32472" w14:textId="77777777" w:rsidR="005B7EFA" w:rsidRDefault="00B301B6">
      <w:pPr>
        <w:pStyle w:val="SourceCode"/>
      </w:pPr>
      <w:r>
        <w:tab/>
        <w:t>caFile         = "certs/spa-ca.pem"</w:t>
      </w:r>
    </w:p>
    <w:p w14:paraId="56FA0BF2" w14:textId="77777777" w:rsidR="005B7EFA" w:rsidRDefault="00B301B6">
      <w:pPr>
        <w:pStyle w:val="SourceCode"/>
      </w:pPr>
      <w:r>
        <w:tab/>
        <w:t>timeoutSeconds = 10</w:t>
      </w:r>
    </w:p>
    <w:p w14:paraId="51A91748" w14:textId="77777777" w:rsidR="005B7EFA" w:rsidRDefault="00B301B6">
      <w:pPr>
        <w:pStyle w:val="SourceCode"/>
      </w:pPr>
      <w:r>
        <w:tab/>
        <w:t>userAgent      = "spa-api-client"</w:t>
      </w:r>
    </w:p>
    <w:p w14:paraId="5EEF1339" w14:textId="77777777" w:rsidR="005B7EFA" w:rsidRDefault="00B301B6">
      <w:pPr>
        <w:pStyle w:val="SourceCode"/>
      </w:pPr>
      <w:r>
        <w:tab/>
      </w:r>
      <w:r>
        <w:t>jsonType       = "application/json; charset=utf-8"</w:t>
      </w:r>
    </w:p>
    <w:p w14:paraId="14C16B65" w14:textId="77777777" w:rsidR="005B7EFA" w:rsidRDefault="00B301B6">
      <w:pPr>
        <w:pStyle w:val="SourceCode"/>
      </w:pPr>
      <w:r>
        <w:t>)</w:t>
      </w:r>
    </w:p>
    <w:p w14:paraId="5B41B491" w14:textId="77777777" w:rsidR="005B7EFA" w:rsidRDefault="005B7EFA">
      <w:pPr>
        <w:pStyle w:val="SourceCode"/>
      </w:pPr>
    </w:p>
    <w:p w14:paraId="02B90555" w14:textId="77777777" w:rsidR="005B7EFA" w:rsidRDefault="00B301B6">
      <w:pPr>
        <w:pStyle w:val="SourceCode"/>
      </w:pPr>
      <w:r>
        <w:t>// The largest id a contact can have: MySQL's INT, as in your Chapter 5</w:t>
      </w:r>
    </w:p>
    <w:p w14:paraId="0F0E3B83" w14:textId="77777777" w:rsidR="005B7EFA" w:rsidRDefault="00B301B6">
      <w:pPr>
        <w:pStyle w:val="SourceCode"/>
      </w:pPr>
      <w:r>
        <w:t>// ParseID, and the words for an id outside 1 to idLimit.</w:t>
      </w:r>
    </w:p>
    <w:p w14:paraId="300DDBD2" w14:textId="77777777" w:rsidR="005B7EFA" w:rsidRDefault="00B301B6">
      <w:pPr>
        <w:pStyle w:val="SourceCode"/>
      </w:pPr>
      <w:r>
        <w:t>const (</w:t>
      </w:r>
    </w:p>
    <w:p w14:paraId="1EB6DFDB" w14:textId="77777777" w:rsidR="005B7EFA" w:rsidRDefault="00B301B6">
      <w:pPr>
        <w:pStyle w:val="SourceCode"/>
      </w:pPr>
      <w:r>
        <w:tab/>
        <w:t>idLimit   = 2147483647</w:t>
      </w:r>
    </w:p>
    <w:p w14:paraId="68B6A2DB" w14:textId="77777777" w:rsidR="005B7EFA" w:rsidRDefault="00B301B6">
      <w:pPr>
        <w:pStyle w:val="SourceCode"/>
      </w:pPr>
      <w:r>
        <w:tab/>
        <w:t>idProblem = "id must be a whole number from 1 to 2147483647"</w:t>
      </w:r>
    </w:p>
    <w:p w14:paraId="4192A4A5" w14:textId="77777777" w:rsidR="005B7EFA" w:rsidRDefault="00B301B6">
      <w:pPr>
        <w:pStyle w:val="SourceCode"/>
      </w:pPr>
      <w:r>
        <w:t>)</w:t>
      </w:r>
    </w:p>
    <w:p w14:paraId="31C315CD" w14:textId="77777777" w:rsidR="005B7EFA" w:rsidRDefault="005B7EFA">
      <w:pPr>
        <w:pStyle w:val="SourceCode"/>
      </w:pPr>
    </w:p>
    <w:p w14:paraId="2428145E" w14:textId="77777777" w:rsidR="005B7EFA" w:rsidRDefault="00B301B6">
      <w:pPr>
        <w:pStyle w:val="SourceCode"/>
      </w:pPr>
      <w:r>
        <w:t>// Four bodies a server might send, for checkBody: an unknown key, then one</w:t>
      </w:r>
    </w:p>
    <w:p w14:paraId="30A22B26" w14:textId="77777777" w:rsidR="005B7EFA" w:rsidRDefault="00B301B6">
      <w:pPr>
        <w:pStyle w:val="SourceCode"/>
      </w:pPr>
      <w:r>
        <w:t>// fault each. Remember, a raw string in backticks needs no \ before a quote.</w:t>
      </w:r>
    </w:p>
    <w:p w14:paraId="585E11D7" w14:textId="77777777" w:rsidR="005B7EFA" w:rsidRDefault="00B301B6">
      <w:pPr>
        <w:pStyle w:val="SourceCode"/>
      </w:pPr>
      <w:r>
        <w:t>const (</w:t>
      </w:r>
    </w:p>
    <w:p w14:paraId="2BDF586C" w14:textId="77777777" w:rsidR="005B7EFA" w:rsidRDefault="00B301B6">
      <w:pPr>
        <w:pStyle w:val="SourceCode"/>
      </w:pPr>
      <w:r>
        <w:tab/>
        <w:t>extraFieldBody = `{"id":1,"name":"Ada Lovelace",` +</w:t>
      </w:r>
    </w:p>
    <w:p w14:paraId="324FEF9E" w14:textId="77777777" w:rsidR="005B7EFA" w:rsidRDefault="00B301B6">
      <w:pPr>
        <w:pStyle w:val="SourceCode"/>
      </w:pPr>
      <w:r>
        <w:tab/>
      </w:r>
      <w:r>
        <w:tab/>
      </w:r>
      <w:r>
        <w:t>`"email":"ada@example.com","phone":"555-0100",` +</w:t>
      </w:r>
    </w:p>
    <w:p w14:paraId="3FA845B5" w14:textId="77777777" w:rsidR="005B7EFA" w:rsidRDefault="00B301B6">
      <w:pPr>
        <w:pStyle w:val="SourceCode"/>
      </w:pPr>
      <w:r>
        <w:tab/>
      </w:r>
      <w:r>
        <w:tab/>
        <w:t>`"created":"2026-10-01"}`</w:t>
      </w:r>
    </w:p>
    <w:p w14:paraId="35870B45" w14:textId="77777777" w:rsidR="005B7EFA" w:rsidRDefault="00B301B6">
      <w:pPr>
        <w:pStyle w:val="SourceCode"/>
      </w:pPr>
      <w:r>
        <w:tab/>
        <w:t>missingFieldBody = `{"id":1,"name":"Ada Lovelace","phone":"555-0100"}`</w:t>
      </w:r>
    </w:p>
    <w:p w14:paraId="18C819BB" w14:textId="77777777" w:rsidR="005B7EFA" w:rsidRDefault="00B301B6">
      <w:pPr>
        <w:pStyle w:val="SourceCode"/>
      </w:pPr>
      <w:r>
        <w:tab/>
        <w:t>wrongTypeBody    = `{"id":"1","name":"Ada Lovelace",` +</w:t>
      </w:r>
    </w:p>
    <w:p w14:paraId="4F8FCF3C" w14:textId="77777777" w:rsidR="005B7EFA" w:rsidRDefault="00B301B6">
      <w:pPr>
        <w:pStyle w:val="SourceCode"/>
      </w:pPr>
      <w:r>
        <w:tab/>
      </w:r>
      <w:r>
        <w:tab/>
        <w:t>`"email":"ada@example.com","phone":"555-0100"}`</w:t>
      </w:r>
    </w:p>
    <w:p w14:paraId="5B0E0264" w14:textId="77777777" w:rsidR="005B7EFA" w:rsidRDefault="00B301B6">
      <w:pPr>
        <w:pStyle w:val="SourceCode"/>
      </w:pPr>
      <w:r>
        <w:tab/>
        <w:t>tooLargeBody = `{"id":2147483648,"name":"Ada Lovelace",` +</w:t>
      </w:r>
    </w:p>
    <w:p w14:paraId="437EAF1D" w14:textId="77777777" w:rsidR="005B7EFA" w:rsidRDefault="00B301B6">
      <w:pPr>
        <w:pStyle w:val="SourceCode"/>
      </w:pPr>
      <w:r>
        <w:tab/>
      </w:r>
      <w:r>
        <w:tab/>
        <w:t>`"email":"ada@example.com","phone":"555-0100"}`</w:t>
      </w:r>
    </w:p>
    <w:p w14:paraId="6E10BDE1" w14:textId="77777777" w:rsidR="005B7EFA" w:rsidRDefault="00B301B6">
      <w:pPr>
        <w:pStyle w:val="SourceCode"/>
      </w:pPr>
      <w:r>
        <w:t>)</w:t>
      </w:r>
    </w:p>
    <w:p w14:paraId="1351527C" w14:textId="77777777" w:rsidR="005B7EFA" w:rsidRDefault="005B7EFA">
      <w:pPr>
        <w:pStyle w:val="SourceCode"/>
      </w:pPr>
    </w:p>
    <w:p w14:paraId="31D60855" w14:textId="77777777" w:rsidR="005B7EFA" w:rsidRDefault="00B301B6">
      <w:pPr>
        <w:pStyle w:val="SourceCode"/>
      </w:pPr>
      <w:r>
        <w:t>// APIResponse is one answer from the server. StatusCode is 0 when there</w:t>
      </w:r>
    </w:p>
    <w:p w14:paraId="7B0A81F0" w14:textId="77777777" w:rsidR="005B7EFA" w:rsidRDefault="00B301B6">
      <w:pPr>
        <w:pStyle w:val="SourceCode"/>
      </w:pPr>
      <w:r>
        <w:t>// was no answer, and Failure then names why: "timeout", "refused",</w:t>
      </w:r>
    </w:p>
    <w:p w14:paraId="5D27C4F4" w14:textId="77777777" w:rsidR="005B7EFA" w:rsidRDefault="00B301B6">
      <w:pPr>
        <w:pStyle w:val="SourceCode"/>
      </w:pPr>
      <w:r>
        <w:t>// "certificate", or "other"; it is "" when there was an answer.</w:t>
      </w:r>
    </w:p>
    <w:p w14:paraId="59BBACB7" w14:textId="77777777" w:rsidR="005B7EFA" w:rsidRDefault="00B301B6">
      <w:pPr>
        <w:pStyle w:val="SourceCode"/>
      </w:pPr>
      <w:r>
        <w:t>// http.Header holds every header.</w:t>
      </w:r>
    </w:p>
    <w:p w14:paraId="0FDDCDC9" w14:textId="77777777" w:rsidR="005B7EFA" w:rsidRDefault="00B301B6">
      <w:pPr>
        <w:pStyle w:val="SourceCode"/>
      </w:pPr>
      <w:r>
        <w:t>type APIResponse struct {</w:t>
      </w:r>
    </w:p>
    <w:p w14:paraId="4B2C61AC" w14:textId="77777777" w:rsidR="005B7EFA" w:rsidRDefault="00B301B6">
      <w:pPr>
        <w:pStyle w:val="SourceCode"/>
      </w:pPr>
      <w:r>
        <w:tab/>
        <w:t>StatusCode int</w:t>
      </w:r>
    </w:p>
    <w:p w14:paraId="00ABF288" w14:textId="77777777" w:rsidR="005B7EFA" w:rsidRDefault="00B301B6">
      <w:pPr>
        <w:pStyle w:val="SourceCode"/>
      </w:pPr>
      <w:r>
        <w:tab/>
        <w:t>Body       string</w:t>
      </w:r>
    </w:p>
    <w:p w14:paraId="5F840639" w14:textId="77777777" w:rsidR="005B7EFA" w:rsidRDefault="00B301B6">
      <w:pPr>
        <w:pStyle w:val="SourceCode"/>
      </w:pPr>
      <w:r>
        <w:tab/>
        <w:t>Headers    http.Header</w:t>
      </w:r>
    </w:p>
    <w:p w14:paraId="66EFA919" w14:textId="77777777" w:rsidR="005B7EFA" w:rsidRDefault="00B301B6">
      <w:pPr>
        <w:pStyle w:val="SourceCode"/>
      </w:pPr>
      <w:r>
        <w:tab/>
        <w:t>Failure    string</w:t>
      </w:r>
    </w:p>
    <w:p w14:paraId="13371B12" w14:textId="77777777" w:rsidR="005B7EFA" w:rsidRDefault="00B301B6">
      <w:pPr>
        <w:pStyle w:val="SourceCode"/>
      </w:pPr>
      <w:r>
        <w:t>}</w:t>
      </w:r>
    </w:p>
    <w:p w14:paraId="44164619" w14:textId="77777777" w:rsidR="005B7EFA" w:rsidRDefault="005B7EFA">
      <w:pPr>
        <w:pStyle w:val="SourceCode"/>
      </w:pPr>
    </w:p>
    <w:p w14:paraId="258C0EA4" w14:textId="77777777" w:rsidR="005B7EFA" w:rsidRDefault="00B301B6">
      <w:pPr>
        <w:pStyle w:val="SourceCode"/>
      </w:pPr>
      <w:r>
        <w:t>// responseHeader returns the value of the header called headerName, ignoring</w:t>
      </w:r>
    </w:p>
    <w:p w14:paraId="091A7017" w14:textId="77777777" w:rsidR="005B7EFA" w:rsidRDefault="00B301B6">
      <w:pPr>
        <w:pStyle w:val="SourceCode"/>
      </w:pPr>
      <w:r>
        <w:t>// case, or "" when the answer has no such header. Header.Get ignores case,</w:t>
      </w:r>
    </w:p>
    <w:p w14:paraId="564AD2E8" w14:textId="77777777" w:rsidR="005B7EFA" w:rsidRDefault="00B301B6">
      <w:pPr>
        <w:pStyle w:val="SourceCode"/>
      </w:pPr>
      <w:r>
        <w:t>// as HTTP header names do.</w:t>
      </w:r>
    </w:p>
    <w:p w14:paraId="0F8A0319" w14:textId="77777777" w:rsidR="005B7EFA" w:rsidRDefault="00B301B6">
      <w:pPr>
        <w:pStyle w:val="SourceCode"/>
      </w:pPr>
      <w:r>
        <w:t>func responseHeader(response APIResponse, headerName string) string {</w:t>
      </w:r>
    </w:p>
    <w:p w14:paraId="3CA59060" w14:textId="77777777" w:rsidR="005B7EFA" w:rsidRDefault="00B301B6">
      <w:pPr>
        <w:pStyle w:val="SourceCode"/>
      </w:pPr>
      <w:r>
        <w:tab/>
        <w:t>return response.Headers.Get(headerName)</w:t>
      </w:r>
    </w:p>
    <w:p w14:paraId="36A098DA" w14:textId="77777777" w:rsidR="005B7EFA" w:rsidRDefault="00B301B6">
      <w:pPr>
        <w:pStyle w:val="SourceCode"/>
      </w:pPr>
      <w:r>
        <w:t>}</w:t>
      </w:r>
    </w:p>
    <w:p w14:paraId="4A14C534" w14:textId="77777777" w:rsidR="005B7EFA" w:rsidRDefault="005B7EFA">
      <w:pPr>
        <w:pStyle w:val="SourceCode"/>
      </w:pPr>
    </w:p>
    <w:p w14:paraId="19DE25D9" w14:textId="77777777" w:rsidR="005B7EFA" w:rsidRDefault="00B301B6">
      <w:pPr>
        <w:pStyle w:val="SourceCode"/>
      </w:pPr>
      <w:r>
        <w:t>// reportFailure prints the two error lines.</w:t>
      </w:r>
    </w:p>
    <w:p w14:paraId="7A5EB405" w14:textId="77777777" w:rsidR="005B7EFA" w:rsidRDefault="00B301B6">
      <w:pPr>
        <w:pStyle w:val="SourceCode"/>
      </w:pPr>
      <w:r>
        <w:t>func reportFailure(err error) {</w:t>
      </w:r>
    </w:p>
    <w:p w14:paraId="1E2D1AE1" w14:textId="77777777" w:rsidR="005B7EFA" w:rsidRDefault="00B301B6">
      <w:pPr>
        <w:pStyle w:val="SourceCode"/>
      </w:pPr>
      <w:r>
        <w:tab/>
        <w:t>fmt.Fprintf(os.Stderr, "Error: could not reach %s\n", serverOrigin)</w:t>
      </w:r>
    </w:p>
    <w:p w14:paraId="436CF557" w14:textId="77777777" w:rsidR="005B7EFA" w:rsidRDefault="00B301B6">
      <w:pPr>
        <w:pStyle w:val="SourceCode"/>
      </w:pPr>
      <w:r>
        <w:tab/>
        <w:t>fmt.Fprintln(os.Stderr, "Reason:", err)</w:t>
      </w:r>
    </w:p>
    <w:p w14:paraId="460CEF02" w14:textId="77777777" w:rsidR="005B7EFA" w:rsidRDefault="00B301B6">
      <w:pPr>
        <w:pStyle w:val="SourceCode"/>
      </w:pPr>
      <w:r>
        <w:t>}</w:t>
      </w:r>
    </w:p>
    <w:p w14:paraId="793A08D9" w14:textId="77777777" w:rsidR="005B7EFA" w:rsidRDefault="005B7EFA">
      <w:pPr>
        <w:pStyle w:val="SourceCode"/>
      </w:pPr>
    </w:p>
    <w:p w14:paraId="427266F7" w14:textId="77777777" w:rsidR="005B7EFA" w:rsidRDefault="00B301B6">
      <w:pPr>
        <w:pStyle w:val="SourceCode"/>
      </w:pPr>
      <w:r>
        <w:t>// failureKind returns the kind of failure err is. Remember, errors.As finds</w:t>
      </w:r>
    </w:p>
    <w:p w14:paraId="39E4EE91" w14:textId="77777777" w:rsidR="005B7EFA" w:rsidRDefault="00B301B6">
      <w:pPr>
        <w:pStyle w:val="SourceCode"/>
      </w:pPr>
      <w:r>
        <w:t>// an error of one type inside err (Lesson 4.5); Op "dial" means connecting.</w:t>
      </w:r>
    </w:p>
    <w:p w14:paraId="1EA10C8A" w14:textId="77777777" w:rsidR="005B7EFA" w:rsidRDefault="00B301B6">
      <w:pPr>
        <w:pStyle w:val="SourceCode"/>
      </w:pPr>
      <w:r>
        <w:t>func failureKind(err error) string {</w:t>
      </w:r>
    </w:p>
    <w:p w14:paraId="236AD823" w14:textId="77777777" w:rsidR="005B7EFA" w:rsidRDefault="00B301B6">
      <w:pPr>
        <w:pStyle w:val="SourceCode"/>
      </w:pPr>
      <w:r>
        <w:tab/>
        <w:t>var networkError net.Error</w:t>
      </w:r>
    </w:p>
    <w:p w14:paraId="54F26D90" w14:textId="77777777" w:rsidR="005B7EFA" w:rsidRDefault="00B301B6">
      <w:pPr>
        <w:pStyle w:val="SourceCode"/>
      </w:pPr>
      <w:r>
        <w:tab/>
        <w:t>if errors.As(err, &amp;networkError) &amp;&amp; networkError.Timeout() {</w:t>
      </w:r>
    </w:p>
    <w:p w14:paraId="736205A6" w14:textId="77777777" w:rsidR="005B7EFA" w:rsidRDefault="00B301B6">
      <w:pPr>
        <w:pStyle w:val="SourceCode"/>
      </w:pPr>
      <w:r>
        <w:tab/>
      </w:r>
      <w:r>
        <w:tab/>
        <w:t>return "timeout"</w:t>
      </w:r>
    </w:p>
    <w:p w14:paraId="127FB76E" w14:textId="77777777" w:rsidR="005B7EFA" w:rsidRDefault="00B301B6">
      <w:pPr>
        <w:pStyle w:val="SourceCode"/>
      </w:pPr>
      <w:r>
        <w:tab/>
        <w:t>}</w:t>
      </w:r>
    </w:p>
    <w:p w14:paraId="48ACAFD5" w14:textId="77777777" w:rsidR="005B7EFA" w:rsidRDefault="00B301B6">
      <w:pPr>
        <w:pStyle w:val="SourceCode"/>
      </w:pPr>
      <w:r>
        <w:tab/>
      </w:r>
      <w:r>
        <w:t>var certificateError *tls.CertificateVerificationError</w:t>
      </w:r>
    </w:p>
    <w:p w14:paraId="23E2530D" w14:textId="77777777" w:rsidR="005B7EFA" w:rsidRDefault="00B301B6">
      <w:pPr>
        <w:pStyle w:val="SourceCode"/>
      </w:pPr>
      <w:r>
        <w:tab/>
        <w:t>if errors.As(err, &amp;certificateError) {</w:t>
      </w:r>
    </w:p>
    <w:p w14:paraId="3C98D6F1" w14:textId="77777777" w:rsidR="005B7EFA" w:rsidRDefault="00B301B6">
      <w:pPr>
        <w:pStyle w:val="SourceCode"/>
      </w:pPr>
      <w:r>
        <w:tab/>
      </w:r>
      <w:r>
        <w:tab/>
        <w:t>return "certificate"</w:t>
      </w:r>
    </w:p>
    <w:p w14:paraId="4E7A9E63" w14:textId="77777777" w:rsidR="005B7EFA" w:rsidRDefault="00B301B6">
      <w:pPr>
        <w:pStyle w:val="SourceCode"/>
      </w:pPr>
      <w:r>
        <w:tab/>
        <w:t>}</w:t>
      </w:r>
    </w:p>
    <w:p w14:paraId="511B16B4" w14:textId="77777777" w:rsidR="005B7EFA" w:rsidRDefault="00B301B6">
      <w:pPr>
        <w:pStyle w:val="SourceCode"/>
      </w:pPr>
      <w:r>
        <w:tab/>
        <w:t>var operationError *net.OpError</w:t>
      </w:r>
    </w:p>
    <w:p w14:paraId="1742CFF5" w14:textId="77777777" w:rsidR="005B7EFA" w:rsidRDefault="00B301B6">
      <w:pPr>
        <w:pStyle w:val="SourceCode"/>
      </w:pPr>
      <w:r>
        <w:tab/>
        <w:t>if errors.As(err, &amp;operationError) &amp;&amp; operationError.Op == "dial" {</w:t>
      </w:r>
    </w:p>
    <w:p w14:paraId="7930B84D" w14:textId="77777777" w:rsidR="005B7EFA" w:rsidRDefault="00B301B6">
      <w:pPr>
        <w:pStyle w:val="SourceCode"/>
      </w:pPr>
      <w:r>
        <w:tab/>
      </w:r>
      <w:r>
        <w:tab/>
        <w:t>return "refused"</w:t>
      </w:r>
    </w:p>
    <w:p w14:paraId="5D1B5B0E" w14:textId="77777777" w:rsidR="005B7EFA" w:rsidRDefault="00B301B6">
      <w:pPr>
        <w:pStyle w:val="SourceCode"/>
      </w:pPr>
      <w:r>
        <w:tab/>
        <w:t>}</w:t>
      </w:r>
    </w:p>
    <w:p w14:paraId="7D81164D" w14:textId="77777777" w:rsidR="005B7EFA" w:rsidRDefault="00B301B6">
      <w:pPr>
        <w:pStyle w:val="SourceCode"/>
      </w:pPr>
      <w:r>
        <w:tab/>
        <w:t>return "other"</w:t>
      </w:r>
    </w:p>
    <w:p w14:paraId="5C418F97" w14:textId="77777777" w:rsidR="005B7EFA" w:rsidRDefault="00B301B6">
      <w:pPr>
        <w:pStyle w:val="SourceCode"/>
      </w:pPr>
      <w:r>
        <w:t>}</w:t>
      </w:r>
    </w:p>
    <w:p w14:paraId="5A2E8B5D" w14:textId="77777777" w:rsidR="005B7EFA" w:rsidRDefault="005B7EFA">
      <w:pPr>
        <w:pStyle w:val="SourceCode"/>
      </w:pPr>
    </w:p>
    <w:p w14:paraId="46A5641F" w14:textId="77777777" w:rsidR="005B7EFA" w:rsidRDefault="00B301B6">
      <w:pPr>
        <w:pStyle w:val="SourceCode"/>
      </w:pPr>
      <w:r>
        <w:t>// stopAtRedirect is the function the client calls before it follows a</w:t>
      </w:r>
    </w:p>
    <w:p w14:paraId="51FEE455" w14:textId="77777777" w:rsidR="005B7EFA" w:rsidRDefault="00B301B6">
      <w:pPr>
        <w:pStyle w:val="SourceCode"/>
      </w:pPr>
      <w:r>
        <w:t>// redirect. Returning http.ErrUseLastResponse makes the client stop and</w:t>
      </w:r>
    </w:p>
    <w:p w14:paraId="3A8A805F" w14:textId="77777777" w:rsidR="005B7EFA" w:rsidRDefault="00B301B6">
      <w:pPr>
        <w:pStyle w:val="SourceCode"/>
      </w:pPr>
      <w:r>
        <w:t>// return the 3xx as an answer like any other. via lists the requests so</w:t>
      </w:r>
    </w:p>
    <w:p w14:paraId="6E6BA123" w14:textId="77777777" w:rsidR="005B7EFA" w:rsidRDefault="00B301B6">
      <w:pPr>
        <w:pStyle w:val="SourceCode"/>
      </w:pPr>
      <w:r>
        <w:t>// far; this function does not need it.</w:t>
      </w:r>
    </w:p>
    <w:p w14:paraId="3211B9BF" w14:textId="77777777" w:rsidR="005B7EFA" w:rsidRDefault="00B301B6">
      <w:pPr>
        <w:pStyle w:val="SourceCode"/>
      </w:pPr>
      <w:r>
        <w:t>func stopAtRedirect(request *http.Request, via []*http.Request) error {</w:t>
      </w:r>
    </w:p>
    <w:p w14:paraId="6D0F9BF1" w14:textId="77777777" w:rsidR="005B7EFA" w:rsidRDefault="00B301B6">
      <w:pPr>
        <w:pStyle w:val="SourceCode"/>
      </w:pPr>
      <w:r>
        <w:tab/>
        <w:t>return http.ErrUseLastResponse</w:t>
      </w:r>
    </w:p>
    <w:p w14:paraId="0ADE584D" w14:textId="77777777" w:rsidR="005B7EFA" w:rsidRDefault="00B301B6">
      <w:pPr>
        <w:pStyle w:val="SourceCode"/>
      </w:pPr>
      <w:r>
        <w:t>}</w:t>
      </w:r>
    </w:p>
    <w:p w14:paraId="0EEE3D3F" w14:textId="77777777" w:rsidR="005B7EFA" w:rsidRDefault="005B7EFA">
      <w:pPr>
        <w:pStyle w:val="SourceCode"/>
      </w:pPr>
    </w:p>
    <w:p w14:paraId="64B040FF" w14:textId="77777777" w:rsidR="005B7EFA" w:rsidRDefault="00B301B6">
      <w:pPr>
        <w:pStyle w:val="SourceCode"/>
      </w:pPr>
      <w:r>
        <w:t>// sendRequest sends one request with the client and returns the answer.</w:t>
      </w:r>
    </w:p>
    <w:p w14:paraId="58BA6FCB" w14:textId="77777777" w:rsidR="005B7EFA" w:rsidRDefault="00B301B6">
      <w:pPr>
        <w:pStyle w:val="SourceCode"/>
      </w:pPr>
      <w:r>
        <w:t>// key "" sends no Authorization header, and jsonBody "" sends no body. A</w:t>
      </w:r>
    </w:p>
    <w:p w14:paraId="035FB3F0" w14:textId="77777777" w:rsidR="005B7EFA" w:rsidRDefault="00B301B6">
      <w:pPr>
        <w:pStyle w:val="SourceCode"/>
      </w:pPr>
      <w:r>
        <w:t>// 4xx or 5xx is an answer like any other; only no answer at all gives</w:t>
      </w:r>
    </w:p>
    <w:p w14:paraId="0986B4F7" w14:textId="77777777" w:rsidR="005B7EFA" w:rsidRDefault="00B301B6">
      <w:pPr>
        <w:pStyle w:val="SourceCode"/>
      </w:pPr>
      <w:r>
        <w:t>// StatusCode 0, with two Error lines.</w:t>
      </w:r>
    </w:p>
    <w:p w14:paraId="0FD912BE" w14:textId="77777777" w:rsidR="005B7EFA" w:rsidRDefault="00B301B6">
      <w:pPr>
        <w:pStyle w:val="SourceCode"/>
      </w:pPr>
      <w:r>
        <w:t>func sendRequest(client *http.Client, method string, path string, key string,</w:t>
      </w:r>
    </w:p>
    <w:p w14:paraId="15B0C08B" w14:textId="77777777" w:rsidR="005B7EFA" w:rsidRDefault="00B301B6">
      <w:pPr>
        <w:pStyle w:val="SourceCode"/>
      </w:pPr>
      <w:r>
        <w:tab/>
      </w:r>
      <w:r>
        <w:t>jsonBody string) APIResponse {</w:t>
      </w:r>
    </w:p>
    <w:p w14:paraId="38D74CD8" w14:textId="77777777" w:rsidR="005B7EFA" w:rsidRDefault="00B301B6">
      <w:pPr>
        <w:pStyle w:val="SourceCode"/>
      </w:pPr>
      <w:r>
        <w:tab/>
        <w:t>// An io.Reader is anything a body can be read from. Left empty (nil),</w:t>
      </w:r>
    </w:p>
    <w:p w14:paraId="36ABC4B9" w14:textId="77777777" w:rsidR="005B7EFA" w:rsidRDefault="00B301B6">
      <w:pPr>
        <w:pStyle w:val="SourceCode"/>
      </w:pPr>
      <w:r>
        <w:tab/>
        <w:t>// the request has no body; strings.NewReader reads one from text.</w:t>
      </w:r>
    </w:p>
    <w:p w14:paraId="76A6C745" w14:textId="77777777" w:rsidR="005B7EFA" w:rsidRDefault="00B301B6">
      <w:pPr>
        <w:pStyle w:val="SourceCode"/>
      </w:pPr>
      <w:r>
        <w:tab/>
        <w:t>var body io.Reader</w:t>
      </w:r>
    </w:p>
    <w:p w14:paraId="773788A4" w14:textId="77777777" w:rsidR="005B7EFA" w:rsidRDefault="00B301B6">
      <w:pPr>
        <w:pStyle w:val="SourceCode"/>
      </w:pPr>
      <w:r>
        <w:tab/>
        <w:t>if jsonBody != "" {</w:t>
      </w:r>
    </w:p>
    <w:p w14:paraId="2881EF0B" w14:textId="77777777" w:rsidR="005B7EFA" w:rsidRDefault="00B301B6">
      <w:pPr>
        <w:pStyle w:val="SourceCode"/>
      </w:pPr>
      <w:r>
        <w:tab/>
      </w:r>
      <w:r>
        <w:tab/>
        <w:t>body = strings.NewReader(jsonBody)</w:t>
      </w:r>
    </w:p>
    <w:p w14:paraId="1BBC4F64" w14:textId="77777777" w:rsidR="005B7EFA" w:rsidRDefault="00B301B6">
      <w:pPr>
        <w:pStyle w:val="SourceCode"/>
      </w:pPr>
      <w:r>
        <w:tab/>
        <w:t>}</w:t>
      </w:r>
    </w:p>
    <w:p w14:paraId="223E735D" w14:textId="77777777" w:rsidR="005B7EFA" w:rsidRDefault="00B301B6">
      <w:pPr>
        <w:pStyle w:val="SourceCode"/>
      </w:pPr>
      <w:r>
        <w:tab/>
        <w:t>request, err := http.NewRequest(method, serverOrigin+path, body)</w:t>
      </w:r>
    </w:p>
    <w:p w14:paraId="50DC8DED" w14:textId="77777777" w:rsidR="005B7EFA" w:rsidRDefault="00B301B6">
      <w:pPr>
        <w:pStyle w:val="SourceCode"/>
      </w:pPr>
      <w:r>
        <w:tab/>
        <w:t>if err != nil {</w:t>
      </w:r>
    </w:p>
    <w:p w14:paraId="383DA074" w14:textId="77777777" w:rsidR="005B7EFA" w:rsidRDefault="00B301B6">
      <w:pPr>
        <w:pStyle w:val="SourceCode"/>
      </w:pPr>
      <w:r>
        <w:tab/>
      </w:r>
      <w:r>
        <w:tab/>
        <w:t>reportFailure(err)</w:t>
      </w:r>
    </w:p>
    <w:p w14:paraId="2F415670" w14:textId="77777777" w:rsidR="005B7EFA" w:rsidRDefault="00B301B6">
      <w:pPr>
        <w:pStyle w:val="SourceCode"/>
      </w:pPr>
      <w:r>
        <w:tab/>
      </w:r>
      <w:r>
        <w:tab/>
        <w:t>return APIResponse{Failure: "other"}</w:t>
      </w:r>
    </w:p>
    <w:p w14:paraId="789DC76C" w14:textId="77777777" w:rsidR="005B7EFA" w:rsidRDefault="00B301B6">
      <w:pPr>
        <w:pStyle w:val="SourceCode"/>
      </w:pPr>
      <w:r>
        <w:tab/>
        <w:t>}</w:t>
      </w:r>
    </w:p>
    <w:p w14:paraId="57F8780A" w14:textId="77777777" w:rsidR="005B7EFA" w:rsidRDefault="00B301B6">
      <w:pPr>
        <w:pStyle w:val="SourceCode"/>
      </w:pPr>
      <w:r>
        <w:tab/>
        <w:t>request.Header.Set("Accept", "application/json")</w:t>
      </w:r>
    </w:p>
    <w:p w14:paraId="7221F092" w14:textId="77777777" w:rsidR="005B7EFA" w:rsidRDefault="00B301B6">
      <w:pPr>
        <w:pStyle w:val="SourceCode"/>
      </w:pPr>
      <w:r>
        <w:tab/>
        <w:t>request.Header.Set("User-Agent", userAgent)</w:t>
      </w:r>
    </w:p>
    <w:p w14:paraId="1B17022F" w14:textId="77777777" w:rsidR="005B7EFA" w:rsidRDefault="00B301B6">
      <w:pPr>
        <w:pStyle w:val="SourceCode"/>
      </w:pPr>
      <w:r>
        <w:tab/>
        <w:t>if key != "" {</w:t>
      </w:r>
    </w:p>
    <w:p w14:paraId="5CBB8357" w14:textId="77777777" w:rsidR="005B7EFA" w:rsidRDefault="00B301B6">
      <w:pPr>
        <w:pStyle w:val="SourceCode"/>
      </w:pPr>
      <w:r>
        <w:tab/>
      </w:r>
      <w:r>
        <w:tab/>
      </w:r>
      <w:r>
        <w:t>request.Header.Set("Authorization", "Bearer "+key)</w:t>
      </w:r>
    </w:p>
    <w:p w14:paraId="20AA7846" w14:textId="77777777" w:rsidR="005B7EFA" w:rsidRDefault="00B301B6">
      <w:pPr>
        <w:pStyle w:val="SourceCode"/>
      </w:pPr>
      <w:r>
        <w:tab/>
        <w:t>}</w:t>
      </w:r>
    </w:p>
    <w:p w14:paraId="46D4DCD6" w14:textId="77777777" w:rsidR="005B7EFA" w:rsidRDefault="00B301B6">
      <w:pPr>
        <w:pStyle w:val="SourceCode"/>
      </w:pPr>
      <w:r>
        <w:tab/>
        <w:t>if jsonBody != "" {</w:t>
      </w:r>
    </w:p>
    <w:p w14:paraId="6F28DB8D" w14:textId="77777777" w:rsidR="005B7EFA" w:rsidRDefault="00B301B6">
      <w:pPr>
        <w:pStyle w:val="SourceCode"/>
      </w:pPr>
      <w:r>
        <w:tab/>
      </w:r>
      <w:r>
        <w:tab/>
        <w:t>request.Header.Set("Content-Type", jsonType)</w:t>
      </w:r>
    </w:p>
    <w:p w14:paraId="0D7B99F3" w14:textId="77777777" w:rsidR="005B7EFA" w:rsidRDefault="00B301B6">
      <w:pPr>
        <w:pStyle w:val="SourceCode"/>
      </w:pPr>
      <w:r>
        <w:tab/>
        <w:t>}</w:t>
      </w:r>
    </w:p>
    <w:p w14:paraId="59CDBE24" w14:textId="77777777" w:rsidR="005B7EFA" w:rsidRDefault="00B301B6">
      <w:pPr>
        <w:pStyle w:val="SourceCode"/>
      </w:pPr>
      <w:r>
        <w:tab/>
        <w:t>// Do sends the request with the client's settings.</w:t>
      </w:r>
    </w:p>
    <w:p w14:paraId="45045421" w14:textId="77777777" w:rsidR="005B7EFA" w:rsidRDefault="00B301B6">
      <w:pPr>
        <w:pStyle w:val="SourceCode"/>
      </w:pPr>
      <w:r>
        <w:tab/>
        <w:t>response, err := client.Do(request)</w:t>
      </w:r>
    </w:p>
    <w:p w14:paraId="521C42CA" w14:textId="77777777" w:rsidR="005B7EFA" w:rsidRDefault="00B301B6">
      <w:pPr>
        <w:pStyle w:val="SourceCode"/>
      </w:pPr>
      <w:r>
        <w:tab/>
        <w:t>if err != nil {</w:t>
      </w:r>
    </w:p>
    <w:p w14:paraId="213B2031" w14:textId="77777777" w:rsidR="005B7EFA" w:rsidRDefault="00B301B6">
      <w:pPr>
        <w:pStyle w:val="SourceCode"/>
      </w:pPr>
      <w:r>
        <w:tab/>
      </w:r>
      <w:r>
        <w:tab/>
        <w:t>reportFailure(err)</w:t>
      </w:r>
    </w:p>
    <w:p w14:paraId="744EC559" w14:textId="77777777" w:rsidR="005B7EFA" w:rsidRDefault="00B301B6">
      <w:pPr>
        <w:pStyle w:val="SourceCode"/>
      </w:pPr>
      <w:r>
        <w:tab/>
      </w:r>
      <w:r>
        <w:tab/>
        <w:t>return APIResponse{Failure: failureKind(err)}</w:t>
      </w:r>
    </w:p>
    <w:p w14:paraId="0CF5E776" w14:textId="77777777" w:rsidR="005B7EFA" w:rsidRDefault="00B301B6">
      <w:pPr>
        <w:pStyle w:val="SourceCode"/>
      </w:pPr>
      <w:r>
        <w:tab/>
        <w:t>}</w:t>
      </w:r>
    </w:p>
    <w:p w14:paraId="50BD64B8" w14:textId="77777777" w:rsidR="005B7EFA" w:rsidRDefault="00B301B6">
      <w:pPr>
        <w:pStyle w:val="SourceCode"/>
      </w:pPr>
      <w:r>
        <w:tab/>
        <w:t>defer response.Body.Close()</w:t>
      </w:r>
    </w:p>
    <w:p w14:paraId="0CCDD24B" w14:textId="77777777" w:rsidR="005B7EFA" w:rsidRDefault="00B301B6">
      <w:pPr>
        <w:pStyle w:val="SourceCode"/>
      </w:pPr>
      <w:r>
        <w:tab/>
        <w:t>responseBody, err := io.ReadAll(response.Body)</w:t>
      </w:r>
    </w:p>
    <w:p w14:paraId="4F094CDB" w14:textId="77777777" w:rsidR="005B7EFA" w:rsidRDefault="00B301B6">
      <w:pPr>
        <w:pStyle w:val="SourceCode"/>
      </w:pPr>
      <w:r>
        <w:tab/>
        <w:t>if err != nil {</w:t>
      </w:r>
    </w:p>
    <w:p w14:paraId="32D63D95" w14:textId="77777777" w:rsidR="005B7EFA" w:rsidRDefault="00B301B6">
      <w:pPr>
        <w:pStyle w:val="SourceCode"/>
      </w:pPr>
      <w:r>
        <w:tab/>
      </w:r>
      <w:r>
        <w:tab/>
        <w:t>reportFailure(err)</w:t>
      </w:r>
    </w:p>
    <w:p w14:paraId="600556AB" w14:textId="77777777" w:rsidR="005B7EFA" w:rsidRDefault="00B301B6">
      <w:pPr>
        <w:pStyle w:val="SourceCode"/>
      </w:pPr>
      <w:r>
        <w:tab/>
      </w:r>
      <w:r>
        <w:tab/>
        <w:t>return APIResponse{Failure: failureKind(err)}</w:t>
      </w:r>
    </w:p>
    <w:p w14:paraId="47DABA48" w14:textId="77777777" w:rsidR="005B7EFA" w:rsidRDefault="00B301B6">
      <w:pPr>
        <w:pStyle w:val="SourceCode"/>
      </w:pPr>
      <w:r>
        <w:tab/>
        <w:t>}</w:t>
      </w:r>
    </w:p>
    <w:p w14:paraId="2D294608" w14:textId="77777777" w:rsidR="005B7EFA" w:rsidRDefault="00B301B6">
      <w:pPr>
        <w:pStyle w:val="SourceCode"/>
      </w:pPr>
      <w:r>
        <w:tab/>
        <w:t>return APIResponse{</w:t>
      </w:r>
    </w:p>
    <w:p w14:paraId="23706DA3" w14:textId="77777777" w:rsidR="005B7EFA" w:rsidRDefault="00B301B6">
      <w:pPr>
        <w:pStyle w:val="SourceCode"/>
      </w:pPr>
      <w:r>
        <w:tab/>
      </w:r>
      <w:r>
        <w:tab/>
      </w:r>
      <w:r>
        <w:t>StatusCode: response.StatusCode,</w:t>
      </w:r>
    </w:p>
    <w:p w14:paraId="2B2AB9B1" w14:textId="77777777" w:rsidR="005B7EFA" w:rsidRDefault="00B301B6">
      <w:pPr>
        <w:pStyle w:val="SourceCode"/>
      </w:pPr>
      <w:r>
        <w:tab/>
      </w:r>
      <w:r>
        <w:tab/>
        <w:t>Body:       string(responseBody),</w:t>
      </w:r>
    </w:p>
    <w:p w14:paraId="21228CFA" w14:textId="77777777" w:rsidR="005B7EFA" w:rsidRDefault="00B301B6">
      <w:pPr>
        <w:pStyle w:val="SourceCode"/>
      </w:pPr>
      <w:r>
        <w:tab/>
      </w:r>
      <w:r>
        <w:tab/>
        <w:t>Headers:    response.Header,</w:t>
      </w:r>
    </w:p>
    <w:p w14:paraId="458705D9" w14:textId="77777777" w:rsidR="005B7EFA" w:rsidRDefault="00B301B6">
      <w:pPr>
        <w:pStyle w:val="SourceCode"/>
      </w:pPr>
      <w:r>
        <w:tab/>
      </w:r>
      <w:r>
        <w:tab/>
        <w:t>Failure:    "",</w:t>
      </w:r>
    </w:p>
    <w:p w14:paraId="67F8240E" w14:textId="77777777" w:rsidR="005B7EFA" w:rsidRDefault="00B301B6">
      <w:pPr>
        <w:pStyle w:val="SourceCode"/>
      </w:pPr>
      <w:r>
        <w:tab/>
        <w:t>}</w:t>
      </w:r>
    </w:p>
    <w:p w14:paraId="358C1F34" w14:textId="77777777" w:rsidR="005B7EFA" w:rsidRDefault="00B301B6">
      <w:pPr>
        <w:pStyle w:val="SourceCode"/>
      </w:pPr>
      <w:r>
        <w:t>}</w:t>
      </w:r>
    </w:p>
    <w:p w14:paraId="5B95D9DE" w14:textId="77777777" w:rsidR="005B7EFA" w:rsidRDefault="005B7EFA">
      <w:pPr>
        <w:pStyle w:val="SourceCode"/>
      </w:pPr>
    </w:p>
    <w:p w14:paraId="1ED3FA88" w14:textId="77777777" w:rsidR="005B7EFA" w:rsidRDefault="00B301B6">
      <w:pPr>
        <w:pStyle w:val="SourceCode"/>
      </w:pPr>
      <w:r>
        <w:t>func printResponse(response APIResponse) {</w:t>
      </w:r>
    </w:p>
    <w:p w14:paraId="453F07ED" w14:textId="77777777" w:rsidR="005B7EFA" w:rsidRDefault="00B301B6">
      <w:pPr>
        <w:pStyle w:val="SourceCode"/>
      </w:pPr>
      <w:r>
        <w:tab/>
        <w:t>fmt.Printf("Status: %d\n", response.StatusCode)</w:t>
      </w:r>
    </w:p>
    <w:p w14:paraId="1E1FE4BE" w14:textId="77777777" w:rsidR="005B7EFA" w:rsidRDefault="00B301B6">
      <w:pPr>
        <w:pStyle w:val="SourceCode"/>
      </w:pPr>
      <w:r>
        <w:tab/>
        <w:t>fmt.Printf("Content-Type: %s\n", responseHeader(response, "Content-Type"))</w:t>
      </w:r>
    </w:p>
    <w:p w14:paraId="4897181A" w14:textId="77777777" w:rsidR="005B7EFA" w:rsidRDefault="00B301B6">
      <w:pPr>
        <w:pStyle w:val="SourceCode"/>
      </w:pPr>
      <w:r>
        <w:tab/>
        <w:t>fmt.Printf("Body: %s\n", response.Body)</w:t>
      </w:r>
    </w:p>
    <w:p w14:paraId="6784776F" w14:textId="77777777" w:rsidR="005B7EFA" w:rsidRDefault="00B301B6">
      <w:pPr>
        <w:pStyle w:val="SourceCode"/>
      </w:pPr>
      <w:r>
        <w:t>}</w:t>
      </w:r>
    </w:p>
    <w:p w14:paraId="5FE6BCEE" w14:textId="77777777" w:rsidR="005B7EFA" w:rsidRDefault="005B7EFA">
      <w:pPr>
        <w:pStyle w:val="SourceCode"/>
      </w:pPr>
    </w:p>
    <w:p w14:paraId="31EAEDF9" w14:textId="77777777" w:rsidR="005B7EFA" w:rsidRDefault="00B301B6">
      <w:pPr>
        <w:pStyle w:val="SourceCode"/>
      </w:pPr>
      <w:r>
        <w:t>// Contact is one contact, as the client keeps it: the fields of your</w:t>
      </w:r>
    </w:p>
    <w:p w14:paraId="1CB8386F" w14:textId="77777777" w:rsidR="005B7EFA" w:rsidRDefault="00B301B6">
      <w:pPr>
        <w:pStyle w:val="SourceCode"/>
      </w:pPr>
      <w:r>
        <w:t>// Chapter 5 Contact. The client declares its own record, because it shares</w:t>
      </w:r>
    </w:p>
    <w:p w14:paraId="6259BF08" w14:textId="77777777" w:rsidR="005B7EFA" w:rsidRDefault="00B301B6">
      <w:pPr>
        <w:pStyle w:val="SourceCode"/>
      </w:pPr>
      <w:r>
        <w:t>// no code with the server: all it knows is the JSON the API sends. Phone</w:t>
      </w:r>
    </w:p>
    <w:p w14:paraId="28028567" w14:textId="77777777" w:rsidR="005B7EFA" w:rsidRDefault="00B301B6">
      <w:pPr>
        <w:pStyle w:val="SourceCode"/>
      </w:pPr>
      <w:r>
        <w:t>// is a *string, the address of a string, and nil when the contact has no</w:t>
      </w:r>
    </w:p>
    <w:p w14:paraId="03C47EB0" w14:textId="77777777" w:rsidR="005B7EFA" w:rsidRDefault="00B301B6">
      <w:pPr>
        <w:pStyle w:val="SourceCode"/>
      </w:pPr>
      <w:r>
        <w:t>// phone.</w:t>
      </w:r>
    </w:p>
    <w:p w14:paraId="243CD73E" w14:textId="77777777" w:rsidR="005B7EFA" w:rsidRDefault="00B301B6">
      <w:pPr>
        <w:pStyle w:val="SourceCode"/>
      </w:pPr>
      <w:r>
        <w:t>type Contact struct {</w:t>
      </w:r>
    </w:p>
    <w:p w14:paraId="4D1A2CEE" w14:textId="77777777" w:rsidR="005B7EFA" w:rsidRDefault="00B301B6">
      <w:pPr>
        <w:pStyle w:val="SourceCode"/>
      </w:pPr>
      <w:r>
        <w:tab/>
        <w:t>ID       int</w:t>
      </w:r>
    </w:p>
    <w:p w14:paraId="003A8446" w14:textId="77777777" w:rsidR="005B7EFA" w:rsidRDefault="00B301B6">
      <w:pPr>
        <w:pStyle w:val="SourceCode"/>
      </w:pPr>
      <w:r>
        <w:tab/>
        <w:t>FullName string</w:t>
      </w:r>
    </w:p>
    <w:p w14:paraId="5FF134CA" w14:textId="77777777" w:rsidR="005B7EFA" w:rsidRDefault="00B301B6">
      <w:pPr>
        <w:pStyle w:val="SourceCode"/>
      </w:pPr>
      <w:r>
        <w:tab/>
        <w:t>Email    string</w:t>
      </w:r>
    </w:p>
    <w:p w14:paraId="43830E8A" w14:textId="77777777" w:rsidR="005B7EFA" w:rsidRDefault="00B301B6">
      <w:pPr>
        <w:pStyle w:val="SourceCode"/>
      </w:pPr>
      <w:r>
        <w:tab/>
        <w:t>Phone    *string</w:t>
      </w:r>
    </w:p>
    <w:p w14:paraId="15D18E3D" w14:textId="77777777" w:rsidR="005B7EFA" w:rsidRDefault="00B301B6">
      <w:pPr>
        <w:pStyle w:val="SourceCode"/>
      </w:pPr>
      <w:r>
        <w:t>}</w:t>
      </w:r>
    </w:p>
    <w:p w14:paraId="234A864A" w14:textId="77777777" w:rsidR="005B7EFA" w:rsidRDefault="005B7EFA">
      <w:pPr>
        <w:pStyle w:val="SourceCode"/>
      </w:pPr>
    </w:p>
    <w:p w14:paraId="7D0E8D56" w14:textId="77777777" w:rsidR="005B7EFA" w:rsidRDefault="00B301B6">
      <w:pPr>
        <w:pStyle w:val="SourceCode"/>
      </w:pPr>
      <w:r>
        <w:t>// printContact prints one contact the way your Chapter 5 PrintContact</w:t>
      </w:r>
    </w:p>
    <w:p w14:paraId="32510EE2" w14:textId="77777777" w:rsidR="005B7EFA" w:rsidRDefault="00B301B6">
      <w:pPr>
        <w:pStyle w:val="SourceCode"/>
      </w:pPr>
      <w:r>
        <w:t>// does. *contact.Phone is the string that Phone points to.</w:t>
      </w:r>
    </w:p>
    <w:p w14:paraId="6AB4CAA4" w14:textId="77777777" w:rsidR="005B7EFA" w:rsidRDefault="00B301B6">
      <w:pPr>
        <w:pStyle w:val="SourceCode"/>
      </w:pPr>
      <w:r>
        <w:t>func printContact(contact Contact) {</w:t>
      </w:r>
    </w:p>
    <w:p w14:paraId="34CEEDEA" w14:textId="77777777" w:rsidR="005B7EFA" w:rsidRDefault="00B301B6">
      <w:pPr>
        <w:pStyle w:val="SourceCode"/>
      </w:pPr>
      <w:r>
        <w:tab/>
        <w:t>phoneText := "(no phone)"</w:t>
      </w:r>
    </w:p>
    <w:p w14:paraId="0189F8E9" w14:textId="77777777" w:rsidR="005B7EFA" w:rsidRDefault="00B301B6">
      <w:pPr>
        <w:pStyle w:val="SourceCode"/>
      </w:pPr>
      <w:r>
        <w:tab/>
        <w:t>if contact.Phone != nil {</w:t>
      </w:r>
    </w:p>
    <w:p w14:paraId="251EC063" w14:textId="77777777" w:rsidR="005B7EFA" w:rsidRDefault="00B301B6">
      <w:pPr>
        <w:pStyle w:val="SourceCode"/>
      </w:pPr>
      <w:r>
        <w:tab/>
      </w:r>
      <w:r>
        <w:tab/>
        <w:t>phoneText = *contact.Phone</w:t>
      </w:r>
    </w:p>
    <w:p w14:paraId="27C76338" w14:textId="77777777" w:rsidR="005B7EFA" w:rsidRDefault="00B301B6">
      <w:pPr>
        <w:pStyle w:val="SourceCode"/>
      </w:pPr>
      <w:r>
        <w:tab/>
        <w:t>}</w:t>
      </w:r>
    </w:p>
    <w:p w14:paraId="273624BD" w14:textId="77777777" w:rsidR="005B7EFA" w:rsidRDefault="00B301B6">
      <w:pPr>
        <w:pStyle w:val="SourceCode"/>
      </w:pPr>
      <w:r>
        <w:tab/>
      </w:r>
      <w:r>
        <w:t>fmt.Printf("  %d: %s, %s, %s\n", contact.ID, contact.FullName,</w:t>
      </w:r>
    </w:p>
    <w:p w14:paraId="632C2A22" w14:textId="77777777" w:rsidR="005B7EFA" w:rsidRDefault="00B301B6">
      <w:pPr>
        <w:pStyle w:val="SourceCode"/>
      </w:pPr>
      <w:r>
        <w:tab/>
      </w:r>
      <w:r>
        <w:tab/>
        <w:t>contact.Email, phoneText)</w:t>
      </w:r>
    </w:p>
    <w:p w14:paraId="305936C7" w14:textId="77777777" w:rsidR="005B7EFA" w:rsidRDefault="00B301B6">
      <w:pPr>
        <w:pStyle w:val="SourceCode"/>
      </w:pPr>
      <w:r>
        <w:t>}</w:t>
      </w:r>
    </w:p>
    <w:p w14:paraId="699738F9" w14:textId="77777777" w:rsidR="005B7EFA" w:rsidRDefault="005B7EFA">
      <w:pPr>
        <w:pStyle w:val="SourceCode"/>
      </w:pPr>
    </w:p>
    <w:p w14:paraId="697189A3" w14:textId="77777777" w:rsidR="005B7EFA" w:rsidRDefault="00B301B6">
      <w:pPr>
        <w:pStyle w:val="SourceCode"/>
      </w:pPr>
      <w:r>
        <w:t>// requiredText returns the text of a key the contact must have, and "", or</w:t>
      </w:r>
    </w:p>
    <w:p w14:paraId="43BA229B" w14:textId="77777777" w:rsidR="005B7EFA" w:rsidRDefault="00B301B6">
      <w:pPr>
        <w:pStyle w:val="SourceCode"/>
      </w:pPr>
      <w:r>
        <w:t>// "" and the problem when the key is missing or its value is not text.</w:t>
      </w:r>
    </w:p>
    <w:p w14:paraId="56CE7FD4" w14:textId="77777777" w:rsidR="005B7EFA" w:rsidRDefault="00B301B6">
      <w:pPr>
        <w:pStyle w:val="SourceCode"/>
      </w:pPr>
      <w:r>
        <w:t>// Remember, Unmarshal into a string fails for a value that is not text,</w:t>
      </w:r>
    </w:p>
    <w:p w14:paraId="4B0ADAF5" w14:textId="77777777" w:rsidR="005B7EFA" w:rsidRDefault="00B301B6">
      <w:pPr>
        <w:pStyle w:val="SourceCode"/>
      </w:pPr>
      <w:r>
        <w:t>// but quietly skips null, so null is refused first (Lesson 3.17).</w:t>
      </w:r>
    </w:p>
    <w:p w14:paraId="7A7EB4E7" w14:textId="77777777" w:rsidR="005B7EFA" w:rsidRDefault="00B301B6">
      <w:pPr>
        <w:pStyle w:val="SourceCode"/>
      </w:pPr>
      <w:r>
        <w:t>func requiredText(fields map[string]json.RawMessage, key string) (string,</w:t>
      </w:r>
    </w:p>
    <w:p w14:paraId="69EF0231" w14:textId="77777777" w:rsidR="005B7EFA" w:rsidRDefault="00B301B6">
      <w:pPr>
        <w:pStyle w:val="SourceCode"/>
      </w:pPr>
      <w:r>
        <w:tab/>
        <w:t>string) {</w:t>
      </w:r>
    </w:p>
    <w:p w14:paraId="113410CF" w14:textId="77777777" w:rsidR="005B7EFA" w:rsidRDefault="00B301B6">
      <w:pPr>
        <w:pStyle w:val="SourceCode"/>
      </w:pPr>
      <w:r>
        <w:tab/>
        <w:t>valueText, present := fields[key]</w:t>
      </w:r>
    </w:p>
    <w:p w14:paraId="1575841B" w14:textId="77777777" w:rsidR="005B7EFA" w:rsidRDefault="00B301B6">
      <w:pPr>
        <w:pStyle w:val="SourceCode"/>
      </w:pPr>
      <w:r>
        <w:tab/>
      </w:r>
      <w:r>
        <w:t>if !present {</w:t>
      </w:r>
    </w:p>
    <w:p w14:paraId="5859CE68" w14:textId="77777777" w:rsidR="005B7EFA" w:rsidRDefault="00B301B6">
      <w:pPr>
        <w:pStyle w:val="SourceCode"/>
      </w:pPr>
      <w:r>
        <w:tab/>
      </w:r>
      <w:r>
        <w:tab/>
        <w:t>return "", key + " is missing"</w:t>
      </w:r>
    </w:p>
    <w:p w14:paraId="08505A61" w14:textId="77777777" w:rsidR="005B7EFA" w:rsidRDefault="00B301B6">
      <w:pPr>
        <w:pStyle w:val="SourceCode"/>
      </w:pPr>
      <w:r>
        <w:tab/>
        <w:t>}</w:t>
      </w:r>
    </w:p>
    <w:p w14:paraId="0DA7F29D" w14:textId="77777777" w:rsidR="005B7EFA" w:rsidRDefault="00B301B6">
      <w:pPr>
        <w:pStyle w:val="SourceCode"/>
      </w:pPr>
      <w:r>
        <w:tab/>
        <w:t>var keyText string</w:t>
      </w:r>
    </w:p>
    <w:p w14:paraId="7F132D6D" w14:textId="77777777" w:rsidR="005B7EFA" w:rsidRDefault="00B301B6">
      <w:pPr>
        <w:pStyle w:val="SourceCode"/>
      </w:pPr>
      <w:r>
        <w:tab/>
        <w:t>if string(valueText) == "null" ||</w:t>
      </w:r>
    </w:p>
    <w:p w14:paraId="1DC297E0" w14:textId="77777777" w:rsidR="005B7EFA" w:rsidRDefault="00B301B6">
      <w:pPr>
        <w:pStyle w:val="SourceCode"/>
      </w:pPr>
      <w:r>
        <w:tab/>
      </w:r>
      <w:r>
        <w:tab/>
        <w:t>json.Unmarshal(valueText, &amp;keyText) != nil {</w:t>
      </w:r>
    </w:p>
    <w:p w14:paraId="4D4927CB" w14:textId="77777777" w:rsidR="005B7EFA" w:rsidRDefault="00B301B6">
      <w:pPr>
        <w:pStyle w:val="SourceCode"/>
      </w:pPr>
      <w:r>
        <w:tab/>
      </w:r>
      <w:r>
        <w:tab/>
        <w:t>return "", key + " must be text"</w:t>
      </w:r>
    </w:p>
    <w:p w14:paraId="0A88722A" w14:textId="77777777" w:rsidR="005B7EFA" w:rsidRDefault="00B301B6">
      <w:pPr>
        <w:pStyle w:val="SourceCode"/>
      </w:pPr>
      <w:r>
        <w:tab/>
        <w:t>}</w:t>
      </w:r>
    </w:p>
    <w:p w14:paraId="2F905973" w14:textId="77777777" w:rsidR="005B7EFA" w:rsidRDefault="00B301B6">
      <w:pPr>
        <w:pStyle w:val="SourceCode"/>
      </w:pPr>
      <w:r>
        <w:tab/>
        <w:t>return keyText, ""</w:t>
      </w:r>
    </w:p>
    <w:p w14:paraId="4FC4605A" w14:textId="77777777" w:rsidR="005B7EFA" w:rsidRDefault="00B301B6">
      <w:pPr>
        <w:pStyle w:val="SourceCode"/>
      </w:pPr>
      <w:r>
        <w:t>}</w:t>
      </w:r>
    </w:p>
    <w:p w14:paraId="3BB132CA" w14:textId="77777777" w:rsidR="005B7EFA" w:rsidRDefault="005B7EFA">
      <w:pPr>
        <w:pStyle w:val="SourceCode"/>
      </w:pPr>
    </w:p>
    <w:p w14:paraId="17F63DE9" w14:textId="77777777" w:rsidR="005B7EFA" w:rsidRDefault="00B301B6">
      <w:pPr>
        <w:pStyle w:val="SourceCode"/>
      </w:pPr>
      <w:r>
        <w:t>// contactFromRecord reads one JSON value into a Contact. It must be an</w:t>
      </w:r>
    </w:p>
    <w:p w14:paraId="5CB1D4E8" w14:textId="77777777" w:rsidR="005B7EFA" w:rsidRDefault="00B301B6">
      <w:pPr>
        <w:pStyle w:val="SourceCode"/>
      </w:pPr>
      <w:r>
        <w:t>// object with a whole-number id from 1 to idLimit and text for name and</w:t>
      </w:r>
    </w:p>
    <w:p w14:paraId="2D41AA24" w14:textId="77777777" w:rsidR="005B7EFA" w:rsidRDefault="00B301B6">
      <w:pPr>
        <w:pStyle w:val="SourceCode"/>
      </w:pPr>
      <w:r>
        <w:t>// email; phone is text, null, or missing, and null or missing means no</w:t>
      </w:r>
    </w:p>
    <w:p w14:paraId="4B28E318" w14:textId="77777777" w:rsidR="005B7EFA" w:rsidRDefault="00B301B6">
      <w:pPr>
        <w:pStyle w:val="SourceCode"/>
      </w:pPr>
      <w:r>
        <w:t>// phone. Any other key is ignored. It returns the Contact and "", or an</w:t>
      </w:r>
    </w:p>
    <w:p w14:paraId="7A9CFC83" w14:textId="77777777" w:rsidR="005B7EFA" w:rsidRDefault="00B301B6">
      <w:pPr>
        <w:pStyle w:val="SourceCode"/>
      </w:pPr>
      <w:r>
        <w:t>// empty Contact and the first problem.</w:t>
      </w:r>
    </w:p>
    <w:p w14:paraId="739023E6" w14:textId="77777777" w:rsidR="005B7EFA" w:rsidRDefault="00B301B6">
      <w:pPr>
        <w:pStyle w:val="SourceCode"/>
      </w:pPr>
      <w:r>
        <w:t>func contactFromRecord(record json.RawMessage) (Contact, string) {</w:t>
      </w:r>
    </w:p>
    <w:p w14:paraId="7BBE2790" w14:textId="77777777" w:rsidR="005B7EFA" w:rsidRDefault="00B301B6">
      <w:pPr>
        <w:pStyle w:val="SourceCode"/>
      </w:pPr>
      <w:r>
        <w:tab/>
        <w:t>// Remember, a map from each key to its value's JSON text: Unmarshal</w:t>
      </w:r>
    </w:p>
    <w:p w14:paraId="4900A6A3" w14:textId="77777777" w:rsidR="005B7EFA" w:rsidRDefault="00B301B6">
      <w:pPr>
        <w:pStyle w:val="SourceCode"/>
      </w:pPr>
      <w:r>
        <w:tab/>
        <w:t>// fails for any value but an object, and leaves the map nil for null</w:t>
      </w:r>
    </w:p>
    <w:p w14:paraId="3905A7A3" w14:textId="77777777" w:rsidR="005B7EFA" w:rsidRDefault="00B301B6">
      <w:pPr>
        <w:pStyle w:val="SourceCode"/>
      </w:pPr>
      <w:r>
        <w:tab/>
        <w:t>// (Lesson 3.17).</w:t>
      </w:r>
    </w:p>
    <w:p w14:paraId="28FCEBB0" w14:textId="77777777" w:rsidR="005B7EFA" w:rsidRDefault="00B301B6">
      <w:pPr>
        <w:pStyle w:val="SourceCode"/>
      </w:pPr>
      <w:r>
        <w:tab/>
        <w:t>var fields map[string]json.RawMessage</w:t>
      </w:r>
    </w:p>
    <w:p w14:paraId="09EA7FC1" w14:textId="77777777" w:rsidR="005B7EFA" w:rsidRDefault="00B301B6">
      <w:pPr>
        <w:pStyle w:val="SourceCode"/>
      </w:pPr>
      <w:r>
        <w:tab/>
        <w:t>if json.Unmarshal(record, &amp;fields) != nil || fields == nil {</w:t>
      </w:r>
    </w:p>
    <w:p w14:paraId="0433C72A" w14:textId="77777777" w:rsidR="005B7EFA" w:rsidRDefault="00B301B6">
      <w:pPr>
        <w:pStyle w:val="SourceCode"/>
      </w:pPr>
      <w:r>
        <w:tab/>
      </w:r>
      <w:r>
        <w:tab/>
        <w:t>return Contact{}, "a contact must be a JSON object"</w:t>
      </w:r>
    </w:p>
    <w:p w14:paraId="516C44A3" w14:textId="77777777" w:rsidR="005B7EFA" w:rsidRDefault="00B301B6">
      <w:pPr>
        <w:pStyle w:val="SourceCode"/>
      </w:pPr>
      <w:r>
        <w:tab/>
        <w:t>}</w:t>
      </w:r>
    </w:p>
    <w:p w14:paraId="41920BC3" w14:textId="77777777" w:rsidR="005B7EFA" w:rsidRDefault="00B301B6">
      <w:pPr>
        <w:pStyle w:val="SourceCode"/>
      </w:pPr>
      <w:r>
        <w:tab/>
        <w:t>idText, present := fields["id"]</w:t>
      </w:r>
    </w:p>
    <w:p w14:paraId="1ADA1CEC" w14:textId="77777777" w:rsidR="005B7EFA" w:rsidRDefault="00B301B6">
      <w:pPr>
        <w:pStyle w:val="SourceCode"/>
      </w:pPr>
      <w:r>
        <w:tab/>
        <w:t>if !present {</w:t>
      </w:r>
    </w:p>
    <w:p w14:paraId="3C943E7C" w14:textId="77777777" w:rsidR="005B7EFA" w:rsidRDefault="00B301B6">
      <w:pPr>
        <w:pStyle w:val="SourceCode"/>
      </w:pPr>
      <w:r>
        <w:tab/>
      </w:r>
      <w:r>
        <w:tab/>
        <w:t>return Contact{}, "id is missing"</w:t>
      </w:r>
    </w:p>
    <w:p w14:paraId="1E2DF018" w14:textId="77777777" w:rsidR="005B7EFA" w:rsidRDefault="00B301B6">
      <w:pPr>
        <w:pStyle w:val="SourceCode"/>
      </w:pPr>
      <w:r>
        <w:tab/>
        <w:t>}</w:t>
      </w:r>
    </w:p>
    <w:p w14:paraId="63608269" w14:textId="77777777" w:rsidR="005B7EFA" w:rsidRDefault="00B301B6">
      <w:pPr>
        <w:pStyle w:val="SourceCode"/>
      </w:pPr>
      <w:r>
        <w:tab/>
        <w:t>// Unmarshal into a float64 accepts any JSON number, so 2.5 and</w:t>
      </w:r>
    </w:p>
    <w:p w14:paraId="0877F11B" w14:textId="77777777" w:rsidR="005B7EFA" w:rsidRDefault="00B301B6">
      <w:pPr>
        <w:pStyle w:val="SourceCode"/>
      </w:pPr>
      <w:r>
        <w:tab/>
        <w:t>// 2147483648 both arrive; the checks below refuse them. int(idNumber)</w:t>
      </w:r>
    </w:p>
    <w:p w14:paraId="7C694F0E" w14:textId="77777777" w:rsidR="005B7EFA" w:rsidRDefault="00B301B6">
      <w:pPr>
        <w:pStyle w:val="SourceCode"/>
      </w:pPr>
      <w:r>
        <w:tab/>
        <w:t>// drops the fraction, so it differs from idNumber for 2.5.</w:t>
      </w:r>
    </w:p>
    <w:p w14:paraId="6F0AB967" w14:textId="77777777" w:rsidR="005B7EFA" w:rsidRDefault="00B301B6">
      <w:pPr>
        <w:pStyle w:val="SourceCode"/>
      </w:pPr>
      <w:r>
        <w:tab/>
        <w:t>var idNumber float64</w:t>
      </w:r>
    </w:p>
    <w:p w14:paraId="0977A539" w14:textId="77777777" w:rsidR="005B7EFA" w:rsidRDefault="00B301B6">
      <w:pPr>
        <w:pStyle w:val="SourceCode"/>
      </w:pPr>
      <w:r>
        <w:tab/>
        <w:t>if string(idText) == "null" || json.Unmarshal(idText, &amp;idNumber) != nil {</w:t>
      </w:r>
    </w:p>
    <w:p w14:paraId="4E0A3879" w14:textId="77777777" w:rsidR="005B7EFA" w:rsidRDefault="00B301B6">
      <w:pPr>
        <w:pStyle w:val="SourceCode"/>
      </w:pPr>
      <w:r>
        <w:tab/>
      </w:r>
      <w:r>
        <w:tab/>
        <w:t>return Contact{}, "id must be a number"</w:t>
      </w:r>
    </w:p>
    <w:p w14:paraId="79255FB5" w14:textId="77777777" w:rsidR="005B7EFA" w:rsidRDefault="00B301B6">
      <w:pPr>
        <w:pStyle w:val="SourceCode"/>
      </w:pPr>
      <w:r>
        <w:tab/>
        <w:t>}</w:t>
      </w:r>
    </w:p>
    <w:p w14:paraId="29D59638" w14:textId="77777777" w:rsidR="005B7EFA" w:rsidRDefault="00B301B6">
      <w:pPr>
        <w:pStyle w:val="SourceCode"/>
      </w:pPr>
      <w:r>
        <w:tab/>
        <w:t>if idNumber &lt; 1 || idNumber &gt; idLimit ||</w:t>
      </w:r>
    </w:p>
    <w:p w14:paraId="01F0B8BD" w14:textId="77777777" w:rsidR="005B7EFA" w:rsidRDefault="00B301B6">
      <w:pPr>
        <w:pStyle w:val="SourceCode"/>
      </w:pPr>
      <w:r>
        <w:tab/>
      </w:r>
      <w:r>
        <w:tab/>
        <w:t>float64(int(idNumber)) != idNumber {</w:t>
      </w:r>
    </w:p>
    <w:p w14:paraId="0AEBEEB3" w14:textId="77777777" w:rsidR="005B7EFA" w:rsidRDefault="00B301B6">
      <w:pPr>
        <w:pStyle w:val="SourceCode"/>
      </w:pPr>
      <w:r>
        <w:tab/>
      </w:r>
      <w:r>
        <w:tab/>
        <w:t>return Contact{}, idProblem</w:t>
      </w:r>
    </w:p>
    <w:p w14:paraId="1830F9D0" w14:textId="77777777" w:rsidR="005B7EFA" w:rsidRDefault="00B301B6">
      <w:pPr>
        <w:pStyle w:val="SourceCode"/>
      </w:pPr>
      <w:r>
        <w:tab/>
        <w:t>}</w:t>
      </w:r>
    </w:p>
    <w:p w14:paraId="29EC4E30" w14:textId="77777777" w:rsidR="005B7EFA" w:rsidRDefault="00B301B6">
      <w:pPr>
        <w:pStyle w:val="SourceCode"/>
      </w:pPr>
      <w:r>
        <w:tab/>
        <w:t>fullName, problem := requiredText(fields, "name")</w:t>
      </w:r>
    </w:p>
    <w:p w14:paraId="6980436A" w14:textId="77777777" w:rsidR="005B7EFA" w:rsidRDefault="00B301B6">
      <w:pPr>
        <w:pStyle w:val="SourceCode"/>
      </w:pPr>
      <w:r>
        <w:tab/>
      </w:r>
      <w:r>
        <w:t>if problem != "" {</w:t>
      </w:r>
    </w:p>
    <w:p w14:paraId="78A735FF" w14:textId="77777777" w:rsidR="005B7EFA" w:rsidRDefault="00B301B6">
      <w:pPr>
        <w:pStyle w:val="SourceCode"/>
      </w:pPr>
      <w:r>
        <w:tab/>
      </w:r>
      <w:r>
        <w:tab/>
        <w:t>return Contact{}, problem</w:t>
      </w:r>
    </w:p>
    <w:p w14:paraId="41CF8327" w14:textId="77777777" w:rsidR="005B7EFA" w:rsidRDefault="00B301B6">
      <w:pPr>
        <w:pStyle w:val="SourceCode"/>
      </w:pPr>
      <w:r>
        <w:tab/>
        <w:t>}</w:t>
      </w:r>
    </w:p>
    <w:p w14:paraId="50E75166" w14:textId="77777777" w:rsidR="005B7EFA" w:rsidRDefault="00B301B6">
      <w:pPr>
        <w:pStyle w:val="SourceCode"/>
      </w:pPr>
      <w:r>
        <w:tab/>
        <w:t>email, problem := requiredText(fields, "email")</w:t>
      </w:r>
    </w:p>
    <w:p w14:paraId="552A94EA" w14:textId="77777777" w:rsidR="005B7EFA" w:rsidRDefault="00B301B6">
      <w:pPr>
        <w:pStyle w:val="SourceCode"/>
      </w:pPr>
      <w:r>
        <w:tab/>
        <w:t>if problem != "" {</w:t>
      </w:r>
    </w:p>
    <w:p w14:paraId="5D9FAD32" w14:textId="77777777" w:rsidR="005B7EFA" w:rsidRDefault="00B301B6">
      <w:pPr>
        <w:pStyle w:val="SourceCode"/>
      </w:pPr>
      <w:r>
        <w:tab/>
      </w:r>
      <w:r>
        <w:tab/>
        <w:t>return Contact{}, problem</w:t>
      </w:r>
    </w:p>
    <w:p w14:paraId="51C44F59" w14:textId="77777777" w:rsidR="005B7EFA" w:rsidRDefault="00B301B6">
      <w:pPr>
        <w:pStyle w:val="SourceCode"/>
      </w:pPr>
      <w:r>
        <w:tab/>
        <w:t>}</w:t>
      </w:r>
    </w:p>
    <w:p w14:paraId="7324F0A8" w14:textId="77777777" w:rsidR="005B7EFA" w:rsidRDefault="00B301B6">
      <w:pPr>
        <w:pStyle w:val="SourceCode"/>
      </w:pPr>
      <w:r>
        <w:tab/>
        <w:t>// The one optional key: missing or null both leave Phone nil. &amp;phone</w:t>
      </w:r>
    </w:p>
    <w:p w14:paraId="6B314960" w14:textId="77777777" w:rsidR="005B7EFA" w:rsidRDefault="00B301B6">
      <w:pPr>
        <w:pStyle w:val="SourceCode"/>
      </w:pPr>
      <w:r>
        <w:tab/>
        <w:t>// is the address of phone, so Phone points to the text.</w:t>
      </w:r>
    </w:p>
    <w:p w14:paraId="5CD8DAE3" w14:textId="77777777" w:rsidR="005B7EFA" w:rsidRDefault="00B301B6">
      <w:pPr>
        <w:pStyle w:val="SourceCode"/>
      </w:pPr>
      <w:r>
        <w:tab/>
        <w:t>contact := Contact{ID: int(idNumber), FullName: fullName, Email: email}</w:t>
      </w:r>
    </w:p>
    <w:p w14:paraId="06522FC7" w14:textId="77777777" w:rsidR="005B7EFA" w:rsidRDefault="00B301B6">
      <w:pPr>
        <w:pStyle w:val="SourceCode"/>
      </w:pPr>
      <w:r>
        <w:tab/>
        <w:t>phoneText, present := fields["phone"]</w:t>
      </w:r>
    </w:p>
    <w:p w14:paraId="19FF9BB2" w14:textId="77777777" w:rsidR="005B7EFA" w:rsidRDefault="00B301B6">
      <w:pPr>
        <w:pStyle w:val="SourceCode"/>
      </w:pPr>
      <w:r>
        <w:tab/>
        <w:t>if present &amp;&amp; string(phoneText) != "null" {</w:t>
      </w:r>
    </w:p>
    <w:p w14:paraId="7E04AA31" w14:textId="77777777" w:rsidR="005B7EFA" w:rsidRDefault="00B301B6">
      <w:pPr>
        <w:pStyle w:val="SourceCode"/>
      </w:pPr>
      <w:r>
        <w:tab/>
      </w:r>
      <w:r>
        <w:tab/>
        <w:t>var phone string</w:t>
      </w:r>
    </w:p>
    <w:p w14:paraId="1402124A" w14:textId="77777777" w:rsidR="005B7EFA" w:rsidRDefault="00B301B6">
      <w:pPr>
        <w:pStyle w:val="SourceCode"/>
      </w:pPr>
      <w:r>
        <w:tab/>
      </w:r>
      <w:r>
        <w:tab/>
        <w:t>if json.Unmarshal(phoneText, &amp;phone) != nil {</w:t>
      </w:r>
    </w:p>
    <w:p w14:paraId="2E84575B" w14:textId="77777777" w:rsidR="005B7EFA" w:rsidRDefault="00B301B6">
      <w:pPr>
        <w:pStyle w:val="SourceCode"/>
      </w:pPr>
      <w:r>
        <w:tab/>
      </w:r>
      <w:r>
        <w:tab/>
      </w:r>
      <w:r>
        <w:tab/>
      </w:r>
      <w:r>
        <w:t>return Contact{}, "phone must be text or null"</w:t>
      </w:r>
    </w:p>
    <w:p w14:paraId="261819EC" w14:textId="77777777" w:rsidR="005B7EFA" w:rsidRDefault="00B301B6">
      <w:pPr>
        <w:pStyle w:val="SourceCode"/>
      </w:pPr>
      <w:r>
        <w:tab/>
      </w:r>
      <w:r>
        <w:tab/>
        <w:t>}</w:t>
      </w:r>
    </w:p>
    <w:p w14:paraId="05A740BD" w14:textId="77777777" w:rsidR="005B7EFA" w:rsidRDefault="00B301B6">
      <w:pPr>
        <w:pStyle w:val="SourceCode"/>
      </w:pPr>
      <w:r>
        <w:tab/>
      </w:r>
      <w:r>
        <w:tab/>
        <w:t>contact.Phone = &amp;phone</w:t>
      </w:r>
    </w:p>
    <w:p w14:paraId="7C6B4981" w14:textId="77777777" w:rsidR="005B7EFA" w:rsidRDefault="00B301B6">
      <w:pPr>
        <w:pStyle w:val="SourceCode"/>
      </w:pPr>
      <w:r>
        <w:tab/>
        <w:t>}</w:t>
      </w:r>
    </w:p>
    <w:p w14:paraId="3AEFD891" w14:textId="77777777" w:rsidR="005B7EFA" w:rsidRDefault="00B301B6">
      <w:pPr>
        <w:pStyle w:val="SourceCode"/>
      </w:pPr>
      <w:r>
        <w:tab/>
        <w:t>return contact, ""</w:t>
      </w:r>
    </w:p>
    <w:p w14:paraId="1E541283" w14:textId="77777777" w:rsidR="005B7EFA" w:rsidRDefault="00B301B6">
      <w:pPr>
        <w:pStyle w:val="SourceCode"/>
      </w:pPr>
      <w:r>
        <w:t>}</w:t>
      </w:r>
    </w:p>
    <w:p w14:paraId="1A56EB48" w14:textId="77777777" w:rsidR="005B7EFA" w:rsidRDefault="005B7EFA">
      <w:pPr>
        <w:pStyle w:val="SourceCode"/>
      </w:pPr>
    </w:p>
    <w:p w14:paraId="138CEBC5" w14:textId="77777777" w:rsidR="005B7EFA" w:rsidRDefault="00B301B6">
      <w:pPr>
        <w:pStyle w:val="SourceCode"/>
      </w:pPr>
      <w:r>
        <w:t>// parseContact parses a body that holds one contact. json.Valid reports</w:t>
      </w:r>
    </w:p>
    <w:p w14:paraId="203DAA67" w14:textId="77777777" w:rsidR="005B7EFA" w:rsidRDefault="00B301B6">
      <w:pPr>
        <w:pStyle w:val="SourceCode"/>
      </w:pPr>
      <w:r>
        <w:t>// whether the text is JSON at all.</w:t>
      </w:r>
    </w:p>
    <w:p w14:paraId="78BEEFFB" w14:textId="77777777" w:rsidR="005B7EFA" w:rsidRDefault="00B301B6">
      <w:pPr>
        <w:pStyle w:val="SourceCode"/>
      </w:pPr>
      <w:r>
        <w:t>func parseContact(jsonText string) (Contact, string) {</w:t>
      </w:r>
    </w:p>
    <w:p w14:paraId="500963B9" w14:textId="77777777" w:rsidR="005B7EFA" w:rsidRDefault="00B301B6">
      <w:pPr>
        <w:pStyle w:val="SourceCode"/>
      </w:pPr>
      <w:r>
        <w:tab/>
        <w:t>if !json.Valid([]byte(jsonText)) {</w:t>
      </w:r>
    </w:p>
    <w:p w14:paraId="13438DA5" w14:textId="77777777" w:rsidR="005B7EFA" w:rsidRDefault="00B301B6">
      <w:pPr>
        <w:pStyle w:val="SourceCode"/>
      </w:pPr>
      <w:r>
        <w:tab/>
      </w:r>
      <w:r>
        <w:tab/>
        <w:t>return Contact{}, "the body is not JSON"</w:t>
      </w:r>
    </w:p>
    <w:p w14:paraId="219DB9D3" w14:textId="77777777" w:rsidR="005B7EFA" w:rsidRDefault="00B301B6">
      <w:pPr>
        <w:pStyle w:val="SourceCode"/>
      </w:pPr>
      <w:r>
        <w:tab/>
        <w:t>}</w:t>
      </w:r>
    </w:p>
    <w:p w14:paraId="3AEEA70C" w14:textId="77777777" w:rsidR="005B7EFA" w:rsidRDefault="00B301B6">
      <w:pPr>
        <w:pStyle w:val="SourceCode"/>
      </w:pPr>
      <w:r>
        <w:tab/>
        <w:t>return contactFromRecord(json.RawMessage(jsonText))</w:t>
      </w:r>
    </w:p>
    <w:p w14:paraId="708B5791" w14:textId="77777777" w:rsidR="005B7EFA" w:rsidRDefault="00B301B6">
      <w:pPr>
        <w:pStyle w:val="SourceCode"/>
      </w:pPr>
      <w:r>
        <w:t>}</w:t>
      </w:r>
    </w:p>
    <w:p w14:paraId="2CAB3835" w14:textId="77777777" w:rsidR="005B7EFA" w:rsidRDefault="005B7EFA">
      <w:pPr>
        <w:pStyle w:val="SourceCode"/>
      </w:pPr>
    </w:p>
    <w:p w14:paraId="3F981DB3" w14:textId="77777777" w:rsidR="005B7EFA" w:rsidRDefault="00B301B6">
      <w:pPr>
        <w:pStyle w:val="SourceCode"/>
      </w:pPr>
      <w:r>
        <w:t>// parseContactList parses a body that holds an array of contacts. One bad</w:t>
      </w:r>
    </w:p>
    <w:p w14:paraId="49B82AB4" w14:textId="77777777" w:rsidR="005B7EFA" w:rsidRDefault="00B301B6">
      <w:pPr>
        <w:pStyle w:val="SourceCode"/>
      </w:pPr>
      <w:r>
        <w:t>// contact refuses the whole list, and the problem names its place, from 1.</w:t>
      </w:r>
    </w:p>
    <w:p w14:paraId="394B0A97" w14:textId="77777777" w:rsidR="005B7EFA" w:rsidRDefault="00B301B6">
      <w:pPr>
        <w:pStyle w:val="SourceCode"/>
      </w:pPr>
      <w:r>
        <w:t>// Remember, Unmarshal into a slice of json.RawMessage splits an array into</w:t>
      </w:r>
    </w:p>
    <w:p w14:paraId="0EE21C79" w14:textId="77777777" w:rsidR="005B7EFA" w:rsidRDefault="00B301B6">
      <w:pPr>
        <w:pStyle w:val="SourceCode"/>
      </w:pPr>
      <w:r>
        <w:t>// its values; it fails for any other value, and leaves the slice nil for</w:t>
      </w:r>
    </w:p>
    <w:p w14:paraId="136B0ABA" w14:textId="77777777" w:rsidR="005B7EFA" w:rsidRDefault="00B301B6">
      <w:pPr>
        <w:pStyle w:val="SourceCode"/>
      </w:pPr>
      <w:r>
        <w:t>// null.</w:t>
      </w:r>
    </w:p>
    <w:p w14:paraId="0C8740F7" w14:textId="77777777" w:rsidR="005B7EFA" w:rsidRDefault="00B301B6">
      <w:pPr>
        <w:pStyle w:val="SourceCode"/>
      </w:pPr>
      <w:r>
        <w:t>func parseContactList(jsonText string) ([]Contact, string) {</w:t>
      </w:r>
    </w:p>
    <w:p w14:paraId="3BD3EA78" w14:textId="77777777" w:rsidR="005B7EFA" w:rsidRDefault="00B301B6">
      <w:pPr>
        <w:pStyle w:val="SourceCode"/>
      </w:pPr>
      <w:r>
        <w:tab/>
        <w:t>if !json.Valid([]byte(jsonText)) {</w:t>
      </w:r>
    </w:p>
    <w:p w14:paraId="4BD6D3E9" w14:textId="77777777" w:rsidR="005B7EFA" w:rsidRDefault="00B301B6">
      <w:pPr>
        <w:pStyle w:val="SourceCode"/>
      </w:pPr>
      <w:r>
        <w:tab/>
      </w:r>
      <w:r>
        <w:tab/>
        <w:t>return nil, "the body is not JSON"</w:t>
      </w:r>
    </w:p>
    <w:p w14:paraId="0B8C7514" w14:textId="77777777" w:rsidR="005B7EFA" w:rsidRDefault="00B301B6">
      <w:pPr>
        <w:pStyle w:val="SourceCode"/>
      </w:pPr>
      <w:r>
        <w:tab/>
        <w:t>}</w:t>
      </w:r>
    </w:p>
    <w:p w14:paraId="2674352B" w14:textId="77777777" w:rsidR="005B7EFA" w:rsidRDefault="00B301B6">
      <w:pPr>
        <w:pStyle w:val="SourceCode"/>
      </w:pPr>
      <w:r>
        <w:tab/>
        <w:t>var records []json.RawMessage</w:t>
      </w:r>
    </w:p>
    <w:p w14:paraId="53286F3D" w14:textId="77777777" w:rsidR="005B7EFA" w:rsidRDefault="00B301B6">
      <w:pPr>
        <w:pStyle w:val="SourceCode"/>
      </w:pPr>
      <w:r>
        <w:tab/>
        <w:t>if json.Unmarshal([]byte(jsonText), &amp;records) != nil || records == nil {</w:t>
      </w:r>
    </w:p>
    <w:p w14:paraId="51404EFA" w14:textId="77777777" w:rsidR="005B7EFA" w:rsidRDefault="00B301B6">
      <w:pPr>
        <w:pStyle w:val="SourceCode"/>
      </w:pPr>
      <w:r>
        <w:tab/>
      </w:r>
      <w:r>
        <w:tab/>
      </w:r>
      <w:r>
        <w:t>return nil, "the body must be a JSON array"</w:t>
      </w:r>
    </w:p>
    <w:p w14:paraId="2B22A22A" w14:textId="77777777" w:rsidR="005B7EFA" w:rsidRDefault="00B301B6">
      <w:pPr>
        <w:pStyle w:val="SourceCode"/>
      </w:pPr>
      <w:r>
        <w:tab/>
        <w:t>}</w:t>
      </w:r>
    </w:p>
    <w:p w14:paraId="6AB3FAD3" w14:textId="77777777" w:rsidR="005B7EFA" w:rsidRDefault="00B301B6">
      <w:pPr>
        <w:pStyle w:val="SourceCode"/>
      </w:pPr>
      <w:r>
        <w:tab/>
        <w:t>contactList := []Contact{}</w:t>
      </w:r>
    </w:p>
    <w:p w14:paraId="15AA5B21" w14:textId="77777777" w:rsidR="005B7EFA" w:rsidRDefault="00B301B6">
      <w:pPr>
        <w:pStyle w:val="SourceCode"/>
      </w:pPr>
      <w:r>
        <w:tab/>
        <w:t>for index, record := range records {</w:t>
      </w:r>
    </w:p>
    <w:p w14:paraId="4376B8BC" w14:textId="77777777" w:rsidR="005B7EFA" w:rsidRDefault="00B301B6">
      <w:pPr>
        <w:pStyle w:val="SourceCode"/>
      </w:pPr>
      <w:r>
        <w:tab/>
      </w:r>
      <w:r>
        <w:tab/>
        <w:t>contact, problem := contactFromRecord(record)</w:t>
      </w:r>
    </w:p>
    <w:p w14:paraId="3C99E388" w14:textId="77777777" w:rsidR="005B7EFA" w:rsidRDefault="00B301B6">
      <w:pPr>
        <w:pStyle w:val="SourceCode"/>
      </w:pPr>
      <w:r>
        <w:tab/>
      </w:r>
      <w:r>
        <w:tab/>
        <w:t>if problem != "" {</w:t>
      </w:r>
    </w:p>
    <w:p w14:paraId="76BAAD12" w14:textId="77777777" w:rsidR="005B7EFA" w:rsidRDefault="00B301B6">
      <w:pPr>
        <w:pStyle w:val="SourceCode"/>
      </w:pPr>
      <w:r>
        <w:tab/>
      </w:r>
      <w:r>
        <w:tab/>
      </w:r>
      <w:r>
        <w:tab/>
        <w:t>return nil, fmt.Sprintf("contact %d: %s", index+1, problem)</w:t>
      </w:r>
    </w:p>
    <w:p w14:paraId="728E957B" w14:textId="77777777" w:rsidR="005B7EFA" w:rsidRDefault="00B301B6">
      <w:pPr>
        <w:pStyle w:val="SourceCode"/>
      </w:pPr>
      <w:r>
        <w:tab/>
      </w:r>
      <w:r>
        <w:tab/>
        <w:t>}</w:t>
      </w:r>
    </w:p>
    <w:p w14:paraId="630978F5" w14:textId="77777777" w:rsidR="005B7EFA" w:rsidRDefault="00B301B6">
      <w:pPr>
        <w:pStyle w:val="SourceCode"/>
      </w:pPr>
      <w:r>
        <w:tab/>
      </w:r>
      <w:r>
        <w:tab/>
        <w:t>contactList = append(contactList, contact)</w:t>
      </w:r>
    </w:p>
    <w:p w14:paraId="7D7230C8" w14:textId="77777777" w:rsidR="005B7EFA" w:rsidRDefault="00B301B6">
      <w:pPr>
        <w:pStyle w:val="SourceCode"/>
      </w:pPr>
      <w:r>
        <w:tab/>
        <w:t>}</w:t>
      </w:r>
    </w:p>
    <w:p w14:paraId="20C66A6F" w14:textId="77777777" w:rsidR="005B7EFA" w:rsidRDefault="00B301B6">
      <w:pPr>
        <w:pStyle w:val="SourceCode"/>
      </w:pPr>
      <w:r>
        <w:tab/>
        <w:t>return contactList, ""</w:t>
      </w:r>
    </w:p>
    <w:p w14:paraId="76EDEEE0" w14:textId="77777777" w:rsidR="005B7EFA" w:rsidRDefault="00B301B6">
      <w:pPr>
        <w:pStyle w:val="SourceCode"/>
      </w:pPr>
      <w:r>
        <w:t>}</w:t>
      </w:r>
    </w:p>
    <w:p w14:paraId="20F1FD50" w14:textId="77777777" w:rsidR="005B7EFA" w:rsidRDefault="005B7EFA">
      <w:pPr>
        <w:pStyle w:val="SourceCode"/>
      </w:pPr>
    </w:p>
    <w:p w14:paraId="7E8FBC4D" w14:textId="77777777" w:rsidR="005B7EFA" w:rsidRDefault="00B301B6">
      <w:pPr>
        <w:pStyle w:val="SourceCode"/>
      </w:pPr>
      <w:r>
        <w:t>// checkBody parses one body a server might send, and prints whether</w:t>
      </w:r>
    </w:p>
    <w:p w14:paraId="6B37D8CC" w14:textId="77777777" w:rsidR="005B7EFA" w:rsidRDefault="00B301B6">
      <w:pPr>
        <w:pStyle w:val="SourceCode"/>
      </w:pPr>
      <w:r>
        <w:t>// parseContact accepted it.</w:t>
      </w:r>
    </w:p>
    <w:p w14:paraId="5884E9A4" w14:textId="77777777" w:rsidR="005B7EFA" w:rsidRDefault="00B301B6">
      <w:pPr>
        <w:pStyle w:val="SourceCode"/>
      </w:pPr>
      <w:r>
        <w:t>func checkBody(label string, jsonText string) {</w:t>
      </w:r>
    </w:p>
    <w:p w14:paraId="7E042931" w14:textId="77777777" w:rsidR="005B7EFA" w:rsidRDefault="00B301B6">
      <w:pPr>
        <w:pStyle w:val="SourceCode"/>
      </w:pPr>
      <w:r>
        <w:tab/>
      </w:r>
      <w:r>
        <w:t>contact, problem := parseContact(jsonText)</w:t>
      </w:r>
    </w:p>
    <w:p w14:paraId="00AD3D3B" w14:textId="77777777" w:rsidR="005B7EFA" w:rsidRDefault="00B301B6">
      <w:pPr>
        <w:pStyle w:val="SourceCode"/>
      </w:pPr>
      <w:r>
        <w:tab/>
        <w:t>if problem != "" {</w:t>
      </w:r>
    </w:p>
    <w:p w14:paraId="1112C0CD" w14:textId="77777777" w:rsidR="005B7EFA" w:rsidRDefault="00B301B6">
      <w:pPr>
        <w:pStyle w:val="SourceCode"/>
      </w:pPr>
      <w:r>
        <w:tab/>
      </w:r>
      <w:r>
        <w:tab/>
        <w:t>fmt.Printf("%s: rejected, %s\n", label, problem)</w:t>
      </w:r>
    </w:p>
    <w:p w14:paraId="177B2D14" w14:textId="77777777" w:rsidR="005B7EFA" w:rsidRDefault="00B301B6">
      <w:pPr>
        <w:pStyle w:val="SourceCode"/>
      </w:pPr>
      <w:r>
        <w:tab/>
      </w:r>
      <w:r>
        <w:tab/>
        <w:t>return</w:t>
      </w:r>
    </w:p>
    <w:p w14:paraId="6B7D0482" w14:textId="77777777" w:rsidR="005B7EFA" w:rsidRDefault="00B301B6">
      <w:pPr>
        <w:pStyle w:val="SourceCode"/>
      </w:pPr>
      <w:r>
        <w:tab/>
        <w:t>}</w:t>
      </w:r>
    </w:p>
    <w:p w14:paraId="3622E62D" w14:textId="77777777" w:rsidR="005B7EFA" w:rsidRDefault="00B301B6">
      <w:pPr>
        <w:pStyle w:val="SourceCode"/>
      </w:pPr>
      <w:r>
        <w:tab/>
        <w:t>fmt.Printf("%s: accepted\n", label)</w:t>
      </w:r>
    </w:p>
    <w:p w14:paraId="73E520A4" w14:textId="77777777" w:rsidR="005B7EFA" w:rsidRDefault="00B301B6">
      <w:pPr>
        <w:pStyle w:val="SourceCode"/>
      </w:pPr>
      <w:r>
        <w:tab/>
        <w:t>printContact(contact)</w:t>
      </w:r>
    </w:p>
    <w:p w14:paraId="38221AAE" w14:textId="77777777" w:rsidR="005B7EFA" w:rsidRDefault="00B301B6">
      <w:pPr>
        <w:pStyle w:val="SourceCode"/>
      </w:pPr>
      <w:r>
        <w:t>}</w:t>
      </w:r>
    </w:p>
    <w:p w14:paraId="0F665CA8" w14:textId="77777777" w:rsidR="005B7EFA" w:rsidRDefault="005B7EFA">
      <w:pPr>
        <w:pStyle w:val="SourceCode"/>
      </w:pPr>
    </w:p>
    <w:p w14:paraId="64FD4B88" w14:textId="77777777" w:rsidR="005B7EFA" w:rsidRDefault="00B301B6">
      <w:pPr>
        <w:pStyle w:val="SourceCode"/>
      </w:pPr>
      <w:r>
        <w:t>func main() {</w:t>
      </w:r>
    </w:p>
    <w:p w14:paraId="64478A94" w14:textId="77777777" w:rsidR="005B7EFA" w:rsidRDefault="00B301B6">
      <w:pPr>
        <w:pStyle w:val="SourceCode"/>
      </w:pPr>
      <w:r>
        <w:tab/>
        <w:t>// Create the client once, with the settings every request shares:</w:t>
      </w:r>
    </w:p>
    <w:p w14:paraId="279C385E" w14:textId="77777777" w:rsidR="005B7EFA" w:rsidRDefault="00B301B6">
      <w:pPr>
        <w:pStyle w:val="SourceCode"/>
      </w:pPr>
      <w:r>
        <w:tab/>
        <w:t>// the one certificate authority it trusts, the timeout, and no</w:t>
      </w:r>
    </w:p>
    <w:p w14:paraId="2F2B3781" w14:textId="77777777" w:rsidR="005B7EFA" w:rsidRDefault="00B301B6">
      <w:pPr>
        <w:pStyle w:val="SourceCode"/>
      </w:pPr>
      <w:r>
        <w:tab/>
        <w:t>// redirects.</w:t>
      </w:r>
    </w:p>
    <w:p w14:paraId="27FD2309" w14:textId="77777777" w:rsidR="005B7EFA" w:rsidRDefault="00B301B6">
      <w:pPr>
        <w:pStyle w:val="SourceCode"/>
      </w:pPr>
      <w:r>
        <w:tab/>
        <w:t>authority, err := os.ReadFile(caFile)</w:t>
      </w:r>
    </w:p>
    <w:p w14:paraId="3535DB93" w14:textId="77777777" w:rsidR="005B7EFA" w:rsidRDefault="00B301B6">
      <w:pPr>
        <w:pStyle w:val="SourceCode"/>
      </w:pPr>
      <w:r>
        <w:tab/>
        <w:t>if err != nil {</w:t>
      </w:r>
    </w:p>
    <w:p w14:paraId="6E355EEE" w14:textId="77777777" w:rsidR="005B7EFA" w:rsidRDefault="00B301B6">
      <w:pPr>
        <w:pStyle w:val="SourceCode"/>
      </w:pPr>
      <w:r>
        <w:tab/>
      </w:r>
      <w:r>
        <w:tab/>
        <w:t>reportFailure(err)</w:t>
      </w:r>
    </w:p>
    <w:p w14:paraId="1087CA13" w14:textId="77777777" w:rsidR="005B7EFA" w:rsidRDefault="00B301B6">
      <w:pPr>
        <w:pStyle w:val="SourceCode"/>
      </w:pPr>
      <w:r>
        <w:tab/>
      </w:r>
      <w:r>
        <w:tab/>
        <w:t>os.Exit(1)</w:t>
      </w:r>
    </w:p>
    <w:p w14:paraId="445FE6E3" w14:textId="77777777" w:rsidR="005B7EFA" w:rsidRDefault="00B301B6">
      <w:pPr>
        <w:pStyle w:val="SourceCode"/>
      </w:pPr>
      <w:r>
        <w:tab/>
        <w:t>}</w:t>
      </w:r>
    </w:p>
    <w:p w14:paraId="2E295DD8" w14:textId="77777777" w:rsidR="005B7EFA" w:rsidRDefault="00B301B6">
      <w:pPr>
        <w:pStyle w:val="SourceCode"/>
      </w:pPr>
      <w:r>
        <w:tab/>
        <w:t>trusted := x509.NewCertPool()</w:t>
      </w:r>
    </w:p>
    <w:p w14:paraId="0401F6F9" w14:textId="77777777" w:rsidR="005B7EFA" w:rsidRDefault="00B301B6">
      <w:pPr>
        <w:pStyle w:val="SourceCode"/>
      </w:pPr>
      <w:r>
        <w:tab/>
      </w:r>
      <w:r>
        <w:t>trusted.AppendCertsFromPEM(authority)</w:t>
      </w:r>
    </w:p>
    <w:p w14:paraId="5A6C5737" w14:textId="77777777" w:rsidR="005B7EFA" w:rsidRDefault="00B301B6">
      <w:pPr>
        <w:pStyle w:val="SourceCode"/>
      </w:pPr>
      <w:r>
        <w:tab/>
        <w:t>client := &amp;http.Client{</w:t>
      </w:r>
    </w:p>
    <w:p w14:paraId="095AD1FE" w14:textId="77777777" w:rsidR="005B7EFA" w:rsidRDefault="00B301B6">
      <w:pPr>
        <w:pStyle w:val="SourceCode"/>
      </w:pPr>
      <w:r>
        <w:tab/>
      </w:r>
      <w:r>
        <w:tab/>
        <w:t>Timeout:       timeoutSeconds * time.Second,</w:t>
      </w:r>
    </w:p>
    <w:p w14:paraId="7C36BE28" w14:textId="77777777" w:rsidR="005B7EFA" w:rsidRDefault="00B301B6">
      <w:pPr>
        <w:pStyle w:val="SourceCode"/>
      </w:pPr>
      <w:r>
        <w:tab/>
      </w:r>
      <w:r>
        <w:tab/>
        <w:t>CheckRedirect: stopAtRedirect,</w:t>
      </w:r>
    </w:p>
    <w:p w14:paraId="5B2A1045" w14:textId="77777777" w:rsidR="005B7EFA" w:rsidRDefault="00B301B6">
      <w:pPr>
        <w:pStyle w:val="SourceCode"/>
      </w:pPr>
      <w:r>
        <w:tab/>
      </w:r>
      <w:r>
        <w:tab/>
        <w:t>Transport: &amp;http.Transport{</w:t>
      </w:r>
    </w:p>
    <w:p w14:paraId="77BF1E20" w14:textId="77777777" w:rsidR="005B7EFA" w:rsidRDefault="00B301B6">
      <w:pPr>
        <w:pStyle w:val="SourceCode"/>
      </w:pPr>
      <w:r>
        <w:tab/>
      </w:r>
      <w:r>
        <w:tab/>
      </w:r>
      <w:r>
        <w:tab/>
        <w:t>TLSClientConfig: &amp;tls.Config{RootCAs: trusted},</w:t>
      </w:r>
    </w:p>
    <w:p w14:paraId="79F3A383" w14:textId="77777777" w:rsidR="005B7EFA" w:rsidRDefault="00B301B6">
      <w:pPr>
        <w:pStyle w:val="SourceCode"/>
      </w:pPr>
      <w:r>
        <w:tab/>
      </w:r>
      <w:r>
        <w:tab/>
        <w:t>},</w:t>
      </w:r>
    </w:p>
    <w:p w14:paraId="12D4DC64" w14:textId="77777777" w:rsidR="005B7EFA" w:rsidRDefault="00B301B6">
      <w:pPr>
        <w:pStyle w:val="SourceCode"/>
      </w:pPr>
      <w:r>
        <w:tab/>
        <w:t>}</w:t>
      </w:r>
    </w:p>
    <w:p w14:paraId="0B17AF4A" w14:textId="77777777" w:rsidR="005B7EFA" w:rsidRDefault="005B7EFA">
      <w:pPr>
        <w:pStyle w:val="SourceCode"/>
      </w:pPr>
    </w:p>
    <w:p w14:paraId="26AC5DE3" w14:textId="77777777" w:rsidR="005B7EFA" w:rsidRDefault="00B301B6">
      <w:pPr>
        <w:pStyle w:val="SourceCode"/>
      </w:pPr>
      <w:r>
        <w:tab/>
        <w:t>// One contact, read into a Contact record. Any answer but 200 has no</w:t>
      </w:r>
    </w:p>
    <w:p w14:paraId="3D9A8330" w14:textId="77777777" w:rsidR="005B7EFA" w:rsidRDefault="00B301B6">
      <w:pPr>
        <w:pStyle w:val="SourceCode"/>
      </w:pPr>
      <w:r>
        <w:tab/>
        <w:t>// contact in it, so it is printed as it is, and the run fails.</w:t>
      </w:r>
    </w:p>
    <w:p w14:paraId="6BA7AB57" w14:textId="77777777" w:rsidR="005B7EFA" w:rsidRDefault="00B301B6">
      <w:pPr>
        <w:pStyle w:val="SourceCode"/>
      </w:pPr>
      <w:r>
        <w:tab/>
        <w:t>contactPath := apiPrefix + "/contacts/4"</w:t>
      </w:r>
    </w:p>
    <w:p w14:paraId="1A651FD2" w14:textId="77777777" w:rsidR="005B7EFA" w:rsidRDefault="00B301B6">
      <w:pPr>
        <w:pStyle w:val="SourceCode"/>
      </w:pPr>
      <w:r>
        <w:tab/>
        <w:t>contactResponse := sendRequest(client, "GET", contactPath, "", "")</w:t>
      </w:r>
    </w:p>
    <w:p w14:paraId="34826E77" w14:textId="77777777" w:rsidR="005B7EFA" w:rsidRDefault="00B301B6">
      <w:pPr>
        <w:pStyle w:val="SourceCode"/>
      </w:pPr>
      <w:r>
        <w:tab/>
      </w:r>
      <w:r>
        <w:t>if contactResponse.StatusCode == 0 {</w:t>
      </w:r>
    </w:p>
    <w:p w14:paraId="0AD4A765" w14:textId="77777777" w:rsidR="005B7EFA" w:rsidRDefault="00B301B6">
      <w:pPr>
        <w:pStyle w:val="SourceCode"/>
      </w:pPr>
      <w:r>
        <w:tab/>
      </w:r>
      <w:r>
        <w:tab/>
        <w:t>os.Exit(1)</w:t>
      </w:r>
    </w:p>
    <w:p w14:paraId="1B269134" w14:textId="77777777" w:rsidR="005B7EFA" w:rsidRDefault="00B301B6">
      <w:pPr>
        <w:pStyle w:val="SourceCode"/>
      </w:pPr>
      <w:r>
        <w:tab/>
        <w:t>}</w:t>
      </w:r>
    </w:p>
    <w:p w14:paraId="319D449E" w14:textId="77777777" w:rsidR="005B7EFA" w:rsidRDefault="00B301B6">
      <w:pPr>
        <w:pStyle w:val="SourceCode"/>
      </w:pPr>
      <w:r>
        <w:tab/>
        <w:t>fmt.Printf("GET %s -&gt; %d\n", contactPath, contactResponse.StatusCode)</w:t>
      </w:r>
    </w:p>
    <w:p w14:paraId="795E3B3C" w14:textId="77777777" w:rsidR="005B7EFA" w:rsidRDefault="00B301B6">
      <w:pPr>
        <w:pStyle w:val="SourceCode"/>
      </w:pPr>
      <w:r>
        <w:tab/>
        <w:t>if contactResponse.StatusCode != 200 {</w:t>
      </w:r>
    </w:p>
    <w:p w14:paraId="2F1364D5" w14:textId="77777777" w:rsidR="005B7EFA" w:rsidRDefault="00B301B6">
      <w:pPr>
        <w:pStyle w:val="SourceCode"/>
      </w:pPr>
      <w:r>
        <w:tab/>
      </w:r>
      <w:r>
        <w:tab/>
        <w:t>printResponse(contactResponse)</w:t>
      </w:r>
    </w:p>
    <w:p w14:paraId="161018EC" w14:textId="77777777" w:rsidR="005B7EFA" w:rsidRDefault="00B301B6">
      <w:pPr>
        <w:pStyle w:val="SourceCode"/>
      </w:pPr>
      <w:r>
        <w:tab/>
      </w:r>
      <w:r>
        <w:tab/>
        <w:t>os.Exit(1)</w:t>
      </w:r>
    </w:p>
    <w:p w14:paraId="0298CB89" w14:textId="77777777" w:rsidR="005B7EFA" w:rsidRDefault="00B301B6">
      <w:pPr>
        <w:pStyle w:val="SourceCode"/>
      </w:pPr>
      <w:r>
        <w:tab/>
        <w:t>}</w:t>
      </w:r>
    </w:p>
    <w:p w14:paraId="3AC50A48" w14:textId="77777777" w:rsidR="005B7EFA" w:rsidRDefault="00B301B6">
      <w:pPr>
        <w:pStyle w:val="SourceCode"/>
      </w:pPr>
      <w:r>
        <w:tab/>
        <w:t>contact, problem := parseContact(contactResponse.Body)</w:t>
      </w:r>
    </w:p>
    <w:p w14:paraId="342838E3" w14:textId="77777777" w:rsidR="005B7EFA" w:rsidRDefault="00B301B6">
      <w:pPr>
        <w:pStyle w:val="SourceCode"/>
      </w:pPr>
      <w:r>
        <w:tab/>
        <w:t>if problem != "" {</w:t>
      </w:r>
    </w:p>
    <w:p w14:paraId="061B26F3" w14:textId="77777777" w:rsidR="005B7EFA" w:rsidRDefault="00B301B6">
      <w:pPr>
        <w:pStyle w:val="SourceCode"/>
      </w:pPr>
      <w:r>
        <w:tab/>
      </w:r>
      <w:r>
        <w:tab/>
        <w:t>fmt.Fprintln(os.Stderr, "Error:", problem)</w:t>
      </w:r>
    </w:p>
    <w:p w14:paraId="5AB1DA85" w14:textId="77777777" w:rsidR="005B7EFA" w:rsidRDefault="00B301B6">
      <w:pPr>
        <w:pStyle w:val="SourceCode"/>
      </w:pPr>
      <w:r>
        <w:tab/>
      </w:r>
      <w:r>
        <w:tab/>
        <w:t>os.Exit(1)</w:t>
      </w:r>
    </w:p>
    <w:p w14:paraId="7418FA87" w14:textId="77777777" w:rsidR="005B7EFA" w:rsidRDefault="00B301B6">
      <w:pPr>
        <w:pStyle w:val="SourceCode"/>
      </w:pPr>
      <w:r>
        <w:tab/>
        <w:t>}</w:t>
      </w:r>
    </w:p>
    <w:p w14:paraId="7D50018E" w14:textId="77777777" w:rsidR="005B7EFA" w:rsidRDefault="00B301B6">
      <w:pPr>
        <w:pStyle w:val="SourceCode"/>
      </w:pPr>
      <w:r>
        <w:tab/>
        <w:t>printContact(contact)</w:t>
      </w:r>
    </w:p>
    <w:p w14:paraId="01588FD0" w14:textId="77777777" w:rsidR="005B7EFA" w:rsidRDefault="005B7EFA">
      <w:pPr>
        <w:pStyle w:val="SourceCode"/>
      </w:pPr>
    </w:p>
    <w:p w14:paraId="3D91CF57" w14:textId="77777777" w:rsidR="005B7EFA" w:rsidRDefault="00B301B6">
      <w:pPr>
        <w:pStyle w:val="SourceCode"/>
      </w:pPr>
      <w:r>
        <w:tab/>
        <w:t>// The collection, read into a slice of Contact records.</w:t>
      </w:r>
    </w:p>
    <w:p w14:paraId="1DCC1FF7" w14:textId="77777777" w:rsidR="005B7EFA" w:rsidRDefault="00B301B6">
      <w:pPr>
        <w:pStyle w:val="SourceCode"/>
      </w:pPr>
      <w:r>
        <w:tab/>
        <w:t>listPath := apiPrefix + "/contacts"</w:t>
      </w:r>
    </w:p>
    <w:p w14:paraId="3AF30020" w14:textId="77777777" w:rsidR="005B7EFA" w:rsidRDefault="00B301B6">
      <w:pPr>
        <w:pStyle w:val="SourceCode"/>
      </w:pPr>
      <w:r>
        <w:tab/>
      </w:r>
      <w:r>
        <w:t>listResponse := sendRequest(client, "GET", listPath, "", "")</w:t>
      </w:r>
    </w:p>
    <w:p w14:paraId="1758AAB6" w14:textId="77777777" w:rsidR="005B7EFA" w:rsidRDefault="00B301B6">
      <w:pPr>
        <w:pStyle w:val="SourceCode"/>
      </w:pPr>
      <w:r>
        <w:tab/>
        <w:t>if listResponse.StatusCode == 0 {</w:t>
      </w:r>
    </w:p>
    <w:p w14:paraId="3F99CEDA" w14:textId="77777777" w:rsidR="005B7EFA" w:rsidRDefault="00B301B6">
      <w:pPr>
        <w:pStyle w:val="SourceCode"/>
      </w:pPr>
      <w:r>
        <w:tab/>
      </w:r>
      <w:r>
        <w:tab/>
        <w:t>os.Exit(1)</w:t>
      </w:r>
    </w:p>
    <w:p w14:paraId="0AA146A8" w14:textId="77777777" w:rsidR="005B7EFA" w:rsidRDefault="00B301B6">
      <w:pPr>
        <w:pStyle w:val="SourceCode"/>
      </w:pPr>
      <w:r>
        <w:tab/>
        <w:t>}</w:t>
      </w:r>
    </w:p>
    <w:p w14:paraId="68205D1E" w14:textId="77777777" w:rsidR="005B7EFA" w:rsidRDefault="00B301B6">
      <w:pPr>
        <w:pStyle w:val="SourceCode"/>
      </w:pPr>
      <w:r>
        <w:tab/>
        <w:t>fmt.Printf("GET %s -&gt; %d\n", listPath, listResponse.StatusCode)</w:t>
      </w:r>
    </w:p>
    <w:p w14:paraId="3CA129AE" w14:textId="77777777" w:rsidR="005B7EFA" w:rsidRDefault="00B301B6">
      <w:pPr>
        <w:pStyle w:val="SourceCode"/>
      </w:pPr>
      <w:r>
        <w:tab/>
        <w:t>if listResponse.StatusCode != 200 {</w:t>
      </w:r>
    </w:p>
    <w:p w14:paraId="0DC8D3A0" w14:textId="77777777" w:rsidR="005B7EFA" w:rsidRDefault="00B301B6">
      <w:pPr>
        <w:pStyle w:val="SourceCode"/>
      </w:pPr>
      <w:r>
        <w:tab/>
      </w:r>
      <w:r>
        <w:tab/>
        <w:t>printResponse(listResponse)</w:t>
      </w:r>
    </w:p>
    <w:p w14:paraId="6C6B6BAD" w14:textId="77777777" w:rsidR="005B7EFA" w:rsidRDefault="00B301B6">
      <w:pPr>
        <w:pStyle w:val="SourceCode"/>
      </w:pPr>
      <w:r>
        <w:tab/>
      </w:r>
      <w:r>
        <w:tab/>
        <w:t>os.Exit(1)</w:t>
      </w:r>
    </w:p>
    <w:p w14:paraId="700EC1C8" w14:textId="77777777" w:rsidR="005B7EFA" w:rsidRDefault="00B301B6">
      <w:pPr>
        <w:pStyle w:val="SourceCode"/>
      </w:pPr>
      <w:r>
        <w:tab/>
        <w:t>}</w:t>
      </w:r>
    </w:p>
    <w:p w14:paraId="012D1244" w14:textId="77777777" w:rsidR="005B7EFA" w:rsidRDefault="00B301B6">
      <w:pPr>
        <w:pStyle w:val="SourceCode"/>
      </w:pPr>
      <w:r>
        <w:tab/>
        <w:t>contactList, problem := parseContactList(listResponse.Body)</w:t>
      </w:r>
    </w:p>
    <w:p w14:paraId="392270E1" w14:textId="77777777" w:rsidR="005B7EFA" w:rsidRDefault="00B301B6">
      <w:pPr>
        <w:pStyle w:val="SourceCode"/>
      </w:pPr>
      <w:r>
        <w:tab/>
        <w:t>if problem != "" {</w:t>
      </w:r>
    </w:p>
    <w:p w14:paraId="795127BA" w14:textId="77777777" w:rsidR="005B7EFA" w:rsidRDefault="00B301B6">
      <w:pPr>
        <w:pStyle w:val="SourceCode"/>
      </w:pPr>
      <w:r>
        <w:tab/>
      </w:r>
      <w:r>
        <w:tab/>
        <w:t>fmt.Fprintln(os.Stderr, "Error:", problem)</w:t>
      </w:r>
    </w:p>
    <w:p w14:paraId="396DF485" w14:textId="77777777" w:rsidR="005B7EFA" w:rsidRDefault="00B301B6">
      <w:pPr>
        <w:pStyle w:val="SourceCode"/>
      </w:pPr>
      <w:r>
        <w:tab/>
      </w:r>
      <w:r>
        <w:tab/>
        <w:t>os.Exit(1)</w:t>
      </w:r>
    </w:p>
    <w:p w14:paraId="4A4A6629" w14:textId="77777777" w:rsidR="005B7EFA" w:rsidRDefault="00B301B6">
      <w:pPr>
        <w:pStyle w:val="SourceCode"/>
      </w:pPr>
      <w:r>
        <w:tab/>
        <w:t>}</w:t>
      </w:r>
    </w:p>
    <w:p w14:paraId="233E168D" w14:textId="77777777" w:rsidR="005B7EFA" w:rsidRDefault="00B301B6">
      <w:pPr>
        <w:pStyle w:val="SourceCode"/>
      </w:pPr>
      <w:r>
        <w:tab/>
        <w:t>for _, listedContact := range contactList {</w:t>
      </w:r>
    </w:p>
    <w:p w14:paraId="1FF3E908" w14:textId="77777777" w:rsidR="005B7EFA" w:rsidRDefault="00B301B6">
      <w:pPr>
        <w:pStyle w:val="SourceCode"/>
      </w:pPr>
      <w:r>
        <w:tab/>
      </w:r>
      <w:r>
        <w:tab/>
        <w:t>printContact(listedContact)</w:t>
      </w:r>
    </w:p>
    <w:p w14:paraId="6B3F8828" w14:textId="77777777" w:rsidR="005B7EFA" w:rsidRDefault="00B301B6">
      <w:pPr>
        <w:pStyle w:val="SourceCode"/>
      </w:pPr>
      <w:r>
        <w:tab/>
        <w:t>}</w:t>
      </w:r>
    </w:p>
    <w:p w14:paraId="7F5765D5" w14:textId="77777777" w:rsidR="005B7EFA" w:rsidRDefault="00B301B6">
      <w:pPr>
        <w:pStyle w:val="SourceCode"/>
      </w:pPr>
      <w:r>
        <w:tab/>
      </w:r>
      <w:r>
        <w:t>fmt.Printf("Contacts read: %d\n", len(contactList))</w:t>
      </w:r>
    </w:p>
    <w:p w14:paraId="56EA8D98" w14:textId="77777777" w:rsidR="005B7EFA" w:rsidRDefault="005B7EFA">
      <w:pPr>
        <w:pStyle w:val="SourceCode"/>
      </w:pPr>
    </w:p>
    <w:p w14:paraId="7F46EBBD" w14:textId="77777777" w:rsidR="005B7EFA" w:rsidRDefault="00B301B6">
      <w:pPr>
        <w:pStyle w:val="SourceCode"/>
      </w:pPr>
      <w:r>
        <w:tab/>
        <w:t>// Bodies a server might send: a refused body is the parser doing its</w:t>
      </w:r>
    </w:p>
    <w:p w14:paraId="5ECEA499" w14:textId="77777777" w:rsidR="005B7EFA" w:rsidRDefault="00B301B6">
      <w:pPr>
        <w:pStyle w:val="SourceCode"/>
      </w:pPr>
      <w:r>
        <w:tab/>
        <w:t>// job, so these never fail the run.</w:t>
      </w:r>
    </w:p>
    <w:p w14:paraId="388D7400" w14:textId="77777777" w:rsidR="005B7EFA" w:rsidRDefault="00B301B6">
      <w:pPr>
        <w:pStyle w:val="SourceCode"/>
      </w:pPr>
      <w:r>
        <w:tab/>
        <w:t>checkBody("Extra field", extraFieldBody)</w:t>
      </w:r>
    </w:p>
    <w:p w14:paraId="25A7E57D" w14:textId="77777777" w:rsidR="005B7EFA" w:rsidRDefault="00B301B6">
      <w:pPr>
        <w:pStyle w:val="SourceCode"/>
      </w:pPr>
      <w:r>
        <w:tab/>
        <w:t>checkBody("Missing field", missingFieldBody)</w:t>
      </w:r>
    </w:p>
    <w:p w14:paraId="351BBCCF" w14:textId="77777777" w:rsidR="005B7EFA" w:rsidRDefault="00B301B6">
      <w:pPr>
        <w:pStyle w:val="SourceCode"/>
        <w:keepNext/>
      </w:pPr>
      <w:r>
        <w:tab/>
        <w:t>checkBody("Wrong type", wrongTypeBody)</w:t>
      </w:r>
    </w:p>
    <w:p w14:paraId="04272739" w14:textId="77777777" w:rsidR="005B7EFA" w:rsidRDefault="00B301B6">
      <w:pPr>
        <w:pStyle w:val="SourceCode"/>
        <w:keepNext/>
      </w:pPr>
      <w:r>
        <w:tab/>
        <w:t>checkBody("Too large", tooLargeBody)</w:t>
      </w:r>
    </w:p>
    <w:p w14:paraId="6D1856E6" w14:textId="77777777" w:rsidR="005B7EFA" w:rsidRDefault="00B301B6">
      <w:pPr>
        <w:pStyle w:val="SourceCode"/>
      </w:pPr>
      <w:r>
        <w:t>}</w:t>
      </w:r>
    </w:p>
    <w:p w14:paraId="59CAA14D" w14:textId="77777777" w:rsidR="005B7EFA" w:rsidRDefault="005B7EFA">
      <w:pPr>
        <w:keepNext/>
      </w:pPr>
    </w:p>
    <w:p w14:paraId="4D9AE89B" w14:textId="77777777" w:rsidR="005B7EFA" w:rsidRDefault="00B301B6">
      <w:pPr>
        <w:pStyle w:val="Heading3"/>
      </w:pPr>
      <w:r>
        <w:t>Windows PowerShell Server Build and Run</w:t>
      </w:r>
    </w:p>
    <w:p w14:paraId="4ADA4FC9" w14:textId="77777777" w:rsidR="005B7EFA" w:rsidRDefault="00B301B6">
      <w:pPr>
        <w:keepNext/>
      </w:pPr>
      <w:r>
        <w:t>In Terminal 1:</w:t>
      </w:r>
    </w:p>
    <w:p w14:paraId="3433A4D1" w14:textId="77777777" w:rsidR="005B7EFA" w:rsidRDefault="005B7EFA">
      <w:pPr>
        <w:keepNext/>
      </w:pPr>
    </w:p>
    <w:p w14:paraId="3C46B4C0" w14:textId="77777777" w:rsidR="005B7EFA" w:rsidRDefault="00B301B6">
      <w:pPr>
        <w:pStyle w:val="CommandBlock"/>
        <w:keepNext/>
      </w:pPr>
      <w:r>
        <w:t>go -C .\go build -o server.exe .\server</w:t>
      </w:r>
    </w:p>
    <w:p w14:paraId="7F9106E2" w14:textId="77777777" w:rsidR="005B7EFA" w:rsidRDefault="00B301B6">
      <w:pPr>
        <w:pStyle w:val="CommandBlock"/>
      </w:pPr>
      <w:r>
        <w:t>.\go\server.exe</w:t>
      </w:r>
    </w:p>
    <w:p w14:paraId="79C203D5" w14:textId="77777777" w:rsidR="005B7EFA" w:rsidRDefault="005B7EFA">
      <w:pPr>
        <w:keepNext/>
      </w:pPr>
    </w:p>
    <w:p w14:paraId="231A0CC6" w14:textId="77777777" w:rsidR="005B7EFA" w:rsidRDefault="00B301B6">
      <w:pPr>
        <w:pStyle w:val="Heading3"/>
      </w:pPr>
      <w:r>
        <w:t>Windows PowerShell Client Build and Run</w:t>
      </w:r>
    </w:p>
    <w:p w14:paraId="3968CE4A" w14:textId="77777777" w:rsidR="005B7EFA" w:rsidRDefault="00B301B6">
      <w:pPr>
        <w:keepNext/>
      </w:pPr>
      <w:r>
        <w:t>In Terminal 2:</w:t>
      </w:r>
    </w:p>
    <w:p w14:paraId="04BEB5DE" w14:textId="77777777" w:rsidR="005B7EFA" w:rsidRDefault="005B7EFA">
      <w:pPr>
        <w:keepNext/>
      </w:pPr>
    </w:p>
    <w:p w14:paraId="2353B5FB" w14:textId="77777777" w:rsidR="005B7EFA" w:rsidRDefault="00B301B6">
      <w:pPr>
        <w:pStyle w:val="CommandBlock"/>
        <w:keepNext/>
      </w:pPr>
      <w:r>
        <w:t>go -C .\go build -o client.exe .\client</w:t>
      </w:r>
    </w:p>
    <w:p w14:paraId="5D7917BA" w14:textId="77777777" w:rsidR="005B7EFA" w:rsidRDefault="00B301B6">
      <w:pPr>
        <w:pStyle w:val="CommandBlock"/>
        <w:keepNext/>
      </w:pPr>
      <w:r>
        <w:t>.\go\client.exe</w:t>
      </w:r>
    </w:p>
    <w:p w14:paraId="09902798" w14:textId="77777777" w:rsidR="005B7EFA" w:rsidRDefault="00B301B6">
      <w:pPr>
        <w:pStyle w:val="CommandBlock"/>
      </w:pPr>
      <w:r>
        <w:t>$LASTEXITCODE</w:t>
      </w:r>
    </w:p>
    <w:p w14:paraId="7A4BB0B5" w14:textId="77777777" w:rsidR="005B7EFA" w:rsidRDefault="005B7EFA">
      <w:pPr>
        <w:keepNext/>
      </w:pPr>
    </w:p>
    <w:p w14:paraId="44C6FC53" w14:textId="77777777" w:rsidR="005B7EFA" w:rsidRDefault="00B301B6">
      <w:pPr>
        <w:pStyle w:val="Heading3"/>
      </w:pPr>
      <w:r>
        <w:t>Windows PowerShell curl Check</w:t>
      </w:r>
    </w:p>
    <w:p w14:paraId="20CADDA3" w14:textId="77777777" w:rsidR="005B7EFA" w:rsidRDefault="00B301B6">
      <w:pPr>
        <w:keepNext/>
      </w:pPr>
      <w:r>
        <w:t>Still in Terminal 2, fetch contacts 4 and 2 as raw bytes, the same in every language:</w:t>
      </w:r>
    </w:p>
    <w:p w14:paraId="21A575C2" w14:textId="77777777" w:rsidR="005B7EFA" w:rsidRDefault="005B7EFA">
      <w:pPr>
        <w:keepNext/>
      </w:pPr>
    </w:p>
    <w:p w14:paraId="63A34826" w14:textId="77777777" w:rsidR="005B7EFA" w:rsidRDefault="00B301B6">
      <w:pPr>
        <w:pStyle w:val="CommandBlock"/>
        <w:keepNext/>
      </w:pPr>
      <w:r>
        <w:t>&amp; "$env:SystemRoot\System32\curl.exe" -sS --ssl-revoke-best-effort `</w:t>
      </w:r>
    </w:p>
    <w:p w14:paraId="0A13CE3F" w14:textId="77777777" w:rsidR="005B7EFA" w:rsidRDefault="00B301B6">
      <w:pPr>
        <w:pStyle w:val="CommandBlock"/>
        <w:keepNext/>
      </w:pPr>
      <w:r>
        <w:t xml:space="preserve">    --cacert .\certs\spa-ca.pem -w "\n%{http_code} %{content_type}\n" `</w:t>
      </w:r>
    </w:p>
    <w:p w14:paraId="34DC04B4" w14:textId="77777777" w:rsidR="005B7EFA" w:rsidRDefault="00B301B6">
      <w:pPr>
        <w:pStyle w:val="CommandBlock"/>
        <w:keepNext/>
      </w:pPr>
      <w:r>
        <w:t xml:space="preserve">    https://127.0.0.1:8765/api/v1/contacts/4</w:t>
      </w:r>
    </w:p>
    <w:p w14:paraId="77AD419B" w14:textId="77777777" w:rsidR="005B7EFA" w:rsidRDefault="00B301B6">
      <w:pPr>
        <w:pStyle w:val="CommandBlock"/>
        <w:keepNext/>
      </w:pPr>
      <w:r>
        <w:t>&amp; "$env:SystemRoot\System32\curl.exe" -sS --ssl-revoke-best-effort `</w:t>
      </w:r>
    </w:p>
    <w:p w14:paraId="4CBADDCE" w14:textId="77777777" w:rsidR="005B7EFA" w:rsidRDefault="00B301B6">
      <w:pPr>
        <w:pStyle w:val="CommandBlock"/>
        <w:keepNext/>
      </w:pPr>
      <w:r>
        <w:t xml:space="preserve">    --cacert .\certs\spa-ca.pem -w "\n%{http_code} %{content_type}\n" `</w:t>
      </w:r>
    </w:p>
    <w:p w14:paraId="37DC0379" w14:textId="77777777" w:rsidR="005B7EFA" w:rsidRDefault="00B301B6">
      <w:pPr>
        <w:pStyle w:val="CommandBlock"/>
      </w:pPr>
      <w:r>
        <w:t xml:space="preserve">    https://127.0.0.1:8765/api/v1/contacts/2</w:t>
      </w:r>
    </w:p>
    <w:p w14:paraId="0E7E186B" w14:textId="77777777" w:rsidR="005B7EFA" w:rsidRDefault="005B7EFA">
      <w:pPr>
        <w:keepNext/>
      </w:pPr>
    </w:p>
    <w:p w14:paraId="167B8416" w14:textId="77777777" w:rsidR="005B7EFA" w:rsidRDefault="00B301B6">
      <w:r>
        <w:t>Remember, -w prints the status and the content type after each body (Lesson 6.4). Now press Ctrl+C in Terminal 1.</w:t>
      </w:r>
    </w:p>
    <w:p w14:paraId="1B86F0D9" w14:textId="77777777" w:rsidR="005B7EFA" w:rsidRDefault="005B7EFA">
      <w:pPr>
        <w:keepNext/>
      </w:pPr>
    </w:p>
    <w:p w14:paraId="22D278CB" w14:textId="77777777" w:rsidR="005B7EFA" w:rsidRDefault="00B301B6">
      <w:pPr>
        <w:pStyle w:val="Heading3"/>
      </w:pPr>
      <w:r>
        <w:t>Linux or macOS Build and Run</w:t>
      </w:r>
    </w:p>
    <w:p w14:paraId="7F70D3EA" w14:textId="77777777" w:rsidR="005B7EFA" w:rsidRDefault="00B301B6">
      <w:pPr>
        <w:keepNext/>
      </w:pPr>
      <w:r>
        <w:t>In Terminal 1, then in Terminal 2:</w:t>
      </w:r>
    </w:p>
    <w:p w14:paraId="267EC5D9" w14:textId="77777777" w:rsidR="005B7EFA" w:rsidRDefault="005B7EFA">
      <w:pPr>
        <w:keepNext/>
      </w:pPr>
    </w:p>
    <w:p w14:paraId="6878E9D3" w14:textId="77777777" w:rsidR="005B7EFA" w:rsidRDefault="00B301B6">
      <w:pPr>
        <w:pStyle w:val="CommandBlock"/>
        <w:keepNext/>
      </w:pPr>
      <w:r>
        <w:t>go -C ./go build -o server ./server</w:t>
      </w:r>
    </w:p>
    <w:p w14:paraId="01AF353F" w14:textId="77777777" w:rsidR="005B7EFA" w:rsidRDefault="00B301B6">
      <w:pPr>
        <w:pStyle w:val="CommandBlock"/>
      </w:pPr>
      <w:r>
        <w:t>./go/server</w:t>
      </w:r>
    </w:p>
    <w:p w14:paraId="399A7373" w14:textId="77777777" w:rsidR="005B7EFA" w:rsidRDefault="005B7EFA">
      <w:pPr>
        <w:keepNext/>
      </w:pPr>
    </w:p>
    <w:p w14:paraId="754BDA25" w14:textId="77777777" w:rsidR="005B7EFA" w:rsidRDefault="00B301B6">
      <w:pPr>
        <w:pStyle w:val="CommandBlock"/>
        <w:keepNext/>
      </w:pPr>
      <w:r>
        <w:t>go -C ./go build -o client ./client</w:t>
      </w:r>
    </w:p>
    <w:p w14:paraId="79FCA656" w14:textId="77777777" w:rsidR="005B7EFA" w:rsidRDefault="00B301B6">
      <w:pPr>
        <w:pStyle w:val="CommandBlock"/>
        <w:keepNext/>
      </w:pPr>
      <w:r>
        <w:t>./go/client</w:t>
      </w:r>
    </w:p>
    <w:p w14:paraId="6C863CD5" w14:textId="77777777" w:rsidR="005B7EFA" w:rsidRDefault="00B301B6">
      <w:pPr>
        <w:pStyle w:val="CommandBlock"/>
      </w:pPr>
      <w:r>
        <w:t>echo $?</w:t>
      </w:r>
    </w:p>
    <w:p w14:paraId="74D8A080" w14:textId="77777777" w:rsidR="005B7EFA" w:rsidRDefault="005B7EFA">
      <w:pPr>
        <w:keepNext/>
      </w:pPr>
    </w:p>
    <w:p w14:paraId="359248B6" w14:textId="77777777" w:rsidR="005B7EFA" w:rsidRDefault="00B301B6">
      <w:r>
        <w:t>For the curl Check, type curl instead of &amp; "$env:SystemRoot\System32\curl.exe", leave out --ssl-revoke-best-effort, and write / instead of \.</w:t>
      </w:r>
    </w:p>
    <w:p w14:paraId="47FC2B7C" w14:textId="77777777" w:rsidR="005B7EFA" w:rsidRDefault="005B7EFA">
      <w:pPr>
        <w:keepNext/>
      </w:pPr>
    </w:p>
    <w:p w14:paraId="301D04D2" w14:textId="77777777" w:rsidR="005B7EFA" w:rsidRDefault="00B301B6">
      <w:pPr>
        <w:pStyle w:val="Heading3"/>
      </w:pPr>
      <w:r>
        <w:t>Check Your Results</w:t>
      </w:r>
    </w:p>
    <w:p w14:paraId="644EBEC9" w14:textId="77777777" w:rsidR="005B7EFA" w:rsidRDefault="00B301B6">
      <w:r>
        <w:t>Terminal 2 must show the client lines and the curl lines of the Required Clean-Run Output in Validation Rules, $LASTEXITCODE (echo $? on Linux or macOS) must print 0, and Terminal 1 must show its server lines.</w:t>
      </w:r>
    </w:p>
    <w:p w14:paraId="3BF9FE56" w14:textId="77777777" w:rsidR="005B7EFA" w:rsidRDefault="005B7EFA">
      <w:pPr>
        <w:keepNext/>
      </w:pPr>
    </w:p>
    <w:p w14:paraId="009EF081" w14:textId="77777777" w:rsidR="005B7EFA" w:rsidRDefault="005B7EFA">
      <w:pPr>
        <w:keepNext/>
      </w:pPr>
    </w:p>
    <w:p w14:paraId="6C7D2E5F" w14:textId="77777777" w:rsidR="005B7EFA" w:rsidRDefault="00B301B6">
      <w:pPr>
        <w:pStyle w:val="Heading2"/>
      </w:pPr>
      <w:r>
        <w:t>What to Notice</w:t>
      </w:r>
    </w:p>
    <w:p w14:paraId="1968E47B" w14:textId="77777777" w:rsidR="005B7EFA" w:rsidRDefault="00B301B6">
      <w:pPr>
        <w:pStyle w:val="ListBullet"/>
      </w:pPr>
      <w:r>
        <w:t>The server is unchanged: EncodeJSON in the contact store uses an Encoder with SetEscapeHTML(false). json.Marshal would write the &amp; in Ann "Bo" Lee &amp; Co as \u0026, valid JSON but not the other languages' bytes.</w:t>
      </w:r>
    </w:p>
    <w:p w14:paraId="68120C56" w14:textId="77777777" w:rsidR="005B7EFA" w:rsidRDefault="00B301B6">
      <w:pPr>
        <w:pStyle w:val="ListBullet"/>
      </w:pPr>
      <w:r>
        <w:t>Phone is a *string: the address of a string, or nil for no address. Unmarshal leaves it nil for null or a missing key, &amp;phone gives it the address of the text, and *contact.Phone reads the text it points to.</w:t>
      </w:r>
    </w:p>
    <w:p w14:paraId="17702E4A" w14:textId="77777777" w:rsidR="005B7EFA" w:rsidRDefault="00B301B6">
      <w:pPr>
        <w:pStyle w:val="ListBullet"/>
      </w:pPr>
      <w:r>
        <w:t>In the Basic client, Unmarshal into the tagged struct ignores unknown keys, leaves a missing email at its zero value, "", with no error, refuses text where the id belongs, and stores 2147483648 in a 64-bit int without complaint.</w:t>
      </w:r>
    </w:p>
    <w:p w14:paraId="45AC87B4" w14:textId="77777777" w:rsidR="005B7EFA" w:rsidRDefault="00B301B6">
      <w:pPr>
        <w:pStyle w:val="ListBullet"/>
      </w:pPr>
      <w:r>
        <w:t>contactFromRecord unmarshals the id into a float64, which takes any JSON number. float64(int(idNumber)) drops the fraction, so it differs from idNumber for 2.5; the range check refuses 2147483648.</w:t>
      </w:r>
    </w:p>
    <w:p w14:paraId="06DECE6C" w14:textId="77777777" w:rsidR="005B7EFA" w:rsidRDefault="00B301B6">
      <w:pPr>
        <w:pStyle w:val="ListBullet"/>
      </w:pPr>
      <w:r>
        <w:t>json.Valid reports whether text is JSON at all, so parseContact can tell the body is not JSON from a contact must be a JSON object. Unmarshal turns [] into an empty slice and null into nil, so records == nil refuses null.</w:t>
      </w:r>
    </w:p>
    <w:p w14:paraId="2CA1CA65" w14:textId="77777777" w:rsidR="005B7EFA" w:rsidRDefault="00B301B6">
      <w:pPr>
        <w:pStyle w:val="ListBullet"/>
      </w:pPr>
      <w:r>
        <w:t>The bodies are raw strings in backticks: a double quote inside them is just a character (Lesson 2.6).</w:t>
      </w:r>
    </w:p>
    <w:p w14:paraId="55DE5144" w14:textId="77777777" w:rsidR="005B7EFA" w:rsidRDefault="005B7EFA">
      <w:pPr>
        <w:keepNext/>
      </w:pPr>
    </w:p>
    <w:p w14:paraId="4CE08FF8" w14:textId="77777777" w:rsidR="005B7EFA" w:rsidRDefault="00B301B6">
      <w:pPr>
        <w:pStyle w:val="Heading3"/>
      </w:pPr>
      <w:r>
        <w:t>Basic and Production-Minded Comparison</w:t>
      </w:r>
    </w:p>
    <w:p w14:paraId="5DFFF702" w14:textId="77777777" w:rsidR="005B7EFA" w:rsidRDefault="00B301B6">
      <w:r>
        <w:t>Both clients read the same JSON into the same Contact record and print the same first eight lines; the Basic one trusts the server and maps each key directly, and the Production-Minded one checks every key and kind it needs, ignores the rest, and refuses a body with the reason.</w:t>
      </w:r>
    </w:p>
    <w:p w14:paraId="3FB3E05E" w14:textId="77777777" w:rsidR="005B7EFA" w:rsidRDefault="005B7EFA">
      <w:pPr>
        <w:keepNext/>
      </w:pPr>
    </w:p>
    <w:p w14:paraId="72B34B6A" w14:textId="77777777" w:rsidR="005B7EFA" w:rsidRDefault="005B7EFA">
      <w:pPr>
        <w:keepNext/>
      </w:pPr>
    </w:p>
    <w:p w14:paraId="63611678" w14:textId="77777777" w:rsidR="005B7EFA" w:rsidRDefault="005B7EFA">
      <w:pPr>
        <w:keepNext/>
      </w:pPr>
    </w:p>
    <w:p w14:paraId="1EA7E844" w14:textId="77777777" w:rsidR="005B7EFA" w:rsidRDefault="00B301B6">
      <w:pPr>
        <w:pStyle w:val="Heading1"/>
      </w:pPr>
      <w:r>
        <w:t>Python Implementation</w:t>
      </w:r>
    </w:p>
    <w:p w14:paraId="2A86370C" w14:textId="77777777" w:rsidR="005B7EFA" w:rsidRDefault="00B301B6">
      <w:r>
        <w:t>Remember, Python's server is http.server with ssl, and its client urllib.request (Lesson 6.0). The servers import your Chapter 5 contacts module and the contact store, so they run with the virtual environment's python.exe; the clients use only the standard library, so py runs them (Lesson 6.5).</w:t>
      </w:r>
    </w:p>
    <w:p w14:paraId="79FA7FA1" w14:textId="77777777" w:rsidR="005B7EFA" w:rsidRDefault="005B7EFA">
      <w:pPr>
        <w:keepNext/>
      </w:pPr>
    </w:p>
    <w:p w14:paraId="19FF2D24" w14:textId="77777777" w:rsidR="005B7EFA" w:rsidRDefault="005B7EFA">
      <w:pPr>
        <w:keepNext/>
      </w:pPr>
    </w:p>
    <w:p w14:paraId="6D73760C" w14:textId="77777777" w:rsidR="005B7EFA" w:rsidRDefault="00B301B6">
      <w:pPr>
        <w:pStyle w:val="Heading2"/>
      </w:pPr>
      <w:r>
        <w:t>Basic Implementation</w:t>
      </w:r>
    </w:p>
    <w:p w14:paraId="01849E81" w14:textId="77777777" w:rsidR="005B7EFA" w:rsidRDefault="00B301B6">
      <w:r>
        <w:t>Start with the most direct versions. The Basic server is Lesson 6.5's, which step 1 copied. The Basic client: the Contact class repeats your Chapter 5 fields; contact_from_record reads each key of the dict json.loads made, and main fills one Contact, then a list of them. The new steps are commented in full, and the ones from earlier lessons have short reminders.</w:t>
      </w:r>
    </w:p>
    <w:p w14:paraId="57C15CF4" w14:textId="77777777" w:rsidR="005B7EFA" w:rsidRDefault="005B7EFA">
      <w:pPr>
        <w:keepNext/>
      </w:pPr>
    </w:p>
    <w:p w14:paraId="3017EF49" w14:textId="77777777" w:rsidR="005B7EFA" w:rsidRDefault="00B301B6">
      <w:pPr>
        <w:pStyle w:val="Heading3"/>
      </w:pPr>
      <w:r>
        <w:t>python/basic_client.py</w:t>
      </w:r>
    </w:p>
    <w:p w14:paraId="21437F04" w14:textId="77777777" w:rsidR="005B7EFA" w:rsidRDefault="00B301B6">
      <w:pPr>
        <w:pStyle w:val="SourceCode"/>
        <w:keepNext/>
      </w:pPr>
      <w:r>
        <w:t>"""Lesson 6.13 Basic: fetch one contact and the contact collection, and read</w:t>
      </w:r>
    </w:p>
    <w:p w14:paraId="356C7879" w14:textId="77777777" w:rsidR="005B7EFA" w:rsidRDefault="00B301B6">
      <w:pPr>
        <w:pStyle w:val="SourceCode"/>
        <w:keepNext/>
      </w:pPr>
      <w:r>
        <w:t>each JSON contact into a Contact record."""</w:t>
      </w:r>
    </w:p>
    <w:p w14:paraId="1D568064" w14:textId="77777777" w:rsidR="005B7EFA" w:rsidRDefault="00B301B6">
      <w:pPr>
        <w:pStyle w:val="SourceCode"/>
      </w:pPr>
      <w:r>
        <w:t># Remember, urllib.request is Python's built-in HTTP client, and json</w:t>
      </w:r>
    </w:p>
    <w:p w14:paraId="1A884C47" w14:textId="77777777" w:rsidR="005B7EFA" w:rsidRDefault="00B301B6">
      <w:pPr>
        <w:pStyle w:val="SourceCode"/>
      </w:pPr>
      <w:r>
        <w:t># reads JSON text into Python values (Lesson 3.15).</w:t>
      </w:r>
    </w:p>
    <w:p w14:paraId="79E3125C" w14:textId="77777777" w:rsidR="005B7EFA" w:rsidRDefault="00B301B6">
      <w:pPr>
        <w:pStyle w:val="SourceCode"/>
      </w:pPr>
      <w:r>
        <w:t>import json</w:t>
      </w:r>
    </w:p>
    <w:p w14:paraId="17445A12" w14:textId="77777777" w:rsidR="005B7EFA" w:rsidRDefault="00B301B6">
      <w:pPr>
        <w:pStyle w:val="SourceCode"/>
      </w:pPr>
      <w:r>
        <w:t>import ssl</w:t>
      </w:r>
    </w:p>
    <w:p w14:paraId="344027C0" w14:textId="77777777" w:rsidR="005B7EFA" w:rsidRDefault="00B301B6">
      <w:pPr>
        <w:pStyle w:val="SourceCode"/>
      </w:pPr>
      <w:r>
        <w:t>import urllib.request</w:t>
      </w:r>
    </w:p>
    <w:p w14:paraId="1C41C7F8" w14:textId="77777777" w:rsidR="005B7EFA" w:rsidRDefault="005B7EFA">
      <w:pPr>
        <w:pStyle w:val="SourceCode"/>
      </w:pPr>
    </w:p>
    <w:p w14:paraId="22A1390E" w14:textId="77777777" w:rsidR="005B7EFA" w:rsidRDefault="005B7EFA">
      <w:pPr>
        <w:pStyle w:val="SourceCode"/>
      </w:pPr>
    </w:p>
    <w:p w14:paraId="1E169E43" w14:textId="77777777" w:rsidR="005B7EFA" w:rsidRDefault="00B301B6">
      <w:pPr>
        <w:pStyle w:val="SourceCode"/>
      </w:pPr>
      <w:r>
        <w:t># One contact, as the client keeps it: the fields of your Chapter 5</w:t>
      </w:r>
    </w:p>
    <w:p w14:paraId="64C23173" w14:textId="77777777" w:rsidR="005B7EFA" w:rsidRDefault="00B301B6">
      <w:pPr>
        <w:pStyle w:val="SourceCode"/>
      </w:pPr>
      <w:r>
        <w:t># Contact. The client declares its own record, because it shares no code</w:t>
      </w:r>
    </w:p>
    <w:p w14:paraId="08F00310" w14:textId="77777777" w:rsidR="005B7EFA" w:rsidRDefault="00B301B6">
      <w:pPr>
        <w:pStyle w:val="SourceCode"/>
      </w:pPr>
      <w:r>
        <w:t># with the server; phone is None when the contact has no phone.</w:t>
      </w:r>
    </w:p>
    <w:p w14:paraId="7AB24112" w14:textId="77777777" w:rsidR="005B7EFA" w:rsidRDefault="00B301B6">
      <w:pPr>
        <w:pStyle w:val="SourceCode"/>
      </w:pPr>
      <w:r>
        <w:t>class Contact:</w:t>
      </w:r>
    </w:p>
    <w:p w14:paraId="23773B96" w14:textId="77777777" w:rsidR="005B7EFA" w:rsidRDefault="00B301B6">
      <w:pPr>
        <w:pStyle w:val="SourceCode"/>
      </w:pPr>
      <w:r>
        <w:t xml:space="preserve">    # Remember, __init__ fills a new Contact's fields.</w:t>
      </w:r>
    </w:p>
    <w:p w14:paraId="3035C0A3" w14:textId="77777777" w:rsidR="005B7EFA" w:rsidRDefault="00B301B6">
      <w:pPr>
        <w:pStyle w:val="SourceCode"/>
      </w:pPr>
      <w:r>
        <w:t xml:space="preserve">    def __init__(self, contact_id: int, full_name: str, email: str,</w:t>
      </w:r>
    </w:p>
    <w:p w14:paraId="192BEA36" w14:textId="77777777" w:rsidR="005B7EFA" w:rsidRDefault="00B301B6">
      <w:pPr>
        <w:pStyle w:val="SourceCode"/>
      </w:pPr>
      <w:r>
        <w:t xml:space="preserve">                 phone: str | None) -&gt; None:</w:t>
      </w:r>
    </w:p>
    <w:p w14:paraId="44C4C78C" w14:textId="77777777" w:rsidR="005B7EFA" w:rsidRDefault="00B301B6">
      <w:pPr>
        <w:pStyle w:val="SourceCode"/>
      </w:pPr>
      <w:r>
        <w:t xml:space="preserve">        self.id = contact_id</w:t>
      </w:r>
    </w:p>
    <w:p w14:paraId="4C282CF6" w14:textId="77777777" w:rsidR="005B7EFA" w:rsidRDefault="00B301B6">
      <w:pPr>
        <w:pStyle w:val="SourceCode"/>
      </w:pPr>
      <w:r>
        <w:t xml:space="preserve">        self.full_name = full_name</w:t>
      </w:r>
    </w:p>
    <w:p w14:paraId="3C51B0CF" w14:textId="77777777" w:rsidR="005B7EFA" w:rsidRDefault="00B301B6">
      <w:pPr>
        <w:pStyle w:val="SourceCode"/>
      </w:pPr>
      <w:r>
        <w:t xml:space="preserve">        self.email = email</w:t>
      </w:r>
    </w:p>
    <w:p w14:paraId="24F8CE11" w14:textId="77777777" w:rsidR="005B7EFA" w:rsidRDefault="00B301B6">
      <w:pPr>
        <w:pStyle w:val="SourceCode"/>
      </w:pPr>
      <w:r>
        <w:t xml:space="preserve">        self.phone = phone</w:t>
      </w:r>
    </w:p>
    <w:p w14:paraId="780625FC" w14:textId="77777777" w:rsidR="005B7EFA" w:rsidRDefault="005B7EFA">
      <w:pPr>
        <w:pStyle w:val="SourceCode"/>
      </w:pPr>
    </w:p>
    <w:p w14:paraId="1EEC1D26" w14:textId="77777777" w:rsidR="005B7EFA" w:rsidRDefault="005B7EFA">
      <w:pPr>
        <w:pStyle w:val="SourceCode"/>
      </w:pPr>
    </w:p>
    <w:p w14:paraId="63270428" w14:textId="77777777" w:rsidR="005B7EFA" w:rsidRDefault="00B301B6">
      <w:pPr>
        <w:pStyle w:val="SourceCode"/>
      </w:pPr>
      <w:r>
        <w:t># Reads one parsed JSON contact into a Contact. json.loads made the JSON</w:t>
      </w:r>
    </w:p>
    <w:p w14:paraId="6AD76C10" w14:textId="77777777" w:rsidR="005B7EFA" w:rsidRDefault="00B301B6">
      <w:pPr>
        <w:pStyle w:val="SourceCode"/>
      </w:pPr>
      <w:r>
        <w:t># object a dict, so each value is read by its key: id is already an int,</w:t>
      </w:r>
    </w:p>
    <w:p w14:paraId="6559937A" w14:textId="77777777" w:rsidR="005B7EFA" w:rsidRDefault="00B301B6">
      <w:pPr>
        <w:pStyle w:val="SourceCode"/>
      </w:pPr>
      <w:r>
        <w:t># name and email are str, and null became None.</w:t>
      </w:r>
    </w:p>
    <w:p w14:paraId="387B9E4A" w14:textId="77777777" w:rsidR="005B7EFA" w:rsidRDefault="00B301B6">
      <w:pPr>
        <w:pStyle w:val="SourceCode"/>
      </w:pPr>
      <w:r>
        <w:t>def contact_from_record(record: dict) -&gt; Contact:</w:t>
      </w:r>
    </w:p>
    <w:p w14:paraId="79745718" w14:textId="77777777" w:rsidR="005B7EFA" w:rsidRDefault="00B301B6">
      <w:pPr>
        <w:pStyle w:val="SourceCode"/>
      </w:pPr>
      <w:r>
        <w:t xml:space="preserve">    return Contact(record["id"], record["name"], record["email"],</w:t>
      </w:r>
    </w:p>
    <w:p w14:paraId="7F3E283B" w14:textId="77777777" w:rsidR="005B7EFA" w:rsidRDefault="00B301B6">
      <w:pPr>
        <w:pStyle w:val="SourceCode"/>
      </w:pPr>
      <w:r>
        <w:t xml:space="preserve">                   record["phone"])</w:t>
      </w:r>
    </w:p>
    <w:p w14:paraId="0E9A4AA9" w14:textId="77777777" w:rsidR="005B7EFA" w:rsidRDefault="005B7EFA">
      <w:pPr>
        <w:pStyle w:val="SourceCode"/>
      </w:pPr>
    </w:p>
    <w:p w14:paraId="502EE62C" w14:textId="77777777" w:rsidR="005B7EFA" w:rsidRDefault="005B7EFA">
      <w:pPr>
        <w:pStyle w:val="SourceCode"/>
      </w:pPr>
    </w:p>
    <w:p w14:paraId="32410957" w14:textId="77777777" w:rsidR="005B7EFA" w:rsidRDefault="00B301B6">
      <w:pPr>
        <w:pStyle w:val="SourceCode"/>
      </w:pPr>
      <w:r>
        <w:t># Prints one contact the way your Chapter 5 print_contact does.</w:t>
      </w:r>
    </w:p>
    <w:p w14:paraId="041022E7" w14:textId="77777777" w:rsidR="005B7EFA" w:rsidRDefault="00B301B6">
      <w:pPr>
        <w:pStyle w:val="SourceCode"/>
      </w:pPr>
      <w:r>
        <w:t>def print_contact(contact: Contact) -&gt; None:</w:t>
      </w:r>
    </w:p>
    <w:p w14:paraId="7A17B8A7" w14:textId="77777777" w:rsidR="005B7EFA" w:rsidRDefault="00B301B6">
      <w:pPr>
        <w:pStyle w:val="SourceCode"/>
      </w:pPr>
      <w:r>
        <w:t xml:space="preserve">    phone_text = "(no phone)"</w:t>
      </w:r>
    </w:p>
    <w:p w14:paraId="7B13DC78" w14:textId="77777777" w:rsidR="005B7EFA" w:rsidRDefault="00B301B6">
      <w:pPr>
        <w:pStyle w:val="SourceCode"/>
      </w:pPr>
      <w:r>
        <w:t xml:space="preserve">    if contact.phone is not None:</w:t>
      </w:r>
    </w:p>
    <w:p w14:paraId="43FDE6E6" w14:textId="77777777" w:rsidR="005B7EFA" w:rsidRDefault="00B301B6">
      <w:pPr>
        <w:pStyle w:val="SourceCode"/>
      </w:pPr>
      <w:r>
        <w:t xml:space="preserve">        phone_text = contact.phone</w:t>
      </w:r>
    </w:p>
    <w:p w14:paraId="7E8FD068" w14:textId="77777777" w:rsidR="005B7EFA" w:rsidRDefault="00B301B6">
      <w:pPr>
        <w:pStyle w:val="SourceCode"/>
      </w:pPr>
      <w:r>
        <w:t xml:space="preserve">    print(f"  {contact.id}: {contact.full_name}, {contact.email}, "</w:t>
      </w:r>
    </w:p>
    <w:p w14:paraId="6E3B113A" w14:textId="77777777" w:rsidR="005B7EFA" w:rsidRDefault="00B301B6">
      <w:pPr>
        <w:pStyle w:val="SourceCode"/>
      </w:pPr>
      <w:r>
        <w:t xml:space="preserve">          f"{phone_text}")</w:t>
      </w:r>
    </w:p>
    <w:p w14:paraId="6B10CA31" w14:textId="77777777" w:rsidR="005B7EFA" w:rsidRDefault="005B7EFA">
      <w:pPr>
        <w:pStyle w:val="SourceCode"/>
      </w:pPr>
    </w:p>
    <w:p w14:paraId="7E2997D5" w14:textId="77777777" w:rsidR="005B7EFA" w:rsidRDefault="005B7EFA">
      <w:pPr>
        <w:pStyle w:val="SourceCode"/>
      </w:pPr>
    </w:p>
    <w:p w14:paraId="1CB2C516" w14:textId="77777777" w:rsidR="005B7EFA" w:rsidRDefault="00B301B6">
      <w:pPr>
        <w:pStyle w:val="SourceCode"/>
      </w:pPr>
      <w:r>
        <w:t>def main() -&gt; None:</w:t>
      </w:r>
    </w:p>
    <w:p w14:paraId="113F9677" w14:textId="77777777" w:rsidR="005B7EFA" w:rsidRDefault="00B301B6">
      <w:pPr>
        <w:pStyle w:val="SourceCode"/>
      </w:pPr>
      <w:r>
        <w:t xml:space="preserve">    # Remember, create the client once: an opener that trusts only the</w:t>
      </w:r>
    </w:p>
    <w:p w14:paraId="4F7C12EB" w14:textId="77777777" w:rsidR="005B7EFA" w:rsidRDefault="00B301B6">
      <w:pPr>
        <w:pStyle w:val="SourceCode"/>
      </w:pPr>
      <w:r>
        <w:t xml:space="preserve">    # course certificate authority.</w:t>
      </w:r>
    </w:p>
    <w:p w14:paraId="65EEAA58" w14:textId="77777777" w:rsidR="005B7EFA" w:rsidRDefault="00B301B6">
      <w:pPr>
        <w:pStyle w:val="SourceCode"/>
      </w:pPr>
      <w:r>
        <w:t xml:space="preserve">    context = ssl.create_default_context(cafile="certs/spa-ca.pem")</w:t>
      </w:r>
    </w:p>
    <w:p w14:paraId="1009DE2B" w14:textId="77777777" w:rsidR="005B7EFA" w:rsidRDefault="00B301B6">
      <w:pPr>
        <w:pStyle w:val="SourceCode"/>
      </w:pPr>
      <w:r>
        <w:t xml:space="preserve">    opener = urllib.request.build_opener(</w:t>
      </w:r>
    </w:p>
    <w:p w14:paraId="659CD62F" w14:textId="77777777" w:rsidR="005B7EFA" w:rsidRDefault="00B301B6">
      <w:pPr>
        <w:pStyle w:val="SourceCode"/>
      </w:pPr>
      <w:r>
        <w:t xml:space="preserve">        urllib.request.HTTPSHandler(context=context))</w:t>
      </w:r>
    </w:p>
    <w:p w14:paraId="4CD1BC9D" w14:textId="77777777" w:rsidR="005B7EFA" w:rsidRDefault="005B7EFA">
      <w:pPr>
        <w:pStyle w:val="SourceCode"/>
      </w:pPr>
    </w:p>
    <w:p w14:paraId="253DB053" w14:textId="77777777" w:rsidR="005B7EFA" w:rsidRDefault="00B301B6">
      <w:pPr>
        <w:pStyle w:val="SourceCode"/>
      </w:pPr>
      <w:r>
        <w:t xml:space="preserve">    # One contact: the body is one JSON object, which becomes one Contact.</w:t>
      </w:r>
    </w:p>
    <w:p w14:paraId="4AA21919" w14:textId="77777777" w:rsidR="005B7EFA" w:rsidRDefault="00B301B6">
      <w:pPr>
        <w:pStyle w:val="SourceCode"/>
      </w:pPr>
      <w:r>
        <w:t xml:space="preserve">    # Remember, timeout=10 gives up after 10 seconds.</w:t>
      </w:r>
    </w:p>
    <w:p w14:paraId="47A9AFB8" w14:textId="77777777" w:rsidR="005B7EFA" w:rsidRDefault="00B301B6">
      <w:pPr>
        <w:pStyle w:val="SourceCode"/>
      </w:pPr>
      <w:r>
        <w:t xml:space="preserve">    with opener.open("https://127.0.0.1:8765/api/v1/contacts/4",</w:t>
      </w:r>
    </w:p>
    <w:p w14:paraId="53C7054D" w14:textId="77777777" w:rsidR="005B7EFA" w:rsidRDefault="00B301B6">
      <w:pPr>
        <w:pStyle w:val="SourceCode"/>
      </w:pPr>
      <w:r>
        <w:t xml:space="preserve">                     timeout=10) as response:</w:t>
      </w:r>
    </w:p>
    <w:p w14:paraId="1523448D" w14:textId="77777777" w:rsidR="005B7EFA" w:rsidRDefault="00B301B6">
      <w:pPr>
        <w:pStyle w:val="SourceCode"/>
      </w:pPr>
      <w:r>
        <w:t xml:space="preserve">        print(f"GET /api/v1/contacts/4 -&gt; {response.status}")</w:t>
      </w:r>
    </w:p>
    <w:p w14:paraId="05098614" w14:textId="77777777" w:rsidR="005B7EFA" w:rsidRDefault="00B301B6">
      <w:pPr>
        <w:pStyle w:val="SourceCode"/>
      </w:pPr>
      <w:r>
        <w:t xml:space="preserve">        record = json.loads(response.read().decode("utf-8"))</w:t>
      </w:r>
    </w:p>
    <w:p w14:paraId="59697139" w14:textId="77777777" w:rsidR="005B7EFA" w:rsidRDefault="00B301B6">
      <w:pPr>
        <w:pStyle w:val="SourceCode"/>
      </w:pPr>
      <w:r>
        <w:t xml:space="preserve">        print_contact(contact_from_record(record))</w:t>
      </w:r>
    </w:p>
    <w:p w14:paraId="3D298E3E" w14:textId="77777777" w:rsidR="005B7EFA" w:rsidRDefault="005B7EFA">
      <w:pPr>
        <w:pStyle w:val="SourceCode"/>
      </w:pPr>
    </w:p>
    <w:p w14:paraId="7E42C7FF" w14:textId="77777777" w:rsidR="005B7EFA" w:rsidRDefault="00B301B6">
      <w:pPr>
        <w:pStyle w:val="SourceCode"/>
      </w:pPr>
      <w:r>
        <w:t xml:space="preserve">    # The collection: the body is a JSON array, which json.loads makes a</w:t>
      </w:r>
    </w:p>
    <w:p w14:paraId="62FF7BEB" w14:textId="77777777" w:rsidR="005B7EFA" w:rsidRDefault="00B301B6">
      <w:pPr>
        <w:pStyle w:val="SourceCode"/>
      </w:pPr>
      <w:r>
        <w:t xml:space="preserve">    # list of dicts. Each one becomes a Contact in contact_list.</w:t>
      </w:r>
    </w:p>
    <w:p w14:paraId="7E41D0FE" w14:textId="77777777" w:rsidR="005B7EFA" w:rsidRDefault="00B301B6">
      <w:pPr>
        <w:pStyle w:val="SourceCode"/>
      </w:pPr>
      <w:r>
        <w:t xml:space="preserve">    with opener.open("https://127.0.0.1:8765/api/v1/contacts",</w:t>
      </w:r>
    </w:p>
    <w:p w14:paraId="3DFB8C52" w14:textId="77777777" w:rsidR="005B7EFA" w:rsidRDefault="00B301B6">
      <w:pPr>
        <w:pStyle w:val="SourceCode"/>
      </w:pPr>
      <w:r>
        <w:t xml:space="preserve">                     timeout=10) as response:</w:t>
      </w:r>
    </w:p>
    <w:p w14:paraId="7642FCED" w14:textId="77777777" w:rsidR="005B7EFA" w:rsidRDefault="00B301B6">
      <w:pPr>
        <w:pStyle w:val="SourceCode"/>
      </w:pPr>
      <w:r>
        <w:t xml:space="preserve">        print(f"GET /api/v1/contacts -&gt; {response.status}")</w:t>
      </w:r>
    </w:p>
    <w:p w14:paraId="02EE19D2" w14:textId="77777777" w:rsidR="005B7EFA" w:rsidRDefault="00B301B6">
      <w:pPr>
        <w:pStyle w:val="SourceCode"/>
      </w:pPr>
      <w:r>
        <w:t xml:space="preserve">        records = json.loads(response.read().decode("utf-8"))</w:t>
      </w:r>
    </w:p>
    <w:p w14:paraId="03613B60" w14:textId="77777777" w:rsidR="005B7EFA" w:rsidRDefault="00B301B6">
      <w:pPr>
        <w:pStyle w:val="SourceCode"/>
      </w:pPr>
      <w:r>
        <w:t xml:space="preserve">    contact_list = []</w:t>
      </w:r>
    </w:p>
    <w:p w14:paraId="442F7A30" w14:textId="77777777" w:rsidR="005B7EFA" w:rsidRDefault="00B301B6">
      <w:pPr>
        <w:pStyle w:val="SourceCode"/>
      </w:pPr>
      <w:r>
        <w:t xml:space="preserve">    for record in records:</w:t>
      </w:r>
    </w:p>
    <w:p w14:paraId="6C6F69A1" w14:textId="77777777" w:rsidR="005B7EFA" w:rsidRDefault="00B301B6">
      <w:pPr>
        <w:pStyle w:val="SourceCode"/>
      </w:pPr>
      <w:r>
        <w:t xml:space="preserve">        contact_list.append(contact_from_record(record))</w:t>
      </w:r>
    </w:p>
    <w:p w14:paraId="09342D1E" w14:textId="77777777" w:rsidR="005B7EFA" w:rsidRDefault="00B301B6">
      <w:pPr>
        <w:pStyle w:val="SourceCode"/>
      </w:pPr>
      <w:r>
        <w:t xml:space="preserve">    for contact in contact_list:</w:t>
      </w:r>
    </w:p>
    <w:p w14:paraId="31B39378" w14:textId="77777777" w:rsidR="005B7EFA" w:rsidRDefault="00B301B6">
      <w:pPr>
        <w:pStyle w:val="SourceCode"/>
      </w:pPr>
      <w:r>
        <w:t xml:space="preserve">        print_contact(contact)</w:t>
      </w:r>
    </w:p>
    <w:p w14:paraId="512D2594" w14:textId="77777777" w:rsidR="005B7EFA" w:rsidRDefault="00B301B6">
      <w:pPr>
        <w:pStyle w:val="SourceCode"/>
        <w:keepNext/>
      </w:pPr>
      <w:r>
        <w:t xml:space="preserve">    print(f"Contacts read: {len(contact_list)}")</w:t>
      </w:r>
    </w:p>
    <w:p w14:paraId="4C078771" w14:textId="77777777" w:rsidR="005B7EFA" w:rsidRDefault="005B7EFA">
      <w:pPr>
        <w:pStyle w:val="SourceCode"/>
        <w:keepNext/>
      </w:pPr>
    </w:p>
    <w:p w14:paraId="57E3CA5F" w14:textId="77777777" w:rsidR="005B7EFA" w:rsidRDefault="005B7EFA">
      <w:pPr>
        <w:pStyle w:val="SourceCode"/>
        <w:keepNext/>
      </w:pPr>
    </w:p>
    <w:p w14:paraId="58D793EC" w14:textId="77777777" w:rsidR="005B7EFA" w:rsidRDefault="00B301B6">
      <w:pPr>
        <w:pStyle w:val="SourceCode"/>
        <w:keepNext/>
      </w:pPr>
      <w:r>
        <w:t># Remember, calling main() here runs the program.</w:t>
      </w:r>
    </w:p>
    <w:p w14:paraId="6152B6C6" w14:textId="77777777" w:rsidR="005B7EFA" w:rsidRDefault="00B301B6">
      <w:pPr>
        <w:pStyle w:val="SourceCode"/>
      </w:pPr>
      <w:r>
        <w:t>main()</w:t>
      </w:r>
    </w:p>
    <w:p w14:paraId="3D3AB54D" w14:textId="77777777" w:rsidR="005B7EFA" w:rsidRDefault="005B7EFA">
      <w:pPr>
        <w:keepNext/>
      </w:pPr>
    </w:p>
    <w:p w14:paraId="104A2FFB" w14:textId="77777777" w:rsidR="005B7EFA" w:rsidRDefault="00B301B6">
      <w:pPr>
        <w:pStyle w:val="Heading3"/>
      </w:pPr>
      <w:r>
        <w:t>Windows PowerShell Basic Server Build and Run</w:t>
      </w:r>
    </w:p>
    <w:p w14:paraId="091F5DF8" w14:textId="77777777" w:rsidR="005B7EFA" w:rsidRDefault="00B301B6">
      <w:pPr>
        <w:keepNext/>
      </w:pPr>
      <w:r>
        <w:t>In Terminal 1, in the lesson-6.13 folder: Python has no build step.</w:t>
      </w:r>
    </w:p>
    <w:p w14:paraId="1364A5E6" w14:textId="77777777" w:rsidR="005B7EFA" w:rsidRDefault="005B7EFA">
      <w:pPr>
        <w:keepNext/>
      </w:pPr>
    </w:p>
    <w:p w14:paraId="173D21E1" w14:textId="77777777" w:rsidR="005B7EFA" w:rsidRDefault="00B301B6">
      <w:pPr>
        <w:pStyle w:val="CommandBlock"/>
      </w:pPr>
      <w:r>
        <w:t>.\python\.venv\Scripts\python.exe .\python\basic_server.py</w:t>
      </w:r>
    </w:p>
    <w:p w14:paraId="1F49667E" w14:textId="77777777" w:rsidR="005B7EFA" w:rsidRDefault="005B7EFA">
      <w:pPr>
        <w:keepNext/>
      </w:pPr>
    </w:p>
    <w:p w14:paraId="5DEDBAA0" w14:textId="77777777" w:rsidR="005B7EFA" w:rsidRDefault="00B301B6">
      <w:r>
        <w:t>The server prints its Listening line and waits. Leave it running.</w:t>
      </w:r>
    </w:p>
    <w:p w14:paraId="041D7793" w14:textId="77777777" w:rsidR="005B7EFA" w:rsidRDefault="005B7EFA">
      <w:pPr>
        <w:keepNext/>
      </w:pPr>
    </w:p>
    <w:p w14:paraId="79810802" w14:textId="77777777" w:rsidR="005B7EFA" w:rsidRDefault="00B301B6">
      <w:pPr>
        <w:pStyle w:val="Heading3"/>
      </w:pPr>
      <w:r>
        <w:t>Windows PowerShell Basic Client Build and Run</w:t>
      </w:r>
    </w:p>
    <w:p w14:paraId="661D2B1C" w14:textId="77777777" w:rsidR="005B7EFA" w:rsidRDefault="00B301B6">
      <w:pPr>
        <w:keepNext/>
      </w:pPr>
      <w:r>
        <w:t>In Terminal 2, in the lesson-6.13 folder:</w:t>
      </w:r>
    </w:p>
    <w:p w14:paraId="080BD114" w14:textId="77777777" w:rsidR="005B7EFA" w:rsidRDefault="005B7EFA">
      <w:pPr>
        <w:keepNext/>
      </w:pPr>
    </w:p>
    <w:p w14:paraId="4860A210" w14:textId="77777777" w:rsidR="005B7EFA" w:rsidRDefault="00B301B6">
      <w:pPr>
        <w:pStyle w:val="CommandBlock"/>
      </w:pPr>
      <w:r>
        <w:t>py .\python\basic_client.py</w:t>
      </w:r>
    </w:p>
    <w:p w14:paraId="3E3629B0" w14:textId="77777777" w:rsidR="005B7EFA" w:rsidRDefault="005B7EFA">
      <w:pPr>
        <w:keepNext/>
      </w:pPr>
    </w:p>
    <w:p w14:paraId="3EEA11AA" w14:textId="77777777" w:rsidR="005B7EFA" w:rsidRDefault="00B301B6">
      <w:r>
        <w:t>Then press Ctrl+C in Terminal 1 to stop the server.</w:t>
      </w:r>
    </w:p>
    <w:p w14:paraId="34B48099" w14:textId="77777777" w:rsidR="005B7EFA" w:rsidRDefault="005B7EFA">
      <w:pPr>
        <w:keepNext/>
      </w:pPr>
    </w:p>
    <w:p w14:paraId="0BB63F42" w14:textId="77777777" w:rsidR="005B7EFA" w:rsidRDefault="00B301B6">
      <w:pPr>
        <w:pStyle w:val="Heading3"/>
      </w:pPr>
      <w:r>
        <w:t>Linux or macOS Basic Build and Run</w:t>
      </w:r>
    </w:p>
    <w:p w14:paraId="69A57A00" w14:textId="77777777" w:rsidR="005B7EFA" w:rsidRDefault="00B301B6">
      <w:pPr>
        <w:keepNext/>
      </w:pPr>
      <w:r>
        <w:t>In Terminal 1, then in Terminal 2:</w:t>
      </w:r>
    </w:p>
    <w:p w14:paraId="0C464698" w14:textId="77777777" w:rsidR="005B7EFA" w:rsidRDefault="005B7EFA">
      <w:pPr>
        <w:keepNext/>
      </w:pPr>
    </w:p>
    <w:p w14:paraId="7F0EDA9B" w14:textId="77777777" w:rsidR="005B7EFA" w:rsidRDefault="00B301B6">
      <w:pPr>
        <w:pStyle w:val="CommandBlock"/>
      </w:pPr>
      <w:r>
        <w:t>./python/.venv/bin/python ./python/basic_server.py</w:t>
      </w:r>
    </w:p>
    <w:p w14:paraId="77E55EA5" w14:textId="77777777" w:rsidR="005B7EFA" w:rsidRDefault="005B7EFA">
      <w:pPr>
        <w:keepNext/>
      </w:pPr>
    </w:p>
    <w:p w14:paraId="356CE756" w14:textId="77777777" w:rsidR="005B7EFA" w:rsidRDefault="00B301B6">
      <w:pPr>
        <w:pStyle w:val="CommandBlock"/>
      </w:pPr>
      <w:r>
        <w:t>python3 ./python/basic_client.py</w:t>
      </w:r>
    </w:p>
    <w:p w14:paraId="2DF3B0C6" w14:textId="77777777" w:rsidR="005B7EFA" w:rsidRDefault="005B7EFA">
      <w:pPr>
        <w:keepNext/>
      </w:pPr>
    </w:p>
    <w:p w14:paraId="78D1704C" w14:textId="77777777" w:rsidR="005B7EFA" w:rsidRDefault="00B301B6">
      <w:pPr>
        <w:pStyle w:val="Heading3"/>
      </w:pPr>
      <w:r>
        <w:t>Check Your Results</w:t>
      </w:r>
    </w:p>
    <w:p w14:paraId="15CE01AF" w14:textId="77777777" w:rsidR="005B7EFA" w:rsidRDefault="00B301B6">
      <w:r>
        <w:t>Terminal 2 must show the first eight client lines of the Required Clean-Run Output in Validation Rules, ending with Contacts read: 4, and Terminal 1 only its Listening line.</w:t>
      </w:r>
    </w:p>
    <w:p w14:paraId="1B23439C" w14:textId="77777777" w:rsidR="005B7EFA" w:rsidRDefault="005B7EFA">
      <w:pPr>
        <w:keepNext/>
      </w:pPr>
    </w:p>
    <w:p w14:paraId="32E57185" w14:textId="77777777" w:rsidR="005B7EFA" w:rsidRDefault="005B7EFA">
      <w:pPr>
        <w:keepNext/>
      </w:pPr>
    </w:p>
    <w:p w14:paraId="2740B77C" w14:textId="77777777" w:rsidR="005B7EFA" w:rsidRDefault="00B301B6">
      <w:pPr>
        <w:pStyle w:val="Heading2"/>
      </w:pPr>
      <w:r>
        <w:t>Production-Minded Implementation</w:t>
      </w:r>
    </w:p>
    <w:p w14:paraId="78CBE46A" w14:textId="77777777" w:rsidR="005B7EFA" w:rsidRDefault="00B301B6">
      <w:r>
        <w:t>The Production-Minded server is Lesson 6.5's, which step 1 copied; its contact_to_json is in the contact store. The client keeps Lesson 6.4's functions unchanged and adds the Contact record, print_contact, contact_from_record, parse_contact, parse_contact_list, and check_body. Read the client's new functions first, then its main.</w:t>
      </w:r>
    </w:p>
    <w:p w14:paraId="4106A494" w14:textId="77777777" w:rsidR="005B7EFA" w:rsidRDefault="005B7EFA">
      <w:pPr>
        <w:keepNext/>
      </w:pPr>
    </w:p>
    <w:p w14:paraId="36E49529" w14:textId="77777777" w:rsidR="005B7EFA" w:rsidRDefault="00B301B6">
      <w:pPr>
        <w:pStyle w:val="Heading3"/>
      </w:pPr>
      <w:r>
        <w:t>python/client.py</w:t>
      </w:r>
    </w:p>
    <w:p w14:paraId="7A3B2619" w14:textId="77777777" w:rsidR="005B7EFA" w:rsidRDefault="00B301B6">
      <w:pPr>
        <w:pStyle w:val="SourceCode"/>
        <w:keepNext/>
      </w:pPr>
      <w:r>
        <w:t>"""Lesson 6.13: the Chapter 6 client parses JSON responses into Contact</w:t>
      </w:r>
    </w:p>
    <w:p w14:paraId="4A3195FA" w14:textId="77777777" w:rsidR="005B7EFA" w:rsidRDefault="00B301B6">
      <w:pPr>
        <w:pStyle w:val="SourceCode"/>
        <w:keepNext/>
      </w:pPr>
      <w:r>
        <w:t>records: one contact, then the collection, then four bodies a server might</w:t>
      </w:r>
    </w:p>
    <w:p w14:paraId="6B536C43" w14:textId="77777777" w:rsidR="005B7EFA" w:rsidRDefault="00B301B6">
      <w:pPr>
        <w:pStyle w:val="SourceCode"/>
      </w:pPr>
      <w:r>
        <w:t>send. send_request, response_header, and print_response are Lesson 6.4's,</w:t>
      </w:r>
    </w:p>
    <w:p w14:paraId="7A6D3B60" w14:textId="77777777" w:rsidR="005B7EFA" w:rsidRDefault="00B301B6">
      <w:pPr>
        <w:pStyle w:val="SourceCode"/>
      </w:pPr>
      <w:r>
        <w:t>unchanged."""</w:t>
      </w:r>
    </w:p>
    <w:p w14:paraId="4B8BC796" w14:textId="77777777" w:rsidR="005B7EFA" w:rsidRDefault="005B7EFA">
      <w:pPr>
        <w:pStyle w:val="SourceCode"/>
      </w:pPr>
    </w:p>
    <w:p w14:paraId="4C74AD1E" w14:textId="77777777" w:rsidR="005B7EFA" w:rsidRDefault="00B301B6">
      <w:pPr>
        <w:pStyle w:val="SourceCode"/>
      </w:pPr>
      <w:r>
        <w:t># Remember, json reads JSON text into Python values (Lesson 3.15).</w:t>
      </w:r>
    </w:p>
    <w:p w14:paraId="332239C2" w14:textId="77777777" w:rsidR="005B7EFA" w:rsidRDefault="00B301B6">
      <w:pPr>
        <w:pStyle w:val="SourceCode"/>
      </w:pPr>
      <w:r>
        <w:t>import json</w:t>
      </w:r>
    </w:p>
    <w:p w14:paraId="430E837F" w14:textId="77777777" w:rsidR="005B7EFA" w:rsidRDefault="00B301B6">
      <w:pPr>
        <w:pStyle w:val="SourceCode"/>
      </w:pPr>
      <w:r>
        <w:t>import ssl</w:t>
      </w:r>
    </w:p>
    <w:p w14:paraId="1ED76592" w14:textId="77777777" w:rsidR="005B7EFA" w:rsidRDefault="00B301B6">
      <w:pPr>
        <w:pStyle w:val="SourceCode"/>
      </w:pPr>
      <w:r>
        <w:t>import sys</w:t>
      </w:r>
    </w:p>
    <w:p w14:paraId="486061FD" w14:textId="77777777" w:rsidR="005B7EFA" w:rsidRDefault="00B301B6">
      <w:pPr>
        <w:pStyle w:val="SourceCode"/>
      </w:pPr>
      <w:r>
        <w:t>import urllib.error</w:t>
      </w:r>
    </w:p>
    <w:p w14:paraId="349BF97B" w14:textId="77777777" w:rsidR="005B7EFA" w:rsidRDefault="00B301B6">
      <w:pPr>
        <w:pStyle w:val="SourceCode"/>
      </w:pPr>
      <w:r>
        <w:t>import urllib.request</w:t>
      </w:r>
    </w:p>
    <w:p w14:paraId="5EBEC3F7" w14:textId="77777777" w:rsidR="005B7EFA" w:rsidRDefault="005B7EFA">
      <w:pPr>
        <w:pStyle w:val="SourceCode"/>
      </w:pPr>
    </w:p>
    <w:p w14:paraId="5770C43A" w14:textId="77777777" w:rsidR="005B7EFA" w:rsidRDefault="00B301B6">
      <w:pPr>
        <w:pStyle w:val="SourceCode"/>
      </w:pPr>
      <w:r>
        <w:t>SERVER_ORIGIN = "https://127.0.0.1:8765"</w:t>
      </w:r>
    </w:p>
    <w:p w14:paraId="1C24DBAF" w14:textId="77777777" w:rsidR="005B7EFA" w:rsidRDefault="00B301B6">
      <w:pPr>
        <w:pStyle w:val="SourceCode"/>
      </w:pPr>
      <w:r>
        <w:t>API_PREFIX = "/api/v1"</w:t>
      </w:r>
    </w:p>
    <w:p w14:paraId="4D0C90A8" w14:textId="77777777" w:rsidR="005B7EFA" w:rsidRDefault="00B301B6">
      <w:pPr>
        <w:pStyle w:val="SourceCode"/>
      </w:pPr>
      <w:r>
        <w:t>CA_FILE = "certs/spa-ca.pem"</w:t>
      </w:r>
    </w:p>
    <w:p w14:paraId="76164CD4" w14:textId="77777777" w:rsidR="005B7EFA" w:rsidRDefault="00B301B6">
      <w:pPr>
        <w:pStyle w:val="SourceCode"/>
      </w:pPr>
      <w:r>
        <w:t>TIMEOUT_SECONDS = 10</w:t>
      </w:r>
    </w:p>
    <w:p w14:paraId="508E4C03" w14:textId="77777777" w:rsidR="005B7EFA" w:rsidRDefault="00B301B6">
      <w:pPr>
        <w:pStyle w:val="SourceCode"/>
      </w:pPr>
      <w:r>
        <w:t>USER_AGENT = "spa-api-client"</w:t>
      </w:r>
    </w:p>
    <w:p w14:paraId="7E06F79D" w14:textId="77777777" w:rsidR="005B7EFA" w:rsidRDefault="00B301B6">
      <w:pPr>
        <w:pStyle w:val="SourceCode"/>
      </w:pPr>
      <w:r>
        <w:t>JSON_TYPE = "application/json; charset=utf-8"</w:t>
      </w:r>
    </w:p>
    <w:p w14:paraId="6C562AC8" w14:textId="77777777" w:rsidR="005B7EFA" w:rsidRDefault="005B7EFA">
      <w:pPr>
        <w:pStyle w:val="SourceCode"/>
      </w:pPr>
    </w:p>
    <w:p w14:paraId="40B43876" w14:textId="77777777" w:rsidR="005B7EFA" w:rsidRDefault="00B301B6">
      <w:pPr>
        <w:pStyle w:val="SourceCode"/>
      </w:pPr>
      <w:r>
        <w:t># The largest id a contact can have: MySQL's INT, as in your Chapter 5</w:t>
      </w:r>
    </w:p>
    <w:p w14:paraId="5CE6DFCE" w14:textId="77777777" w:rsidR="005B7EFA" w:rsidRDefault="00B301B6">
      <w:pPr>
        <w:pStyle w:val="SourceCode"/>
      </w:pPr>
      <w:r>
        <w:t># parse_id, and the words for an id outside 1 to ID_LIMIT.</w:t>
      </w:r>
    </w:p>
    <w:p w14:paraId="2024D2FB" w14:textId="77777777" w:rsidR="005B7EFA" w:rsidRDefault="00B301B6">
      <w:pPr>
        <w:pStyle w:val="SourceCode"/>
      </w:pPr>
      <w:r>
        <w:t>ID_LIMIT = 2147483647</w:t>
      </w:r>
    </w:p>
    <w:p w14:paraId="3FBEA54D" w14:textId="77777777" w:rsidR="005B7EFA" w:rsidRDefault="00B301B6">
      <w:pPr>
        <w:pStyle w:val="SourceCode"/>
      </w:pPr>
      <w:r>
        <w:t>ID_PROBLEM = "id must be a whole number from 1 to 2147483647"</w:t>
      </w:r>
    </w:p>
    <w:p w14:paraId="0FD844B5" w14:textId="77777777" w:rsidR="005B7EFA" w:rsidRDefault="005B7EFA">
      <w:pPr>
        <w:pStyle w:val="SourceCode"/>
      </w:pPr>
    </w:p>
    <w:p w14:paraId="76D07D09" w14:textId="77777777" w:rsidR="005B7EFA" w:rsidRDefault="00B301B6">
      <w:pPr>
        <w:pStyle w:val="SourceCode"/>
      </w:pPr>
      <w:r>
        <w:t># Four bodies a server might send, for check_body: an unknown key, then one</w:t>
      </w:r>
    </w:p>
    <w:p w14:paraId="3759C5B2" w14:textId="77777777" w:rsidR="005B7EFA" w:rsidRDefault="00B301B6">
      <w:pPr>
        <w:pStyle w:val="SourceCode"/>
      </w:pPr>
      <w:r>
        <w:t># fault each. Remember, strings side by side in ( ) join into one string.</w:t>
      </w:r>
    </w:p>
    <w:p w14:paraId="0A020839" w14:textId="77777777" w:rsidR="005B7EFA" w:rsidRDefault="00B301B6">
      <w:pPr>
        <w:pStyle w:val="SourceCode"/>
      </w:pPr>
      <w:r>
        <w:t>EXTRA_FIELD_BODY = ('{"id":1,"name":"Ada Lovelace","email":"ada@example.com",'</w:t>
      </w:r>
    </w:p>
    <w:p w14:paraId="0B021BEC" w14:textId="77777777" w:rsidR="005B7EFA" w:rsidRDefault="00B301B6">
      <w:pPr>
        <w:pStyle w:val="SourceCode"/>
      </w:pPr>
      <w:r>
        <w:t xml:space="preserve">                    '"phone":"555-0100","created":"2026-10-01"}')</w:t>
      </w:r>
    </w:p>
    <w:p w14:paraId="6AF5DC76" w14:textId="77777777" w:rsidR="005B7EFA" w:rsidRDefault="00B301B6">
      <w:pPr>
        <w:pStyle w:val="SourceCode"/>
      </w:pPr>
      <w:r>
        <w:t>MISSING_FIELD_BODY = '{"id":1,"name":"Ada Lovelace","phone":"555-0100"}'</w:t>
      </w:r>
    </w:p>
    <w:p w14:paraId="75178FC1" w14:textId="77777777" w:rsidR="005B7EFA" w:rsidRDefault="00B301B6">
      <w:pPr>
        <w:pStyle w:val="SourceCode"/>
      </w:pPr>
      <w:r>
        <w:t>WRONG_TYPE_BODY = ('{"id":"1","name":"Ada Lovelace",'</w:t>
      </w:r>
    </w:p>
    <w:p w14:paraId="23F2C6BE" w14:textId="77777777" w:rsidR="005B7EFA" w:rsidRDefault="00B301B6">
      <w:pPr>
        <w:pStyle w:val="SourceCode"/>
      </w:pPr>
      <w:r>
        <w:t xml:space="preserve">                   '"email":"ada@example.com","phone":"555-0100"}')</w:t>
      </w:r>
    </w:p>
    <w:p w14:paraId="33BF2298" w14:textId="77777777" w:rsidR="005B7EFA" w:rsidRDefault="00B301B6">
      <w:pPr>
        <w:pStyle w:val="SourceCode"/>
      </w:pPr>
      <w:r>
        <w:t>TOO_LARGE_BODY = ('{"id":2147483648,"name":"Ada Lovelace",'</w:t>
      </w:r>
    </w:p>
    <w:p w14:paraId="469EE434" w14:textId="77777777" w:rsidR="005B7EFA" w:rsidRDefault="00B301B6">
      <w:pPr>
        <w:pStyle w:val="SourceCode"/>
      </w:pPr>
      <w:r>
        <w:t xml:space="preserve">                  '"email":"ada@example.com","phone":"555-0100"}')</w:t>
      </w:r>
    </w:p>
    <w:p w14:paraId="58A58790" w14:textId="77777777" w:rsidR="005B7EFA" w:rsidRDefault="005B7EFA">
      <w:pPr>
        <w:pStyle w:val="SourceCode"/>
      </w:pPr>
    </w:p>
    <w:p w14:paraId="614E95FF" w14:textId="77777777" w:rsidR="005B7EFA" w:rsidRDefault="005B7EFA">
      <w:pPr>
        <w:pStyle w:val="SourceCode"/>
      </w:pPr>
    </w:p>
    <w:p w14:paraId="1EDD4D0D" w14:textId="77777777" w:rsidR="005B7EFA" w:rsidRDefault="00B301B6">
      <w:pPr>
        <w:pStyle w:val="SourceCode"/>
      </w:pPr>
      <w:r>
        <w:t>class ApiResponse:</w:t>
      </w:r>
    </w:p>
    <w:p w14:paraId="2AE1B767" w14:textId="77777777" w:rsidR="005B7EFA" w:rsidRDefault="00B301B6">
      <w:pPr>
        <w:pStyle w:val="SourceCode"/>
      </w:pPr>
      <w:r>
        <w:t xml:space="preserve">    """One answer from the server. status_code is 0 when there was no answer,</w:t>
      </w:r>
    </w:p>
    <w:p w14:paraId="3045AF6E" w14:textId="77777777" w:rsidR="005B7EFA" w:rsidRDefault="00B301B6">
      <w:pPr>
        <w:pStyle w:val="SourceCode"/>
      </w:pPr>
      <w:r>
        <w:t xml:space="preserve">    and failure then names why: "timeout", "refused", "certificate", or</w:t>
      </w:r>
    </w:p>
    <w:p w14:paraId="7C67CD99" w14:textId="77777777" w:rsidR="005B7EFA" w:rsidRDefault="00B301B6">
      <w:pPr>
        <w:pStyle w:val="SourceCode"/>
      </w:pPr>
      <w:r>
        <w:t xml:space="preserve">    "other"; it is "" when there was an answer. headers maps each header</w:t>
      </w:r>
    </w:p>
    <w:p w14:paraId="35476117" w14:textId="77777777" w:rsidR="005B7EFA" w:rsidRDefault="00B301B6">
      <w:pPr>
        <w:pStyle w:val="SourceCode"/>
      </w:pPr>
      <w:r>
        <w:t xml:space="preserve">    name, in lowercase, to its value."""</w:t>
      </w:r>
    </w:p>
    <w:p w14:paraId="0E648899" w14:textId="77777777" w:rsidR="005B7EFA" w:rsidRDefault="005B7EFA">
      <w:pPr>
        <w:pStyle w:val="SourceCode"/>
      </w:pPr>
    </w:p>
    <w:p w14:paraId="41D915DF" w14:textId="77777777" w:rsidR="005B7EFA" w:rsidRDefault="00B301B6">
      <w:pPr>
        <w:pStyle w:val="SourceCode"/>
      </w:pPr>
      <w:r>
        <w:t xml:space="preserve">    def __init__(self, status_code: int, body: str,</w:t>
      </w:r>
    </w:p>
    <w:p w14:paraId="4028E002" w14:textId="77777777" w:rsidR="005B7EFA" w:rsidRDefault="00B301B6">
      <w:pPr>
        <w:pStyle w:val="SourceCode"/>
      </w:pPr>
      <w:r>
        <w:t xml:space="preserve">                 headers: dict[str, str], failure: str) -&gt; None:</w:t>
      </w:r>
    </w:p>
    <w:p w14:paraId="7B2677F4" w14:textId="77777777" w:rsidR="005B7EFA" w:rsidRDefault="00B301B6">
      <w:pPr>
        <w:pStyle w:val="SourceCode"/>
      </w:pPr>
      <w:r>
        <w:t xml:space="preserve">        self.status_code = status_code</w:t>
      </w:r>
    </w:p>
    <w:p w14:paraId="0DD4B392" w14:textId="77777777" w:rsidR="005B7EFA" w:rsidRDefault="00B301B6">
      <w:pPr>
        <w:pStyle w:val="SourceCode"/>
      </w:pPr>
      <w:r>
        <w:t xml:space="preserve">        self.body = body</w:t>
      </w:r>
    </w:p>
    <w:p w14:paraId="33F9991E" w14:textId="77777777" w:rsidR="005B7EFA" w:rsidRDefault="00B301B6">
      <w:pPr>
        <w:pStyle w:val="SourceCode"/>
      </w:pPr>
      <w:r>
        <w:t xml:space="preserve">        self.headers = headers</w:t>
      </w:r>
    </w:p>
    <w:p w14:paraId="0973ECC4" w14:textId="77777777" w:rsidR="005B7EFA" w:rsidRDefault="00B301B6">
      <w:pPr>
        <w:pStyle w:val="SourceCode"/>
      </w:pPr>
      <w:r>
        <w:t xml:space="preserve">        self.failure = failure</w:t>
      </w:r>
    </w:p>
    <w:p w14:paraId="3F4EDF03" w14:textId="77777777" w:rsidR="005B7EFA" w:rsidRDefault="005B7EFA">
      <w:pPr>
        <w:pStyle w:val="SourceCode"/>
      </w:pPr>
    </w:p>
    <w:p w14:paraId="4FCE5EB0" w14:textId="77777777" w:rsidR="005B7EFA" w:rsidRDefault="005B7EFA">
      <w:pPr>
        <w:pStyle w:val="SourceCode"/>
      </w:pPr>
    </w:p>
    <w:p w14:paraId="3B1375A8" w14:textId="77777777" w:rsidR="005B7EFA" w:rsidRDefault="00B301B6">
      <w:pPr>
        <w:pStyle w:val="SourceCode"/>
      </w:pPr>
      <w:r>
        <w:t>class NoRedirectHandler(urllib.request.HTTPRedirectHandler):</w:t>
      </w:r>
    </w:p>
    <w:p w14:paraId="74958133" w14:textId="77777777" w:rsidR="005B7EFA" w:rsidRDefault="00B301B6">
      <w:pPr>
        <w:pStyle w:val="SourceCode"/>
      </w:pPr>
      <w:r>
        <w:t xml:space="preserve">    """Never follow a redirect: a 3xx is an answer like any other."""</w:t>
      </w:r>
    </w:p>
    <w:p w14:paraId="268A7332" w14:textId="77777777" w:rsidR="005B7EFA" w:rsidRDefault="005B7EFA">
      <w:pPr>
        <w:pStyle w:val="SourceCode"/>
      </w:pPr>
    </w:p>
    <w:p w14:paraId="28720DC5" w14:textId="77777777" w:rsidR="005B7EFA" w:rsidRDefault="00B301B6">
      <w:pPr>
        <w:pStyle w:val="SourceCode"/>
      </w:pPr>
      <w:r>
        <w:t xml:space="preserve">    def redirect_request(self, request: urllib.request.Request,</w:t>
      </w:r>
    </w:p>
    <w:p w14:paraId="3A8718C8" w14:textId="77777777" w:rsidR="005B7EFA" w:rsidRDefault="00B301B6">
      <w:pPr>
        <w:pStyle w:val="SourceCode"/>
      </w:pPr>
      <w:r>
        <w:t xml:space="preserve">                         response_file: object, code: int, message: str,</w:t>
      </w:r>
    </w:p>
    <w:p w14:paraId="6BCE7ECE" w14:textId="77777777" w:rsidR="005B7EFA" w:rsidRDefault="00B301B6">
      <w:pPr>
        <w:pStyle w:val="SourceCode"/>
      </w:pPr>
      <w:r>
        <w:t xml:space="preserve">                         headers: object, new_url: str) -&gt; None:</w:t>
      </w:r>
    </w:p>
    <w:p w14:paraId="6BE38FFB" w14:textId="77777777" w:rsidR="005B7EFA" w:rsidRDefault="00B301B6">
      <w:pPr>
        <w:pStyle w:val="SourceCode"/>
      </w:pPr>
      <w:r>
        <w:t xml:space="preserve">        # Returning None tells urllib not to follow; it then raises</w:t>
      </w:r>
    </w:p>
    <w:p w14:paraId="141786CC" w14:textId="77777777" w:rsidR="005B7EFA" w:rsidRDefault="00B301B6">
      <w:pPr>
        <w:pStyle w:val="SourceCode"/>
      </w:pPr>
      <w:r>
        <w:t xml:space="preserve">        # HTTPError for the 3xx, which send_request reads as an answer.</w:t>
      </w:r>
    </w:p>
    <w:p w14:paraId="659B0843" w14:textId="77777777" w:rsidR="005B7EFA" w:rsidRDefault="00B301B6">
      <w:pPr>
        <w:pStyle w:val="SourceCode"/>
      </w:pPr>
      <w:r>
        <w:t xml:space="preserve">        return None</w:t>
      </w:r>
    </w:p>
    <w:p w14:paraId="0798EF79" w14:textId="77777777" w:rsidR="005B7EFA" w:rsidRDefault="005B7EFA">
      <w:pPr>
        <w:pStyle w:val="SourceCode"/>
      </w:pPr>
    </w:p>
    <w:p w14:paraId="1127B579" w14:textId="77777777" w:rsidR="005B7EFA" w:rsidRDefault="005B7EFA">
      <w:pPr>
        <w:pStyle w:val="SourceCode"/>
      </w:pPr>
    </w:p>
    <w:p w14:paraId="3B69A57E" w14:textId="77777777" w:rsidR="005B7EFA" w:rsidRDefault="00B301B6">
      <w:pPr>
        <w:pStyle w:val="SourceCode"/>
      </w:pPr>
      <w:r>
        <w:t>def response_header(response: ApiResponse, header_name: str) -&gt; str:</w:t>
      </w:r>
    </w:p>
    <w:p w14:paraId="5EFEB800" w14:textId="77777777" w:rsidR="005B7EFA" w:rsidRDefault="00B301B6">
      <w:pPr>
        <w:pStyle w:val="SourceCode"/>
      </w:pPr>
      <w:r>
        <w:t xml:space="preserve">    """The value of the header called header_name, ignoring case, or "" when the</w:t>
      </w:r>
    </w:p>
    <w:p w14:paraId="6CE5C10C" w14:textId="77777777" w:rsidR="005B7EFA" w:rsidRDefault="00B301B6">
      <w:pPr>
        <w:pStyle w:val="SourceCode"/>
      </w:pPr>
      <w:r>
        <w:t xml:space="preserve">    answer has no such header."""</w:t>
      </w:r>
    </w:p>
    <w:p w14:paraId="452BDC86" w14:textId="77777777" w:rsidR="005B7EFA" w:rsidRDefault="00B301B6">
      <w:pPr>
        <w:pStyle w:val="SourceCode"/>
      </w:pPr>
      <w:r>
        <w:t xml:space="preserve">    # HTTP header names ignore case, so the names are kept in lowercase and</w:t>
      </w:r>
    </w:p>
    <w:p w14:paraId="3EB7E190" w14:textId="77777777" w:rsidR="005B7EFA" w:rsidRDefault="00B301B6">
      <w:pPr>
        <w:pStyle w:val="SourceCode"/>
      </w:pPr>
      <w:r>
        <w:t xml:space="preserve">    # looked up in lowercase. get returns "" when the name is not there.</w:t>
      </w:r>
    </w:p>
    <w:p w14:paraId="2F5525D5" w14:textId="77777777" w:rsidR="005B7EFA" w:rsidRDefault="00B301B6">
      <w:pPr>
        <w:pStyle w:val="SourceCode"/>
      </w:pPr>
      <w:r>
        <w:t xml:space="preserve">    return response.headers.get(header_name.lower(), "")</w:t>
      </w:r>
    </w:p>
    <w:p w14:paraId="70993205" w14:textId="77777777" w:rsidR="005B7EFA" w:rsidRDefault="005B7EFA">
      <w:pPr>
        <w:pStyle w:val="SourceCode"/>
      </w:pPr>
    </w:p>
    <w:p w14:paraId="4020DB42" w14:textId="77777777" w:rsidR="005B7EFA" w:rsidRDefault="005B7EFA">
      <w:pPr>
        <w:pStyle w:val="SourceCode"/>
      </w:pPr>
    </w:p>
    <w:p w14:paraId="47884D1D" w14:textId="77777777" w:rsidR="005B7EFA" w:rsidRDefault="00B301B6">
      <w:pPr>
        <w:pStyle w:val="SourceCode"/>
      </w:pPr>
      <w:r>
        <w:t>def failure_kind(reason: object) -&gt; str:</w:t>
      </w:r>
    </w:p>
    <w:p w14:paraId="53033F14" w14:textId="77777777" w:rsidR="005B7EFA" w:rsidRDefault="00B301B6">
      <w:pPr>
        <w:pStyle w:val="SourceCode"/>
      </w:pPr>
      <w:r>
        <w:t xml:space="preserve">    """The kind of failure reason is. Remember, isinstance checks whether a</w:t>
      </w:r>
    </w:p>
    <w:p w14:paraId="3E97D189" w14:textId="77777777" w:rsidR="005B7EFA" w:rsidRDefault="00B301B6">
      <w:pPr>
        <w:pStyle w:val="SourceCode"/>
      </w:pPr>
      <w:r>
        <w:t xml:space="preserve">    value is of a type, or of a type built on it."""</w:t>
      </w:r>
    </w:p>
    <w:p w14:paraId="614E447E" w14:textId="77777777" w:rsidR="005B7EFA" w:rsidRDefault="00B301B6">
      <w:pPr>
        <w:pStyle w:val="SourceCode"/>
      </w:pPr>
      <w:r>
        <w:t xml:space="preserve">    if isinstance(reason, TimeoutError):</w:t>
      </w:r>
    </w:p>
    <w:p w14:paraId="12A679CE" w14:textId="77777777" w:rsidR="005B7EFA" w:rsidRDefault="00B301B6">
      <w:pPr>
        <w:pStyle w:val="SourceCode"/>
      </w:pPr>
      <w:r>
        <w:t xml:space="preserve">        return "timeout"</w:t>
      </w:r>
    </w:p>
    <w:p w14:paraId="179B9A1F" w14:textId="77777777" w:rsidR="005B7EFA" w:rsidRDefault="00B301B6">
      <w:pPr>
        <w:pStyle w:val="SourceCode"/>
      </w:pPr>
      <w:r>
        <w:t xml:space="preserve">    if isinstance(reason, ConnectionRefusedError):</w:t>
      </w:r>
    </w:p>
    <w:p w14:paraId="47745946" w14:textId="77777777" w:rsidR="005B7EFA" w:rsidRDefault="00B301B6">
      <w:pPr>
        <w:pStyle w:val="SourceCode"/>
      </w:pPr>
      <w:r>
        <w:t xml:space="preserve">        return "refused"</w:t>
      </w:r>
    </w:p>
    <w:p w14:paraId="5591AD3E" w14:textId="77777777" w:rsidR="005B7EFA" w:rsidRDefault="00B301B6">
      <w:pPr>
        <w:pStyle w:val="SourceCode"/>
      </w:pPr>
      <w:r>
        <w:t xml:space="preserve">    if isinstance(reason, ssl.SSLCertVerificationError):</w:t>
      </w:r>
    </w:p>
    <w:p w14:paraId="50B0030E" w14:textId="77777777" w:rsidR="005B7EFA" w:rsidRDefault="00B301B6">
      <w:pPr>
        <w:pStyle w:val="SourceCode"/>
      </w:pPr>
      <w:r>
        <w:t xml:space="preserve">        return "certificate"</w:t>
      </w:r>
    </w:p>
    <w:p w14:paraId="0B7220A2" w14:textId="77777777" w:rsidR="005B7EFA" w:rsidRDefault="00B301B6">
      <w:pPr>
        <w:pStyle w:val="SourceCode"/>
      </w:pPr>
      <w:r>
        <w:t xml:space="preserve">    return "other"</w:t>
      </w:r>
    </w:p>
    <w:p w14:paraId="345A9396" w14:textId="77777777" w:rsidR="005B7EFA" w:rsidRDefault="005B7EFA">
      <w:pPr>
        <w:pStyle w:val="SourceCode"/>
      </w:pPr>
    </w:p>
    <w:p w14:paraId="11DCA5D4" w14:textId="77777777" w:rsidR="005B7EFA" w:rsidRDefault="005B7EFA">
      <w:pPr>
        <w:pStyle w:val="SourceCode"/>
      </w:pPr>
    </w:p>
    <w:p w14:paraId="58D282AB" w14:textId="77777777" w:rsidR="005B7EFA" w:rsidRDefault="00B301B6">
      <w:pPr>
        <w:pStyle w:val="SourceCode"/>
      </w:pPr>
      <w:r>
        <w:t>def report_failure(reason: object) -&gt; None:</w:t>
      </w:r>
    </w:p>
    <w:p w14:paraId="1EEBACFE" w14:textId="77777777" w:rsidR="005B7EFA" w:rsidRDefault="00B301B6">
      <w:pPr>
        <w:pStyle w:val="SourceCode"/>
      </w:pPr>
      <w:r>
        <w:t xml:space="preserve">    """Print the two error lines on the error stream."""</w:t>
      </w:r>
    </w:p>
    <w:p w14:paraId="52586211" w14:textId="77777777" w:rsidR="005B7EFA" w:rsidRDefault="00B301B6">
      <w:pPr>
        <w:pStyle w:val="SourceCode"/>
      </w:pPr>
      <w:r>
        <w:t xml:space="preserve">    print(f"Error: could not reach {SERVER_ORIGIN}", file=sys.stderr)</w:t>
      </w:r>
    </w:p>
    <w:p w14:paraId="23B6FF31" w14:textId="77777777" w:rsidR="005B7EFA" w:rsidRDefault="00B301B6">
      <w:pPr>
        <w:pStyle w:val="SourceCode"/>
      </w:pPr>
      <w:r>
        <w:t xml:space="preserve">    print(f"Reason: {reason}", file=sys.stderr)</w:t>
      </w:r>
    </w:p>
    <w:p w14:paraId="3E68CC8C" w14:textId="77777777" w:rsidR="005B7EFA" w:rsidRDefault="005B7EFA">
      <w:pPr>
        <w:pStyle w:val="SourceCode"/>
      </w:pPr>
    </w:p>
    <w:p w14:paraId="557BF737" w14:textId="77777777" w:rsidR="005B7EFA" w:rsidRDefault="005B7EFA">
      <w:pPr>
        <w:pStyle w:val="SourceCode"/>
      </w:pPr>
    </w:p>
    <w:p w14:paraId="0FC7E973" w14:textId="77777777" w:rsidR="005B7EFA" w:rsidRDefault="00B301B6">
      <w:pPr>
        <w:pStyle w:val="SourceCode"/>
      </w:pPr>
      <w:r>
        <w:t>def send_request(opener: urllib.request.OpenerDirector, method: str,</w:t>
      </w:r>
    </w:p>
    <w:p w14:paraId="0353ACE9" w14:textId="77777777" w:rsidR="005B7EFA" w:rsidRDefault="00B301B6">
      <w:pPr>
        <w:pStyle w:val="SourceCode"/>
      </w:pPr>
      <w:r>
        <w:t xml:space="preserve">                 path: str, key: str, json_body: str) -&gt; ApiResponse:</w:t>
      </w:r>
    </w:p>
    <w:p w14:paraId="3C1D08BD" w14:textId="77777777" w:rsidR="005B7EFA" w:rsidRDefault="00B301B6">
      <w:pPr>
        <w:pStyle w:val="SourceCode"/>
      </w:pPr>
      <w:r>
        <w:t xml:space="preserve">    """Send one request with the opener and return the answer. key "" sends</w:t>
      </w:r>
    </w:p>
    <w:p w14:paraId="40E506F1" w14:textId="77777777" w:rsidR="005B7EFA" w:rsidRDefault="00B301B6">
      <w:pPr>
        <w:pStyle w:val="SourceCode"/>
      </w:pPr>
      <w:r>
        <w:t xml:space="preserve">    no Authorization header, and json_body "" sends no body. A 4xx or 5xx is</w:t>
      </w:r>
    </w:p>
    <w:p w14:paraId="2D481296" w14:textId="77777777" w:rsidR="005B7EFA" w:rsidRDefault="00B301B6">
      <w:pPr>
        <w:pStyle w:val="SourceCode"/>
      </w:pPr>
      <w:r>
        <w:t xml:space="preserve">    an answer like any other; only no answer at all gives status_code 0,</w:t>
      </w:r>
    </w:p>
    <w:p w14:paraId="40FDBF76" w14:textId="77777777" w:rsidR="005B7EFA" w:rsidRDefault="00B301B6">
      <w:pPr>
        <w:pStyle w:val="SourceCode"/>
      </w:pPr>
      <w:r>
        <w:t xml:space="preserve">    with two Error lines."""</w:t>
      </w:r>
    </w:p>
    <w:p w14:paraId="61A6E9D5" w14:textId="77777777" w:rsidR="005B7EFA" w:rsidRDefault="00B301B6">
      <w:pPr>
        <w:pStyle w:val="SourceCode"/>
      </w:pPr>
      <w:r>
        <w:t xml:space="preserve">    headers = {"Accept": "application/json", "User-Agent": USER_AGENT}</w:t>
      </w:r>
    </w:p>
    <w:p w14:paraId="5B6573A8" w14:textId="77777777" w:rsidR="005B7EFA" w:rsidRDefault="00B301B6">
      <w:pPr>
        <w:pStyle w:val="SourceCode"/>
      </w:pPr>
      <w:r>
        <w:t xml:space="preserve">    # request_body is the body as bytes; None sends no body.</w:t>
      </w:r>
    </w:p>
    <w:p w14:paraId="5E12E7B8" w14:textId="77777777" w:rsidR="005B7EFA" w:rsidRDefault="00B301B6">
      <w:pPr>
        <w:pStyle w:val="SourceCode"/>
      </w:pPr>
      <w:r>
        <w:t xml:space="preserve">    request_body = None</w:t>
      </w:r>
    </w:p>
    <w:p w14:paraId="16506912" w14:textId="77777777" w:rsidR="005B7EFA" w:rsidRDefault="00B301B6">
      <w:pPr>
        <w:pStyle w:val="SourceCode"/>
      </w:pPr>
      <w:r>
        <w:t xml:space="preserve">    if key != "":</w:t>
      </w:r>
    </w:p>
    <w:p w14:paraId="25DB883F" w14:textId="77777777" w:rsidR="005B7EFA" w:rsidRDefault="00B301B6">
      <w:pPr>
        <w:pStyle w:val="SourceCode"/>
      </w:pPr>
      <w:r>
        <w:t xml:space="preserve">        headers["Authorization"] = "Bearer " + key</w:t>
      </w:r>
    </w:p>
    <w:p w14:paraId="72068EE8" w14:textId="77777777" w:rsidR="005B7EFA" w:rsidRDefault="00B301B6">
      <w:pPr>
        <w:pStyle w:val="SourceCode"/>
      </w:pPr>
      <w:r>
        <w:t xml:space="preserve">    if json_body != "":</w:t>
      </w:r>
    </w:p>
    <w:p w14:paraId="00A55910" w14:textId="77777777" w:rsidR="005B7EFA" w:rsidRDefault="00B301B6">
      <w:pPr>
        <w:pStyle w:val="SourceCode"/>
      </w:pPr>
      <w:r>
        <w:t xml:space="preserve">        headers["Content-Type"] = JSON_TYPE</w:t>
      </w:r>
    </w:p>
    <w:p w14:paraId="62567B2D" w14:textId="77777777" w:rsidR="005B7EFA" w:rsidRDefault="00B301B6">
      <w:pPr>
        <w:pStyle w:val="SourceCode"/>
      </w:pPr>
      <w:r>
        <w:t xml:space="preserve">        request_body = json_body.encode("utf-8")</w:t>
      </w:r>
    </w:p>
    <w:p w14:paraId="2AC04850" w14:textId="77777777" w:rsidR="005B7EFA" w:rsidRDefault="00B301B6">
      <w:pPr>
        <w:pStyle w:val="SourceCode"/>
      </w:pPr>
      <w:r>
        <w:t xml:space="preserve">    # A Request names the URL, the body, the headers, and the method.</w:t>
      </w:r>
    </w:p>
    <w:p w14:paraId="2DA2F7A3" w14:textId="77777777" w:rsidR="005B7EFA" w:rsidRDefault="00B301B6">
      <w:pPr>
        <w:pStyle w:val="SourceCode"/>
      </w:pPr>
      <w:r>
        <w:t xml:space="preserve">    request = urllib.request.Request(SERVER_ORIGIN + path, data=request_body,</w:t>
      </w:r>
    </w:p>
    <w:p w14:paraId="6002E222" w14:textId="77777777" w:rsidR="005B7EFA" w:rsidRDefault="00B301B6">
      <w:pPr>
        <w:pStyle w:val="SourceCode"/>
      </w:pPr>
      <w:r>
        <w:t xml:space="preserve">                                     headers=headers, method=method)</w:t>
      </w:r>
    </w:p>
    <w:p w14:paraId="69AA1BD9" w14:textId="77777777" w:rsidR="005B7EFA" w:rsidRDefault="00B301B6">
      <w:pPr>
        <w:pStyle w:val="SourceCode"/>
      </w:pPr>
      <w:r>
        <w:t xml:space="preserve">    try:</w:t>
      </w:r>
    </w:p>
    <w:p w14:paraId="3DFB4A72" w14:textId="77777777" w:rsidR="005B7EFA" w:rsidRDefault="00B301B6">
      <w:pPr>
        <w:pStyle w:val="SourceCode"/>
      </w:pPr>
      <w:r>
        <w:t xml:space="preserve">        with opener.open(request, timeout=TIMEOUT_SECONDS) as response:</w:t>
      </w:r>
    </w:p>
    <w:p w14:paraId="6C63BF7E" w14:textId="77777777" w:rsidR="005B7EFA" w:rsidRDefault="00B301B6">
      <w:pPr>
        <w:pStyle w:val="SourceCode"/>
      </w:pPr>
      <w:r>
        <w:t xml:space="preserve">            body_bytes = response.read()</w:t>
      </w:r>
    </w:p>
    <w:p w14:paraId="49B63AEF" w14:textId="77777777" w:rsidR="005B7EFA" w:rsidRDefault="00B301B6">
      <w:pPr>
        <w:pStyle w:val="SourceCode"/>
      </w:pPr>
      <w:r>
        <w:t xml:space="preserve">            status_code = response.status</w:t>
      </w:r>
    </w:p>
    <w:p w14:paraId="6EFFCDE5" w14:textId="77777777" w:rsidR="005B7EFA" w:rsidRDefault="00B301B6">
      <w:pPr>
        <w:pStyle w:val="SourceCode"/>
      </w:pPr>
      <w:r>
        <w:t xml:space="preserve">            message = response.headers</w:t>
      </w:r>
    </w:p>
    <w:p w14:paraId="668AB9AF" w14:textId="77777777" w:rsidR="005B7EFA" w:rsidRDefault="00B301B6">
      <w:pPr>
        <w:pStyle w:val="SourceCode"/>
      </w:pPr>
      <w:r>
        <w:t xml:space="preserve">    except urllib.error.HTTPError as error:</w:t>
      </w:r>
    </w:p>
    <w:p w14:paraId="73025333" w14:textId="77777777" w:rsidR="005B7EFA" w:rsidRDefault="00B301B6">
      <w:pPr>
        <w:pStyle w:val="SourceCode"/>
      </w:pPr>
      <w:r>
        <w:t xml:space="preserve">        # Remember, HTTPError is a 3xx, 4xx, or 5xx: the server did answer.</w:t>
      </w:r>
    </w:p>
    <w:p w14:paraId="3B3EC98F" w14:textId="77777777" w:rsidR="005B7EFA" w:rsidRDefault="00B301B6">
      <w:pPr>
        <w:pStyle w:val="SourceCode"/>
      </w:pPr>
      <w:r>
        <w:t xml:space="preserve">        body_bytes = error.read()</w:t>
      </w:r>
    </w:p>
    <w:p w14:paraId="72C73A81" w14:textId="77777777" w:rsidR="005B7EFA" w:rsidRDefault="00B301B6">
      <w:pPr>
        <w:pStyle w:val="SourceCode"/>
      </w:pPr>
      <w:r>
        <w:t xml:space="preserve">        status_code = error.code</w:t>
      </w:r>
    </w:p>
    <w:p w14:paraId="601C529C" w14:textId="77777777" w:rsidR="005B7EFA" w:rsidRDefault="00B301B6">
      <w:pPr>
        <w:pStyle w:val="SourceCode"/>
      </w:pPr>
      <w:r>
        <w:t xml:space="preserve">        message = error.headers</w:t>
      </w:r>
    </w:p>
    <w:p w14:paraId="399A0C4E" w14:textId="77777777" w:rsidR="005B7EFA" w:rsidRDefault="00B301B6">
      <w:pPr>
        <w:pStyle w:val="SourceCode"/>
      </w:pPr>
      <w:r>
        <w:t xml:space="preserve">    except urllib.error.URLError as error:</w:t>
      </w:r>
    </w:p>
    <w:p w14:paraId="65D6D9CF" w14:textId="77777777" w:rsidR="005B7EFA" w:rsidRDefault="00B301B6">
      <w:pPr>
        <w:pStyle w:val="SourceCode"/>
      </w:pPr>
      <w:r>
        <w:t xml:space="preserve">        # Remember, URLError is no answer: refused, untrusted, or timed out.</w:t>
      </w:r>
    </w:p>
    <w:p w14:paraId="7E6ED35B" w14:textId="77777777" w:rsidR="005B7EFA" w:rsidRDefault="00B301B6">
      <w:pPr>
        <w:pStyle w:val="SourceCode"/>
      </w:pPr>
      <w:r>
        <w:t xml:space="preserve">        report_failure(error.reason)</w:t>
      </w:r>
    </w:p>
    <w:p w14:paraId="7CAF3F3E" w14:textId="77777777" w:rsidR="005B7EFA" w:rsidRDefault="00B301B6">
      <w:pPr>
        <w:pStyle w:val="SourceCode"/>
      </w:pPr>
      <w:r>
        <w:t xml:space="preserve">        return ApiResponse(0, "", {}, failure_kind(error.reason))</w:t>
      </w:r>
    </w:p>
    <w:p w14:paraId="6A1A3105" w14:textId="77777777" w:rsidR="005B7EFA" w:rsidRDefault="00B301B6">
      <w:pPr>
        <w:pStyle w:val="SourceCode"/>
      </w:pPr>
      <w:r>
        <w:t xml:space="preserve">    except OSError as error:</w:t>
      </w:r>
    </w:p>
    <w:p w14:paraId="09D784A1" w14:textId="77777777" w:rsidR="005B7EFA" w:rsidRDefault="00B301B6">
      <w:pPr>
        <w:pStyle w:val="SourceCode"/>
      </w:pPr>
      <w:r>
        <w:t xml:space="preserve">        # OSError covers a timeout, a dropped connection, or a TLS error</w:t>
      </w:r>
    </w:p>
    <w:p w14:paraId="2C07D8F9" w14:textId="77777777" w:rsidR="005B7EFA" w:rsidRDefault="00B301B6">
      <w:pPr>
        <w:pStyle w:val="SourceCode"/>
      </w:pPr>
      <w:r>
        <w:t xml:space="preserve">        # while the body is read, after urlopen has returned.</w:t>
      </w:r>
    </w:p>
    <w:p w14:paraId="441BA30C" w14:textId="77777777" w:rsidR="005B7EFA" w:rsidRDefault="00B301B6">
      <w:pPr>
        <w:pStyle w:val="SourceCode"/>
      </w:pPr>
      <w:r>
        <w:t xml:space="preserve">        report_failure(error)</w:t>
      </w:r>
    </w:p>
    <w:p w14:paraId="734ACDFC" w14:textId="77777777" w:rsidR="005B7EFA" w:rsidRDefault="00B301B6">
      <w:pPr>
        <w:pStyle w:val="SourceCode"/>
      </w:pPr>
      <w:r>
        <w:t xml:space="preserve">        return ApiResponse(0, "", {}, failure_kind(error))</w:t>
      </w:r>
    </w:p>
    <w:p w14:paraId="17CD3975" w14:textId="77777777" w:rsidR="005B7EFA" w:rsidRDefault="00B301B6">
      <w:pPr>
        <w:pStyle w:val="SourceCode"/>
      </w:pPr>
      <w:r>
        <w:t xml:space="preserve">    # items gives each header's name and value.</w:t>
      </w:r>
    </w:p>
    <w:p w14:paraId="3721E930" w14:textId="77777777" w:rsidR="005B7EFA" w:rsidRDefault="00B301B6">
      <w:pPr>
        <w:pStyle w:val="SourceCode"/>
      </w:pPr>
      <w:r>
        <w:t xml:space="preserve">    response_headers = {}</w:t>
      </w:r>
    </w:p>
    <w:p w14:paraId="2AFBAC4F" w14:textId="77777777" w:rsidR="005B7EFA" w:rsidRDefault="00B301B6">
      <w:pPr>
        <w:pStyle w:val="SourceCode"/>
      </w:pPr>
      <w:r>
        <w:t xml:space="preserve">    for header_name, header_value in message.items():</w:t>
      </w:r>
    </w:p>
    <w:p w14:paraId="140E0C52" w14:textId="77777777" w:rsidR="005B7EFA" w:rsidRDefault="00B301B6">
      <w:pPr>
        <w:pStyle w:val="SourceCode"/>
      </w:pPr>
      <w:r>
        <w:t xml:space="preserve">        response_headers[header_name.lower()] = header_value</w:t>
      </w:r>
    </w:p>
    <w:p w14:paraId="79FB7369" w14:textId="77777777" w:rsidR="005B7EFA" w:rsidRDefault="00B301B6">
      <w:pPr>
        <w:pStyle w:val="SourceCode"/>
      </w:pPr>
      <w:r>
        <w:t xml:space="preserve">    return ApiResponse(status_code, body_bytes.decode("utf-8"),</w:t>
      </w:r>
    </w:p>
    <w:p w14:paraId="3E878A3E" w14:textId="77777777" w:rsidR="005B7EFA" w:rsidRDefault="00B301B6">
      <w:pPr>
        <w:pStyle w:val="SourceCode"/>
      </w:pPr>
      <w:r>
        <w:t xml:space="preserve">                       response_headers, "")</w:t>
      </w:r>
    </w:p>
    <w:p w14:paraId="70CF332E" w14:textId="77777777" w:rsidR="005B7EFA" w:rsidRDefault="005B7EFA">
      <w:pPr>
        <w:pStyle w:val="SourceCode"/>
      </w:pPr>
    </w:p>
    <w:p w14:paraId="57EB5090" w14:textId="77777777" w:rsidR="005B7EFA" w:rsidRDefault="005B7EFA">
      <w:pPr>
        <w:pStyle w:val="SourceCode"/>
      </w:pPr>
    </w:p>
    <w:p w14:paraId="797E9108" w14:textId="77777777" w:rsidR="005B7EFA" w:rsidRDefault="00B301B6">
      <w:pPr>
        <w:pStyle w:val="SourceCode"/>
      </w:pPr>
      <w:r>
        <w:t>def print_response(response: ApiResponse) -&gt; None:</w:t>
      </w:r>
    </w:p>
    <w:p w14:paraId="078ECF41" w14:textId="77777777" w:rsidR="005B7EFA" w:rsidRDefault="00B301B6">
      <w:pPr>
        <w:pStyle w:val="SourceCode"/>
      </w:pPr>
      <w:r>
        <w:t xml:space="preserve">    print(f"Status: {response.status_code}")</w:t>
      </w:r>
    </w:p>
    <w:p w14:paraId="0CB1A118" w14:textId="77777777" w:rsidR="005B7EFA" w:rsidRDefault="00B301B6">
      <w:pPr>
        <w:pStyle w:val="SourceCode"/>
      </w:pPr>
      <w:r>
        <w:t xml:space="preserve">    print(f"Content-Type: {response_header(response, 'Content-Type')}")</w:t>
      </w:r>
    </w:p>
    <w:p w14:paraId="157DDD34" w14:textId="77777777" w:rsidR="005B7EFA" w:rsidRDefault="00B301B6">
      <w:pPr>
        <w:pStyle w:val="SourceCode"/>
      </w:pPr>
      <w:r>
        <w:t xml:space="preserve">    print(f"Body: {response.body}")</w:t>
      </w:r>
    </w:p>
    <w:p w14:paraId="189BD24F" w14:textId="77777777" w:rsidR="005B7EFA" w:rsidRDefault="005B7EFA">
      <w:pPr>
        <w:pStyle w:val="SourceCode"/>
      </w:pPr>
    </w:p>
    <w:p w14:paraId="2CDFDFF1" w14:textId="77777777" w:rsidR="005B7EFA" w:rsidRDefault="005B7EFA">
      <w:pPr>
        <w:pStyle w:val="SourceCode"/>
      </w:pPr>
    </w:p>
    <w:p w14:paraId="239EDFB8" w14:textId="77777777" w:rsidR="005B7EFA" w:rsidRDefault="00B301B6">
      <w:pPr>
        <w:pStyle w:val="SourceCode"/>
      </w:pPr>
      <w:r>
        <w:t>class Contact:</w:t>
      </w:r>
    </w:p>
    <w:p w14:paraId="20F94E0B" w14:textId="77777777" w:rsidR="005B7EFA" w:rsidRDefault="00B301B6">
      <w:pPr>
        <w:pStyle w:val="SourceCode"/>
      </w:pPr>
      <w:r>
        <w:t xml:space="preserve">    """One contact, as the client keeps it: the fields of your Chapter 5</w:t>
      </w:r>
    </w:p>
    <w:p w14:paraId="1733B851" w14:textId="77777777" w:rsidR="005B7EFA" w:rsidRDefault="00B301B6">
      <w:pPr>
        <w:pStyle w:val="SourceCode"/>
      </w:pPr>
      <w:r>
        <w:t xml:space="preserve">    Contact. The client declares its own record, because it shares no code</w:t>
      </w:r>
    </w:p>
    <w:p w14:paraId="3632B75F" w14:textId="77777777" w:rsidR="005B7EFA" w:rsidRDefault="00B301B6">
      <w:pPr>
        <w:pStyle w:val="SourceCode"/>
      </w:pPr>
      <w:r>
        <w:t xml:space="preserve">    with the server: all it knows is the JSON the API sends. phone is None</w:t>
      </w:r>
    </w:p>
    <w:p w14:paraId="52B176FA" w14:textId="77777777" w:rsidR="005B7EFA" w:rsidRDefault="00B301B6">
      <w:pPr>
        <w:pStyle w:val="SourceCode"/>
      </w:pPr>
      <w:r>
        <w:t xml:space="preserve">    when the contact has no phone."""</w:t>
      </w:r>
    </w:p>
    <w:p w14:paraId="7D2E28E3" w14:textId="77777777" w:rsidR="005B7EFA" w:rsidRDefault="005B7EFA">
      <w:pPr>
        <w:pStyle w:val="SourceCode"/>
      </w:pPr>
    </w:p>
    <w:p w14:paraId="6EE38506" w14:textId="77777777" w:rsidR="005B7EFA" w:rsidRDefault="00B301B6">
      <w:pPr>
        <w:pStyle w:val="SourceCode"/>
      </w:pPr>
      <w:r>
        <w:t xml:space="preserve">    def __init__(self, contact_id: int, full_name: str, email: str,</w:t>
      </w:r>
    </w:p>
    <w:p w14:paraId="29731B10" w14:textId="77777777" w:rsidR="005B7EFA" w:rsidRDefault="00B301B6">
      <w:pPr>
        <w:pStyle w:val="SourceCode"/>
      </w:pPr>
      <w:r>
        <w:t xml:space="preserve">                 phone: str | None) -&gt; None:</w:t>
      </w:r>
    </w:p>
    <w:p w14:paraId="3FE1ED3C" w14:textId="77777777" w:rsidR="005B7EFA" w:rsidRDefault="00B301B6">
      <w:pPr>
        <w:pStyle w:val="SourceCode"/>
      </w:pPr>
      <w:r>
        <w:t xml:space="preserve">        self.id = contact_id</w:t>
      </w:r>
    </w:p>
    <w:p w14:paraId="5956E805" w14:textId="77777777" w:rsidR="005B7EFA" w:rsidRDefault="00B301B6">
      <w:pPr>
        <w:pStyle w:val="SourceCode"/>
      </w:pPr>
      <w:r>
        <w:t xml:space="preserve">        self.full_name = full_name</w:t>
      </w:r>
    </w:p>
    <w:p w14:paraId="760FDDC2" w14:textId="77777777" w:rsidR="005B7EFA" w:rsidRDefault="00B301B6">
      <w:pPr>
        <w:pStyle w:val="SourceCode"/>
      </w:pPr>
      <w:r>
        <w:t xml:space="preserve">        self.email = email</w:t>
      </w:r>
    </w:p>
    <w:p w14:paraId="59BB426D" w14:textId="77777777" w:rsidR="005B7EFA" w:rsidRDefault="00B301B6">
      <w:pPr>
        <w:pStyle w:val="SourceCode"/>
      </w:pPr>
      <w:r>
        <w:t xml:space="preserve">        self.phone = phone</w:t>
      </w:r>
    </w:p>
    <w:p w14:paraId="7FF03F9D" w14:textId="77777777" w:rsidR="005B7EFA" w:rsidRDefault="005B7EFA">
      <w:pPr>
        <w:pStyle w:val="SourceCode"/>
      </w:pPr>
    </w:p>
    <w:p w14:paraId="3EC55914" w14:textId="77777777" w:rsidR="005B7EFA" w:rsidRDefault="005B7EFA">
      <w:pPr>
        <w:pStyle w:val="SourceCode"/>
      </w:pPr>
    </w:p>
    <w:p w14:paraId="33F73599" w14:textId="77777777" w:rsidR="005B7EFA" w:rsidRDefault="00B301B6">
      <w:pPr>
        <w:pStyle w:val="SourceCode"/>
      </w:pPr>
      <w:r>
        <w:t>def print_contact(contact: Contact) -&gt; None:</w:t>
      </w:r>
    </w:p>
    <w:p w14:paraId="2DD0068D" w14:textId="77777777" w:rsidR="005B7EFA" w:rsidRDefault="00B301B6">
      <w:pPr>
        <w:pStyle w:val="SourceCode"/>
      </w:pPr>
      <w:r>
        <w:t xml:space="preserve">    """Prints one contact the way your Chapter 5 print_contact does."""</w:t>
      </w:r>
    </w:p>
    <w:p w14:paraId="20980C24" w14:textId="77777777" w:rsidR="005B7EFA" w:rsidRDefault="00B301B6">
      <w:pPr>
        <w:pStyle w:val="SourceCode"/>
      </w:pPr>
      <w:r>
        <w:t xml:space="preserve">    phone_text = "(no phone)"</w:t>
      </w:r>
    </w:p>
    <w:p w14:paraId="04168E68" w14:textId="77777777" w:rsidR="005B7EFA" w:rsidRDefault="00B301B6">
      <w:pPr>
        <w:pStyle w:val="SourceCode"/>
      </w:pPr>
      <w:r>
        <w:t xml:space="preserve">    if contact.phone is not None:</w:t>
      </w:r>
    </w:p>
    <w:p w14:paraId="7061F0A3" w14:textId="77777777" w:rsidR="005B7EFA" w:rsidRDefault="00B301B6">
      <w:pPr>
        <w:pStyle w:val="SourceCode"/>
      </w:pPr>
      <w:r>
        <w:t xml:space="preserve">        phone_text = contact.phone</w:t>
      </w:r>
    </w:p>
    <w:p w14:paraId="78599AA4" w14:textId="77777777" w:rsidR="005B7EFA" w:rsidRDefault="00B301B6">
      <w:pPr>
        <w:pStyle w:val="SourceCode"/>
      </w:pPr>
      <w:r>
        <w:t xml:space="preserve">    print(f"  {contact.id}: {contact.full_name}, {contact.email}, "</w:t>
      </w:r>
    </w:p>
    <w:p w14:paraId="208E887B" w14:textId="77777777" w:rsidR="005B7EFA" w:rsidRDefault="00B301B6">
      <w:pPr>
        <w:pStyle w:val="SourceCode"/>
      </w:pPr>
      <w:r>
        <w:t xml:space="preserve">          f"{phone_text}")</w:t>
      </w:r>
    </w:p>
    <w:p w14:paraId="171696C0" w14:textId="77777777" w:rsidR="005B7EFA" w:rsidRDefault="005B7EFA">
      <w:pPr>
        <w:pStyle w:val="SourceCode"/>
      </w:pPr>
    </w:p>
    <w:p w14:paraId="58A202D7" w14:textId="77777777" w:rsidR="005B7EFA" w:rsidRDefault="005B7EFA">
      <w:pPr>
        <w:pStyle w:val="SourceCode"/>
      </w:pPr>
    </w:p>
    <w:p w14:paraId="5A53C9B2" w14:textId="77777777" w:rsidR="005B7EFA" w:rsidRDefault="00B301B6">
      <w:pPr>
        <w:pStyle w:val="SourceCode"/>
      </w:pPr>
      <w:r>
        <w:t>def required_text(record: dict, key: str) -&gt; tuple[str, str]:</w:t>
      </w:r>
    </w:p>
    <w:p w14:paraId="5B6D9877" w14:textId="77777777" w:rsidR="005B7EFA" w:rsidRDefault="00B301B6">
      <w:pPr>
        <w:pStyle w:val="SourceCode"/>
      </w:pPr>
      <w:r>
        <w:t xml:space="preserve">    """The text of a key the contact must have: the text and "", or "" and</w:t>
      </w:r>
    </w:p>
    <w:p w14:paraId="167EEF2A" w14:textId="77777777" w:rsidR="005B7EFA" w:rsidRDefault="00B301B6">
      <w:pPr>
        <w:pStyle w:val="SourceCode"/>
      </w:pPr>
      <w:r>
        <w:t xml:space="preserve">    the problem when the key is missing or its value is not text."""</w:t>
      </w:r>
    </w:p>
    <w:p w14:paraId="1EA9E13F" w14:textId="77777777" w:rsidR="005B7EFA" w:rsidRDefault="00B301B6">
      <w:pPr>
        <w:pStyle w:val="SourceCode"/>
      </w:pPr>
      <w:r>
        <w:t xml:space="preserve">    if key not in record:</w:t>
      </w:r>
    </w:p>
    <w:p w14:paraId="7632F032" w14:textId="77777777" w:rsidR="005B7EFA" w:rsidRDefault="00B301B6">
      <w:pPr>
        <w:pStyle w:val="SourceCode"/>
      </w:pPr>
      <w:r>
        <w:t xml:space="preserve">        return "", f"{key} is missing"</w:t>
      </w:r>
    </w:p>
    <w:p w14:paraId="1B35A4DA" w14:textId="77777777" w:rsidR="005B7EFA" w:rsidRDefault="00B301B6">
      <w:pPr>
        <w:pStyle w:val="SourceCode"/>
      </w:pPr>
      <w:r>
        <w:t xml:space="preserve">    # Remember, type(value) gives a value's kind (Lesson 3.15). json.loads</w:t>
      </w:r>
    </w:p>
    <w:p w14:paraId="74020E3E" w14:textId="77777777" w:rsidR="005B7EFA" w:rsidRDefault="00B301B6">
      <w:pPr>
        <w:pStyle w:val="SourceCode"/>
      </w:pPr>
      <w:r>
        <w:t xml:space="preserve">    # makes JSON text a str, and null None, which is not text either.</w:t>
      </w:r>
    </w:p>
    <w:p w14:paraId="0DE95291" w14:textId="77777777" w:rsidR="005B7EFA" w:rsidRDefault="00B301B6">
      <w:pPr>
        <w:pStyle w:val="SourceCode"/>
      </w:pPr>
      <w:r>
        <w:t xml:space="preserve">    if type(record[key]) is not str:</w:t>
      </w:r>
    </w:p>
    <w:p w14:paraId="4B1149D6" w14:textId="77777777" w:rsidR="005B7EFA" w:rsidRDefault="00B301B6">
      <w:pPr>
        <w:pStyle w:val="SourceCode"/>
      </w:pPr>
      <w:r>
        <w:t xml:space="preserve">        return "", f"{key} must be text"</w:t>
      </w:r>
    </w:p>
    <w:p w14:paraId="714A6351" w14:textId="77777777" w:rsidR="005B7EFA" w:rsidRDefault="00B301B6">
      <w:pPr>
        <w:pStyle w:val="SourceCode"/>
      </w:pPr>
      <w:r>
        <w:t xml:space="preserve">    return record[key], ""</w:t>
      </w:r>
    </w:p>
    <w:p w14:paraId="4DD10CB1" w14:textId="77777777" w:rsidR="005B7EFA" w:rsidRDefault="005B7EFA">
      <w:pPr>
        <w:pStyle w:val="SourceCode"/>
      </w:pPr>
    </w:p>
    <w:p w14:paraId="67E0BC4A" w14:textId="77777777" w:rsidR="005B7EFA" w:rsidRDefault="005B7EFA">
      <w:pPr>
        <w:pStyle w:val="SourceCode"/>
      </w:pPr>
    </w:p>
    <w:p w14:paraId="33A4427E" w14:textId="77777777" w:rsidR="005B7EFA" w:rsidRDefault="00B301B6">
      <w:pPr>
        <w:pStyle w:val="SourceCode"/>
      </w:pPr>
      <w:r>
        <w:t>def contact_from_record(record: object) -&gt; tuple[Contact | None, str]:</w:t>
      </w:r>
    </w:p>
    <w:p w14:paraId="3F97ACEC" w14:textId="77777777" w:rsidR="005B7EFA" w:rsidRDefault="00B301B6">
      <w:pPr>
        <w:pStyle w:val="SourceCode"/>
      </w:pPr>
      <w:r>
        <w:t xml:space="preserve">    """Reads one parsed JSON value into a Contact. It must be an object</w:t>
      </w:r>
    </w:p>
    <w:p w14:paraId="38D1A8B6" w14:textId="77777777" w:rsidR="005B7EFA" w:rsidRDefault="00B301B6">
      <w:pPr>
        <w:pStyle w:val="SourceCode"/>
      </w:pPr>
      <w:r>
        <w:t xml:space="preserve">    with a whole-number id from 1 to ID_LIMIT and text for name and email;</w:t>
      </w:r>
    </w:p>
    <w:p w14:paraId="5E4212D3" w14:textId="77777777" w:rsidR="005B7EFA" w:rsidRDefault="00B301B6">
      <w:pPr>
        <w:pStyle w:val="SourceCode"/>
      </w:pPr>
      <w:r>
        <w:t xml:space="preserve">    phone is text, null, or missing, and null or missing means no phone.</w:t>
      </w:r>
    </w:p>
    <w:p w14:paraId="27D91826" w14:textId="77777777" w:rsidR="005B7EFA" w:rsidRDefault="00B301B6">
      <w:pPr>
        <w:pStyle w:val="SourceCode"/>
      </w:pPr>
      <w:r>
        <w:t xml:space="preserve">    Any other key is ignored. Returns the Contact and "", or None and the</w:t>
      </w:r>
    </w:p>
    <w:p w14:paraId="4E802812" w14:textId="77777777" w:rsidR="005B7EFA" w:rsidRDefault="00B301B6">
      <w:pPr>
        <w:pStyle w:val="SourceCode"/>
      </w:pPr>
      <w:r>
        <w:t xml:space="preserve">    first problem."""</w:t>
      </w:r>
    </w:p>
    <w:p w14:paraId="258E1235" w14:textId="77777777" w:rsidR="005B7EFA" w:rsidRDefault="00B301B6">
      <w:pPr>
        <w:pStyle w:val="SourceCode"/>
      </w:pPr>
      <w:r>
        <w:t xml:space="preserve">    # Remember, json.loads makes a JSON object a dict (Lesson 3.15).</w:t>
      </w:r>
    </w:p>
    <w:p w14:paraId="565D42A9" w14:textId="77777777" w:rsidR="005B7EFA" w:rsidRDefault="00B301B6">
      <w:pPr>
        <w:pStyle w:val="SourceCode"/>
      </w:pPr>
      <w:r>
        <w:t xml:space="preserve">    if type(record) is not dict:</w:t>
      </w:r>
    </w:p>
    <w:p w14:paraId="52D32B34" w14:textId="77777777" w:rsidR="005B7EFA" w:rsidRDefault="00B301B6">
      <w:pPr>
        <w:pStyle w:val="SourceCode"/>
      </w:pPr>
      <w:r>
        <w:t xml:space="preserve">        return None, "a contact must be a JSON object"</w:t>
      </w:r>
    </w:p>
    <w:p w14:paraId="0A2D539E" w14:textId="77777777" w:rsidR="005B7EFA" w:rsidRDefault="00B301B6">
      <w:pPr>
        <w:pStyle w:val="SourceCode"/>
      </w:pPr>
      <w:r>
        <w:t xml:space="preserve">    if "id" not in record:</w:t>
      </w:r>
    </w:p>
    <w:p w14:paraId="07ED9331" w14:textId="77777777" w:rsidR="005B7EFA" w:rsidRDefault="00B301B6">
      <w:pPr>
        <w:pStyle w:val="SourceCode"/>
      </w:pPr>
      <w:r>
        <w:t xml:space="preserve">        return None, "id is missing"</w:t>
      </w:r>
    </w:p>
    <w:p w14:paraId="40347A85" w14:textId="77777777" w:rsidR="005B7EFA" w:rsidRDefault="00B301B6">
      <w:pPr>
        <w:pStyle w:val="SourceCode"/>
      </w:pPr>
      <w:r>
        <w:t xml:space="preserve">    id_value = record["id"]</w:t>
      </w:r>
    </w:p>
    <w:p w14:paraId="384D113D" w14:textId="77777777" w:rsidR="005B7EFA" w:rsidRDefault="00B301B6">
      <w:pPr>
        <w:pStyle w:val="SourceCode"/>
      </w:pPr>
      <w:r>
        <w:t xml:space="preserve">    # A JSON number becomes an int, or a float when it has a point or an</w:t>
      </w:r>
    </w:p>
    <w:p w14:paraId="7F9B3197" w14:textId="77777777" w:rsidR="005B7EFA" w:rsidRDefault="00B301B6">
      <w:pPr>
        <w:pStyle w:val="SourceCode"/>
      </w:pPr>
      <w:r>
        <w:t xml:space="preserve">    # exponent. type(True) is bool, so true is refused too.</w:t>
      </w:r>
    </w:p>
    <w:p w14:paraId="7FCA654A" w14:textId="77777777" w:rsidR="005B7EFA" w:rsidRDefault="00B301B6">
      <w:pPr>
        <w:pStyle w:val="SourceCode"/>
      </w:pPr>
      <w:r>
        <w:t xml:space="preserve">    if type(id_value) is not int and type(id_value) is not float:</w:t>
      </w:r>
    </w:p>
    <w:p w14:paraId="129CB668" w14:textId="77777777" w:rsidR="005B7EFA" w:rsidRDefault="00B301B6">
      <w:pPr>
        <w:pStyle w:val="SourceCode"/>
      </w:pPr>
      <w:r>
        <w:t xml:space="preserve">        return None, "id must be a number"</w:t>
      </w:r>
    </w:p>
    <w:p w14:paraId="210E6443" w14:textId="77777777" w:rsidR="005B7EFA" w:rsidRDefault="00B301B6">
      <w:pPr>
        <w:pStyle w:val="SourceCode"/>
      </w:pPr>
      <w:r>
        <w:t xml:space="preserve">    # A Python int has no size limit, so 2147483648 arrives exactly as</w:t>
      </w:r>
    </w:p>
    <w:p w14:paraId="402925D2" w14:textId="77777777" w:rsidR="005B7EFA" w:rsidRDefault="00B301B6">
      <w:pPr>
        <w:pStyle w:val="SourceCode"/>
      </w:pPr>
      <w:r>
        <w:t xml:space="preserve">    # sent; the check refuses any id the server could never have stored.</w:t>
      </w:r>
    </w:p>
    <w:p w14:paraId="059CCE12" w14:textId="77777777" w:rsidR="005B7EFA" w:rsidRDefault="00B301B6">
      <w:pPr>
        <w:pStyle w:val="SourceCode"/>
      </w:pPr>
      <w:r>
        <w:t xml:space="preserve">    # The id is judged by its value, so 2.0 is the id 2 and 2.5 is no id:</w:t>
      </w:r>
    </w:p>
    <w:p w14:paraId="6B9A47C7" w14:textId="77777777" w:rsidR="005B7EFA" w:rsidRDefault="00B301B6">
      <w:pPr>
        <w:pStyle w:val="SourceCode"/>
      </w:pPr>
      <w:r>
        <w:t xml:space="preserve">    # is_integer() is True for a float with nothing after the point.</w:t>
      </w:r>
    </w:p>
    <w:p w14:paraId="18C082D3" w14:textId="77777777" w:rsidR="005B7EFA" w:rsidRDefault="00B301B6">
      <w:pPr>
        <w:pStyle w:val="SourceCode"/>
      </w:pPr>
      <w:r>
        <w:t xml:space="preserve">    if (id_value &lt; 1 or id_value &gt; ID_LIMIT</w:t>
      </w:r>
    </w:p>
    <w:p w14:paraId="2C6790ED" w14:textId="77777777" w:rsidR="005B7EFA" w:rsidRDefault="00B301B6">
      <w:pPr>
        <w:pStyle w:val="SourceCode"/>
      </w:pPr>
      <w:r>
        <w:t xml:space="preserve">            or (type(id_value) is float and not id_value.is_integer())):</w:t>
      </w:r>
    </w:p>
    <w:p w14:paraId="1C2F9763" w14:textId="77777777" w:rsidR="005B7EFA" w:rsidRDefault="00B301B6">
      <w:pPr>
        <w:pStyle w:val="SourceCode"/>
      </w:pPr>
      <w:r>
        <w:t xml:space="preserve">        return None, ID_PROBLEM</w:t>
      </w:r>
    </w:p>
    <w:p w14:paraId="68CF68C9" w14:textId="77777777" w:rsidR="005B7EFA" w:rsidRDefault="00B301B6">
      <w:pPr>
        <w:pStyle w:val="SourceCode"/>
      </w:pPr>
      <w:r>
        <w:t xml:space="preserve">    full_name, problem = required_text(record, "name")</w:t>
      </w:r>
    </w:p>
    <w:p w14:paraId="77F3CD38" w14:textId="77777777" w:rsidR="005B7EFA" w:rsidRDefault="00B301B6">
      <w:pPr>
        <w:pStyle w:val="SourceCode"/>
      </w:pPr>
      <w:r>
        <w:t xml:space="preserve">    if problem != "":</w:t>
      </w:r>
    </w:p>
    <w:p w14:paraId="5F14D441" w14:textId="77777777" w:rsidR="005B7EFA" w:rsidRDefault="00B301B6">
      <w:pPr>
        <w:pStyle w:val="SourceCode"/>
      </w:pPr>
      <w:r>
        <w:t xml:space="preserve">        return None, problem</w:t>
      </w:r>
    </w:p>
    <w:p w14:paraId="3D1FA5A5" w14:textId="77777777" w:rsidR="005B7EFA" w:rsidRDefault="00B301B6">
      <w:pPr>
        <w:pStyle w:val="SourceCode"/>
      </w:pPr>
      <w:r>
        <w:t xml:space="preserve">    email, problem = required_text(record, "email")</w:t>
      </w:r>
    </w:p>
    <w:p w14:paraId="0222713A" w14:textId="77777777" w:rsidR="005B7EFA" w:rsidRDefault="00B301B6">
      <w:pPr>
        <w:pStyle w:val="SourceCode"/>
      </w:pPr>
      <w:r>
        <w:t xml:space="preserve">    if problem != "":</w:t>
      </w:r>
    </w:p>
    <w:p w14:paraId="7E5E8014" w14:textId="77777777" w:rsidR="005B7EFA" w:rsidRDefault="00B301B6">
      <w:pPr>
        <w:pStyle w:val="SourceCode"/>
      </w:pPr>
      <w:r>
        <w:t xml:space="preserve">        return None, problem</w:t>
      </w:r>
    </w:p>
    <w:p w14:paraId="0A648073" w14:textId="77777777" w:rsidR="005B7EFA" w:rsidRDefault="00B301B6">
      <w:pPr>
        <w:pStyle w:val="SourceCode"/>
      </w:pPr>
      <w:r>
        <w:t xml:space="preserve">    # The one optional key; remember, get gives None when it is missing or null.</w:t>
      </w:r>
    </w:p>
    <w:p w14:paraId="4CA065A9" w14:textId="77777777" w:rsidR="005B7EFA" w:rsidRDefault="00B301B6">
      <w:pPr>
        <w:pStyle w:val="SourceCode"/>
      </w:pPr>
      <w:r>
        <w:t xml:space="preserve">    phone = record.get("phone")</w:t>
      </w:r>
    </w:p>
    <w:p w14:paraId="4068F2D7" w14:textId="77777777" w:rsidR="005B7EFA" w:rsidRDefault="00B301B6">
      <w:pPr>
        <w:pStyle w:val="SourceCode"/>
      </w:pPr>
      <w:r>
        <w:t xml:space="preserve">    if phone is not None and type(phone) is not str:</w:t>
      </w:r>
    </w:p>
    <w:p w14:paraId="1538F1E8" w14:textId="77777777" w:rsidR="005B7EFA" w:rsidRDefault="00B301B6">
      <w:pPr>
        <w:pStyle w:val="SourceCode"/>
      </w:pPr>
      <w:r>
        <w:t xml:space="preserve">        return None, "phone must be text or null"</w:t>
      </w:r>
    </w:p>
    <w:p w14:paraId="44A515EA" w14:textId="77777777" w:rsidR="005B7EFA" w:rsidRDefault="00B301B6">
      <w:pPr>
        <w:pStyle w:val="SourceCode"/>
      </w:pPr>
      <w:r>
        <w:t xml:space="preserve">    # int() turns a whole float, such as 2.0, into the int 2.</w:t>
      </w:r>
    </w:p>
    <w:p w14:paraId="0C469A89" w14:textId="77777777" w:rsidR="005B7EFA" w:rsidRDefault="00B301B6">
      <w:pPr>
        <w:pStyle w:val="SourceCode"/>
      </w:pPr>
      <w:r>
        <w:t xml:space="preserve">    return Contact(int(id_value), full_name, email, phone), ""</w:t>
      </w:r>
    </w:p>
    <w:p w14:paraId="0BA33C29" w14:textId="77777777" w:rsidR="005B7EFA" w:rsidRDefault="005B7EFA">
      <w:pPr>
        <w:pStyle w:val="SourceCode"/>
      </w:pPr>
    </w:p>
    <w:p w14:paraId="1047A1D3" w14:textId="77777777" w:rsidR="005B7EFA" w:rsidRDefault="005B7EFA">
      <w:pPr>
        <w:pStyle w:val="SourceCode"/>
      </w:pPr>
    </w:p>
    <w:p w14:paraId="2717E695" w14:textId="77777777" w:rsidR="005B7EFA" w:rsidRDefault="00B301B6">
      <w:pPr>
        <w:pStyle w:val="SourceCode"/>
      </w:pPr>
      <w:r>
        <w:t>def parse_contact(json_text: str) -&gt; tuple[Contact | None, str]:</w:t>
      </w:r>
    </w:p>
    <w:p w14:paraId="5AF5AE2E" w14:textId="77777777" w:rsidR="005B7EFA" w:rsidRDefault="00B301B6">
      <w:pPr>
        <w:pStyle w:val="SourceCode"/>
      </w:pPr>
      <w:r>
        <w:t xml:space="preserve">    """Parses a body that holds one contact."""</w:t>
      </w:r>
    </w:p>
    <w:p w14:paraId="1E280290" w14:textId="77777777" w:rsidR="005B7EFA" w:rsidRDefault="00B301B6">
      <w:pPr>
        <w:pStyle w:val="SourceCode"/>
      </w:pPr>
      <w:r>
        <w:t xml:space="preserve">    # Remember, json.loads raises ValueError for text that is not JSON.</w:t>
      </w:r>
    </w:p>
    <w:p w14:paraId="7FF71EB5" w14:textId="77777777" w:rsidR="005B7EFA" w:rsidRDefault="00B301B6">
      <w:pPr>
        <w:pStyle w:val="SourceCode"/>
      </w:pPr>
      <w:r>
        <w:t xml:space="preserve">    try:</w:t>
      </w:r>
    </w:p>
    <w:p w14:paraId="46620223" w14:textId="77777777" w:rsidR="005B7EFA" w:rsidRDefault="00B301B6">
      <w:pPr>
        <w:pStyle w:val="SourceCode"/>
      </w:pPr>
      <w:r>
        <w:t xml:space="preserve">        record = json.loads(json_text)</w:t>
      </w:r>
    </w:p>
    <w:p w14:paraId="38F8C046" w14:textId="77777777" w:rsidR="005B7EFA" w:rsidRDefault="00B301B6">
      <w:pPr>
        <w:pStyle w:val="SourceCode"/>
      </w:pPr>
      <w:r>
        <w:t xml:space="preserve">    except ValueError:</w:t>
      </w:r>
    </w:p>
    <w:p w14:paraId="39F502D0" w14:textId="77777777" w:rsidR="005B7EFA" w:rsidRDefault="00B301B6">
      <w:pPr>
        <w:pStyle w:val="SourceCode"/>
      </w:pPr>
      <w:r>
        <w:t xml:space="preserve">        return None, "the body is not JSON"</w:t>
      </w:r>
    </w:p>
    <w:p w14:paraId="0779C70C" w14:textId="77777777" w:rsidR="005B7EFA" w:rsidRDefault="00B301B6">
      <w:pPr>
        <w:pStyle w:val="SourceCode"/>
      </w:pPr>
      <w:r>
        <w:t xml:space="preserve">    return contact_from_record(record)</w:t>
      </w:r>
    </w:p>
    <w:p w14:paraId="65D5D6E6" w14:textId="77777777" w:rsidR="005B7EFA" w:rsidRDefault="005B7EFA">
      <w:pPr>
        <w:pStyle w:val="SourceCode"/>
      </w:pPr>
    </w:p>
    <w:p w14:paraId="57A21097" w14:textId="77777777" w:rsidR="005B7EFA" w:rsidRDefault="005B7EFA">
      <w:pPr>
        <w:pStyle w:val="SourceCode"/>
      </w:pPr>
    </w:p>
    <w:p w14:paraId="7F63654A" w14:textId="77777777" w:rsidR="005B7EFA" w:rsidRDefault="00B301B6">
      <w:pPr>
        <w:pStyle w:val="SourceCode"/>
      </w:pPr>
      <w:r>
        <w:t>def parse_contact_list(json_text: str) -&gt; tuple[list[Contact], str]:</w:t>
      </w:r>
    </w:p>
    <w:p w14:paraId="2331D26D" w14:textId="77777777" w:rsidR="005B7EFA" w:rsidRDefault="00B301B6">
      <w:pPr>
        <w:pStyle w:val="SourceCode"/>
      </w:pPr>
      <w:r>
        <w:t xml:space="preserve">    """Parses a body that holds an array of contacts. One bad contact</w:t>
      </w:r>
    </w:p>
    <w:p w14:paraId="496273E4" w14:textId="77777777" w:rsidR="005B7EFA" w:rsidRDefault="00B301B6">
      <w:pPr>
        <w:pStyle w:val="SourceCode"/>
      </w:pPr>
      <w:r>
        <w:t xml:space="preserve">    refuses the whole list, and the problem names its place, from 1."""</w:t>
      </w:r>
    </w:p>
    <w:p w14:paraId="6104D8EE" w14:textId="77777777" w:rsidR="005B7EFA" w:rsidRDefault="00B301B6">
      <w:pPr>
        <w:pStyle w:val="SourceCode"/>
      </w:pPr>
      <w:r>
        <w:t xml:space="preserve">    try:</w:t>
      </w:r>
    </w:p>
    <w:p w14:paraId="1202F9E8" w14:textId="77777777" w:rsidR="005B7EFA" w:rsidRDefault="00B301B6">
      <w:pPr>
        <w:pStyle w:val="SourceCode"/>
      </w:pPr>
      <w:r>
        <w:t xml:space="preserve">        records = json.loads(json_text)</w:t>
      </w:r>
    </w:p>
    <w:p w14:paraId="1739EBC9" w14:textId="77777777" w:rsidR="005B7EFA" w:rsidRDefault="00B301B6">
      <w:pPr>
        <w:pStyle w:val="SourceCode"/>
      </w:pPr>
      <w:r>
        <w:t xml:space="preserve">    except ValueError:</w:t>
      </w:r>
    </w:p>
    <w:p w14:paraId="241741D5" w14:textId="77777777" w:rsidR="005B7EFA" w:rsidRDefault="00B301B6">
      <w:pPr>
        <w:pStyle w:val="SourceCode"/>
      </w:pPr>
      <w:r>
        <w:t xml:space="preserve">        return [], "the body is not JSON"</w:t>
      </w:r>
    </w:p>
    <w:p w14:paraId="2B454A9E" w14:textId="77777777" w:rsidR="005B7EFA" w:rsidRDefault="00B301B6">
      <w:pPr>
        <w:pStyle w:val="SourceCode"/>
      </w:pPr>
      <w:r>
        <w:t xml:space="preserve">    if type(records) is not list:</w:t>
      </w:r>
    </w:p>
    <w:p w14:paraId="1C4C58C1" w14:textId="77777777" w:rsidR="005B7EFA" w:rsidRDefault="00B301B6">
      <w:pPr>
        <w:pStyle w:val="SourceCode"/>
      </w:pPr>
      <w:r>
        <w:t xml:space="preserve">        return [], "the body must be a JSON array"</w:t>
      </w:r>
    </w:p>
    <w:p w14:paraId="37F5B749" w14:textId="77777777" w:rsidR="005B7EFA" w:rsidRDefault="00B301B6">
      <w:pPr>
        <w:pStyle w:val="SourceCode"/>
      </w:pPr>
      <w:r>
        <w:t xml:space="preserve">    contact_list = []</w:t>
      </w:r>
    </w:p>
    <w:p w14:paraId="688536D2" w14:textId="77777777" w:rsidR="005B7EFA" w:rsidRDefault="00B301B6">
      <w:pPr>
        <w:pStyle w:val="SourceCode"/>
      </w:pPr>
      <w:r>
        <w:t xml:space="preserve">    place = 0</w:t>
      </w:r>
    </w:p>
    <w:p w14:paraId="5995052F" w14:textId="77777777" w:rsidR="005B7EFA" w:rsidRDefault="00B301B6">
      <w:pPr>
        <w:pStyle w:val="SourceCode"/>
      </w:pPr>
      <w:r>
        <w:t xml:space="preserve">    for record in records:</w:t>
      </w:r>
    </w:p>
    <w:p w14:paraId="44F4AF52" w14:textId="77777777" w:rsidR="005B7EFA" w:rsidRDefault="00B301B6">
      <w:pPr>
        <w:pStyle w:val="SourceCode"/>
      </w:pPr>
      <w:r>
        <w:t xml:space="preserve">        place += 1</w:t>
      </w:r>
    </w:p>
    <w:p w14:paraId="79F6AF0F" w14:textId="77777777" w:rsidR="005B7EFA" w:rsidRDefault="00B301B6">
      <w:pPr>
        <w:pStyle w:val="SourceCode"/>
      </w:pPr>
      <w:r>
        <w:t xml:space="preserve">        contact, problem = contact_from_record(record)</w:t>
      </w:r>
    </w:p>
    <w:p w14:paraId="07A6BD3A" w14:textId="77777777" w:rsidR="005B7EFA" w:rsidRDefault="00B301B6">
      <w:pPr>
        <w:pStyle w:val="SourceCode"/>
      </w:pPr>
      <w:r>
        <w:t xml:space="preserve">        if contact is None:</w:t>
      </w:r>
    </w:p>
    <w:p w14:paraId="22B60767" w14:textId="77777777" w:rsidR="005B7EFA" w:rsidRDefault="00B301B6">
      <w:pPr>
        <w:pStyle w:val="SourceCode"/>
      </w:pPr>
      <w:r>
        <w:t xml:space="preserve">            return [], f"contact {place}: {problem}"</w:t>
      </w:r>
    </w:p>
    <w:p w14:paraId="3C46D023" w14:textId="77777777" w:rsidR="005B7EFA" w:rsidRDefault="00B301B6">
      <w:pPr>
        <w:pStyle w:val="SourceCode"/>
      </w:pPr>
      <w:r>
        <w:t xml:space="preserve">        contact_list.append(contact)</w:t>
      </w:r>
    </w:p>
    <w:p w14:paraId="03ABA0C4" w14:textId="77777777" w:rsidR="005B7EFA" w:rsidRDefault="00B301B6">
      <w:pPr>
        <w:pStyle w:val="SourceCode"/>
      </w:pPr>
      <w:r>
        <w:t xml:space="preserve">    return contact_list, ""</w:t>
      </w:r>
    </w:p>
    <w:p w14:paraId="6A432EB5" w14:textId="77777777" w:rsidR="005B7EFA" w:rsidRDefault="005B7EFA">
      <w:pPr>
        <w:pStyle w:val="SourceCode"/>
      </w:pPr>
    </w:p>
    <w:p w14:paraId="2E63B5BD" w14:textId="77777777" w:rsidR="005B7EFA" w:rsidRDefault="005B7EFA">
      <w:pPr>
        <w:pStyle w:val="SourceCode"/>
      </w:pPr>
    </w:p>
    <w:p w14:paraId="423FE149" w14:textId="77777777" w:rsidR="005B7EFA" w:rsidRDefault="00B301B6">
      <w:pPr>
        <w:pStyle w:val="SourceCode"/>
      </w:pPr>
      <w:r>
        <w:t>def check_body(label: str, json_text: str) -&gt; None:</w:t>
      </w:r>
    </w:p>
    <w:p w14:paraId="27B28E41" w14:textId="77777777" w:rsidR="005B7EFA" w:rsidRDefault="00B301B6">
      <w:pPr>
        <w:pStyle w:val="SourceCode"/>
      </w:pPr>
      <w:r>
        <w:t xml:space="preserve">    """Parses one body a server might send, and prints whether</w:t>
      </w:r>
    </w:p>
    <w:p w14:paraId="08081A33" w14:textId="77777777" w:rsidR="005B7EFA" w:rsidRDefault="00B301B6">
      <w:pPr>
        <w:pStyle w:val="SourceCode"/>
      </w:pPr>
      <w:r>
        <w:t xml:space="preserve">    parse_contact accepted it."""</w:t>
      </w:r>
    </w:p>
    <w:p w14:paraId="39E1CE0D" w14:textId="77777777" w:rsidR="005B7EFA" w:rsidRDefault="00B301B6">
      <w:pPr>
        <w:pStyle w:val="SourceCode"/>
      </w:pPr>
      <w:r>
        <w:t xml:space="preserve">    contact, problem = parse_contact(json_text)</w:t>
      </w:r>
    </w:p>
    <w:p w14:paraId="26AA930E" w14:textId="77777777" w:rsidR="005B7EFA" w:rsidRDefault="00B301B6">
      <w:pPr>
        <w:pStyle w:val="SourceCode"/>
      </w:pPr>
      <w:r>
        <w:t xml:space="preserve">    if contact is None:</w:t>
      </w:r>
    </w:p>
    <w:p w14:paraId="78D83AC0" w14:textId="77777777" w:rsidR="005B7EFA" w:rsidRDefault="00B301B6">
      <w:pPr>
        <w:pStyle w:val="SourceCode"/>
      </w:pPr>
      <w:r>
        <w:t xml:space="preserve">        print(f"{label}: rejected, {problem}")</w:t>
      </w:r>
    </w:p>
    <w:p w14:paraId="1A52E092" w14:textId="77777777" w:rsidR="005B7EFA" w:rsidRDefault="00B301B6">
      <w:pPr>
        <w:pStyle w:val="SourceCode"/>
      </w:pPr>
      <w:r>
        <w:t xml:space="preserve">        return</w:t>
      </w:r>
    </w:p>
    <w:p w14:paraId="787E0E96" w14:textId="77777777" w:rsidR="005B7EFA" w:rsidRDefault="00B301B6">
      <w:pPr>
        <w:pStyle w:val="SourceCode"/>
      </w:pPr>
      <w:r>
        <w:t xml:space="preserve">    print(f"{label}: accepted")</w:t>
      </w:r>
    </w:p>
    <w:p w14:paraId="1702909F" w14:textId="77777777" w:rsidR="005B7EFA" w:rsidRDefault="00B301B6">
      <w:pPr>
        <w:pStyle w:val="SourceCode"/>
      </w:pPr>
      <w:r>
        <w:t xml:space="preserve">    print_contact(contact)</w:t>
      </w:r>
    </w:p>
    <w:p w14:paraId="5872EE9D" w14:textId="77777777" w:rsidR="005B7EFA" w:rsidRDefault="005B7EFA">
      <w:pPr>
        <w:pStyle w:val="SourceCode"/>
      </w:pPr>
    </w:p>
    <w:p w14:paraId="4C38E87B" w14:textId="77777777" w:rsidR="005B7EFA" w:rsidRDefault="005B7EFA">
      <w:pPr>
        <w:pStyle w:val="SourceCode"/>
      </w:pPr>
    </w:p>
    <w:p w14:paraId="3E3BA2A8" w14:textId="77777777" w:rsidR="005B7EFA" w:rsidRDefault="00B301B6">
      <w:pPr>
        <w:pStyle w:val="SourceCode"/>
      </w:pPr>
      <w:r>
        <w:t>def main() -&gt; int:</w:t>
      </w:r>
    </w:p>
    <w:p w14:paraId="10DBD70F" w14:textId="77777777" w:rsidR="005B7EFA" w:rsidRDefault="00B301B6">
      <w:pPr>
        <w:pStyle w:val="SourceCode"/>
      </w:pPr>
      <w:r>
        <w:t xml:space="preserve">    # Create the client once, with the setting every request shares: the</w:t>
      </w:r>
    </w:p>
    <w:p w14:paraId="5CD60DA0" w14:textId="77777777" w:rsidR="005B7EFA" w:rsidRDefault="00B301B6">
      <w:pPr>
        <w:pStyle w:val="SourceCode"/>
      </w:pPr>
      <w:r>
        <w:t xml:space="preserve">    # one certificate authority it trusts, and no redirects. urllib takes</w:t>
      </w:r>
    </w:p>
    <w:p w14:paraId="1AD58F4A" w14:textId="77777777" w:rsidR="005B7EFA" w:rsidRDefault="00B301B6">
      <w:pPr>
        <w:pStyle w:val="SourceCode"/>
      </w:pPr>
      <w:r>
        <w:t xml:space="preserve">    # the timeout with each request, so send_request passes</w:t>
      </w:r>
    </w:p>
    <w:p w14:paraId="0DE6CD66" w14:textId="77777777" w:rsidR="005B7EFA" w:rsidRDefault="00B301B6">
      <w:pPr>
        <w:pStyle w:val="SourceCode"/>
      </w:pPr>
      <w:r>
        <w:t xml:space="preserve">    # TIMEOUT_SECONDS every time.</w:t>
      </w:r>
    </w:p>
    <w:p w14:paraId="6A62686A" w14:textId="77777777" w:rsidR="005B7EFA" w:rsidRDefault="00B301B6">
      <w:pPr>
        <w:pStyle w:val="SourceCode"/>
      </w:pPr>
      <w:r>
        <w:t xml:space="preserve">    context = ssl.create_default_context(cafile=CA_FILE)</w:t>
      </w:r>
    </w:p>
    <w:p w14:paraId="5C4CAAB5" w14:textId="77777777" w:rsidR="005B7EFA" w:rsidRDefault="00B301B6">
      <w:pPr>
        <w:pStyle w:val="SourceCode"/>
      </w:pPr>
      <w:r>
        <w:t xml:space="preserve">    opener = urllib.request.build_opener(</w:t>
      </w:r>
    </w:p>
    <w:p w14:paraId="043DD9CB" w14:textId="77777777" w:rsidR="005B7EFA" w:rsidRDefault="00B301B6">
      <w:pPr>
        <w:pStyle w:val="SourceCode"/>
      </w:pPr>
      <w:r>
        <w:t xml:space="preserve">        urllib.request.HTTPSHandler(context=context), NoRedirectHandler())</w:t>
      </w:r>
    </w:p>
    <w:p w14:paraId="53D8F3C5" w14:textId="77777777" w:rsidR="005B7EFA" w:rsidRDefault="005B7EFA">
      <w:pPr>
        <w:pStyle w:val="SourceCode"/>
      </w:pPr>
    </w:p>
    <w:p w14:paraId="450CC128" w14:textId="77777777" w:rsidR="005B7EFA" w:rsidRDefault="00B301B6">
      <w:pPr>
        <w:pStyle w:val="SourceCode"/>
      </w:pPr>
      <w:r>
        <w:t xml:space="preserve">    # One contact, read into a Contact record. Any answer but 200 has no</w:t>
      </w:r>
    </w:p>
    <w:p w14:paraId="155AE749" w14:textId="77777777" w:rsidR="005B7EFA" w:rsidRDefault="00B301B6">
      <w:pPr>
        <w:pStyle w:val="SourceCode"/>
      </w:pPr>
      <w:r>
        <w:t xml:space="preserve">    # contact in it, so it is printed as it is, and the run fails.</w:t>
      </w:r>
    </w:p>
    <w:p w14:paraId="5B67A77F" w14:textId="77777777" w:rsidR="005B7EFA" w:rsidRDefault="00B301B6">
      <w:pPr>
        <w:pStyle w:val="SourceCode"/>
      </w:pPr>
      <w:r>
        <w:t xml:space="preserve">    contact_path = API_PREFIX + "/contacts/4"</w:t>
      </w:r>
    </w:p>
    <w:p w14:paraId="32919405" w14:textId="77777777" w:rsidR="005B7EFA" w:rsidRDefault="00B301B6">
      <w:pPr>
        <w:pStyle w:val="SourceCode"/>
      </w:pPr>
      <w:r>
        <w:t xml:space="preserve">    contact_response = send_request(opener, "GET", contact_path, "", "")</w:t>
      </w:r>
    </w:p>
    <w:p w14:paraId="15E85857" w14:textId="77777777" w:rsidR="005B7EFA" w:rsidRDefault="00B301B6">
      <w:pPr>
        <w:pStyle w:val="SourceCode"/>
      </w:pPr>
      <w:r>
        <w:t xml:space="preserve">    if contact_response.status_code == 0:</w:t>
      </w:r>
    </w:p>
    <w:p w14:paraId="0D91B0E3" w14:textId="77777777" w:rsidR="005B7EFA" w:rsidRDefault="00B301B6">
      <w:pPr>
        <w:pStyle w:val="SourceCode"/>
      </w:pPr>
      <w:r>
        <w:t xml:space="preserve">        return 1</w:t>
      </w:r>
    </w:p>
    <w:p w14:paraId="293BBF8B" w14:textId="77777777" w:rsidR="005B7EFA" w:rsidRDefault="00B301B6">
      <w:pPr>
        <w:pStyle w:val="SourceCode"/>
      </w:pPr>
      <w:r>
        <w:t xml:space="preserve">    print(f"GET {contact_path} -&gt; {contact_response.status_code}")</w:t>
      </w:r>
    </w:p>
    <w:p w14:paraId="7430117B" w14:textId="77777777" w:rsidR="005B7EFA" w:rsidRDefault="00B301B6">
      <w:pPr>
        <w:pStyle w:val="SourceCode"/>
      </w:pPr>
      <w:r>
        <w:t xml:space="preserve">    if contact_response.status_code != 200:</w:t>
      </w:r>
    </w:p>
    <w:p w14:paraId="731BA1A7" w14:textId="77777777" w:rsidR="005B7EFA" w:rsidRDefault="00B301B6">
      <w:pPr>
        <w:pStyle w:val="SourceCode"/>
      </w:pPr>
      <w:r>
        <w:t xml:space="preserve">        print_response(contact_response)</w:t>
      </w:r>
    </w:p>
    <w:p w14:paraId="06157B2F" w14:textId="77777777" w:rsidR="005B7EFA" w:rsidRDefault="00B301B6">
      <w:pPr>
        <w:pStyle w:val="SourceCode"/>
      </w:pPr>
      <w:r>
        <w:t xml:space="preserve">        return 1</w:t>
      </w:r>
    </w:p>
    <w:p w14:paraId="012362C4" w14:textId="77777777" w:rsidR="005B7EFA" w:rsidRDefault="00B301B6">
      <w:pPr>
        <w:pStyle w:val="SourceCode"/>
      </w:pPr>
      <w:r>
        <w:t xml:space="preserve">    contact, problem = parse_contact(contact_response.body)</w:t>
      </w:r>
    </w:p>
    <w:p w14:paraId="45909E84" w14:textId="77777777" w:rsidR="005B7EFA" w:rsidRDefault="00B301B6">
      <w:pPr>
        <w:pStyle w:val="SourceCode"/>
      </w:pPr>
      <w:r>
        <w:t xml:space="preserve">    if contact is None:</w:t>
      </w:r>
    </w:p>
    <w:p w14:paraId="581E1953" w14:textId="77777777" w:rsidR="005B7EFA" w:rsidRDefault="00B301B6">
      <w:pPr>
        <w:pStyle w:val="SourceCode"/>
      </w:pPr>
      <w:r>
        <w:t xml:space="preserve">        print(f"Error: {problem}", file=sys.stderr)</w:t>
      </w:r>
    </w:p>
    <w:p w14:paraId="15BE759F" w14:textId="77777777" w:rsidR="005B7EFA" w:rsidRDefault="00B301B6">
      <w:pPr>
        <w:pStyle w:val="SourceCode"/>
      </w:pPr>
      <w:r>
        <w:t xml:space="preserve">        return 1</w:t>
      </w:r>
    </w:p>
    <w:p w14:paraId="46B320E4" w14:textId="77777777" w:rsidR="005B7EFA" w:rsidRDefault="00B301B6">
      <w:pPr>
        <w:pStyle w:val="SourceCode"/>
      </w:pPr>
      <w:r>
        <w:t xml:space="preserve">    print_contact(contact)</w:t>
      </w:r>
    </w:p>
    <w:p w14:paraId="61019348" w14:textId="77777777" w:rsidR="005B7EFA" w:rsidRDefault="005B7EFA">
      <w:pPr>
        <w:pStyle w:val="SourceCode"/>
      </w:pPr>
    </w:p>
    <w:p w14:paraId="147C23CD" w14:textId="77777777" w:rsidR="005B7EFA" w:rsidRDefault="00B301B6">
      <w:pPr>
        <w:pStyle w:val="SourceCode"/>
      </w:pPr>
      <w:r>
        <w:t xml:space="preserve">    # The collection, read into a list of Contact records.</w:t>
      </w:r>
    </w:p>
    <w:p w14:paraId="79761F80" w14:textId="77777777" w:rsidR="005B7EFA" w:rsidRDefault="00B301B6">
      <w:pPr>
        <w:pStyle w:val="SourceCode"/>
      </w:pPr>
      <w:r>
        <w:t xml:space="preserve">    list_path = API_PREFIX + "/contacts"</w:t>
      </w:r>
    </w:p>
    <w:p w14:paraId="43A35BE6" w14:textId="77777777" w:rsidR="005B7EFA" w:rsidRDefault="00B301B6">
      <w:pPr>
        <w:pStyle w:val="SourceCode"/>
      </w:pPr>
      <w:r>
        <w:t xml:space="preserve">    list_response = send_request(opener, "GET", list_path, "", "")</w:t>
      </w:r>
    </w:p>
    <w:p w14:paraId="6D095DB2" w14:textId="77777777" w:rsidR="005B7EFA" w:rsidRDefault="00B301B6">
      <w:pPr>
        <w:pStyle w:val="SourceCode"/>
      </w:pPr>
      <w:r>
        <w:t xml:space="preserve">    if list_response.status_code == 0:</w:t>
      </w:r>
    </w:p>
    <w:p w14:paraId="1B5C5906" w14:textId="77777777" w:rsidR="005B7EFA" w:rsidRDefault="00B301B6">
      <w:pPr>
        <w:pStyle w:val="SourceCode"/>
      </w:pPr>
      <w:r>
        <w:t xml:space="preserve">        return 1</w:t>
      </w:r>
    </w:p>
    <w:p w14:paraId="40CFE943" w14:textId="77777777" w:rsidR="005B7EFA" w:rsidRDefault="00B301B6">
      <w:pPr>
        <w:pStyle w:val="SourceCode"/>
      </w:pPr>
      <w:r>
        <w:t xml:space="preserve">    print(f"GET {list_path} -&gt; {list_response.status_code}")</w:t>
      </w:r>
    </w:p>
    <w:p w14:paraId="03347E05" w14:textId="77777777" w:rsidR="005B7EFA" w:rsidRDefault="00B301B6">
      <w:pPr>
        <w:pStyle w:val="SourceCode"/>
      </w:pPr>
      <w:r>
        <w:t xml:space="preserve">    if list_response.status_code != 200:</w:t>
      </w:r>
    </w:p>
    <w:p w14:paraId="0FD32EA8" w14:textId="77777777" w:rsidR="005B7EFA" w:rsidRDefault="00B301B6">
      <w:pPr>
        <w:pStyle w:val="SourceCode"/>
      </w:pPr>
      <w:r>
        <w:t xml:space="preserve">        print_response(list_response)</w:t>
      </w:r>
    </w:p>
    <w:p w14:paraId="33B19649" w14:textId="77777777" w:rsidR="005B7EFA" w:rsidRDefault="00B301B6">
      <w:pPr>
        <w:pStyle w:val="SourceCode"/>
      </w:pPr>
      <w:r>
        <w:t xml:space="preserve">        return 1</w:t>
      </w:r>
    </w:p>
    <w:p w14:paraId="3EDF424A" w14:textId="77777777" w:rsidR="005B7EFA" w:rsidRDefault="00B301B6">
      <w:pPr>
        <w:pStyle w:val="SourceCode"/>
      </w:pPr>
      <w:r>
        <w:t xml:space="preserve">    contact_list, problem = parse_contact_list(list_response.body)</w:t>
      </w:r>
    </w:p>
    <w:p w14:paraId="15FEED92" w14:textId="77777777" w:rsidR="005B7EFA" w:rsidRDefault="00B301B6">
      <w:pPr>
        <w:pStyle w:val="SourceCode"/>
      </w:pPr>
      <w:r>
        <w:t xml:space="preserve">    if problem != "":</w:t>
      </w:r>
    </w:p>
    <w:p w14:paraId="6FECC7F6" w14:textId="77777777" w:rsidR="005B7EFA" w:rsidRDefault="00B301B6">
      <w:pPr>
        <w:pStyle w:val="SourceCode"/>
      </w:pPr>
      <w:r>
        <w:t xml:space="preserve">        print(f"Error: {problem}", file=sys.stderr)</w:t>
      </w:r>
    </w:p>
    <w:p w14:paraId="69C024F9" w14:textId="77777777" w:rsidR="005B7EFA" w:rsidRDefault="00B301B6">
      <w:pPr>
        <w:pStyle w:val="SourceCode"/>
      </w:pPr>
      <w:r>
        <w:t xml:space="preserve">        return 1</w:t>
      </w:r>
    </w:p>
    <w:p w14:paraId="0B5740FF" w14:textId="77777777" w:rsidR="005B7EFA" w:rsidRDefault="00B301B6">
      <w:pPr>
        <w:pStyle w:val="SourceCode"/>
      </w:pPr>
      <w:r>
        <w:t xml:space="preserve">    for listed_contact in contact_list:</w:t>
      </w:r>
    </w:p>
    <w:p w14:paraId="2D6536A0" w14:textId="77777777" w:rsidR="005B7EFA" w:rsidRDefault="00B301B6">
      <w:pPr>
        <w:pStyle w:val="SourceCode"/>
      </w:pPr>
      <w:r>
        <w:t xml:space="preserve">        print_contact(listed_contact)</w:t>
      </w:r>
    </w:p>
    <w:p w14:paraId="1EED769D" w14:textId="77777777" w:rsidR="005B7EFA" w:rsidRDefault="00B301B6">
      <w:pPr>
        <w:pStyle w:val="SourceCode"/>
      </w:pPr>
      <w:r>
        <w:t xml:space="preserve">    print(f"Contacts read: {len(contact_list)}")</w:t>
      </w:r>
    </w:p>
    <w:p w14:paraId="16EC1A63" w14:textId="77777777" w:rsidR="005B7EFA" w:rsidRDefault="005B7EFA">
      <w:pPr>
        <w:pStyle w:val="SourceCode"/>
      </w:pPr>
    </w:p>
    <w:p w14:paraId="7ABD0806" w14:textId="77777777" w:rsidR="005B7EFA" w:rsidRDefault="00B301B6">
      <w:pPr>
        <w:pStyle w:val="SourceCode"/>
      </w:pPr>
      <w:r>
        <w:t xml:space="preserve">    # Bodies a server might send: a refused body is the parser doing its</w:t>
      </w:r>
    </w:p>
    <w:p w14:paraId="40E9D9FF" w14:textId="77777777" w:rsidR="005B7EFA" w:rsidRDefault="00B301B6">
      <w:pPr>
        <w:pStyle w:val="SourceCode"/>
      </w:pPr>
      <w:r>
        <w:t xml:space="preserve">    # job, so these never fail the run.</w:t>
      </w:r>
    </w:p>
    <w:p w14:paraId="665CE360" w14:textId="77777777" w:rsidR="005B7EFA" w:rsidRDefault="00B301B6">
      <w:pPr>
        <w:pStyle w:val="SourceCode"/>
      </w:pPr>
      <w:r>
        <w:t xml:space="preserve">    check_body("Extra field", EXTRA_FIELD_BODY)</w:t>
      </w:r>
    </w:p>
    <w:p w14:paraId="148BCE9E" w14:textId="77777777" w:rsidR="005B7EFA" w:rsidRDefault="00B301B6">
      <w:pPr>
        <w:pStyle w:val="SourceCode"/>
      </w:pPr>
      <w:r>
        <w:t xml:space="preserve">    check_body("Missing field", MISSING_FIELD_BODY)</w:t>
      </w:r>
    </w:p>
    <w:p w14:paraId="528236B9" w14:textId="77777777" w:rsidR="005B7EFA" w:rsidRDefault="00B301B6">
      <w:pPr>
        <w:pStyle w:val="SourceCode"/>
      </w:pPr>
      <w:r>
        <w:t xml:space="preserve">    check_body("Wrong type", WRONG_TYPE_BODY)</w:t>
      </w:r>
    </w:p>
    <w:p w14:paraId="687A414E" w14:textId="77777777" w:rsidR="005B7EFA" w:rsidRDefault="00B301B6">
      <w:pPr>
        <w:pStyle w:val="SourceCode"/>
        <w:keepNext/>
      </w:pPr>
      <w:r>
        <w:t xml:space="preserve">    check_body("Too large", TOO_LARGE_BODY)</w:t>
      </w:r>
    </w:p>
    <w:p w14:paraId="35282EF8" w14:textId="77777777" w:rsidR="005B7EFA" w:rsidRDefault="005B7EFA">
      <w:pPr>
        <w:pStyle w:val="SourceCode"/>
        <w:keepNext/>
      </w:pPr>
    </w:p>
    <w:p w14:paraId="619EAD91" w14:textId="77777777" w:rsidR="005B7EFA" w:rsidRDefault="00B301B6">
      <w:pPr>
        <w:pStyle w:val="SourceCode"/>
        <w:keepNext/>
      </w:pPr>
      <w:r>
        <w:t xml:space="preserve">    return 0</w:t>
      </w:r>
    </w:p>
    <w:p w14:paraId="1F758CD6" w14:textId="77777777" w:rsidR="005B7EFA" w:rsidRDefault="005B7EFA">
      <w:pPr>
        <w:pStyle w:val="SourceCode"/>
        <w:keepNext/>
      </w:pPr>
    </w:p>
    <w:p w14:paraId="7BA8BC90" w14:textId="77777777" w:rsidR="005B7EFA" w:rsidRDefault="005B7EFA">
      <w:pPr>
        <w:pStyle w:val="SourceCode"/>
        <w:keepNext/>
      </w:pPr>
    </w:p>
    <w:p w14:paraId="1356E3D1" w14:textId="77777777" w:rsidR="005B7EFA" w:rsidRDefault="00B301B6">
      <w:pPr>
        <w:pStyle w:val="SourceCode"/>
      </w:pPr>
      <w:r>
        <w:t>sys.exit(main())</w:t>
      </w:r>
    </w:p>
    <w:p w14:paraId="076E7403" w14:textId="77777777" w:rsidR="005B7EFA" w:rsidRDefault="005B7EFA">
      <w:pPr>
        <w:keepNext/>
      </w:pPr>
    </w:p>
    <w:p w14:paraId="33655B93" w14:textId="77777777" w:rsidR="005B7EFA" w:rsidRDefault="00B301B6">
      <w:pPr>
        <w:pStyle w:val="Heading3"/>
      </w:pPr>
      <w:r>
        <w:t>Windows PowerShell Server Build and Run</w:t>
      </w:r>
    </w:p>
    <w:p w14:paraId="5276F0FD" w14:textId="77777777" w:rsidR="005B7EFA" w:rsidRDefault="00B301B6">
      <w:pPr>
        <w:keepNext/>
      </w:pPr>
      <w:r>
        <w:t>In Terminal 1: Python has no build step.</w:t>
      </w:r>
    </w:p>
    <w:p w14:paraId="38080AE7" w14:textId="77777777" w:rsidR="005B7EFA" w:rsidRDefault="005B7EFA">
      <w:pPr>
        <w:keepNext/>
      </w:pPr>
    </w:p>
    <w:p w14:paraId="27971676" w14:textId="77777777" w:rsidR="005B7EFA" w:rsidRDefault="00B301B6">
      <w:pPr>
        <w:pStyle w:val="CommandBlock"/>
      </w:pPr>
      <w:r>
        <w:t>.\python\.venv\Scripts\python.exe .\python\server.py</w:t>
      </w:r>
    </w:p>
    <w:p w14:paraId="6A457ED6" w14:textId="77777777" w:rsidR="005B7EFA" w:rsidRDefault="005B7EFA">
      <w:pPr>
        <w:keepNext/>
      </w:pPr>
    </w:p>
    <w:p w14:paraId="071FCD02" w14:textId="77777777" w:rsidR="005B7EFA" w:rsidRDefault="00B301B6">
      <w:pPr>
        <w:pStyle w:val="Heading3"/>
      </w:pPr>
      <w:r>
        <w:t>Windows PowerShell Client Build and Run</w:t>
      </w:r>
    </w:p>
    <w:p w14:paraId="6A088377" w14:textId="77777777" w:rsidR="005B7EFA" w:rsidRDefault="00B301B6">
      <w:pPr>
        <w:keepNext/>
      </w:pPr>
      <w:r>
        <w:t>In Terminal 2:</w:t>
      </w:r>
    </w:p>
    <w:p w14:paraId="63A85FD8" w14:textId="77777777" w:rsidR="005B7EFA" w:rsidRDefault="005B7EFA">
      <w:pPr>
        <w:keepNext/>
      </w:pPr>
    </w:p>
    <w:p w14:paraId="4D71C5B9" w14:textId="77777777" w:rsidR="005B7EFA" w:rsidRDefault="00B301B6">
      <w:pPr>
        <w:pStyle w:val="CommandBlock"/>
        <w:keepNext/>
      </w:pPr>
      <w:r>
        <w:t>py .\python\client.py</w:t>
      </w:r>
    </w:p>
    <w:p w14:paraId="20BB2566" w14:textId="77777777" w:rsidR="005B7EFA" w:rsidRDefault="00B301B6">
      <w:pPr>
        <w:pStyle w:val="CommandBlock"/>
      </w:pPr>
      <w:r>
        <w:t>$LASTEXITCODE</w:t>
      </w:r>
    </w:p>
    <w:p w14:paraId="46966FB4" w14:textId="77777777" w:rsidR="005B7EFA" w:rsidRDefault="005B7EFA">
      <w:pPr>
        <w:keepNext/>
      </w:pPr>
    </w:p>
    <w:p w14:paraId="14482855" w14:textId="77777777" w:rsidR="005B7EFA" w:rsidRDefault="00B301B6">
      <w:pPr>
        <w:pStyle w:val="Heading3"/>
      </w:pPr>
      <w:r>
        <w:t>Windows PowerShell curl Check</w:t>
      </w:r>
    </w:p>
    <w:p w14:paraId="2F3FF37C" w14:textId="77777777" w:rsidR="005B7EFA" w:rsidRDefault="00B301B6">
      <w:pPr>
        <w:keepNext/>
      </w:pPr>
      <w:r>
        <w:t>Still in Terminal 2, fetch contacts 4 and 2 as raw bytes, the same in every language:</w:t>
      </w:r>
    </w:p>
    <w:p w14:paraId="436CB523" w14:textId="77777777" w:rsidR="005B7EFA" w:rsidRDefault="005B7EFA">
      <w:pPr>
        <w:keepNext/>
      </w:pPr>
    </w:p>
    <w:p w14:paraId="3C6DD86E" w14:textId="77777777" w:rsidR="005B7EFA" w:rsidRDefault="00B301B6">
      <w:pPr>
        <w:pStyle w:val="CommandBlock"/>
        <w:keepNext/>
      </w:pPr>
      <w:r>
        <w:t>&amp; "$env:SystemRoot\System32\curl.exe" -sS --ssl-revoke-best-effort `</w:t>
      </w:r>
    </w:p>
    <w:p w14:paraId="5D14D032" w14:textId="77777777" w:rsidR="005B7EFA" w:rsidRDefault="00B301B6">
      <w:pPr>
        <w:pStyle w:val="CommandBlock"/>
        <w:keepNext/>
      </w:pPr>
      <w:r>
        <w:t xml:space="preserve">    --cacert .\certs\spa-ca.pem -w "\n%{http_code} %{content_type}\n" `</w:t>
      </w:r>
    </w:p>
    <w:p w14:paraId="0283FF03" w14:textId="77777777" w:rsidR="005B7EFA" w:rsidRDefault="00B301B6">
      <w:pPr>
        <w:pStyle w:val="CommandBlock"/>
        <w:keepNext/>
      </w:pPr>
      <w:r>
        <w:t xml:space="preserve">    https://127.0.0.1:8765/api/v1/contacts/4</w:t>
      </w:r>
    </w:p>
    <w:p w14:paraId="1CDAB856" w14:textId="77777777" w:rsidR="005B7EFA" w:rsidRDefault="00B301B6">
      <w:pPr>
        <w:pStyle w:val="CommandBlock"/>
        <w:keepNext/>
      </w:pPr>
      <w:r>
        <w:t>&amp; "$env:SystemRoot\System32\curl.exe" -sS --ssl-revoke-best-effort `</w:t>
      </w:r>
    </w:p>
    <w:p w14:paraId="0DDE6F19" w14:textId="77777777" w:rsidR="005B7EFA" w:rsidRDefault="00B301B6">
      <w:pPr>
        <w:pStyle w:val="CommandBlock"/>
        <w:keepNext/>
      </w:pPr>
      <w:r>
        <w:t xml:space="preserve">    --cacert .\certs\spa-ca.pem -w "\n%{http_code} %{content_type}\n" `</w:t>
      </w:r>
    </w:p>
    <w:p w14:paraId="2958D0E0" w14:textId="77777777" w:rsidR="005B7EFA" w:rsidRDefault="00B301B6">
      <w:pPr>
        <w:pStyle w:val="CommandBlock"/>
      </w:pPr>
      <w:r>
        <w:t xml:space="preserve">    https://127.0.0.1:8765/api/v1/contacts/2</w:t>
      </w:r>
    </w:p>
    <w:p w14:paraId="4F51DD18" w14:textId="77777777" w:rsidR="005B7EFA" w:rsidRDefault="005B7EFA">
      <w:pPr>
        <w:keepNext/>
      </w:pPr>
    </w:p>
    <w:p w14:paraId="129BB2A5" w14:textId="77777777" w:rsidR="005B7EFA" w:rsidRDefault="00B301B6">
      <w:r>
        <w:t>Remember, -w prints the status and the content type after each body (Lesson 6.4). Now press Ctrl+C in Terminal 1.</w:t>
      </w:r>
    </w:p>
    <w:p w14:paraId="7A211E02" w14:textId="77777777" w:rsidR="005B7EFA" w:rsidRDefault="005B7EFA">
      <w:pPr>
        <w:keepNext/>
      </w:pPr>
    </w:p>
    <w:p w14:paraId="63892A29" w14:textId="77777777" w:rsidR="005B7EFA" w:rsidRDefault="00B301B6">
      <w:pPr>
        <w:pStyle w:val="Heading3"/>
      </w:pPr>
      <w:r>
        <w:t>Linux or macOS Build and Run</w:t>
      </w:r>
    </w:p>
    <w:p w14:paraId="2023556B" w14:textId="77777777" w:rsidR="005B7EFA" w:rsidRDefault="00B301B6">
      <w:pPr>
        <w:keepNext/>
      </w:pPr>
      <w:r>
        <w:t>In Terminal 1, then in Terminal 2:</w:t>
      </w:r>
    </w:p>
    <w:p w14:paraId="06909A47" w14:textId="77777777" w:rsidR="005B7EFA" w:rsidRDefault="005B7EFA">
      <w:pPr>
        <w:keepNext/>
      </w:pPr>
    </w:p>
    <w:p w14:paraId="747B564E" w14:textId="77777777" w:rsidR="005B7EFA" w:rsidRDefault="00B301B6">
      <w:pPr>
        <w:pStyle w:val="CommandBlock"/>
      </w:pPr>
      <w:r>
        <w:t>./python/.venv/bin/python ./python/server.py</w:t>
      </w:r>
    </w:p>
    <w:p w14:paraId="3AAAD73C" w14:textId="77777777" w:rsidR="005B7EFA" w:rsidRDefault="005B7EFA">
      <w:pPr>
        <w:keepNext/>
      </w:pPr>
    </w:p>
    <w:p w14:paraId="470FFE06" w14:textId="77777777" w:rsidR="005B7EFA" w:rsidRDefault="00B301B6">
      <w:pPr>
        <w:pStyle w:val="CommandBlock"/>
        <w:keepNext/>
      </w:pPr>
      <w:r>
        <w:t>python3 ./python/client.py</w:t>
      </w:r>
    </w:p>
    <w:p w14:paraId="4B91153B" w14:textId="77777777" w:rsidR="005B7EFA" w:rsidRDefault="00B301B6">
      <w:pPr>
        <w:pStyle w:val="CommandBlock"/>
      </w:pPr>
      <w:r>
        <w:t>echo $?</w:t>
      </w:r>
    </w:p>
    <w:p w14:paraId="17E8453D" w14:textId="77777777" w:rsidR="005B7EFA" w:rsidRDefault="005B7EFA">
      <w:pPr>
        <w:keepNext/>
      </w:pPr>
    </w:p>
    <w:p w14:paraId="44B4EF9B" w14:textId="77777777" w:rsidR="005B7EFA" w:rsidRDefault="00B301B6">
      <w:r>
        <w:t>For the curl Check, type curl instead of &amp; "$env:SystemRoot\System32\curl.exe", leave out --ssl-revoke-best-effort, and write / instead of \.</w:t>
      </w:r>
    </w:p>
    <w:p w14:paraId="6C58DADB" w14:textId="77777777" w:rsidR="005B7EFA" w:rsidRDefault="005B7EFA">
      <w:pPr>
        <w:keepNext/>
      </w:pPr>
    </w:p>
    <w:p w14:paraId="27D103B0" w14:textId="77777777" w:rsidR="005B7EFA" w:rsidRDefault="00B301B6">
      <w:pPr>
        <w:pStyle w:val="Heading3"/>
      </w:pPr>
      <w:r>
        <w:t>Check Your Results</w:t>
      </w:r>
    </w:p>
    <w:p w14:paraId="188741CB" w14:textId="77777777" w:rsidR="005B7EFA" w:rsidRDefault="00B301B6">
      <w:r>
        <w:t>Terminal 2 must show the client lines and the curl lines of the Required Clean-Run Output in Validation Rules, $LASTEXITCODE (echo $? on Linux or macOS) must print 0, and Terminal 1 must show its server lines.</w:t>
      </w:r>
    </w:p>
    <w:p w14:paraId="17F3CDD5" w14:textId="77777777" w:rsidR="005B7EFA" w:rsidRDefault="005B7EFA">
      <w:pPr>
        <w:keepNext/>
      </w:pPr>
    </w:p>
    <w:p w14:paraId="7F2C29FC" w14:textId="77777777" w:rsidR="005B7EFA" w:rsidRDefault="005B7EFA">
      <w:pPr>
        <w:keepNext/>
      </w:pPr>
    </w:p>
    <w:p w14:paraId="5C539EEF" w14:textId="77777777" w:rsidR="005B7EFA" w:rsidRDefault="00B301B6">
      <w:pPr>
        <w:pStyle w:val="Heading2"/>
      </w:pPr>
      <w:r>
        <w:t>What to Notice</w:t>
      </w:r>
    </w:p>
    <w:p w14:paraId="0F05105E" w14:textId="77777777" w:rsidR="005B7EFA" w:rsidRDefault="00B301B6">
      <w:pPr>
        <w:pStyle w:val="ListBullet"/>
      </w:pPr>
      <w:r>
        <w:t>The server is unchanged: contact_to_json passes separators=(",", ":") and ensure_ascii=False to json.dumps, which writes the quotes in Ann "Bo" Lee &amp; Co as \" and leaves &amp; as it is.</w:t>
      </w:r>
    </w:p>
    <w:p w14:paraId="50519BF2" w14:textId="77777777" w:rsidR="005B7EFA" w:rsidRDefault="00B301B6">
      <w:pPr>
        <w:pStyle w:val="ListBullet"/>
      </w:pPr>
      <w:r>
        <w:t>In the Basic client, a missing key raises KeyError and ends the program. Text where the id belongs passes through: the Contact's id is then the text "1".</w:t>
      </w:r>
    </w:p>
    <w:p w14:paraId="65D87CC9" w14:textId="77777777" w:rsidR="005B7EFA" w:rsidRDefault="00B301B6">
      <w:pPr>
        <w:pStyle w:val="ListBullet"/>
      </w:pPr>
      <w:r>
        <w:t>A Python int has no size limit, so 2147483648 arrives exactly as sent; only the range check refuses it. A JSON number with a point, such as 2.0, becomes a float, and is_integer() says whether anything follows the point, so 2.0 is the id 2. type(True) is bool, not int, so an id of true is refused as not a number.</w:t>
      </w:r>
    </w:p>
    <w:p w14:paraId="3D381E1C" w14:textId="77777777" w:rsidR="005B7EFA" w:rsidRDefault="00B301B6">
      <w:pPr>
        <w:pStyle w:val="ListBullet"/>
      </w:pPr>
      <w:r>
        <w:t>record.get("phone") gives None for a missing key and for null alike, so both mean no phone with one test.</w:t>
      </w:r>
    </w:p>
    <w:p w14:paraId="2CE7F203" w14:textId="77777777" w:rsidR="005B7EFA" w:rsidRDefault="005B7EFA">
      <w:pPr>
        <w:keepNext/>
      </w:pPr>
    </w:p>
    <w:p w14:paraId="593C2EC3" w14:textId="77777777" w:rsidR="005B7EFA" w:rsidRDefault="00B301B6">
      <w:pPr>
        <w:pStyle w:val="Heading3"/>
      </w:pPr>
      <w:r>
        <w:t>Basic and Production-Minded Comparison</w:t>
      </w:r>
    </w:p>
    <w:p w14:paraId="74DAC83A" w14:textId="77777777" w:rsidR="005B7EFA" w:rsidRDefault="00B301B6">
      <w:r>
        <w:t>Both clients read the same JSON into the same Contact record and print the same first eight lines; the Basic one trusts the server and maps each key directly, and the Production-Minded one checks every key and kind it needs, ignores the rest, and refuses a body with the reason.</w:t>
      </w:r>
    </w:p>
    <w:p w14:paraId="08404DAA" w14:textId="77777777" w:rsidR="005B7EFA" w:rsidRDefault="005B7EFA">
      <w:pPr>
        <w:keepNext/>
      </w:pPr>
    </w:p>
    <w:p w14:paraId="25F01826" w14:textId="77777777" w:rsidR="005B7EFA" w:rsidRDefault="005B7EFA">
      <w:pPr>
        <w:keepNext/>
      </w:pPr>
    </w:p>
    <w:p w14:paraId="06DB35C9" w14:textId="77777777" w:rsidR="005B7EFA" w:rsidRDefault="005B7EFA">
      <w:pPr>
        <w:keepNext/>
      </w:pPr>
    </w:p>
    <w:p w14:paraId="22AB1A8A" w14:textId="77777777" w:rsidR="005B7EFA" w:rsidRDefault="00B301B6">
      <w:pPr>
        <w:pStyle w:val="Heading1"/>
      </w:pPr>
      <w:r>
        <w:t>TypeScript Implementation</w:t>
      </w:r>
    </w:p>
    <w:p w14:paraId="1925F4A8" w14:textId="77777777" w:rsidR="005B7EFA" w:rsidRDefault="00B301B6">
      <w:r>
        <w:t>Remember, TypeScript's server is node:https, its client undici's fetch, and it reads MySQL with mysql2, which npm installed in step 1; the server's build block builds every program (Lessons 6.0 and 6.5).</w:t>
      </w:r>
    </w:p>
    <w:p w14:paraId="6027804F" w14:textId="77777777" w:rsidR="005B7EFA" w:rsidRDefault="005B7EFA">
      <w:pPr>
        <w:keepNext/>
      </w:pPr>
    </w:p>
    <w:p w14:paraId="66724823" w14:textId="77777777" w:rsidR="005B7EFA" w:rsidRDefault="005B7EFA">
      <w:pPr>
        <w:keepNext/>
      </w:pPr>
    </w:p>
    <w:p w14:paraId="49466711" w14:textId="77777777" w:rsidR="005B7EFA" w:rsidRDefault="00B301B6">
      <w:pPr>
        <w:pStyle w:val="Heading2"/>
      </w:pPr>
      <w:r>
        <w:t>Basic Implementation</w:t>
      </w:r>
    </w:p>
    <w:p w14:paraId="2CECD6C9" w14:textId="77777777" w:rsidR="005B7EFA" w:rsidRDefault="00B301B6">
      <w:r>
        <w:t>Start with the most direct versions. The Basic server is Lesson 6.5's, which step 1 copied. The Basic client: the Contact class repeats your Chapter 5 fields; contactFromRecord passes each key of the parsed value to Contact's constructor, and main fills one Contact, then an array of them. The new steps are commented in full, and the ones from earlier lessons have short reminders.</w:t>
      </w:r>
    </w:p>
    <w:p w14:paraId="14F8AE2B" w14:textId="77777777" w:rsidR="005B7EFA" w:rsidRDefault="005B7EFA">
      <w:pPr>
        <w:keepNext/>
      </w:pPr>
    </w:p>
    <w:p w14:paraId="233E7699" w14:textId="77777777" w:rsidR="005B7EFA" w:rsidRDefault="00B301B6">
      <w:pPr>
        <w:pStyle w:val="Heading3"/>
      </w:pPr>
      <w:r>
        <w:t>typescript/src/basicClient.ts</w:t>
      </w:r>
    </w:p>
    <w:p w14:paraId="2E58904B" w14:textId="77777777" w:rsidR="005B7EFA" w:rsidRDefault="00B301B6">
      <w:pPr>
        <w:pStyle w:val="SourceCode"/>
        <w:keepNext/>
      </w:pPr>
      <w:r>
        <w:t>// Lesson 6.13 Basic: fetch one contact and the contact collection, and read</w:t>
      </w:r>
    </w:p>
    <w:p w14:paraId="16A45661" w14:textId="77777777" w:rsidR="005B7EFA" w:rsidRDefault="00B301B6">
      <w:pPr>
        <w:pStyle w:val="SourceCode"/>
        <w:keepNext/>
      </w:pPr>
      <w:r>
        <w:t>// each JSON contact into a Contact record.</w:t>
      </w:r>
    </w:p>
    <w:p w14:paraId="39928581" w14:textId="77777777" w:rsidR="005B7EFA" w:rsidRDefault="00B301B6">
      <w:pPr>
        <w:pStyle w:val="SourceCode"/>
      </w:pPr>
      <w:r>
        <w:t>import { readFileSync } from "node:fs";</w:t>
      </w:r>
    </w:p>
    <w:p w14:paraId="45187D88" w14:textId="77777777" w:rsidR="005B7EFA" w:rsidRDefault="00B301B6">
      <w:pPr>
        <w:pStyle w:val="SourceCode"/>
      </w:pPr>
      <w:r>
        <w:t>// Remember, undici's Agent makes the connections and trusts the course CA.</w:t>
      </w:r>
    </w:p>
    <w:p w14:paraId="579491D0" w14:textId="77777777" w:rsidR="005B7EFA" w:rsidRDefault="00B301B6">
      <w:pPr>
        <w:pStyle w:val="SourceCode"/>
      </w:pPr>
      <w:r>
        <w:t>import { Agent, fetch } from "undici";</w:t>
      </w:r>
    </w:p>
    <w:p w14:paraId="79AAB65F" w14:textId="77777777" w:rsidR="005B7EFA" w:rsidRDefault="005B7EFA">
      <w:pPr>
        <w:pStyle w:val="SourceCode"/>
      </w:pPr>
    </w:p>
    <w:p w14:paraId="2523443D" w14:textId="77777777" w:rsidR="005B7EFA" w:rsidRDefault="00B301B6">
      <w:pPr>
        <w:pStyle w:val="SourceCode"/>
      </w:pPr>
      <w:r>
        <w:t>// One contact, as the client keeps it: the fields of your Chapter 5</w:t>
      </w:r>
    </w:p>
    <w:p w14:paraId="54FD9706" w14:textId="77777777" w:rsidR="005B7EFA" w:rsidRDefault="00B301B6">
      <w:pPr>
        <w:pStyle w:val="SourceCode"/>
      </w:pPr>
      <w:r>
        <w:t>// Contact. The client declares its own record, because it shares no code</w:t>
      </w:r>
    </w:p>
    <w:p w14:paraId="1F97AA3B" w14:textId="77777777" w:rsidR="005B7EFA" w:rsidRDefault="00B301B6">
      <w:pPr>
        <w:pStyle w:val="SourceCode"/>
      </w:pPr>
      <w:r>
        <w:t>// with the server; phone is null when the contact has no phone.</w:t>
      </w:r>
    </w:p>
    <w:p w14:paraId="186A663D" w14:textId="77777777" w:rsidR="005B7EFA" w:rsidRDefault="00B301B6">
      <w:pPr>
        <w:pStyle w:val="SourceCode"/>
      </w:pPr>
      <w:r>
        <w:t>class Contact {</w:t>
      </w:r>
    </w:p>
    <w:p w14:paraId="44E0EC9B" w14:textId="77777777" w:rsidR="005B7EFA" w:rsidRDefault="00B301B6">
      <w:pPr>
        <w:pStyle w:val="SourceCode"/>
      </w:pPr>
      <w:r>
        <w:t xml:space="preserve">    id: number;</w:t>
      </w:r>
    </w:p>
    <w:p w14:paraId="03E1C3DD" w14:textId="77777777" w:rsidR="005B7EFA" w:rsidRDefault="00B301B6">
      <w:pPr>
        <w:pStyle w:val="SourceCode"/>
      </w:pPr>
      <w:r>
        <w:t xml:space="preserve">    fullName: string;</w:t>
      </w:r>
    </w:p>
    <w:p w14:paraId="0723A8B1" w14:textId="77777777" w:rsidR="005B7EFA" w:rsidRDefault="00B301B6">
      <w:pPr>
        <w:pStyle w:val="SourceCode"/>
      </w:pPr>
      <w:r>
        <w:t xml:space="preserve">    email: string;</w:t>
      </w:r>
    </w:p>
    <w:p w14:paraId="7E0B32A3" w14:textId="77777777" w:rsidR="005B7EFA" w:rsidRDefault="00B301B6">
      <w:pPr>
        <w:pStyle w:val="SourceCode"/>
      </w:pPr>
      <w:r>
        <w:t xml:space="preserve">    phone: string | null;</w:t>
      </w:r>
    </w:p>
    <w:p w14:paraId="0EA29B18" w14:textId="77777777" w:rsidR="005B7EFA" w:rsidRDefault="005B7EFA">
      <w:pPr>
        <w:pStyle w:val="SourceCode"/>
      </w:pPr>
    </w:p>
    <w:p w14:paraId="0F248F36" w14:textId="77777777" w:rsidR="005B7EFA" w:rsidRDefault="00B301B6">
      <w:pPr>
        <w:pStyle w:val="SourceCode"/>
      </w:pPr>
      <w:r>
        <w:t xml:space="preserve">    // Remember, the constructor fills a new Contact's fields.</w:t>
      </w:r>
    </w:p>
    <w:p w14:paraId="0896B388" w14:textId="77777777" w:rsidR="005B7EFA" w:rsidRDefault="00B301B6">
      <w:pPr>
        <w:pStyle w:val="SourceCode"/>
      </w:pPr>
      <w:r>
        <w:t xml:space="preserve">    constructor(id: number, fullName: string, email: string,</w:t>
      </w:r>
    </w:p>
    <w:p w14:paraId="187222A1" w14:textId="77777777" w:rsidR="005B7EFA" w:rsidRDefault="00B301B6">
      <w:pPr>
        <w:pStyle w:val="SourceCode"/>
      </w:pPr>
      <w:r>
        <w:t xml:space="preserve">                phone: string | null) {</w:t>
      </w:r>
    </w:p>
    <w:p w14:paraId="6DA73322" w14:textId="77777777" w:rsidR="005B7EFA" w:rsidRDefault="00B301B6">
      <w:pPr>
        <w:pStyle w:val="SourceCode"/>
      </w:pPr>
      <w:r>
        <w:t xml:space="preserve">        this.id = id;</w:t>
      </w:r>
    </w:p>
    <w:p w14:paraId="4261857B" w14:textId="77777777" w:rsidR="005B7EFA" w:rsidRDefault="00B301B6">
      <w:pPr>
        <w:pStyle w:val="SourceCode"/>
      </w:pPr>
      <w:r>
        <w:t xml:space="preserve">        this.fullName = fullName;</w:t>
      </w:r>
    </w:p>
    <w:p w14:paraId="324A8957" w14:textId="77777777" w:rsidR="005B7EFA" w:rsidRDefault="00B301B6">
      <w:pPr>
        <w:pStyle w:val="SourceCode"/>
      </w:pPr>
      <w:r>
        <w:t xml:space="preserve">        this.email = email;</w:t>
      </w:r>
    </w:p>
    <w:p w14:paraId="70839749" w14:textId="77777777" w:rsidR="005B7EFA" w:rsidRDefault="00B301B6">
      <w:pPr>
        <w:pStyle w:val="SourceCode"/>
      </w:pPr>
      <w:r>
        <w:t xml:space="preserve">        this.phone = phone;</w:t>
      </w:r>
    </w:p>
    <w:p w14:paraId="034FACB5" w14:textId="77777777" w:rsidR="005B7EFA" w:rsidRDefault="00B301B6">
      <w:pPr>
        <w:pStyle w:val="SourceCode"/>
      </w:pPr>
      <w:r>
        <w:t xml:space="preserve">    }</w:t>
      </w:r>
    </w:p>
    <w:p w14:paraId="22A13F7F" w14:textId="77777777" w:rsidR="005B7EFA" w:rsidRDefault="00B301B6">
      <w:pPr>
        <w:pStyle w:val="SourceCode"/>
      </w:pPr>
      <w:r>
        <w:t>}</w:t>
      </w:r>
    </w:p>
    <w:p w14:paraId="1F0DB745" w14:textId="77777777" w:rsidR="005B7EFA" w:rsidRDefault="005B7EFA">
      <w:pPr>
        <w:pStyle w:val="SourceCode"/>
      </w:pPr>
    </w:p>
    <w:p w14:paraId="6C3C8B29" w14:textId="77777777" w:rsidR="005B7EFA" w:rsidRDefault="00B301B6">
      <w:pPr>
        <w:pStyle w:val="SourceCode"/>
      </w:pPr>
      <w:r>
        <w:t>// Reads one parsed JSON contact into a Contact. JSON.parse returns any,</w:t>
      </w:r>
    </w:p>
    <w:p w14:paraId="69B38D77" w14:textId="77777777" w:rsidR="005B7EFA" w:rsidRDefault="00B301B6">
      <w:pPr>
        <w:pStyle w:val="SourceCode"/>
      </w:pPr>
      <w:r>
        <w:t>// which TypeScript lets through unchecked, so each value is read by its key</w:t>
      </w:r>
    </w:p>
    <w:p w14:paraId="28470BE3" w14:textId="77777777" w:rsidR="005B7EFA" w:rsidRDefault="00B301B6">
      <w:pPr>
        <w:pStyle w:val="SourceCode"/>
      </w:pPr>
      <w:r>
        <w:t>// and trusted to have the right kind: id a number, name and email text,</w:t>
      </w:r>
    </w:p>
    <w:p w14:paraId="489FCE65" w14:textId="77777777" w:rsidR="005B7EFA" w:rsidRDefault="00B301B6">
      <w:pPr>
        <w:pStyle w:val="SourceCode"/>
      </w:pPr>
      <w:r>
        <w:t>// phone text or null.</w:t>
      </w:r>
    </w:p>
    <w:p w14:paraId="35BDC4BF" w14:textId="77777777" w:rsidR="005B7EFA" w:rsidRDefault="00B301B6">
      <w:pPr>
        <w:pStyle w:val="SourceCode"/>
      </w:pPr>
      <w:r>
        <w:t>function contactFromRecord(record: any): Contact {</w:t>
      </w:r>
    </w:p>
    <w:p w14:paraId="4C3194E0" w14:textId="77777777" w:rsidR="005B7EFA" w:rsidRDefault="00B301B6">
      <w:pPr>
        <w:pStyle w:val="SourceCode"/>
      </w:pPr>
      <w:r>
        <w:t xml:space="preserve">    return new Contact(record.id, record.name, record.email, record.phone);</w:t>
      </w:r>
    </w:p>
    <w:p w14:paraId="252925C6" w14:textId="77777777" w:rsidR="005B7EFA" w:rsidRDefault="00B301B6">
      <w:pPr>
        <w:pStyle w:val="SourceCode"/>
      </w:pPr>
      <w:r>
        <w:t>}</w:t>
      </w:r>
    </w:p>
    <w:p w14:paraId="369AF2F3" w14:textId="77777777" w:rsidR="005B7EFA" w:rsidRDefault="005B7EFA">
      <w:pPr>
        <w:pStyle w:val="SourceCode"/>
      </w:pPr>
    </w:p>
    <w:p w14:paraId="71671BD5" w14:textId="77777777" w:rsidR="005B7EFA" w:rsidRDefault="00B301B6">
      <w:pPr>
        <w:pStyle w:val="SourceCode"/>
      </w:pPr>
      <w:r>
        <w:t>// Prints one contact the way your Chapter 5 printContact does.</w:t>
      </w:r>
    </w:p>
    <w:p w14:paraId="1BA3A621" w14:textId="77777777" w:rsidR="005B7EFA" w:rsidRDefault="00B301B6">
      <w:pPr>
        <w:pStyle w:val="SourceCode"/>
      </w:pPr>
      <w:r>
        <w:t>function printContact(contact: Contact): void {</w:t>
      </w:r>
    </w:p>
    <w:p w14:paraId="7028FB41" w14:textId="77777777" w:rsidR="005B7EFA" w:rsidRDefault="00B301B6">
      <w:pPr>
        <w:pStyle w:val="SourceCode"/>
      </w:pPr>
      <w:r>
        <w:t xml:space="preserve">    let phoneText = "(no phone)";</w:t>
      </w:r>
    </w:p>
    <w:p w14:paraId="6F3BE073" w14:textId="77777777" w:rsidR="005B7EFA" w:rsidRDefault="00B301B6">
      <w:pPr>
        <w:pStyle w:val="SourceCode"/>
      </w:pPr>
      <w:r>
        <w:t xml:space="preserve">    if (contact.phone !== null) {</w:t>
      </w:r>
    </w:p>
    <w:p w14:paraId="671E9516" w14:textId="77777777" w:rsidR="005B7EFA" w:rsidRDefault="00B301B6">
      <w:pPr>
        <w:pStyle w:val="SourceCode"/>
      </w:pPr>
      <w:r>
        <w:t xml:space="preserve">        phoneText = contact.phone;</w:t>
      </w:r>
    </w:p>
    <w:p w14:paraId="1B4A49D5" w14:textId="77777777" w:rsidR="005B7EFA" w:rsidRDefault="00B301B6">
      <w:pPr>
        <w:pStyle w:val="SourceCode"/>
      </w:pPr>
      <w:r>
        <w:t xml:space="preserve">    }</w:t>
      </w:r>
    </w:p>
    <w:p w14:paraId="0BFF25E2" w14:textId="77777777" w:rsidR="005B7EFA" w:rsidRDefault="00B301B6">
      <w:pPr>
        <w:pStyle w:val="SourceCode"/>
      </w:pPr>
      <w:r>
        <w:t xml:space="preserve">    console.log(`  ${contact.id}: ${contact.fullName}, ${contact.email}, ` +</w:t>
      </w:r>
    </w:p>
    <w:p w14:paraId="565CF6BD" w14:textId="77777777" w:rsidR="005B7EFA" w:rsidRDefault="00B301B6">
      <w:pPr>
        <w:pStyle w:val="SourceCode"/>
      </w:pPr>
      <w:r>
        <w:t xml:space="preserve">                `${phoneText}`);</w:t>
      </w:r>
    </w:p>
    <w:p w14:paraId="47728DDF" w14:textId="77777777" w:rsidR="005B7EFA" w:rsidRDefault="00B301B6">
      <w:pPr>
        <w:pStyle w:val="SourceCode"/>
      </w:pPr>
      <w:r>
        <w:t>}</w:t>
      </w:r>
    </w:p>
    <w:p w14:paraId="10B97C5B" w14:textId="77777777" w:rsidR="005B7EFA" w:rsidRDefault="005B7EFA">
      <w:pPr>
        <w:pStyle w:val="SourceCode"/>
      </w:pPr>
    </w:p>
    <w:p w14:paraId="36E46874" w14:textId="77777777" w:rsidR="005B7EFA" w:rsidRDefault="00B301B6">
      <w:pPr>
        <w:pStyle w:val="SourceCode"/>
      </w:pPr>
      <w:r>
        <w:t>async function main(): Promise&lt;void&gt; {</w:t>
      </w:r>
    </w:p>
    <w:p w14:paraId="73880939" w14:textId="77777777" w:rsidR="005B7EFA" w:rsidRDefault="00B301B6">
      <w:pPr>
        <w:pStyle w:val="SourceCode"/>
      </w:pPr>
      <w:r>
        <w:t xml:space="preserve">    // Remember, create the client once: the agent trusts only the course</w:t>
      </w:r>
    </w:p>
    <w:p w14:paraId="44D6BCCD" w14:textId="77777777" w:rsidR="005B7EFA" w:rsidRDefault="00B301B6">
      <w:pPr>
        <w:pStyle w:val="SourceCode"/>
      </w:pPr>
      <w:r>
        <w:t xml:space="preserve">    // certificate authority.</w:t>
      </w:r>
    </w:p>
    <w:p w14:paraId="7D15F04B" w14:textId="77777777" w:rsidR="005B7EFA" w:rsidRDefault="00B301B6">
      <w:pPr>
        <w:pStyle w:val="SourceCode"/>
      </w:pPr>
      <w:r>
        <w:t xml:space="preserve">    const agent = new Agent({</w:t>
      </w:r>
    </w:p>
    <w:p w14:paraId="4DB055B2" w14:textId="77777777" w:rsidR="005B7EFA" w:rsidRDefault="00B301B6">
      <w:pPr>
        <w:pStyle w:val="SourceCode"/>
      </w:pPr>
      <w:r>
        <w:t xml:space="preserve">        connect: { ca: readFileSync("certs/spa-ca.pem") },</w:t>
      </w:r>
    </w:p>
    <w:p w14:paraId="00D46F99" w14:textId="77777777" w:rsidR="005B7EFA" w:rsidRDefault="00B301B6">
      <w:pPr>
        <w:pStyle w:val="SourceCode"/>
      </w:pPr>
      <w:r>
        <w:t xml:space="preserve">    });</w:t>
      </w:r>
    </w:p>
    <w:p w14:paraId="70CA0391" w14:textId="77777777" w:rsidR="005B7EFA" w:rsidRDefault="005B7EFA">
      <w:pPr>
        <w:pStyle w:val="SourceCode"/>
      </w:pPr>
    </w:p>
    <w:p w14:paraId="10F7BA5B" w14:textId="77777777" w:rsidR="005B7EFA" w:rsidRDefault="00B301B6">
      <w:pPr>
        <w:pStyle w:val="SourceCode"/>
      </w:pPr>
      <w:r>
        <w:t xml:space="preserve">    // One contact: the body is one JSON object, which becomes one Contact.</w:t>
      </w:r>
    </w:p>
    <w:p w14:paraId="0AB4EAA3" w14:textId="77777777" w:rsidR="005B7EFA" w:rsidRDefault="00B301B6">
      <w:pPr>
        <w:pStyle w:val="SourceCode"/>
      </w:pPr>
      <w:r>
        <w:t xml:space="preserve">    // Remember, await waits for each Promise's value, and the signal gives</w:t>
      </w:r>
    </w:p>
    <w:p w14:paraId="599A1DD2" w14:textId="77777777" w:rsidR="005B7EFA" w:rsidRDefault="00B301B6">
      <w:pPr>
        <w:pStyle w:val="SourceCode"/>
      </w:pPr>
      <w:r>
        <w:t xml:space="preserve">    // up after 10 seconds.</w:t>
      </w:r>
    </w:p>
    <w:p w14:paraId="0876DA62" w14:textId="77777777" w:rsidR="005B7EFA" w:rsidRDefault="00B301B6">
      <w:pPr>
        <w:pStyle w:val="SourceCode"/>
      </w:pPr>
      <w:r>
        <w:t xml:space="preserve">    const contactResponse = await fetch(</w:t>
      </w:r>
    </w:p>
    <w:p w14:paraId="52A493F4" w14:textId="77777777" w:rsidR="005B7EFA" w:rsidRDefault="00B301B6">
      <w:pPr>
        <w:pStyle w:val="SourceCode"/>
      </w:pPr>
      <w:r>
        <w:t xml:space="preserve">        "https://127.0.0.1:8765/api/v1/contacts/4",</w:t>
      </w:r>
    </w:p>
    <w:p w14:paraId="0ECCD3E1" w14:textId="77777777" w:rsidR="005B7EFA" w:rsidRDefault="00B301B6">
      <w:pPr>
        <w:pStyle w:val="SourceCode"/>
      </w:pPr>
      <w:r>
        <w:t xml:space="preserve">        { dispatcher: agent, signal: AbortSignal.timeout(10000) });</w:t>
      </w:r>
    </w:p>
    <w:p w14:paraId="62E92937" w14:textId="77777777" w:rsidR="005B7EFA" w:rsidRDefault="00B301B6">
      <w:pPr>
        <w:pStyle w:val="SourceCode"/>
      </w:pPr>
      <w:r>
        <w:t xml:space="preserve">    console.log(`GET /api/v1/contacts/4 -&gt; ${contactResponse.status}`);</w:t>
      </w:r>
    </w:p>
    <w:p w14:paraId="25DF11F4" w14:textId="77777777" w:rsidR="005B7EFA" w:rsidRDefault="00B301B6">
      <w:pPr>
        <w:pStyle w:val="SourceCode"/>
      </w:pPr>
      <w:r>
        <w:t xml:space="preserve">    printContact(contactFromRecord(JSON.parse(await contactResponse.text())));</w:t>
      </w:r>
    </w:p>
    <w:p w14:paraId="79C0717D" w14:textId="77777777" w:rsidR="005B7EFA" w:rsidRDefault="005B7EFA">
      <w:pPr>
        <w:pStyle w:val="SourceCode"/>
      </w:pPr>
    </w:p>
    <w:p w14:paraId="66CEBCEC" w14:textId="77777777" w:rsidR="005B7EFA" w:rsidRDefault="00B301B6">
      <w:pPr>
        <w:pStyle w:val="SourceCode"/>
      </w:pPr>
      <w:r>
        <w:t xml:space="preserve">    // The collection: the body is a JSON array, and each value in it</w:t>
      </w:r>
    </w:p>
    <w:p w14:paraId="243294F5" w14:textId="77777777" w:rsidR="005B7EFA" w:rsidRDefault="00B301B6">
      <w:pPr>
        <w:pStyle w:val="SourceCode"/>
      </w:pPr>
      <w:r>
        <w:t xml:space="preserve">    // becomes a Contact in contactList.</w:t>
      </w:r>
    </w:p>
    <w:p w14:paraId="43895212" w14:textId="77777777" w:rsidR="005B7EFA" w:rsidRDefault="00B301B6">
      <w:pPr>
        <w:pStyle w:val="SourceCode"/>
      </w:pPr>
      <w:r>
        <w:t xml:space="preserve">    const listResponse = await fetch(</w:t>
      </w:r>
    </w:p>
    <w:p w14:paraId="061E58EE" w14:textId="77777777" w:rsidR="005B7EFA" w:rsidRDefault="00B301B6">
      <w:pPr>
        <w:pStyle w:val="SourceCode"/>
      </w:pPr>
      <w:r>
        <w:t xml:space="preserve">        "https://127.0.0.1:8765/api/v1/contacts",</w:t>
      </w:r>
    </w:p>
    <w:p w14:paraId="55465483" w14:textId="77777777" w:rsidR="005B7EFA" w:rsidRDefault="00B301B6">
      <w:pPr>
        <w:pStyle w:val="SourceCode"/>
      </w:pPr>
      <w:r>
        <w:t xml:space="preserve">        { dispatcher: agent, signal: AbortSignal.timeout(10000) });</w:t>
      </w:r>
    </w:p>
    <w:p w14:paraId="06250C52" w14:textId="77777777" w:rsidR="005B7EFA" w:rsidRDefault="00B301B6">
      <w:pPr>
        <w:pStyle w:val="SourceCode"/>
      </w:pPr>
      <w:r>
        <w:t xml:space="preserve">    console.log(`GET /api/v1/contacts -&gt; ${listResponse.status}`);</w:t>
      </w:r>
    </w:p>
    <w:p w14:paraId="56565A63" w14:textId="77777777" w:rsidR="005B7EFA" w:rsidRDefault="00B301B6">
      <w:pPr>
        <w:pStyle w:val="SourceCode"/>
      </w:pPr>
      <w:r>
        <w:t xml:space="preserve">    const records: any[] = JSON.parse(await listResponse.text());</w:t>
      </w:r>
    </w:p>
    <w:p w14:paraId="49D6756F" w14:textId="77777777" w:rsidR="005B7EFA" w:rsidRDefault="00B301B6">
      <w:pPr>
        <w:pStyle w:val="SourceCode"/>
      </w:pPr>
      <w:r>
        <w:t xml:space="preserve">    const contactList: Contact[] = [];</w:t>
      </w:r>
    </w:p>
    <w:p w14:paraId="43640BA0" w14:textId="77777777" w:rsidR="005B7EFA" w:rsidRDefault="00B301B6">
      <w:pPr>
        <w:pStyle w:val="SourceCode"/>
      </w:pPr>
      <w:r>
        <w:t xml:space="preserve">    for (const record of records) {</w:t>
      </w:r>
    </w:p>
    <w:p w14:paraId="701ECCF8" w14:textId="77777777" w:rsidR="005B7EFA" w:rsidRDefault="00B301B6">
      <w:pPr>
        <w:pStyle w:val="SourceCode"/>
      </w:pPr>
      <w:r>
        <w:t xml:space="preserve">        contactList.push(contactFromRecord(record));</w:t>
      </w:r>
    </w:p>
    <w:p w14:paraId="68AA29BF" w14:textId="77777777" w:rsidR="005B7EFA" w:rsidRDefault="00B301B6">
      <w:pPr>
        <w:pStyle w:val="SourceCode"/>
      </w:pPr>
      <w:r>
        <w:t xml:space="preserve">    }</w:t>
      </w:r>
    </w:p>
    <w:p w14:paraId="631074B4" w14:textId="77777777" w:rsidR="005B7EFA" w:rsidRDefault="00B301B6">
      <w:pPr>
        <w:pStyle w:val="SourceCode"/>
      </w:pPr>
      <w:r>
        <w:t xml:space="preserve">    for (const contact of contactList) {</w:t>
      </w:r>
    </w:p>
    <w:p w14:paraId="095A01F3" w14:textId="77777777" w:rsidR="005B7EFA" w:rsidRDefault="00B301B6">
      <w:pPr>
        <w:pStyle w:val="SourceCode"/>
      </w:pPr>
      <w:r>
        <w:t xml:space="preserve">        printContact(contact);</w:t>
      </w:r>
    </w:p>
    <w:p w14:paraId="5D09719C" w14:textId="77777777" w:rsidR="005B7EFA" w:rsidRDefault="00B301B6">
      <w:pPr>
        <w:pStyle w:val="SourceCode"/>
      </w:pPr>
      <w:r>
        <w:t xml:space="preserve">    }</w:t>
      </w:r>
    </w:p>
    <w:p w14:paraId="4E585F90" w14:textId="77777777" w:rsidR="005B7EFA" w:rsidRDefault="00B301B6">
      <w:pPr>
        <w:pStyle w:val="SourceCode"/>
      </w:pPr>
      <w:r>
        <w:t xml:space="preserve">    console.log(`Contacts read: ${contactList.length}`);</w:t>
      </w:r>
    </w:p>
    <w:p w14:paraId="2F56F4C0" w14:textId="77777777" w:rsidR="005B7EFA" w:rsidRDefault="00B301B6">
      <w:pPr>
        <w:pStyle w:val="SourceCode"/>
      </w:pPr>
      <w:r>
        <w:t xml:space="preserve">    // Remember, close ends the agent's open connection, so the program can</w:t>
      </w:r>
    </w:p>
    <w:p w14:paraId="35F830A2" w14:textId="77777777" w:rsidR="005B7EFA" w:rsidRDefault="00B301B6">
      <w:pPr>
        <w:pStyle w:val="SourceCode"/>
      </w:pPr>
      <w:r>
        <w:t xml:space="preserve">    // end.</w:t>
      </w:r>
    </w:p>
    <w:p w14:paraId="0D6E8A40" w14:textId="77777777" w:rsidR="005B7EFA" w:rsidRDefault="00B301B6">
      <w:pPr>
        <w:pStyle w:val="SourceCode"/>
      </w:pPr>
      <w:r>
        <w:t xml:space="preserve">    await agent.close();</w:t>
      </w:r>
    </w:p>
    <w:p w14:paraId="64BA7318" w14:textId="77777777" w:rsidR="005B7EFA" w:rsidRDefault="00B301B6">
      <w:pPr>
        <w:pStyle w:val="SourceCode"/>
        <w:keepNext/>
      </w:pPr>
      <w:r>
        <w:t>}</w:t>
      </w:r>
    </w:p>
    <w:p w14:paraId="5FDE423F" w14:textId="77777777" w:rsidR="005B7EFA" w:rsidRDefault="005B7EFA">
      <w:pPr>
        <w:pStyle w:val="SourceCode"/>
        <w:keepNext/>
      </w:pPr>
    </w:p>
    <w:p w14:paraId="6CA0659E" w14:textId="77777777" w:rsidR="005B7EFA" w:rsidRDefault="00B301B6">
      <w:pPr>
        <w:pStyle w:val="SourceCode"/>
        <w:keepNext/>
      </w:pPr>
      <w:r>
        <w:t>// Remember, calling main() here runs the program.</w:t>
      </w:r>
    </w:p>
    <w:p w14:paraId="60674C77" w14:textId="77777777" w:rsidR="005B7EFA" w:rsidRDefault="00B301B6">
      <w:pPr>
        <w:pStyle w:val="SourceCode"/>
      </w:pPr>
      <w:r>
        <w:t>main();</w:t>
      </w:r>
    </w:p>
    <w:p w14:paraId="75ED6AFC" w14:textId="77777777" w:rsidR="005B7EFA" w:rsidRDefault="005B7EFA">
      <w:pPr>
        <w:keepNext/>
      </w:pPr>
    </w:p>
    <w:p w14:paraId="302E4C1F" w14:textId="77777777" w:rsidR="005B7EFA" w:rsidRDefault="00B301B6">
      <w:pPr>
        <w:pStyle w:val="Heading3"/>
      </w:pPr>
      <w:r>
        <w:t>Windows PowerShell Basic Server Build and Run</w:t>
      </w:r>
    </w:p>
    <w:p w14:paraId="7B2AFD6D" w14:textId="77777777" w:rsidR="005B7EFA" w:rsidRDefault="00B301B6">
      <w:pPr>
        <w:keepNext/>
      </w:pPr>
      <w:r>
        <w:t>In Terminal 1, in the lesson-6.13 folder:</w:t>
      </w:r>
    </w:p>
    <w:p w14:paraId="3B493955" w14:textId="77777777" w:rsidR="005B7EFA" w:rsidRDefault="005B7EFA">
      <w:pPr>
        <w:keepNext/>
      </w:pPr>
    </w:p>
    <w:p w14:paraId="032939BD" w14:textId="77777777" w:rsidR="005B7EFA" w:rsidRDefault="00B301B6">
      <w:pPr>
        <w:pStyle w:val="CommandBlock"/>
        <w:keepNext/>
      </w:pPr>
      <w:r>
        <w:t>npm --prefix .\typescript run check</w:t>
      </w:r>
    </w:p>
    <w:p w14:paraId="5F98C28D" w14:textId="77777777" w:rsidR="005B7EFA" w:rsidRDefault="00B301B6">
      <w:pPr>
        <w:pStyle w:val="CommandBlock"/>
        <w:keepNext/>
      </w:pPr>
      <w:r>
        <w:t>npm --prefix .\typescript run build</w:t>
      </w:r>
    </w:p>
    <w:p w14:paraId="026C9297" w14:textId="77777777" w:rsidR="005B7EFA" w:rsidRDefault="00B301B6">
      <w:pPr>
        <w:pStyle w:val="CommandBlock"/>
      </w:pPr>
      <w:r>
        <w:t>node .\typescript\dist\basicServer.js</w:t>
      </w:r>
    </w:p>
    <w:p w14:paraId="1A405C89" w14:textId="77777777" w:rsidR="005B7EFA" w:rsidRDefault="005B7EFA">
      <w:pPr>
        <w:keepNext/>
      </w:pPr>
    </w:p>
    <w:p w14:paraId="322AB7A8" w14:textId="77777777" w:rsidR="005B7EFA" w:rsidRDefault="00B301B6">
      <w:r>
        <w:t>The server prints its Listening line and waits. Leave it running.</w:t>
      </w:r>
    </w:p>
    <w:p w14:paraId="2BD4883E" w14:textId="77777777" w:rsidR="005B7EFA" w:rsidRDefault="005B7EFA">
      <w:pPr>
        <w:keepNext/>
      </w:pPr>
    </w:p>
    <w:p w14:paraId="137B6EB2" w14:textId="77777777" w:rsidR="005B7EFA" w:rsidRDefault="00B301B6">
      <w:pPr>
        <w:pStyle w:val="Heading3"/>
      </w:pPr>
      <w:r>
        <w:t>Windows PowerShell Basic Client Build and Run</w:t>
      </w:r>
    </w:p>
    <w:p w14:paraId="015250AD" w14:textId="77777777" w:rsidR="005B7EFA" w:rsidRDefault="00B301B6">
      <w:pPr>
        <w:keepNext/>
      </w:pPr>
      <w:r>
        <w:t>In Terminal 2, in the lesson-6.13 folder:</w:t>
      </w:r>
    </w:p>
    <w:p w14:paraId="4DED9E31" w14:textId="77777777" w:rsidR="005B7EFA" w:rsidRDefault="005B7EFA">
      <w:pPr>
        <w:keepNext/>
      </w:pPr>
    </w:p>
    <w:p w14:paraId="2FDA9120" w14:textId="77777777" w:rsidR="005B7EFA" w:rsidRDefault="00B301B6">
      <w:pPr>
        <w:pStyle w:val="CommandBlock"/>
      </w:pPr>
      <w:r>
        <w:t>node .\typescript\dist\basicClient.js</w:t>
      </w:r>
    </w:p>
    <w:p w14:paraId="6EFE36F6" w14:textId="77777777" w:rsidR="005B7EFA" w:rsidRDefault="005B7EFA">
      <w:pPr>
        <w:keepNext/>
      </w:pPr>
    </w:p>
    <w:p w14:paraId="298F805E" w14:textId="77777777" w:rsidR="005B7EFA" w:rsidRDefault="00B301B6">
      <w:r>
        <w:t>Then press Ctrl+C in Terminal 1 to stop the server.</w:t>
      </w:r>
    </w:p>
    <w:p w14:paraId="013C5983" w14:textId="77777777" w:rsidR="005B7EFA" w:rsidRDefault="005B7EFA">
      <w:pPr>
        <w:keepNext/>
      </w:pPr>
    </w:p>
    <w:p w14:paraId="0342B562" w14:textId="77777777" w:rsidR="005B7EFA" w:rsidRDefault="00B301B6">
      <w:pPr>
        <w:pStyle w:val="Heading3"/>
      </w:pPr>
      <w:r>
        <w:t>Linux or macOS Basic Build and Run</w:t>
      </w:r>
    </w:p>
    <w:p w14:paraId="31352C52" w14:textId="77777777" w:rsidR="005B7EFA" w:rsidRDefault="00B301B6">
      <w:pPr>
        <w:keepNext/>
      </w:pPr>
      <w:r>
        <w:t>In Terminal 1, then in Terminal 2:</w:t>
      </w:r>
    </w:p>
    <w:p w14:paraId="5FF22236" w14:textId="77777777" w:rsidR="005B7EFA" w:rsidRDefault="005B7EFA">
      <w:pPr>
        <w:keepNext/>
      </w:pPr>
    </w:p>
    <w:p w14:paraId="671749B1" w14:textId="77777777" w:rsidR="005B7EFA" w:rsidRDefault="00B301B6">
      <w:pPr>
        <w:pStyle w:val="CommandBlock"/>
        <w:keepNext/>
      </w:pPr>
      <w:r>
        <w:t>npm --prefix ./typescript run check</w:t>
      </w:r>
    </w:p>
    <w:p w14:paraId="03730C2E" w14:textId="77777777" w:rsidR="005B7EFA" w:rsidRDefault="00B301B6">
      <w:pPr>
        <w:pStyle w:val="CommandBlock"/>
        <w:keepNext/>
      </w:pPr>
      <w:r>
        <w:t>npm --prefix ./typescript run build</w:t>
      </w:r>
    </w:p>
    <w:p w14:paraId="6FA7045E" w14:textId="77777777" w:rsidR="005B7EFA" w:rsidRDefault="00B301B6">
      <w:pPr>
        <w:pStyle w:val="CommandBlock"/>
      </w:pPr>
      <w:r>
        <w:t>node ./typescript/dist/basicServer.js</w:t>
      </w:r>
    </w:p>
    <w:p w14:paraId="755F8B2C" w14:textId="77777777" w:rsidR="005B7EFA" w:rsidRDefault="005B7EFA">
      <w:pPr>
        <w:keepNext/>
      </w:pPr>
    </w:p>
    <w:p w14:paraId="6D6B0F18" w14:textId="77777777" w:rsidR="005B7EFA" w:rsidRDefault="00B301B6">
      <w:pPr>
        <w:pStyle w:val="CommandBlock"/>
      </w:pPr>
      <w:r>
        <w:t>node ./typescript/dist/basicClient.js</w:t>
      </w:r>
    </w:p>
    <w:p w14:paraId="3F2EEC27" w14:textId="77777777" w:rsidR="005B7EFA" w:rsidRDefault="005B7EFA">
      <w:pPr>
        <w:keepNext/>
      </w:pPr>
    </w:p>
    <w:p w14:paraId="06266552" w14:textId="77777777" w:rsidR="005B7EFA" w:rsidRDefault="00B301B6">
      <w:pPr>
        <w:pStyle w:val="Heading3"/>
      </w:pPr>
      <w:r>
        <w:t>Check Your Results</w:t>
      </w:r>
    </w:p>
    <w:p w14:paraId="0A09A367" w14:textId="77777777" w:rsidR="005B7EFA" w:rsidRDefault="00B301B6">
      <w:r>
        <w:t>Terminal 2 must show the first eight client lines of the Required Clean-Run Output in Validation Rules, ending with Contacts read: 4, and Terminal 1 only its Listening line.</w:t>
      </w:r>
    </w:p>
    <w:p w14:paraId="2ECE6B21" w14:textId="77777777" w:rsidR="005B7EFA" w:rsidRDefault="005B7EFA">
      <w:pPr>
        <w:keepNext/>
      </w:pPr>
    </w:p>
    <w:p w14:paraId="3FF09A1E" w14:textId="77777777" w:rsidR="005B7EFA" w:rsidRDefault="005B7EFA">
      <w:pPr>
        <w:keepNext/>
      </w:pPr>
    </w:p>
    <w:p w14:paraId="0C555588" w14:textId="77777777" w:rsidR="005B7EFA" w:rsidRDefault="00B301B6">
      <w:pPr>
        <w:pStyle w:val="Heading2"/>
      </w:pPr>
      <w:r>
        <w:t>Production-Minded Implementation</w:t>
      </w:r>
    </w:p>
    <w:p w14:paraId="40BEF3B6" w14:textId="77777777" w:rsidR="005B7EFA" w:rsidRDefault="00B301B6">
      <w:r>
        <w:t>The Production-Minded server is Lesson 6.5's, which step 1 copied; its contact_to_json is in the contact store. The client keeps Lesson 6.4's functions unchanged and adds the Contact record, print_contact, contact_from_record, parse_contact, parse_contact_list, and check_body. Read the client's new functions first, then its main.</w:t>
      </w:r>
    </w:p>
    <w:p w14:paraId="78985485" w14:textId="77777777" w:rsidR="005B7EFA" w:rsidRDefault="005B7EFA">
      <w:pPr>
        <w:keepNext/>
      </w:pPr>
    </w:p>
    <w:p w14:paraId="06EF767E" w14:textId="77777777" w:rsidR="005B7EFA" w:rsidRDefault="00B301B6">
      <w:pPr>
        <w:pStyle w:val="Heading3"/>
      </w:pPr>
      <w:r>
        <w:t>typescript/src/client.ts</w:t>
      </w:r>
    </w:p>
    <w:p w14:paraId="2BA18323" w14:textId="77777777" w:rsidR="005B7EFA" w:rsidRDefault="00B301B6">
      <w:pPr>
        <w:pStyle w:val="SourceCode"/>
        <w:keepNext/>
      </w:pPr>
      <w:r>
        <w:t>// Lesson 6.13: the Chapter 6 client parses JSON responses into Contact</w:t>
      </w:r>
    </w:p>
    <w:p w14:paraId="6E309481" w14:textId="77777777" w:rsidR="005B7EFA" w:rsidRDefault="00B301B6">
      <w:pPr>
        <w:pStyle w:val="SourceCode"/>
        <w:keepNext/>
      </w:pPr>
      <w:r>
        <w:t>// records: one contact, then the collection, then four bodies a server</w:t>
      </w:r>
    </w:p>
    <w:p w14:paraId="58BDFAF1" w14:textId="77777777" w:rsidR="005B7EFA" w:rsidRDefault="00B301B6">
      <w:pPr>
        <w:pStyle w:val="SourceCode"/>
      </w:pPr>
      <w:r>
        <w:t>// might send. sendRequest, responseHeader, and printResponse are Lesson</w:t>
      </w:r>
    </w:p>
    <w:p w14:paraId="0B50E6EA" w14:textId="77777777" w:rsidR="005B7EFA" w:rsidRDefault="00B301B6">
      <w:pPr>
        <w:pStyle w:val="SourceCode"/>
      </w:pPr>
      <w:r>
        <w:t>// 6.4's, unchanged.</w:t>
      </w:r>
    </w:p>
    <w:p w14:paraId="39B7600C" w14:textId="77777777" w:rsidR="005B7EFA" w:rsidRDefault="00B301B6">
      <w:pPr>
        <w:pStyle w:val="SourceCode"/>
      </w:pPr>
      <w:r>
        <w:t>import { readFileSync } from "node:fs";</w:t>
      </w:r>
    </w:p>
    <w:p w14:paraId="4AEC794F" w14:textId="77777777" w:rsidR="005B7EFA" w:rsidRDefault="00B301B6">
      <w:pPr>
        <w:pStyle w:val="SourceCode"/>
      </w:pPr>
      <w:r>
        <w:t>import { Agent, fetch, Headers } from "undici";</w:t>
      </w:r>
    </w:p>
    <w:p w14:paraId="6CF6BA71" w14:textId="77777777" w:rsidR="005B7EFA" w:rsidRDefault="005B7EFA">
      <w:pPr>
        <w:pStyle w:val="SourceCode"/>
      </w:pPr>
    </w:p>
    <w:p w14:paraId="505B6CB9" w14:textId="77777777" w:rsidR="005B7EFA" w:rsidRDefault="00B301B6">
      <w:pPr>
        <w:pStyle w:val="SourceCode"/>
      </w:pPr>
      <w:r>
        <w:t>const SERVER_ORIGIN: string = "https://127.0.0.1:8765";</w:t>
      </w:r>
    </w:p>
    <w:p w14:paraId="5E66CFCB" w14:textId="77777777" w:rsidR="005B7EFA" w:rsidRDefault="00B301B6">
      <w:pPr>
        <w:pStyle w:val="SourceCode"/>
      </w:pPr>
      <w:r>
        <w:t>const API_PREFIX: string = "/api/v1";</w:t>
      </w:r>
    </w:p>
    <w:p w14:paraId="293E8FBD" w14:textId="77777777" w:rsidR="005B7EFA" w:rsidRDefault="00B301B6">
      <w:pPr>
        <w:pStyle w:val="SourceCode"/>
      </w:pPr>
      <w:r>
        <w:t>const CA_FILE: string = "certs/spa-ca.pem";</w:t>
      </w:r>
    </w:p>
    <w:p w14:paraId="601D1C33" w14:textId="77777777" w:rsidR="005B7EFA" w:rsidRDefault="00B301B6">
      <w:pPr>
        <w:pStyle w:val="SourceCode"/>
      </w:pPr>
      <w:r>
        <w:t>const TIMEOUT_SECONDS: number = 10;</w:t>
      </w:r>
    </w:p>
    <w:p w14:paraId="57CFC8DC" w14:textId="77777777" w:rsidR="005B7EFA" w:rsidRDefault="00B301B6">
      <w:pPr>
        <w:pStyle w:val="SourceCode"/>
      </w:pPr>
      <w:r>
        <w:t>const USER_AGENT: string = "spa-api-client";</w:t>
      </w:r>
    </w:p>
    <w:p w14:paraId="5959952F" w14:textId="77777777" w:rsidR="005B7EFA" w:rsidRDefault="00B301B6">
      <w:pPr>
        <w:pStyle w:val="SourceCode"/>
      </w:pPr>
      <w:r>
        <w:t>const JSON_TYPE: string = "application/json; charset=utf-8";</w:t>
      </w:r>
    </w:p>
    <w:p w14:paraId="5CBD102D" w14:textId="77777777" w:rsidR="005B7EFA" w:rsidRDefault="005B7EFA">
      <w:pPr>
        <w:pStyle w:val="SourceCode"/>
      </w:pPr>
    </w:p>
    <w:p w14:paraId="5C2281F6" w14:textId="77777777" w:rsidR="005B7EFA" w:rsidRDefault="00B301B6">
      <w:pPr>
        <w:pStyle w:val="SourceCode"/>
      </w:pPr>
      <w:r>
        <w:t>// The largest id a contact can have: MySQL's INT, as in your Chapter 5</w:t>
      </w:r>
    </w:p>
    <w:p w14:paraId="32E09E9F" w14:textId="77777777" w:rsidR="005B7EFA" w:rsidRDefault="00B301B6">
      <w:pPr>
        <w:pStyle w:val="SourceCode"/>
      </w:pPr>
      <w:r>
        <w:t>// parseId, and the words for an id outside 1 to ID_LIMIT.</w:t>
      </w:r>
    </w:p>
    <w:p w14:paraId="6E3214F2" w14:textId="77777777" w:rsidR="005B7EFA" w:rsidRDefault="00B301B6">
      <w:pPr>
        <w:pStyle w:val="SourceCode"/>
      </w:pPr>
      <w:r>
        <w:t>const ID_LIMIT: number = 2147483647;</w:t>
      </w:r>
    </w:p>
    <w:p w14:paraId="125A8A4B" w14:textId="77777777" w:rsidR="005B7EFA" w:rsidRDefault="00B301B6">
      <w:pPr>
        <w:pStyle w:val="SourceCode"/>
      </w:pPr>
      <w:r>
        <w:t>const ID_PROBLEM: string = "id must be a whole number from 1 to 2147483647";</w:t>
      </w:r>
    </w:p>
    <w:p w14:paraId="367814D2" w14:textId="77777777" w:rsidR="005B7EFA" w:rsidRDefault="005B7EFA">
      <w:pPr>
        <w:pStyle w:val="SourceCode"/>
      </w:pPr>
    </w:p>
    <w:p w14:paraId="37C39142" w14:textId="77777777" w:rsidR="005B7EFA" w:rsidRDefault="00B301B6">
      <w:pPr>
        <w:pStyle w:val="SourceCode"/>
      </w:pPr>
      <w:r>
        <w:t>// Four bodies a server might send, for checkBody. The first has a key this</w:t>
      </w:r>
    </w:p>
    <w:p w14:paraId="64A86A10" w14:textId="77777777" w:rsidR="005B7EFA" w:rsidRDefault="00B301B6">
      <w:pPr>
        <w:pStyle w:val="SourceCode"/>
      </w:pPr>
      <w:r>
        <w:t>// client does not know, and each of the others has one fault.</w:t>
      </w:r>
    </w:p>
    <w:p w14:paraId="2BF9E6E4" w14:textId="77777777" w:rsidR="005B7EFA" w:rsidRDefault="00B301B6">
      <w:pPr>
        <w:pStyle w:val="SourceCode"/>
      </w:pPr>
      <w:r>
        <w:t>const EXTRA_FIELD_BODY: string =</w:t>
      </w:r>
    </w:p>
    <w:p w14:paraId="2D1B9511" w14:textId="77777777" w:rsidR="005B7EFA" w:rsidRDefault="00B301B6">
      <w:pPr>
        <w:pStyle w:val="SourceCode"/>
      </w:pPr>
      <w:r>
        <w:t xml:space="preserve">    '{"id":1,"name":"Ada Lovelace","email":"ada@example.com",' +</w:t>
      </w:r>
    </w:p>
    <w:p w14:paraId="163277A8" w14:textId="77777777" w:rsidR="005B7EFA" w:rsidRDefault="00B301B6">
      <w:pPr>
        <w:pStyle w:val="SourceCode"/>
      </w:pPr>
      <w:r>
        <w:t xml:space="preserve">    '"phone":"555-0100","created":"2026-10-01"}';</w:t>
      </w:r>
    </w:p>
    <w:p w14:paraId="292530A3" w14:textId="77777777" w:rsidR="005B7EFA" w:rsidRDefault="00B301B6">
      <w:pPr>
        <w:pStyle w:val="SourceCode"/>
      </w:pPr>
      <w:r>
        <w:t>const MISSING_FIELD_BODY: string =</w:t>
      </w:r>
    </w:p>
    <w:p w14:paraId="12C7B76E" w14:textId="77777777" w:rsidR="005B7EFA" w:rsidRDefault="00B301B6">
      <w:pPr>
        <w:pStyle w:val="SourceCode"/>
      </w:pPr>
      <w:r>
        <w:t xml:space="preserve">    '{"id":1,"name":"Ada Lovelace","phone":"555-0100"}';</w:t>
      </w:r>
    </w:p>
    <w:p w14:paraId="12D4C51D" w14:textId="77777777" w:rsidR="005B7EFA" w:rsidRDefault="00B301B6">
      <w:pPr>
        <w:pStyle w:val="SourceCode"/>
      </w:pPr>
      <w:r>
        <w:t>const WRONG_TYPE_BODY: string =</w:t>
      </w:r>
    </w:p>
    <w:p w14:paraId="079AAE53" w14:textId="77777777" w:rsidR="005B7EFA" w:rsidRDefault="00B301B6">
      <w:pPr>
        <w:pStyle w:val="SourceCode"/>
      </w:pPr>
      <w:r>
        <w:t xml:space="preserve">    '{"id":"1","name":"Ada Lovelace","email":"ada@example.com",' +</w:t>
      </w:r>
    </w:p>
    <w:p w14:paraId="541E4FE3" w14:textId="77777777" w:rsidR="005B7EFA" w:rsidRDefault="00B301B6">
      <w:pPr>
        <w:pStyle w:val="SourceCode"/>
      </w:pPr>
      <w:r>
        <w:t xml:space="preserve">    '"phone":"555-0100"}';</w:t>
      </w:r>
    </w:p>
    <w:p w14:paraId="29EB97F9" w14:textId="77777777" w:rsidR="005B7EFA" w:rsidRDefault="00B301B6">
      <w:pPr>
        <w:pStyle w:val="SourceCode"/>
      </w:pPr>
      <w:r>
        <w:t>const TOO_LARGE_BODY: string =</w:t>
      </w:r>
    </w:p>
    <w:p w14:paraId="4E32037F" w14:textId="77777777" w:rsidR="005B7EFA" w:rsidRDefault="00B301B6">
      <w:pPr>
        <w:pStyle w:val="SourceCode"/>
      </w:pPr>
      <w:r>
        <w:t xml:space="preserve">    '{"id":2147483648,"name":"Ada Lovelace","email":"ada@example.com",' +</w:t>
      </w:r>
    </w:p>
    <w:p w14:paraId="6FBD0962" w14:textId="77777777" w:rsidR="005B7EFA" w:rsidRDefault="00B301B6">
      <w:pPr>
        <w:pStyle w:val="SourceCode"/>
      </w:pPr>
      <w:r>
        <w:t xml:space="preserve">    '"phone":"555-0100"}';</w:t>
      </w:r>
    </w:p>
    <w:p w14:paraId="421DE42C" w14:textId="77777777" w:rsidR="005B7EFA" w:rsidRDefault="005B7EFA">
      <w:pPr>
        <w:pStyle w:val="SourceCode"/>
      </w:pPr>
    </w:p>
    <w:p w14:paraId="0FC7314C" w14:textId="77777777" w:rsidR="005B7EFA" w:rsidRDefault="00B301B6">
      <w:pPr>
        <w:pStyle w:val="SourceCode"/>
      </w:pPr>
      <w:r>
        <w:t>// One answer from the server. statusCode is 0 when there was no answer,</w:t>
      </w:r>
    </w:p>
    <w:p w14:paraId="67BAE4C2" w14:textId="77777777" w:rsidR="005B7EFA" w:rsidRDefault="00B301B6">
      <w:pPr>
        <w:pStyle w:val="SourceCode"/>
      </w:pPr>
      <w:r>
        <w:t>// and failure then names why: "timeout", "refused", "certificate", or</w:t>
      </w:r>
    </w:p>
    <w:p w14:paraId="07E6D081" w14:textId="77777777" w:rsidR="005B7EFA" w:rsidRDefault="00B301B6">
      <w:pPr>
        <w:pStyle w:val="SourceCode"/>
      </w:pPr>
      <w:r>
        <w:t>// "other"; it is "" when there was an answer. Headers holds every header.</w:t>
      </w:r>
    </w:p>
    <w:p w14:paraId="3CD9992A" w14:textId="77777777" w:rsidR="005B7EFA" w:rsidRDefault="00B301B6">
      <w:pPr>
        <w:pStyle w:val="SourceCode"/>
      </w:pPr>
      <w:r>
        <w:t>class ApiResponse {</w:t>
      </w:r>
    </w:p>
    <w:p w14:paraId="02D5B1DC" w14:textId="77777777" w:rsidR="005B7EFA" w:rsidRDefault="00B301B6">
      <w:pPr>
        <w:pStyle w:val="SourceCode"/>
      </w:pPr>
      <w:r>
        <w:t xml:space="preserve">    statusCode: number;</w:t>
      </w:r>
    </w:p>
    <w:p w14:paraId="5B14F0FA" w14:textId="77777777" w:rsidR="005B7EFA" w:rsidRDefault="00B301B6">
      <w:pPr>
        <w:pStyle w:val="SourceCode"/>
      </w:pPr>
      <w:r>
        <w:t xml:space="preserve">    body: string;</w:t>
      </w:r>
    </w:p>
    <w:p w14:paraId="4D6D9F88" w14:textId="77777777" w:rsidR="005B7EFA" w:rsidRDefault="00B301B6">
      <w:pPr>
        <w:pStyle w:val="SourceCode"/>
      </w:pPr>
      <w:r>
        <w:t xml:space="preserve">    headers: Headers;</w:t>
      </w:r>
    </w:p>
    <w:p w14:paraId="018E06CB" w14:textId="77777777" w:rsidR="005B7EFA" w:rsidRDefault="00B301B6">
      <w:pPr>
        <w:pStyle w:val="SourceCode"/>
      </w:pPr>
      <w:r>
        <w:t xml:space="preserve">    failure: string;</w:t>
      </w:r>
    </w:p>
    <w:p w14:paraId="40A739D1" w14:textId="77777777" w:rsidR="005B7EFA" w:rsidRDefault="005B7EFA">
      <w:pPr>
        <w:pStyle w:val="SourceCode"/>
      </w:pPr>
    </w:p>
    <w:p w14:paraId="6A61D6E0" w14:textId="77777777" w:rsidR="005B7EFA" w:rsidRDefault="00B301B6">
      <w:pPr>
        <w:pStyle w:val="SourceCode"/>
      </w:pPr>
      <w:r>
        <w:t xml:space="preserve">    constructor(statusCode: number, body: string, headers: Headers,</w:t>
      </w:r>
    </w:p>
    <w:p w14:paraId="467D2D69" w14:textId="77777777" w:rsidR="005B7EFA" w:rsidRDefault="00B301B6">
      <w:pPr>
        <w:pStyle w:val="SourceCode"/>
      </w:pPr>
      <w:r>
        <w:t xml:space="preserve">                failure: string) {</w:t>
      </w:r>
    </w:p>
    <w:p w14:paraId="4B43ED69" w14:textId="77777777" w:rsidR="005B7EFA" w:rsidRDefault="00B301B6">
      <w:pPr>
        <w:pStyle w:val="SourceCode"/>
      </w:pPr>
      <w:r>
        <w:t xml:space="preserve">        this.statusCode = statusCode;</w:t>
      </w:r>
    </w:p>
    <w:p w14:paraId="07F7ADF0" w14:textId="77777777" w:rsidR="005B7EFA" w:rsidRDefault="00B301B6">
      <w:pPr>
        <w:pStyle w:val="SourceCode"/>
      </w:pPr>
      <w:r>
        <w:t xml:space="preserve">        this.body = body;</w:t>
      </w:r>
    </w:p>
    <w:p w14:paraId="43D88D08" w14:textId="77777777" w:rsidR="005B7EFA" w:rsidRDefault="00B301B6">
      <w:pPr>
        <w:pStyle w:val="SourceCode"/>
      </w:pPr>
      <w:r>
        <w:t xml:space="preserve">        this.headers = headers;</w:t>
      </w:r>
    </w:p>
    <w:p w14:paraId="65A73243" w14:textId="77777777" w:rsidR="005B7EFA" w:rsidRDefault="00B301B6">
      <w:pPr>
        <w:pStyle w:val="SourceCode"/>
      </w:pPr>
      <w:r>
        <w:t xml:space="preserve">        this.failure = failure;</w:t>
      </w:r>
    </w:p>
    <w:p w14:paraId="5A4023AF" w14:textId="77777777" w:rsidR="005B7EFA" w:rsidRDefault="00B301B6">
      <w:pPr>
        <w:pStyle w:val="SourceCode"/>
      </w:pPr>
      <w:r>
        <w:t xml:space="preserve">    }</w:t>
      </w:r>
    </w:p>
    <w:p w14:paraId="69A5C744" w14:textId="77777777" w:rsidR="005B7EFA" w:rsidRDefault="00B301B6">
      <w:pPr>
        <w:pStyle w:val="SourceCode"/>
      </w:pPr>
      <w:r>
        <w:t>}</w:t>
      </w:r>
    </w:p>
    <w:p w14:paraId="17DA5B9D" w14:textId="77777777" w:rsidR="005B7EFA" w:rsidRDefault="005B7EFA">
      <w:pPr>
        <w:pStyle w:val="SourceCode"/>
      </w:pPr>
    </w:p>
    <w:p w14:paraId="2EF95CB2" w14:textId="77777777" w:rsidR="005B7EFA" w:rsidRDefault="00B301B6">
      <w:pPr>
        <w:pStyle w:val="SourceCode"/>
      </w:pPr>
      <w:r>
        <w:t>// The value of the header called headerName, ignoring case, or "" when the</w:t>
      </w:r>
    </w:p>
    <w:p w14:paraId="2F65D728" w14:textId="77777777" w:rsidR="005B7EFA" w:rsidRDefault="00B301B6">
      <w:pPr>
        <w:pStyle w:val="SourceCode"/>
      </w:pPr>
      <w:r>
        <w:t>// answer has no such header. headers.get ignores case, as HTTP header</w:t>
      </w:r>
    </w:p>
    <w:p w14:paraId="70FBDFBD" w14:textId="77777777" w:rsidR="005B7EFA" w:rsidRDefault="00B301B6">
      <w:pPr>
        <w:pStyle w:val="SourceCode"/>
      </w:pPr>
      <w:r>
        <w:t>// names do, and returns null when the name is not there.</w:t>
      </w:r>
    </w:p>
    <w:p w14:paraId="09C33712" w14:textId="77777777" w:rsidR="005B7EFA" w:rsidRDefault="00B301B6">
      <w:pPr>
        <w:pStyle w:val="SourceCode"/>
      </w:pPr>
      <w:r>
        <w:t>function responseHeader(response: ApiResponse, headerName: string): string {</w:t>
      </w:r>
    </w:p>
    <w:p w14:paraId="2124661D" w14:textId="77777777" w:rsidR="005B7EFA" w:rsidRDefault="00B301B6">
      <w:pPr>
        <w:pStyle w:val="SourceCode"/>
      </w:pPr>
      <w:r>
        <w:t xml:space="preserve">    const headerValue = response.headers.get(headerName);</w:t>
      </w:r>
    </w:p>
    <w:p w14:paraId="0C6E1F56" w14:textId="77777777" w:rsidR="005B7EFA" w:rsidRDefault="00B301B6">
      <w:pPr>
        <w:pStyle w:val="SourceCode"/>
      </w:pPr>
      <w:r>
        <w:t xml:space="preserve">    if (headerValue === null) {</w:t>
      </w:r>
    </w:p>
    <w:p w14:paraId="77B4CD94" w14:textId="77777777" w:rsidR="005B7EFA" w:rsidRDefault="00B301B6">
      <w:pPr>
        <w:pStyle w:val="SourceCode"/>
      </w:pPr>
      <w:r>
        <w:t xml:space="preserve">        return "";</w:t>
      </w:r>
    </w:p>
    <w:p w14:paraId="6E3F8E77" w14:textId="77777777" w:rsidR="005B7EFA" w:rsidRDefault="00B301B6">
      <w:pPr>
        <w:pStyle w:val="SourceCode"/>
      </w:pPr>
      <w:r>
        <w:t xml:space="preserve">    }</w:t>
      </w:r>
    </w:p>
    <w:p w14:paraId="1749540F" w14:textId="77777777" w:rsidR="005B7EFA" w:rsidRDefault="00B301B6">
      <w:pPr>
        <w:pStyle w:val="SourceCode"/>
      </w:pPr>
      <w:r>
        <w:t xml:space="preserve">    return headerValue;</w:t>
      </w:r>
    </w:p>
    <w:p w14:paraId="732A7B6B" w14:textId="77777777" w:rsidR="005B7EFA" w:rsidRDefault="00B301B6">
      <w:pPr>
        <w:pStyle w:val="SourceCode"/>
      </w:pPr>
      <w:r>
        <w:t>}</w:t>
      </w:r>
    </w:p>
    <w:p w14:paraId="3FCDAC03" w14:textId="77777777" w:rsidR="005B7EFA" w:rsidRDefault="005B7EFA">
      <w:pPr>
        <w:pStyle w:val="SourceCode"/>
      </w:pPr>
    </w:p>
    <w:p w14:paraId="504CB78B" w14:textId="77777777" w:rsidR="005B7EFA" w:rsidRDefault="00B301B6">
      <w:pPr>
        <w:pStyle w:val="SourceCode"/>
      </w:pPr>
      <w:r>
        <w:t>// Remember, fetch reports a failed connection as "fetch failed", with the</w:t>
      </w:r>
    </w:p>
    <w:p w14:paraId="2A2A4223" w14:textId="77777777" w:rsidR="005B7EFA" w:rsidRDefault="00B301B6">
      <w:pPr>
        <w:pStyle w:val="SourceCode"/>
      </w:pPr>
      <w:r>
        <w:t>// library's own words in the error's cause.</w:t>
      </w:r>
    </w:p>
    <w:p w14:paraId="32380F1C" w14:textId="77777777" w:rsidR="005B7EFA" w:rsidRDefault="00B301B6">
      <w:pPr>
        <w:pStyle w:val="SourceCode"/>
      </w:pPr>
      <w:r>
        <w:t>function reportFailure(error: unknown): void {</w:t>
      </w:r>
    </w:p>
    <w:p w14:paraId="2BA86935" w14:textId="77777777" w:rsidR="005B7EFA" w:rsidRDefault="00B301B6">
      <w:pPr>
        <w:pStyle w:val="SourceCode"/>
      </w:pPr>
      <w:r>
        <w:t xml:space="preserve">    console.error(`Error: could not reach ${SERVER_ORIGIN}`);</w:t>
      </w:r>
    </w:p>
    <w:p w14:paraId="76D8ED64" w14:textId="77777777" w:rsidR="005B7EFA" w:rsidRDefault="00B301B6">
      <w:pPr>
        <w:pStyle w:val="SourceCode"/>
      </w:pPr>
      <w:r>
        <w:t xml:space="preserve">    if (error instanceof Error &amp;&amp; error.cause instanceof Error) {</w:t>
      </w:r>
    </w:p>
    <w:p w14:paraId="7B181F0B" w14:textId="77777777" w:rsidR="005B7EFA" w:rsidRDefault="00B301B6">
      <w:pPr>
        <w:pStyle w:val="SourceCode"/>
      </w:pPr>
      <w:r>
        <w:t xml:space="preserve">        console.error(`Reason: ${error.cause.message}`);</w:t>
      </w:r>
    </w:p>
    <w:p w14:paraId="676BE3CD" w14:textId="77777777" w:rsidR="005B7EFA" w:rsidRDefault="00B301B6">
      <w:pPr>
        <w:pStyle w:val="SourceCode"/>
      </w:pPr>
      <w:r>
        <w:t xml:space="preserve">    } else if (error instanceof Error) {</w:t>
      </w:r>
    </w:p>
    <w:p w14:paraId="310F2496" w14:textId="77777777" w:rsidR="005B7EFA" w:rsidRDefault="00B301B6">
      <w:pPr>
        <w:pStyle w:val="SourceCode"/>
      </w:pPr>
      <w:r>
        <w:t xml:space="preserve">        console.error(`Reason: ${error.message}`);</w:t>
      </w:r>
    </w:p>
    <w:p w14:paraId="2CFB64A9" w14:textId="77777777" w:rsidR="005B7EFA" w:rsidRDefault="00B301B6">
      <w:pPr>
        <w:pStyle w:val="SourceCode"/>
      </w:pPr>
      <w:r>
        <w:t xml:space="preserve">    }</w:t>
      </w:r>
    </w:p>
    <w:p w14:paraId="43517CE3" w14:textId="77777777" w:rsidR="005B7EFA" w:rsidRDefault="00B301B6">
      <w:pPr>
        <w:pStyle w:val="SourceCode"/>
      </w:pPr>
      <w:r>
        <w:t>}</w:t>
      </w:r>
    </w:p>
    <w:p w14:paraId="2830F3F9" w14:textId="77777777" w:rsidR="005B7EFA" w:rsidRDefault="005B7EFA">
      <w:pPr>
        <w:pStyle w:val="SourceCode"/>
      </w:pPr>
    </w:p>
    <w:p w14:paraId="790C5352" w14:textId="77777777" w:rsidR="005B7EFA" w:rsidRDefault="00B301B6">
      <w:pPr>
        <w:pStyle w:val="SourceCode"/>
      </w:pPr>
      <w:r>
        <w:t>// The kind of failure error is. AbortSignal.timeout's error is named</w:t>
      </w:r>
    </w:p>
    <w:p w14:paraId="68E57602" w14:textId="77777777" w:rsidR="005B7EFA" w:rsidRDefault="00B301B6">
      <w:pPr>
        <w:pStyle w:val="SourceCode"/>
      </w:pPr>
      <w:r>
        <w:t>// TimeoutError; for the rest, the cause's words name the problem.</w:t>
      </w:r>
    </w:p>
    <w:p w14:paraId="45ED296E" w14:textId="77777777" w:rsidR="005B7EFA" w:rsidRDefault="00B301B6">
      <w:pPr>
        <w:pStyle w:val="SourceCode"/>
      </w:pPr>
      <w:r>
        <w:t>function failureKind(error: unknown): string {</w:t>
      </w:r>
    </w:p>
    <w:p w14:paraId="365B40B8" w14:textId="77777777" w:rsidR="005B7EFA" w:rsidRDefault="00B301B6">
      <w:pPr>
        <w:pStyle w:val="SourceCode"/>
      </w:pPr>
      <w:r>
        <w:t xml:space="preserve">    if (error instanceof Error &amp;&amp; error.name === "TimeoutError") {</w:t>
      </w:r>
    </w:p>
    <w:p w14:paraId="65CEB1ED" w14:textId="77777777" w:rsidR="005B7EFA" w:rsidRDefault="00B301B6">
      <w:pPr>
        <w:pStyle w:val="SourceCode"/>
      </w:pPr>
      <w:r>
        <w:t xml:space="preserve">        return "timeout";</w:t>
      </w:r>
    </w:p>
    <w:p w14:paraId="458CBE31" w14:textId="77777777" w:rsidR="005B7EFA" w:rsidRDefault="00B301B6">
      <w:pPr>
        <w:pStyle w:val="SourceCode"/>
      </w:pPr>
      <w:r>
        <w:t xml:space="preserve">    }</w:t>
      </w:r>
    </w:p>
    <w:p w14:paraId="4369499F" w14:textId="77777777" w:rsidR="005B7EFA" w:rsidRDefault="00B301B6">
      <w:pPr>
        <w:pStyle w:val="SourceCode"/>
      </w:pPr>
      <w:r>
        <w:t xml:space="preserve">    if (error instanceof Error &amp;&amp; error.cause instanceof Error) {</w:t>
      </w:r>
    </w:p>
    <w:p w14:paraId="393A4136" w14:textId="77777777" w:rsidR="005B7EFA" w:rsidRDefault="00B301B6">
      <w:pPr>
        <w:pStyle w:val="SourceCode"/>
      </w:pPr>
      <w:r>
        <w:t xml:space="preserve">        if (error.cause.message.includes("ECONNREFUSED")) {</w:t>
      </w:r>
    </w:p>
    <w:p w14:paraId="0AE49667" w14:textId="77777777" w:rsidR="005B7EFA" w:rsidRDefault="00B301B6">
      <w:pPr>
        <w:pStyle w:val="SourceCode"/>
      </w:pPr>
      <w:r>
        <w:t xml:space="preserve">            return "refused";</w:t>
      </w:r>
    </w:p>
    <w:p w14:paraId="7E6AA277" w14:textId="77777777" w:rsidR="005B7EFA" w:rsidRDefault="00B301B6">
      <w:pPr>
        <w:pStyle w:val="SourceCode"/>
      </w:pPr>
      <w:r>
        <w:t xml:space="preserve">        }</w:t>
      </w:r>
    </w:p>
    <w:p w14:paraId="5BE7A025" w14:textId="77777777" w:rsidR="005B7EFA" w:rsidRDefault="00B301B6">
      <w:pPr>
        <w:pStyle w:val="SourceCode"/>
      </w:pPr>
      <w:r>
        <w:t xml:space="preserve">        if (error.cause.message.includes("certificate")) {</w:t>
      </w:r>
    </w:p>
    <w:p w14:paraId="5FF7A174" w14:textId="77777777" w:rsidR="005B7EFA" w:rsidRDefault="00B301B6">
      <w:pPr>
        <w:pStyle w:val="SourceCode"/>
      </w:pPr>
      <w:r>
        <w:t xml:space="preserve">            return "certificate";</w:t>
      </w:r>
    </w:p>
    <w:p w14:paraId="39F9BC34" w14:textId="77777777" w:rsidR="005B7EFA" w:rsidRDefault="00B301B6">
      <w:pPr>
        <w:pStyle w:val="SourceCode"/>
      </w:pPr>
      <w:r>
        <w:t xml:space="preserve">        }</w:t>
      </w:r>
    </w:p>
    <w:p w14:paraId="3CB5E14C" w14:textId="77777777" w:rsidR="005B7EFA" w:rsidRDefault="00B301B6">
      <w:pPr>
        <w:pStyle w:val="SourceCode"/>
      </w:pPr>
      <w:r>
        <w:t xml:space="preserve">    }</w:t>
      </w:r>
    </w:p>
    <w:p w14:paraId="2890E240" w14:textId="77777777" w:rsidR="005B7EFA" w:rsidRDefault="00B301B6">
      <w:pPr>
        <w:pStyle w:val="SourceCode"/>
      </w:pPr>
      <w:r>
        <w:t xml:space="preserve">    return "other";</w:t>
      </w:r>
    </w:p>
    <w:p w14:paraId="59446938" w14:textId="77777777" w:rsidR="005B7EFA" w:rsidRDefault="00B301B6">
      <w:pPr>
        <w:pStyle w:val="SourceCode"/>
      </w:pPr>
      <w:r>
        <w:t>}</w:t>
      </w:r>
    </w:p>
    <w:p w14:paraId="30857D7C" w14:textId="77777777" w:rsidR="005B7EFA" w:rsidRDefault="005B7EFA">
      <w:pPr>
        <w:pStyle w:val="SourceCode"/>
      </w:pPr>
    </w:p>
    <w:p w14:paraId="0C2BC65B" w14:textId="77777777" w:rsidR="005B7EFA" w:rsidRDefault="00B301B6">
      <w:pPr>
        <w:pStyle w:val="SourceCode"/>
      </w:pPr>
      <w:r>
        <w:t>// Send one request with the agent and return the answer. key "" sends no</w:t>
      </w:r>
    </w:p>
    <w:p w14:paraId="06654F67" w14:textId="77777777" w:rsidR="005B7EFA" w:rsidRDefault="00B301B6">
      <w:pPr>
        <w:pStyle w:val="SourceCode"/>
      </w:pPr>
      <w:r>
        <w:t>// Authorization header, and jsonBody "" sends no body. A 4xx or 5xx is an</w:t>
      </w:r>
    </w:p>
    <w:p w14:paraId="77A3DAB0" w14:textId="77777777" w:rsidR="005B7EFA" w:rsidRDefault="00B301B6">
      <w:pPr>
        <w:pStyle w:val="SourceCode"/>
      </w:pPr>
      <w:r>
        <w:t>// answer like any other; only no answer at all gives statusCode 0, with</w:t>
      </w:r>
    </w:p>
    <w:p w14:paraId="64097B96" w14:textId="77777777" w:rsidR="005B7EFA" w:rsidRDefault="00B301B6">
      <w:pPr>
        <w:pStyle w:val="SourceCode"/>
      </w:pPr>
      <w:r>
        <w:t>// two Error lines. async: the caller awaits the Promise&lt;ApiResponse&gt;.</w:t>
      </w:r>
    </w:p>
    <w:p w14:paraId="5AD707D3" w14:textId="77777777" w:rsidR="005B7EFA" w:rsidRDefault="00B301B6">
      <w:pPr>
        <w:pStyle w:val="SourceCode"/>
      </w:pPr>
      <w:r>
        <w:t>async function sendRequest(agent: Agent, method: string, path: string,</w:t>
      </w:r>
    </w:p>
    <w:p w14:paraId="06541DCC" w14:textId="77777777" w:rsidR="005B7EFA" w:rsidRDefault="00B301B6">
      <w:pPr>
        <w:pStyle w:val="SourceCode"/>
      </w:pPr>
      <w:r>
        <w:t xml:space="preserve">                           key: string, jsonBody: string):</w:t>
      </w:r>
    </w:p>
    <w:p w14:paraId="6407BD0D" w14:textId="77777777" w:rsidR="005B7EFA" w:rsidRDefault="00B301B6">
      <w:pPr>
        <w:pStyle w:val="SourceCode"/>
      </w:pPr>
      <w:r>
        <w:t xml:space="preserve">    Promise&lt;ApiResponse&gt; {</w:t>
      </w:r>
    </w:p>
    <w:p w14:paraId="17EC806E" w14:textId="77777777" w:rsidR="005B7EFA" w:rsidRDefault="00B301B6">
      <w:pPr>
        <w:pStyle w:val="SourceCode"/>
      </w:pPr>
      <w:r>
        <w:t xml:space="preserve">    const headers = new Headers();</w:t>
      </w:r>
    </w:p>
    <w:p w14:paraId="6707B43B" w14:textId="77777777" w:rsidR="005B7EFA" w:rsidRDefault="00B301B6">
      <w:pPr>
        <w:pStyle w:val="SourceCode"/>
      </w:pPr>
      <w:r>
        <w:t xml:space="preserve">    headers.set("Accept", "application/json");</w:t>
      </w:r>
    </w:p>
    <w:p w14:paraId="2D9A2515" w14:textId="77777777" w:rsidR="005B7EFA" w:rsidRDefault="00B301B6">
      <w:pPr>
        <w:pStyle w:val="SourceCode"/>
      </w:pPr>
      <w:r>
        <w:t xml:space="preserve">    headers.set("User-Agent", USER_AGENT);</w:t>
      </w:r>
    </w:p>
    <w:p w14:paraId="0D8D74D1" w14:textId="77777777" w:rsidR="005B7EFA" w:rsidRDefault="00B301B6">
      <w:pPr>
        <w:pStyle w:val="SourceCode"/>
      </w:pPr>
      <w:r>
        <w:t xml:space="preserve">    if (key !== "") {</w:t>
      </w:r>
    </w:p>
    <w:p w14:paraId="06C735C5" w14:textId="77777777" w:rsidR="005B7EFA" w:rsidRDefault="00B301B6">
      <w:pPr>
        <w:pStyle w:val="SourceCode"/>
      </w:pPr>
      <w:r>
        <w:t xml:space="preserve">        headers.set("Authorization", "Bearer " + key);</w:t>
      </w:r>
    </w:p>
    <w:p w14:paraId="236670C1" w14:textId="77777777" w:rsidR="005B7EFA" w:rsidRDefault="00B301B6">
      <w:pPr>
        <w:pStyle w:val="SourceCode"/>
      </w:pPr>
      <w:r>
        <w:t xml:space="preserve">    }</w:t>
      </w:r>
    </w:p>
    <w:p w14:paraId="2C0059B5" w14:textId="77777777" w:rsidR="005B7EFA" w:rsidRDefault="00B301B6">
      <w:pPr>
        <w:pStyle w:val="SourceCode"/>
      </w:pPr>
      <w:r>
        <w:t xml:space="preserve">    // undefined sends no body.</w:t>
      </w:r>
    </w:p>
    <w:p w14:paraId="247E3412" w14:textId="77777777" w:rsidR="005B7EFA" w:rsidRDefault="00B301B6">
      <w:pPr>
        <w:pStyle w:val="SourceCode"/>
      </w:pPr>
      <w:r>
        <w:t xml:space="preserve">    let body: string | undefined = undefined;</w:t>
      </w:r>
    </w:p>
    <w:p w14:paraId="18A05CAD" w14:textId="77777777" w:rsidR="005B7EFA" w:rsidRDefault="00B301B6">
      <w:pPr>
        <w:pStyle w:val="SourceCode"/>
      </w:pPr>
      <w:r>
        <w:t xml:space="preserve">    if (jsonBody !== "") {</w:t>
      </w:r>
    </w:p>
    <w:p w14:paraId="5B100CEC" w14:textId="77777777" w:rsidR="005B7EFA" w:rsidRDefault="00B301B6">
      <w:pPr>
        <w:pStyle w:val="SourceCode"/>
      </w:pPr>
      <w:r>
        <w:t xml:space="preserve">        headers.set("Content-Type", JSON_TYPE);</w:t>
      </w:r>
    </w:p>
    <w:p w14:paraId="11CC9CCB" w14:textId="77777777" w:rsidR="005B7EFA" w:rsidRDefault="00B301B6">
      <w:pPr>
        <w:pStyle w:val="SourceCode"/>
      </w:pPr>
      <w:r>
        <w:t xml:space="preserve">        body = jsonBody;</w:t>
      </w:r>
    </w:p>
    <w:p w14:paraId="71A7D02A" w14:textId="77777777" w:rsidR="005B7EFA" w:rsidRDefault="00B301B6">
      <w:pPr>
        <w:pStyle w:val="SourceCode"/>
      </w:pPr>
      <w:r>
        <w:t xml:space="preserve">    }</w:t>
      </w:r>
    </w:p>
    <w:p w14:paraId="4DE9D2D8" w14:textId="77777777" w:rsidR="005B7EFA" w:rsidRDefault="00B301B6">
      <w:pPr>
        <w:pStyle w:val="SourceCode"/>
      </w:pPr>
      <w:r>
        <w:t xml:space="preserve">    try {</w:t>
      </w:r>
    </w:p>
    <w:p w14:paraId="1E4A7E6A" w14:textId="77777777" w:rsidR="005B7EFA" w:rsidRDefault="00B301B6">
      <w:pPr>
        <w:pStyle w:val="SourceCode"/>
      </w:pPr>
      <w:r>
        <w:t xml:space="preserve">        const response = await fetch(SERVER_ORIGIN + path, {</w:t>
      </w:r>
    </w:p>
    <w:p w14:paraId="2AE06919" w14:textId="77777777" w:rsidR="005B7EFA" w:rsidRDefault="00B301B6">
      <w:pPr>
        <w:pStyle w:val="SourceCode"/>
      </w:pPr>
      <w:r>
        <w:t xml:space="preserve">            method: method,</w:t>
      </w:r>
    </w:p>
    <w:p w14:paraId="7E2CAD95" w14:textId="77777777" w:rsidR="005B7EFA" w:rsidRDefault="00B301B6">
      <w:pPr>
        <w:pStyle w:val="SourceCode"/>
      </w:pPr>
      <w:r>
        <w:t xml:space="preserve">            headers: headers,</w:t>
      </w:r>
    </w:p>
    <w:p w14:paraId="130C349A" w14:textId="77777777" w:rsidR="005B7EFA" w:rsidRDefault="00B301B6">
      <w:pPr>
        <w:pStyle w:val="SourceCode"/>
      </w:pPr>
      <w:r>
        <w:t xml:space="preserve">            body: body,</w:t>
      </w:r>
    </w:p>
    <w:p w14:paraId="564ABB01" w14:textId="77777777" w:rsidR="005B7EFA" w:rsidRDefault="00B301B6">
      <w:pPr>
        <w:pStyle w:val="SourceCode"/>
      </w:pPr>
      <w:r>
        <w:t xml:space="preserve">            dispatcher: agent,</w:t>
      </w:r>
    </w:p>
    <w:p w14:paraId="0BF50503" w14:textId="77777777" w:rsidR="005B7EFA" w:rsidRDefault="00B301B6">
      <w:pPr>
        <w:pStyle w:val="SourceCode"/>
      </w:pPr>
      <w:r>
        <w:t xml:space="preserve">            // Never follow a redirect: a 3xx is an answer like any other.</w:t>
      </w:r>
    </w:p>
    <w:p w14:paraId="51CDE9EE" w14:textId="77777777" w:rsidR="005B7EFA" w:rsidRDefault="00B301B6">
      <w:pPr>
        <w:pStyle w:val="SourceCode"/>
      </w:pPr>
      <w:r>
        <w:t xml:space="preserve">            redirect: "manual",</w:t>
      </w:r>
    </w:p>
    <w:p w14:paraId="63941EE2" w14:textId="77777777" w:rsidR="005B7EFA" w:rsidRDefault="00B301B6">
      <w:pPr>
        <w:pStyle w:val="SourceCode"/>
      </w:pPr>
      <w:r>
        <w:t xml:space="preserve">            signal: AbortSignal.timeout(TIMEOUT_SECONDS * 1000),</w:t>
      </w:r>
    </w:p>
    <w:p w14:paraId="4471B29F" w14:textId="77777777" w:rsidR="005B7EFA" w:rsidRDefault="00B301B6">
      <w:pPr>
        <w:pStyle w:val="SourceCode"/>
      </w:pPr>
      <w:r>
        <w:t xml:space="preserve">        });</w:t>
      </w:r>
    </w:p>
    <w:p w14:paraId="58DE5487" w14:textId="77777777" w:rsidR="005B7EFA" w:rsidRDefault="00B301B6">
      <w:pPr>
        <w:pStyle w:val="SourceCode"/>
      </w:pPr>
      <w:r>
        <w:t xml:space="preserve">        const responseBody = await response.text();</w:t>
      </w:r>
    </w:p>
    <w:p w14:paraId="645DA5EB" w14:textId="77777777" w:rsidR="005B7EFA" w:rsidRDefault="00B301B6">
      <w:pPr>
        <w:pStyle w:val="SourceCode"/>
      </w:pPr>
      <w:r>
        <w:t xml:space="preserve">        return new ApiResponse(response.status, responseBody,</w:t>
      </w:r>
    </w:p>
    <w:p w14:paraId="77B31145" w14:textId="77777777" w:rsidR="005B7EFA" w:rsidRDefault="00B301B6">
      <w:pPr>
        <w:pStyle w:val="SourceCode"/>
      </w:pPr>
      <w:r>
        <w:t xml:space="preserve">                               response.headers, "");</w:t>
      </w:r>
    </w:p>
    <w:p w14:paraId="2BAA694C" w14:textId="77777777" w:rsidR="005B7EFA" w:rsidRDefault="00B301B6">
      <w:pPr>
        <w:pStyle w:val="SourceCode"/>
      </w:pPr>
      <w:r>
        <w:t xml:space="preserve">    } catch (error: unknown) {</w:t>
      </w:r>
    </w:p>
    <w:p w14:paraId="43964B5F" w14:textId="77777777" w:rsidR="005B7EFA" w:rsidRDefault="00B301B6">
      <w:pPr>
        <w:pStyle w:val="SourceCode"/>
      </w:pPr>
      <w:r>
        <w:t xml:space="preserve">        // A Promise that fails makes await throw, so try ... catch catches</w:t>
      </w:r>
    </w:p>
    <w:p w14:paraId="77D64F47" w14:textId="77777777" w:rsidR="005B7EFA" w:rsidRDefault="00B301B6">
      <w:pPr>
        <w:pStyle w:val="SourceCode"/>
      </w:pPr>
      <w:r>
        <w:t xml:space="preserve">        // the failure here.</w:t>
      </w:r>
    </w:p>
    <w:p w14:paraId="73AC59D7" w14:textId="77777777" w:rsidR="005B7EFA" w:rsidRDefault="00B301B6">
      <w:pPr>
        <w:pStyle w:val="SourceCode"/>
      </w:pPr>
      <w:r>
        <w:t xml:space="preserve">        reportFailure(error);</w:t>
      </w:r>
    </w:p>
    <w:p w14:paraId="35FF8178" w14:textId="77777777" w:rsidR="005B7EFA" w:rsidRDefault="00B301B6">
      <w:pPr>
        <w:pStyle w:val="SourceCode"/>
      </w:pPr>
      <w:r>
        <w:t xml:space="preserve">        return new ApiResponse(0, "", new Headers(), failureKind(error));</w:t>
      </w:r>
    </w:p>
    <w:p w14:paraId="2616B5E2" w14:textId="77777777" w:rsidR="005B7EFA" w:rsidRDefault="00B301B6">
      <w:pPr>
        <w:pStyle w:val="SourceCode"/>
      </w:pPr>
      <w:r>
        <w:t xml:space="preserve">    }</w:t>
      </w:r>
    </w:p>
    <w:p w14:paraId="504C580C" w14:textId="77777777" w:rsidR="005B7EFA" w:rsidRDefault="00B301B6">
      <w:pPr>
        <w:pStyle w:val="SourceCode"/>
      </w:pPr>
      <w:r>
        <w:t>}</w:t>
      </w:r>
    </w:p>
    <w:p w14:paraId="1BDAA000" w14:textId="77777777" w:rsidR="005B7EFA" w:rsidRDefault="005B7EFA">
      <w:pPr>
        <w:pStyle w:val="SourceCode"/>
      </w:pPr>
    </w:p>
    <w:p w14:paraId="2D38D919" w14:textId="77777777" w:rsidR="005B7EFA" w:rsidRDefault="00B301B6">
      <w:pPr>
        <w:pStyle w:val="SourceCode"/>
      </w:pPr>
      <w:r>
        <w:t>function printResponse(response: ApiResponse): void {</w:t>
      </w:r>
    </w:p>
    <w:p w14:paraId="78ED574A" w14:textId="77777777" w:rsidR="005B7EFA" w:rsidRDefault="00B301B6">
      <w:pPr>
        <w:pStyle w:val="SourceCode"/>
      </w:pPr>
      <w:r>
        <w:t xml:space="preserve">    console.log(`Status: ${response.statusCode}`);</w:t>
      </w:r>
    </w:p>
    <w:p w14:paraId="443AAF76" w14:textId="77777777" w:rsidR="005B7EFA" w:rsidRDefault="00B301B6">
      <w:pPr>
        <w:pStyle w:val="SourceCode"/>
      </w:pPr>
      <w:r>
        <w:t xml:space="preserve">    console.log(`Content-Type: ${responseHeader(response, "Content-Type")}`);</w:t>
      </w:r>
    </w:p>
    <w:p w14:paraId="1A6A2C31" w14:textId="77777777" w:rsidR="005B7EFA" w:rsidRDefault="00B301B6">
      <w:pPr>
        <w:pStyle w:val="SourceCode"/>
      </w:pPr>
      <w:r>
        <w:t xml:space="preserve">    console.log(`Body: ${response.body}`);</w:t>
      </w:r>
    </w:p>
    <w:p w14:paraId="762E23F9" w14:textId="77777777" w:rsidR="005B7EFA" w:rsidRDefault="00B301B6">
      <w:pPr>
        <w:pStyle w:val="SourceCode"/>
      </w:pPr>
      <w:r>
        <w:t>}</w:t>
      </w:r>
    </w:p>
    <w:p w14:paraId="6326EEEE" w14:textId="77777777" w:rsidR="005B7EFA" w:rsidRDefault="005B7EFA">
      <w:pPr>
        <w:pStyle w:val="SourceCode"/>
      </w:pPr>
    </w:p>
    <w:p w14:paraId="67A91AD1" w14:textId="77777777" w:rsidR="005B7EFA" w:rsidRDefault="00B301B6">
      <w:pPr>
        <w:pStyle w:val="SourceCode"/>
      </w:pPr>
      <w:r>
        <w:t>// One contact, as the client keeps it: the fields of your Chapter 5</w:t>
      </w:r>
    </w:p>
    <w:p w14:paraId="5D76B584" w14:textId="77777777" w:rsidR="005B7EFA" w:rsidRDefault="00B301B6">
      <w:pPr>
        <w:pStyle w:val="SourceCode"/>
      </w:pPr>
      <w:r>
        <w:t>// Contact. The client declares its own record, because it shares no code</w:t>
      </w:r>
    </w:p>
    <w:p w14:paraId="2E1E70E1" w14:textId="77777777" w:rsidR="005B7EFA" w:rsidRDefault="00B301B6">
      <w:pPr>
        <w:pStyle w:val="SourceCode"/>
      </w:pPr>
      <w:r>
        <w:t>// with the server: all it knows is the JSON the API sends. phone is null</w:t>
      </w:r>
    </w:p>
    <w:p w14:paraId="60DD3F1A" w14:textId="77777777" w:rsidR="005B7EFA" w:rsidRDefault="00B301B6">
      <w:pPr>
        <w:pStyle w:val="SourceCode"/>
      </w:pPr>
      <w:r>
        <w:t>// when the contact has no phone.</w:t>
      </w:r>
    </w:p>
    <w:p w14:paraId="22CAC0B5" w14:textId="77777777" w:rsidR="005B7EFA" w:rsidRDefault="00B301B6">
      <w:pPr>
        <w:pStyle w:val="SourceCode"/>
      </w:pPr>
      <w:r>
        <w:t>class Contact {</w:t>
      </w:r>
    </w:p>
    <w:p w14:paraId="574FA7AF" w14:textId="77777777" w:rsidR="005B7EFA" w:rsidRDefault="00B301B6">
      <w:pPr>
        <w:pStyle w:val="SourceCode"/>
      </w:pPr>
      <w:r>
        <w:t xml:space="preserve">    id: number;</w:t>
      </w:r>
    </w:p>
    <w:p w14:paraId="25E0CCCD" w14:textId="77777777" w:rsidR="005B7EFA" w:rsidRDefault="00B301B6">
      <w:pPr>
        <w:pStyle w:val="SourceCode"/>
      </w:pPr>
      <w:r>
        <w:t xml:space="preserve">    fullName: string;</w:t>
      </w:r>
    </w:p>
    <w:p w14:paraId="3C1DA15A" w14:textId="77777777" w:rsidR="005B7EFA" w:rsidRDefault="00B301B6">
      <w:pPr>
        <w:pStyle w:val="SourceCode"/>
      </w:pPr>
      <w:r>
        <w:t xml:space="preserve">    email: string;</w:t>
      </w:r>
    </w:p>
    <w:p w14:paraId="57C3BB1B" w14:textId="77777777" w:rsidR="005B7EFA" w:rsidRDefault="00B301B6">
      <w:pPr>
        <w:pStyle w:val="SourceCode"/>
      </w:pPr>
      <w:r>
        <w:t xml:space="preserve">    phone: string | null;</w:t>
      </w:r>
    </w:p>
    <w:p w14:paraId="0AEDEA9B" w14:textId="77777777" w:rsidR="005B7EFA" w:rsidRDefault="005B7EFA">
      <w:pPr>
        <w:pStyle w:val="SourceCode"/>
      </w:pPr>
    </w:p>
    <w:p w14:paraId="644DF015" w14:textId="77777777" w:rsidR="005B7EFA" w:rsidRDefault="00B301B6">
      <w:pPr>
        <w:pStyle w:val="SourceCode"/>
      </w:pPr>
      <w:r>
        <w:t xml:space="preserve">    constructor(id: number, fullName: string, email: string,</w:t>
      </w:r>
    </w:p>
    <w:p w14:paraId="1D00432D" w14:textId="77777777" w:rsidR="005B7EFA" w:rsidRDefault="00B301B6">
      <w:pPr>
        <w:pStyle w:val="SourceCode"/>
      </w:pPr>
      <w:r>
        <w:t xml:space="preserve">                phone: string | null) {</w:t>
      </w:r>
    </w:p>
    <w:p w14:paraId="2E1DDE41" w14:textId="77777777" w:rsidR="005B7EFA" w:rsidRDefault="00B301B6">
      <w:pPr>
        <w:pStyle w:val="SourceCode"/>
      </w:pPr>
      <w:r>
        <w:t xml:space="preserve">        this.id = id;</w:t>
      </w:r>
    </w:p>
    <w:p w14:paraId="4AE43356" w14:textId="77777777" w:rsidR="005B7EFA" w:rsidRDefault="00B301B6">
      <w:pPr>
        <w:pStyle w:val="SourceCode"/>
      </w:pPr>
      <w:r>
        <w:t xml:space="preserve">        this.fullName = fullName;</w:t>
      </w:r>
    </w:p>
    <w:p w14:paraId="2F924E46" w14:textId="77777777" w:rsidR="005B7EFA" w:rsidRDefault="00B301B6">
      <w:pPr>
        <w:pStyle w:val="SourceCode"/>
      </w:pPr>
      <w:r>
        <w:t xml:space="preserve">        this.email = email;</w:t>
      </w:r>
    </w:p>
    <w:p w14:paraId="1AD199B7" w14:textId="77777777" w:rsidR="005B7EFA" w:rsidRDefault="00B301B6">
      <w:pPr>
        <w:pStyle w:val="SourceCode"/>
      </w:pPr>
      <w:r>
        <w:t xml:space="preserve">        this.phone = phone;</w:t>
      </w:r>
    </w:p>
    <w:p w14:paraId="7602C37D" w14:textId="77777777" w:rsidR="005B7EFA" w:rsidRDefault="00B301B6">
      <w:pPr>
        <w:pStyle w:val="SourceCode"/>
      </w:pPr>
      <w:r>
        <w:t xml:space="preserve">    }</w:t>
      </w:r>
    </w:p>
    <w:p w14:paraId="63129396" w14:textId="77777777" w:rsidR="005B7EFA" w:rsidRDefault="00B301B6">
      <w:pPr>
        <w:pStyle w:val="SourceCode"/>
      </w:pPr>
      <w:r>
        <w:t>}</w:t>
      </w:r>
    </w:p>
    <w:p w14:paraId="5AB4C106" w14:textId="77777777" w:rsidR="005B7EFA" w:rsidRDefault="005B7EFA">
      <w:pPr>
        <w:pStyle w:val="SourceCode"/>
      </w:pPr>
    </w:p>
    <w:p w14:paraId="635DF3B8" w14:textId="77777777" w:rsidR="005B7EFA" w:rsidRDefault="00B301B6">
      <w:pPr>
        <w:pStyle w:val="SourceCode"/>
      </w:pPr>
      <w:r>
        <w:t>// Prints one contact the way your Chapter 5 printContact does.</w:t>
      </w:r>
    </w:p>
    <w:p w14:paraId="265BD34E" w14:textId="77777777" w:rsidR="005B7EFA" w:rsidRDefault="00B301B6">
      <w:pPr>
        <w:pStyle w:val="SourceCode"/>
      </w:pPr>
      <w:r>
        <w:t>function printContact(contact: Contact): void {</w:t>
      </w:r>
    </w:p>
    <w:p w14:paraId="2BC61BAC" w14:textId="77777777" w:rsidR="005B7EFA" w:rsidRDefault="00B301B6">
      <w:pPr>
        <w:pStyle w:val="SourceCode"/>
      </w:pPr>
      <w:r>
        <w:t xml:space="preserve">    let phoneText = "(no phone)";</w:t>
      </w:r>
    </w:p>
    <w:p w14:paraId="6A206222" w14:textId="77777777" w:rsidR="005B7EFA" w:rsidRDefault="00B301B6">
      <w:pPr>
        <w:pStyle w:val="SourceCode"/>
      </w:pPr>
      <w:r>
        <w:t xml:space="preserve">    if (contact.phone !== null) {</w:t>
      </w:r>
    </w:p>
    <w:p w14:paraId="7761AB95" w14:textId="77777777" w:rsidR="005B7EFA" w:rsidRDefault="00B301B6">
      <w:pPr>
        <w:pStyle w:val="SourceCode"/>
      </w:pPr>
      <w:r>
        <w:t xml:space="preserve">        phoneText = contact.phone;</w:t>
      </w:r>
    </w:p>
    <w:p w14:paraId="79006F48" w14:textId="77777777" w:rsidR="005B7EFA" w:rsidRDefault="00B301B6">
      <w:pPr>
        <w:pStyle w:val="SourceCode"/>
      </w:pPr>
      <w:r>
        <w:t xml:space="preserve">    }</w:t>
      </w:r>
    </w:p>
    <w:p w14:paraId="20BA1C9D" w14:textId="77777777" w:rsidR="005B7EFA" w:rsidRDefault="00B301B6">
      <w:pPr>
        <w:pStyle w:val="SourceCode"/>
      </w:pPr>
      <w:r>
        <w:t xml:space="preserve">    console.log(`  ${contact.id}: ${contact.fullName}, ${contact.email}, ` +</w:t>
      </w:r>
    </w:p>
    <w:p w14:paraId="1EE86577" w14:textId="77777777" w:rsidR="005B7EFA" w:rsidRDefault="00B301B6">
      <w:pPr>
        <w:pStyle w:val="SourceCode"/>
      </w:pPr>
      <w:r>
        <w:t xml:space="preserve">                `${phoneText}`);</w:t>
      </w:r>
    </w:p>
    <w:p w14:paraId="54894312" w14:textId="77777777" w:rsidR="005B7EFA" w:rsidRDefault="00B301B6">
      <w:pPr>
        <w:pStyle w:val="SourceCode"/>
      </w:pPr>
      <w:r>
        <w:t>}</w:t>
      </w:r>
    </w:p>
    <w:p w14:paraId="30DEF643" w14:textId="77777777" w:rsidR="005B7EFA" w:rsidRDefault="005B7EFA">
      <w:pPr>
        <w:pStyle w:val="SourceCode"/>
      </w:pPr>
    </w:p>
    <w:p w14:paraId="749A3151" w14:textId="77777777" w:rsidR="005B7EFA" w:rsidRDefault="00B301B6">
      <w:pPr>
        <w:pStyle w:val="SourceCode"/>
      </w:pPr>
      <w:r>
        <w:t>// The text of a key the contact must have: the text and "", or "" and the</w:t>
      </w:r>
    </w:p>
    <w:p w14:paraId="5A62ED7B" w14:textId="77777777" w:rsidR="005B7EFA" w:rsidRDefault="00B301B6">
      <w:pPr>
        <w:pStyle w:val="SourceCode"/>
      </w:pPr>
      <w:r>
        <w:t>// problem when the key is missing or its value is not text. Remember, a</w:t>
      </w:r>
    </w:p>
    <w:p w14:paraId="203D67AB" w14:textId="77777777" w:rsidR="005B7EFA" w:rsidRDefault="00B301B6">
      <w:pPr>
        <w:pStyle w:val="SourceCode"/>
      </w:pPr>
      <w:r>
        <w:t>// missing key reads as undefined, and typeof gives a value's kind as text</w:t>
      </w:r>
    </w:p>
    <w:p w14:paraId="6EBED8BF" w14:textId="77777777" w:rsidR="005B7EFA" w:rsidRDefault="00B301B6">
      <w:pPr>
        <w:pStyle w:val="SourceCode"/>
      </w:pPr>
      <w:r>
        <w:t>// (Lesson 3.15); typeof null is "object", so null is not text either.</w:t>
      </w:r>
    </w:p>
    <w:p w14:paraId="2A8DF81F" w14:textId="77777777" w:rsidR="005B7EFA" w:rsidRDefault="00B301B6">
      <w:pPr>
        <w:pStyle w:val="SourceCode"/>
      </w:pPr>
      <w:r>
        <w:t>function requiredText(record: any, key: string): [string, string] {</w:t>
      </w:r>
    </w:p>
    <w:p w14:paraId="237483EC" w14:textId="77777777" w:rsidR="005B7EFA" w:rsidRDefault="00B301B6">
      <w:pPr>
        <w:pStyle w:val="SourceCode"/>
      </w:pPr>
      <w:r>
        <w:t xml:space="preserve">    if (record[key] === undefined) {</w:t>
      </w:r>
    </w:p>
    <w:p w14:paraId="47F5B339" w14:textId="77777777" w:rsidR="005B7EFA" w:rsidRDefault="00B301B6">
      <w:pPr>
        <w:pStyle w:val="SourceCode"/>
      </w:pPr>
      <w:r>
        <w:t xml:space="preserve">        return ["", `${key} is missing`];</w:t>
      </w:r>
    </w:p>
    <w:p w14:paraId="37E97E47" w14:textId="77777777" w:rsidR="005B7EFA" w:rsidRDefault="00B301B6">
      <w:pPr>
        <w:pStyle w:val="SourceCode"/>
      </w:pPr>
      <w:r>
        <w:t xml:space="preserve">    }</w:t>
      </w:r>
    </w:p>
    <w:p w14:paraId="139E4B34" w14:textId="77777777" w:rsidR="005B7EFA" w:rsidRDefault="00B301B6">
      <w:pPr>
        <w:pStyle w:val="SourceCode"/>
      </w:pPr>
      <w:r>
        <w:t xml:space="preserve">    if (typeof record[key] !== "string") {</w:t>
      </w:r>
    </w:p>
    <w:p w14:paraId="3AB7C276" w14:textId="77777777" w:rsidR="005B7EFA" w:rsidRDefault="00B301B6">
      <w:pPr>
        <w:pStyle w:val="SourceCode"/>
      </w:pPr>
      <w:r>
        <w:t xml:space="preserve">        return ["", `${key} must be text`];</w:t>
      </w:r>
    </w:p>
    <w:p w14:paraId="36AC0807" w14:textId="77777777" w:rsidR="005B7EFA" w:rsidRDefault="00B301B6">
      <w:pPr>
        <w:pStyle w:val="SourceCode"/>
      </w:pPr>
      <w:r>
        <w:t xml:space="preserve">    }</w:t>
      </w:r>
    </w:p>
    <w:p w14:paraId="00BCC23F" w14:textId="77777777" w:rsidR="005B7EFA" w:rsidRDefault="00B301B6">
      <w:pPr>
        <w:pStyle w:val="SourceCode"/>
      </w:pPr>
      <w:r>
        <w:t xml:space="preserve">    return [record[key], ""];</w:t>
      </w:r>
    </w:p>
    <w:p w14:paraId="6474AC39" w14:textId="77777777" w:rsidR="005B7EFA" w:rsidRDefault="00B301B6">
      <w:pPr>
        <w:pStyle w:val="SourceCode"/>
      </w:pPr>
      <w:r>
        <w:t>}</w:t>
      </w:r>
    </w:p>
    <w:p w14:paraId="6AFFEF88" w14:textId="77777777" w:rsidR="005B7EFA" w:rsidRDefault="005B7EFA">
      <w:pPr>
        <w:pStyle w:val="SourceCode"/>
      </w:pPr>
    </w:p>
    <w:p w14:paraId="77951E21" w14:textId="77777777" w:rsidR="005B7EFA" w:rsidRDefault="00B301B6">
      <w:pPr>
        <w:pStyle w:val="SourceCode"/>
      </w:pPr>
      <w:r>
        <w:t>// Reads one parsed JSON value into a Contact. It must be an object with a</w:t>
      </w:r>
    </w:p>
    <w:p w14:paraId="2EB1BD38" w14:textId="77777777" w:rsidR="005B7EFA" w:rsidRDefault="00B301B6">
      <w:pPr>
        <w:pStyle w:val="SourceCode"/>
      </w:pPr>
      <w:r>
        <w:t>// whole-number id from 1 to ID_LIMIT and text for name and email; phone is</w:t>
      </w:r>
    </w:p>
    <w:p w14:paraId="73B4D01A" w14:textId="77777777" w:rsidR="005B7EFA" w:rsidRDefault="00B301B6">
      <w:pPr>
        <w:pStyle w:val="SourceCode"/>
      </w:pPr>
      <w:r>
        <w:t>// text, null, or missing, and null or missing means no phone. Any other key</w:t>
      </w:r>
    </w:p>
    <w:p w14:paraId="7AA06F93" w14:textId="77777777" w:rsidR="005B7EFA" w:rsidRDefault="00B301B6">
      <w:pPr>
        <w:pStyle w:val="SourceCode"/>
      </w:pPr>
      <w:r>
        <w:t>// is ignored. Returns the Contact and "", or null and the first problem.</w:t>
      </w:r>
    </w:p>
    <w:p w14:paraId="77E55D99" w14:textId="77777777" w:rsidR="005B7EFA" w:rsidRDefault="00B301B6">
      <w:pPr>
        <w:pStyle w:val="SourceCode"/>
      </w:pPr>
      <w:r>
        <w:t>// Remember, any lets a parsed value through with no check at build time,</w:t>
      </w:r>
    </w:p>
    <w:p w14:paraId="3544B8E2" w14:textId="77777777" w:rsidR="005B7EFA" w:rsidRDefault="00B301B6">
      <w:pPr>
        <w:pStyle w:val="SourceCode"/>
      </w:pPr>
      <w:r>
        <w:t>// so every check here happens at run time (Lesson 3.15).</w:t>
      </w:r>
    </w:p>
    <w:p w14:paraId="28758B26" w14:textId="77777777" w:rsidR="005B7EFA" w:rsidRDefault="00B301B6">
      <w:pPr>
        <w:pStyle w:val="SourceCode"/>
      </w:pPr>
      <w:r>
        <w:t>function contactFromRecord(record: any): [Contact | null, string] {</w:t>
      </w:r>
    </w:p>
    <w:p w14:paraId="4067EA80" w14:textId="77777777" w:rsidR="005B7EFA" w:rsidRDefault="00B301B6">
      <w:pPr>
        <w:pStyle w:val="SourceCode"/>
      </w:pPr>
      <w:r>
        <w:t xml:space="preserve">    // Remember, typeof gives "object" for an object, but for null and an</w:t>
      </w:r>
    </w:p>
    <w:p w14:paraId="6D9C0517" w14:textId="77777777" w:rsidR="005B7EFA" w:rsidRDefault="00B301B6">
      <w:pPr>
        <w:pStyle w:val="SourceCode"/>
      </w:pPr>
      <w:r>
        <w:t xml:space="preserve">    // array too (Lesson 3.17).</w:t>
      </w:r>
    </w:p>
    <w:p w14:paraId="157C4655" w14:textId="77777777" w:rsidR="005B7EFA" w:rsidRDefault="00B301B6">
      <w:pPr>
        <w:pStyle w:val="SourceCode"/>
      </w:pPr>
      <w:r>
        <w:t xml:space="preserve">    if (typeof record !== "object" || record === null ||</w:t>
      </w:r>
    </w:p>
    <w:p w14:paraId="5BA2F1D6" w14:textId="77777777" w:rsidR="005B7EFA" w:rsidRDefault="00B301B6">
      <w:pPr>
        <w:pStyle w:val="SourceCode"/>
      </w:pPr>
      <w:r>
        <w:t xml:space="preserve">        Array.isArray(record)) {</w:t>
      </w:r>
    </w:p>
    <w:p w14:paraId="1524791C" w14:textId="77777777" w:rsidR="005B7EFA" w:rsidRDefault="00B301B6">
      <w:pPr>
        <w:pStyle w:val="SourceCode"/>
      </w:pPr>
      <w:r>
        <w:t xml:space="preserve">        return [null, "a contact must be a JSON object"];</w:t>
      </w:r>
    </w:p>
    <w:p w14:paraId="3346DCE6" w14:textId="77777777" w:rsidR="005B7EFA" w:rsidRDefault="00B301B6">
      <w:pPr>
        <w:pStyle w:val="SourceCode"/>
      </w:pPr>
      <w:r>
        <w:t xml:space="preserve">    }</w:t>
      </w:r>
    </w:p>
    <w:p w14:paraId="40952019" w14:textId="77777777" w:rsidR="005B7EFA" w:rsidRDefault="00B301B6">
      <w:pPr>
        <w:pStyle w:val="SourceCode"/>
      </w:pPr>
      <w:r>
        <w:t xml:space="preserve">    if (record.id === undefined) {</w:t>
      </w:r>
    </w:p>
    <w:p w14:paraId="33FD2FEE" w14:textId="77777777" w:rsidR="005B7EFA" w:rsidRDefault="00B301B6">
      <w:pPr>
        <w:pStyle w:val="SourceCode"/>
      </w:pPr>
      <w:r>
        <w:t xml:space="preserve">        return [null, "id is missing"];</w:t>
      </w:r>
    </w:p>
    <w:p w14:paraId="132496EE" w14:textId="77777777" w:rsidR="005B7EFA" w:rsidRDefault="00B301B6">
      <w:pPr>
        <w:pStyle w:val="SourceCode"/>
      </w:pPr>
      <w:r>
        <w:t xml:space="preserve">    }</w:t>
      </w:r>
    </w:p>
    <w:p w14:paraId="7DBED74A" w14:textId="77777777" w:rsidR="005B7EFA" w:rsidRDefault="00B301B6">
      <w:pPr>
        <w:pStyle w:val="SourceCode"/>
      </w:pPr>
      <w:r>
        <w:t xml:space="preserve">    if (typeof record.id !== "number") {</w:t>
      </w:r>
    </w:p>
    <w:p w14:paraId="1D561FE1" w14:textId="77777777" w:rsidR="005B7EFA" w:rsidRDefault="00B301B6">
      <w:pPr>
        <w:pStyle w:val="SourceCode"/>
      </w:pPr>
      <w:r>
        <w:t xml:space="preserve">        return [null, "id must be a number"];</w:t>
      </w:r>
    </w:p>
    <w:p w14:paraId="0C11C718" w14:textId="77777777" w:rsidR="005B7EFA" w:rsidRDefault="00B301B6">
      <w:pPr>
        <w:pStyle w:val="SourceCode"/>
      </w:pPr>
      <w:r>
        <w:t xml:space="preserve">    }</w:t>
      </w:r>
    </w:p>
    <w:p w14:paraId="210F9AB8" w14:textId="77777777" w:rsidR="005B7EFA" w:rsidRDefault="00B301B6">
      <w:pPr>
        <w:pStyle w:val="SourceCode"/>
      </w:pPr>
      <w:r>
        <w:t xml:space="preserve">    // Remember, Number.isInteger refuses 2.5 (Lesson 3.15); the range</w:t>
      </w:r>
    </w:p>
    <w:p w14:paraId="6EAF44C1" w14:textId="77777777" w:rsidR="005B7EFA" w:rsidRDefault="00B301B6">
      <w:pPr>
        <w:pStyle w:val="SourceCode"/>
      </w:pPr>
      <w:r>
        <w:t xml:space="preserve">    // check refuses 2147483648.</w:t>
      </w:r>
    </w:p>
    <w:p w14:paraId="54ED9DFE" w14:textId="77777777" w:rsidR="005B7EFA" w:rsidRDefault="00B301B6">
      <w:pPr>
        <w:pStyle w:val="SourceCode"/>
      </w:pPr>
      <w:r>
        <w:t xml:space="preserve">    if (!Number.isInteger(record.id) || record.id &lt; 1 ||</w:t>
      </w:r>
    </w:p>
    <w:p w14:paraId="3AD2F91B" w14:textId="77777777" w:rsidR="005B7EFA" w:rsidRDefault="00B301B6">
      <w:pPr>
        <w:pStyle w:val="SourceCode"/>
      </w:pPr>
      <w:r>
        <w:t xml:space="preserve">        record.id &gt; ID_LIMIT) {</w:t>
      </w:r>
    </w:p>
    <w:p w14:paraId="4AAB66DC" w14:textId="77777777" w:rsidR="005B7EFA" w:rsidRDefault="00B301B6">
      <w:pPr>
        <w:pStyle w:val="SourceCode"/>
      </w:pPr>
      <w:r>
        <w:t xml:space="preserve">        return [null, ID_PROBLEM];</w:t>
      </w:r>
    </w:p>
    <w:p w14:paraId="2C95EEE6" w14:textId="77777777" w:rsidR="005B7EFA" w:rsidRDefault="00B301B6">
      <w:pPr>
        <w:pStyle w:val="SourceCode"/>
      </w:pPr>
      <w:r>
        <w:t xml:space="preserve">    }</w:t>
      </w:r>
    </w:p>
    <w:p w14:paraId="0EFAB364" w14:textId="77777777" w:rsidR="005B7EFA" w:rsidRDefault="00B301B6">
      <w:pPr>
        <w:pStyle w:val="SourceCode"/>
      </w:pPr>
      <w:r>
        <w:t xml:space="preserve">    const [fullName, nameProblem] = requiredText(record, "name");</w:t>
      </w:r>
    </w:p>
    <w:p w14:paraId="42C0C1E5" w14:textId="77777777" w:rsidR="005B7EFA" w:rsidRDefault="00B301B6">
      <w:pPr>
        <w:pStyle w:val="SourceCode"/>
      </w:pPr>
      <w:r>
        <w:t xml:space="preserve">    if (nameProblem !== "") {</w:t>
      </w:r>
    </w:p>
    <w:p w14:paraId="77DB3B5D" w14:textId="77777777" w:rsidR="005B7EFA" w:rsidRDefault="00B301B6">
      <w:pPr>
        <w:pStyle w:val="SourceCode"/>
      </w:pPr>
      <w:r>
        <w:t xml:space="preserve">        return [null, nameProblem];</w:t>
      </w:r>
    </w:p>
    <w:p w14:paraId="3081626F" w14:textId="77777777" w:rsidR="005B7EFA" w:rsidRDefault="00B301B6">
      <w:pPr>
        <w:pStyle w:val="SourceCode"/>
      </w:pPr>
      <w:r>
        <w:t xml:space="preserve">    }</w:t>
      </w:r>
    </w:p>
    <w:p w14:paraId="6EAA1BB5" w14:textId="77777777" w:rsidR="005B7EFA" w:rsidRDefault="00B301B6">
      <w:pPr>
        <w:pStyle w:val="SourceCode"/>
      </w:pPr>
      <w:r>
        <w:t xml:space="preserve">    const [email, emailProblem] = requiredText(record, "email");</w:t>
      </w:r>
    </w:p>
    <w:p w14:paraId="0EF5D15D" w14:textId="77777777" w:rsidR="005B7EFA" w:rsidRDefault="00B301B6">
      <w:pPr>
        <w:pStyle w:val="SourceCode"/>
      </w:pPr>
      <w:r>
        <w:t xml:space="preserve">    if (emailProblem !== "") {</w:t>
      </w:r>
    </w:p>
    <w:p w14:paraId="076D91C3" w14:textId="77777777" w:rsidR="005B7EFA" w:rsidRDefault="00B301B6">
      <w:pPr>
        <w:pStyle w:val="SourceCode"/>
      </w:pPr>
      <w:r>
        <w:t xml:space="preserve">        return [null, emailProblem];</w:t>
      </w:r>
    </w:p>
    <w:p w14:paraId="117DA96E" w14:textId="77777777" w:rsidR="005B7EFA" w:rsidRDefault="00B301B6">
      <w:pPr>
        <w:pStyle w:val="SourceCode"/>
      </w:pPr>
      <w:r>
        <w:t xml:space="preserve">    }</w:t>
      </w:r>
    </w:p>
    <w:p w14:paraId="1CD98E4C" w14:textId="77777777" w:rsidR="005B7EFA" w:rsidRDefault="00B301B6">
      <w:pPr>
        <w:pStyle w:val="SourceCode"/>
      </w:pPr>
      <w:r>
        <w:t xml:space="preserve">    // The one optional key: missing or null both mean no phone.</w:t>
      </w:r>
    </w:p>
    <w:p w14:paraId="6134A8F6" w14:textId="77777777" w:rsidR="005B7EFA" w:rsidRDefault="00B301B6">
      <w:pPr>
        <w:pStyle w:val="SourceCode"/>
      </w:pPr>
      <w:r>
        <w:t xml:space="preserve">    let phone: string | null = null;</w:t>
      </w:r>
    </w:p>
    <w:p w14:paraId="3C42DDC7" w14:textId="77777777" w:rsidR="005B7EFA" w:rsidRDefault="00B301B6">
      <w:pPr>
        <w:pStyle w:val="SourceCode"/>
      </w:pPr>
      <w:r>
        <w:t xml:space="preserve">    if (record.phone !== undefined &amp;&amp; record.phone !== null) {</w:t>
      </w:r>
    </w:p>
    <w:p w14:paraId="6C42F129" w14:textId="77777777" w:rsidR="005B7EFA" w:rsidRDefault="00B301B6">
      <w:pPr>
        <w:pStyle w:val="SourceCode"/>
      </w:pPr>
      <w:r>
        <w:t xml:space="preserve">        if (typeof record.phone !== "string") {</w:t>
      </w:r>
    </w:p>
    <w:p w14:paraId="5F2A91E0" w14:textId="77777777" w:rsidR="005B7EFA" w:rsidRDefault="00B301B6">
      <w:pPr>
        <w:pStyle w:val="SourceCode"/>
      </w:pPr>
      <w:r>
        <w:t xml:space="preserve">            return [null, "phone must be text or null"];</w:t>
      </w:r>
    </w:p>
    <w:p w14:paraId="7F2B326F" w14:textId="77777777" w:rsidR="005B7EFA" w:rsidRDefault="00B301B6">
      <w:pPr>
        <w:pStyle w:val="SourceCode"/>
      </w:pPr>
      <w:r>
        <w:t xml:space="preserve">        }</w:t>
      </w:r>
    </w:p>
    <w:p w14:paraId="373ADA64" w14:textId="77777777" w:rsidR="005B7EFA" w:rsidRDefault="00B301B6">
      <w:pPr>
        <w:pStyle w:val="SourceCode"/>
      </w:pPr>
      <w:r>
        <w:t xml:space="preserve">        phone = record.phone;</w:t>
      </w:r>
    </w:p>
    <w:p w14:paraId="67D8F0CA" w14:textId="77777777" w:rsidR="005B7EFA" w:rsidRDefault="00B301B6">
      <w:pPr>
        <w:pStyle w:val="SourceCode"/>
      </w:pPr>
      <w:r>
        <w:t xml:space="preserve">    }</w:t>
      </w:r>
    </w:p>
    <w:p w14:paraId="089A53A5" w14:textId="77777777" w:rsidR="005B7EFA" w:rsidRDefault="00B301B6">
      <w:pPr>
        <w:pStyle w:val="SourceCode"/>
      </w:pPr>
      <w:r>
        <w:t xml:space="preserve">    return [new Contact(record.id, fullName, email, phone), ""];</w:t>
      </w:r>
    </w:p>
    <w:p w14:paraId="2387A7C0" w14:textId="77777777" w:rsidR="005B7EFA" w:rsidRDefault="00B301B6">
      <w:pPr>
        <w:pStyle w:val="SourceCode"/>
      </w:pPr>
      <w:r>
        <w:t>}</w:t>
      </w:r>
    </w:p>
    <w:p w14:paraId="263B3D2E" w14:textId="77777777" w:rsidR="005B7EFA" w:rsidRDefault="005B7EFA">
      <w:pPr>
        <w:pStyle w:val="SourceCode"/>
      </w:pPr>
    </w:p>
    <w:p w14:paraId="49A6CBAD" w14:textId="77777777" w:rsidR="005B7EFA" w:rsidRDefault="00B301B6">
      <w:pPr>
        <w:pStyle w:val="SourceCode"/>
      </w:pPr>
      <w:r>
        <w:t>// Parses a body that holds one contact. Remember, JSON.parse throws a</w:t>
      </w:r>
    </w:p>
    <w:p w14:paraId="1EE08E02" w14:textId="77777777" w:rsidR="005B7EFA" w:rsidRDefault="00B301B6">
      <w:pPr>
        <w:pStyle w:val="SourceCode"/>
      </w:pPr>
      <w:r>
        <w:t>// SyntaxError for text that is not JSON.</w:t>
      </w:r>
    </w:p>
    <w:p w14:paraId="27B49442" w14:textId="77777777" w:rsidR="005B7EFA" w:rsidRDefault="00B301B6">
      <w:pPr>
        <w:pStyle w:val="SourceCode"/>
      </w:pPr>
      <w:r>
        <w:t>function parseContact(jsonText: string): [Contact | null, string] {</w:t>
      </w:r>
    </w:p>
    <w:p w14:paraId="55A85DED" w14:textId="77777777" w:rsidR="005B7EFA" w:rsidRDefault="00B301B6">
      <w:pPr>
        <w:pStyle w:val="SourceCode"/>
      </w:pPr>
      <w:r>
        <w:t xml:space="preserve">    let record: any;</w:t>
      </w:r>
    </w:p>
    <w:p w14:paraId="37281E8C" w14:textId="77777777" w:rsidR="005B7EFA" w:rsidRDefault="00B301B6">
      <w:pPr>
        <w:pStyle w:val="SourceCode"/>
      </w:pPr>
      <w:r>
        <w:t xml:space="preserve">    try {</w:t>
      </w:r>
    </w:p>
    <w:p w14:paraId="1928A559" w14:textId="77777777" w:rsidR="005B7EFA" w:rsidRDefault="00B301B6">
      <w:pPr>
        <w:pStyle w:val="SourceCode"/>
      </w:pPr>
      <w:r>
        <w:t xml:space="preserve">        record = JSON.parse(jsonText);</w:t>
      </w:r>
    </w:p>
    <w:p w14:paraId="475BFB8F" w14:textId="77777777" w:rsidR="005B7EFA" w:rsidRDefault="00B301B6">
      <w:pPr>
        <w:pStyle w:val="SourceCode"/>
      </w:pPr>
      <w:r>
        <w:t xml:space="preserve">    } catch (error: unknown) {</w:t>
      </w:r>
    </w:p>
    <w:p w14:paraId="2ECE6794" w14:textId="77777777" w:rsidR="005B7EFA" w:rsidRDefault="00B301B6">
      <w:pPr>
        <w:pStyle w:val="SourceCode"/>
      </w:pPr>
      <w:r>
        <w:t xml:space="preserve">        return [null, "the body is not JSON"];</w:t>
      </w:r>
    </w:p>
    <w:p w14:paraId="3F686F4F" w14:textId="77777777" w:rsidR="005B7EFA" w:rsidRDefault="00B301B6">
      <w:pPr>
        <w:pStyle w:val="SourceCode"/>
      </w:pPr>
      <w:r>
        <w:t xml:space="preserve">    }</w:t>
      </w:r>
    </w:p>
    <w:p w14:paraId="2482FBAC" w14:textId="77777777" w:rsidR="005B7EFA" w:rsidRDefault="00B301B6">
      <w:pPr>
        <w:pStyle w:val="SourceCode"/>
      </w:pPr>
      <w:r>
        <w:t xml:space="preserve">    return contactFromRecord(record);</w:t>
      </w:r>
    </w:p>
    <w:p w14:paraId="4FFDC462" w14:textId="77777777" w:rsidR="005B7EFA" w:rsidRDefault="00B301B6">
      <w:pPr>
        <w:pStyle w:val="SourceCode"/>
      </w:pPr>
      <w:r>
        <w:t>}</w:t>
      </w:r>
    </w:p>
    <w:p w14:paraId="5563C7B4" w14:textId="77777777" w:rsidR="005B7EFA" w:rsidRDefault="005B7EFA">
      <w:pPr>
        <w:pStyle w:val="SourceCode"/>
      </w:pPr>
    </w:p>
    <w:p w14:paraId="6FF13801" w14:textId="77777777" w:rsidR="005B7EFA" w:rsidRDefault="00B301B6">
      <w:pPr>
        <w:pStyle w:val="SourceCode"/>
      </w:pPr>
      <w:r>
        <w:t>// Parses a body that holds an array of contacts. One bad contact refuses</w:t>
      </w:r>
    </w:p>
    <w:p w14:paraId="13FE629F" w14:textId="77777777" w:rsidR="005B7EFA" w:rsidRDefault="00B301B6">
      <w:pPr>
        <w:pStyle w:val="SourceCode"/>
      </w:pPr>
      <w:r>
        <w:t>// the whole list, and the problem names its place, from 1.</w:t>
      </w:r>
    </w:p>
    <w:p w14:paraId="211A22BD" w14:textId="77777777" w:rsidR="005B7EFA" w:rsidRDefault="00B301B6">
      <w:pPr>
        <w:pStyle w:val="SourceCode"/>
      </w:pPr>
      <w:r>
        <w:t>function parseContactList(jsonText: string): [Contact[], string] {</w:t>
      </w:r>
    </w:p>
    <w:p w14:paraId="02B37040" w14:textId="77777777" w:rsidR="005B7EFA" w:rsidRDefault="00B301B6">
      <w:pPr>
        <w:pStyle w:val="SourceCode"/>
      </w:pPr>
      <w:r>
        <w:t xml:space="preserve">    let records: any;</w:t>
      </w:r>
    </w:p>
    <w:p w14:paraId="38E5F495" w14:textId="77777777" w:rsidR="005B7EFA" w:rsidRDefault="00B301B6">
      <w:pPr>
        <w:pStyle w:val="SourceCode"/>
      </w:pPr>
      <w:r>
        <w:t xml:space="preserve">    try {</w:t>
      </w:r>
    </w:p>
    <w:p w14:paraId="68E4CDD9" w14:textId="77777777" w:rsidR="005B7EFA" w:rsidRDefault="00B301B6">
      <w:pPr>
        <w:pStyle w:val="SourceCode"/>
      </w:pPr>
      <w:r>
        <w:t xml:space="preserve">        records = JSON.parse(jsonText);</w:t>
      </w:r>
    </w:p>
    <w:p w14:paraId="2CB9E6E2" w14:textId="77777777" w:rsidR="005B7EFA" w:rsidRDefault="00B301B6">
      <w:pPr>
        <w:pStyle w:val="SourceCode"/>
      </w:pPr>
      <w:r>
        <w:t xml:space="preserve">    } catch (error: unknown) {</w:t>
      </w:r>
    </w:p>
    <w:p w14:paraId="72DB38E6" w14:textId="77777777" w:rsidR="005B7EFA" w:rsidRDefault="00B301B6">
      <w:pPr>
        <w:pStyle w:val="SourceCode"/>
      </w:pPr>
      <w:r>
        <w:t xml:space="preserve">        return [[], "the body is not JSON"];</w:t>
      </w:r>
    </w:p>
    <w:p w14:paraId="5F22D6B9" w14:textId="77777777" w:rsidR="005B7EFA" w:rsidRDefault="00B301B6">
      <w:pPr>
        <w:pStyle w:val="SourceCode"/>
      </w:pPr>
      <w:r>
        <w:t xml:space="preserve">    }</w:t>
      </w:r>
    </w:p>
    <w:p w14:paraId="56946B1F" w14:textId="77777777" w:rsidR="005B7EFA" w:rsidRDefault="00B301B6">
      <w:pPr>
        <w:pStyle w:val="SourceCode"/>
      </w:pPr>
      <w:r>
        <w:t xml:space="preserve">    if (!Array.isArray(records)) {</w:t>
      </w:r>
    </w:p>
    <w:p w14:paraId="16DE5E07" w14:textId="77777777" w:rsidR="005B7EFA" w:rsidRDefault="00B301B6">
      <w:pPr>
        <w:pStyle w:val="SourceCode"/>
      </w:pPr>
      <w:r>
        <w:t xml:space="preserve">        return [[], "the body must be a JSON array"];</w:t>
      </w:r>
    </w:p>
    <w:p w14:paraId="6BC9FD3E" w14:textId="77777777" w:rsidR="005B7EFA" w:rsidRDefault="00B301B6">
      <w:pPr>
        <w:pStyle w:val="SourceCode"/>
      </w:pPr>
      <w:r>
        <w:t xml:space="preserve">    }</w:t>
      </w:r>
    </w:p>
    <w:p w14:paraId="3F053766" w14:textId="77777777" w:rsidR="005B7EFA" w:rsidRDefault="00B301B6">
      <w:pPr>
        <w:pStyle w:val="SourceCode"/>
      </w:pPr>
      <w:r>
        <w:t xml:space="preserve">    const contactList: Contact[] = [];</w:t>
      </w:r>
    </w:p>
    <w:p w14:paraId="462B11E8" w14:textId="77777777" w:rsidR="005B7EFA" w:rsidRDefault="00B301B6">
      <w:pPr>
        <w:pStyle w:val="SourceCode"/>
      </w:pPr>
      <w:r>
        <w:t xml:space="preserve">    let place = 0;</w:t>
      </w:r>
    </w:p>
    <w:p w14:paraId="7D5AC08D" w14:textId="77777777" w:rsidR="005B7EFA" w:rsidRDefault="00B301B6">
      <w:pPr>
        <w:pStyle w:val="SourceCode"/>
      </w:pPr>
      <w:r>
        <w:t xml:space="preserve">    for (const record of records) {</w:t>
      </w:r>
    </w:p>
    <w:p w14:paraId="1D99E82C" w14:textId="77777777" w:rsidR="005B7EFA" w:rsidRDefault="00B301B6">
      <w:pPr>
        <w:pStyle w:val="SourceCode"/>
      </w:pPr>
      <w:r>
        <w:t xml:space="preserve">        place++;</w:t>
      </w:r>
    </w:p>
    <w:p w14:paraId="346C98B5" w14:textId="77777777" w:rsidR="005B7EFA" w:rsidRDefault="00B301B6">
      <w:pPr>
        <w:pStyle w:val="SourceCode"/>
      </w:pPr>
      <w:r>
        <w:t xml:space="preserve">        const [contact, problem] = contactFromRecord(record);</w:t>
      </w:r>
    </w:p>
    <w:p w14:paraId="452B1E7C" w14:textId="77777777" w:rsidR="005B7EFA" w:rsidRDefault="00B301B6">
      <w:pPr>
        <w:pStyle w:val="SourceCode"/>
      </w:pPr>
      <w:r>
        <w:t xml:space="preserve">        if (contact === null) {</w:t>
      </w:r>
    </w:p>
    <w:p w14:paraId="223D66DF" w14:textId="77777777" w:rsidR="005B7EFA" w:rsidRDefault="00B301B6">
      <w:pPr>
        <w:pStyle w:val="SourceCode"/>
      </w:pPr>
      <w:r>
        <w:t xml:space="preserve">            return [[], `contact ${place}: ${problem}`];</w:t>
      </w:r>
    </w:p>
    <w:p w14:paraId="28A03B1A" w14:textId="77777777" w:rsidR="005B7EFA" w:rsidRDefault="00B301B6">
      <w:pPr>
        <w:pStyle w:val="SourceCode"/>
      </w:pPr>
      <w:r>
        <w:t xml:space="preserve">        }</w:t>
      </w:r>
    </w:p>
    <w:p w14:paraId="26080FDE" w14:textId="77777777" w:rsidR="005B7EFA" w:rsidRDefault="00B301B6">
      <w:pPr>
        <w:pStyle w:val="SourceCode"/>
      </w:pPr>
      <w:r>
        <w:t xml:space="preserve">        contactList.push(contact);</w:t>
      </w:r>
    </w:p>
    <w:p w14:paraId="1E556CB3" w14:textId="77777777" w:rsidR="005B7EFA" w:rsidRDefault="00B301B6">
      <w:pPr>
        <w:pStyle w:val="SourceCode"/>
      </w:pPr>
      <w:r>
        <w:t xml:space="preserve">    }</w:t>
      </w:r>
    </w:p>
    <w:p w14:paraId="4E37D995" w14:textId="77777777" w:rsidR="005B7EFA" w:rsidRDefault="00B301B6">
      <w:pPr>
        <w:pStyle w:val="SourceCode"/>
      </w:pPr>
      <w:r>
        <w:t xml:space="preserve">    return [contactList, ""];</w:t>
      </w:r>
    </w:p>
    <w:p w14:paraId="4FA2F8B4" w14:textId="77777777" w:rsidR="005B7EFA" w:rsidRDefault="00B301B6">
      <w:pPr>
        <w:pStyle w:val="SourceCode"/>
      </w:pPr>
      <w:r>
        <w:t>}</w:t>
      </w:r>
    </w:p>
    <w:p w14:paraId="3A2BE77C" w14:textId="77777777" w:rsidR="005B7EFA" w:rsidRDefault="005B7EFA">
      <w:pPr>
        <w:pStyle w:val="SourceCode"/>
      </w:pPr>
    </w:p>
    <w:p w14:paraId="415C4E92" w14:textId="77777777" w:rsidR="005B7EFA" w:rsidRDefault="00B301B6">
      <w:pPr>
        <w:pStyle w:val="SourceCode"/>
      </w:pPr>
      <w:r>
        <w:t>// Parses one body a server might send, and prints whether parseContact</w:t>
      </w:r>
    </w:p>
    <w:p w14:paraId="0D3F1EAB" w14:textId="77777777" w:rsidR="005B7EFA" w:rsidRDefault="00B301B6">
      <w:pPr>
        <w:pStyle w:val="SourceCode"/>
      </w:pPr>
      <w:r>
        <w:t>// accepted it.</w:t>
      </w:r>
    </w:p>
    <w:p w14:paraId="4988419D" w14:textId="77777777" w:rsidR="005B7EFA" w:rsidRDefault="00B301B6">
      <w:pPr>
        <w:pStyle w:val="SourceCode"/>
      </w:pPr>
      <w:r>
        <w:t>function checkBody(label: string, jsonText: string): void {</w:t>
      </w:r>
    </w:p>
    <w:p w14:paraId="0B4A066B" w14:textId="77777777" w:rsidR="005B7EFA" w:rsidRDefault="00B301B6">
      <w:pPr>
        <w:pStyle w:val="SourceCode"/>
      </w:pPr>
      <w:r>
        <w:t xml:space="preserve">    const [contact, problem] = parseContact(jsonText);</w:t>
      </w:r>
    </w:p>
    <w:p w14:paraId="31E4FD4E" w14:textId="77777777" w:rsidR="005B7EFA" w:rsidRDefault="00B301B6">
      <w:pPr>
        <w:pStyle w:val="SourceCode"/>
      </w:pPr>
      <w:r>
        <w:t xml:space="preserve">    if (contact === null) {</w:t>
      </w:r>
    </w:p>
    <w:p w14:paraId="38D66949" w14:textId="77777777" w:rsidR="005B7EFA" w:rsidRDefault="00B301B6">
      <w:pPr>
        <w:pStyle w:val="SourceCode"/>
      </w:pPr>
      <w:r>
        <w:t xml:space="preserve">        console.log(`${label}: rejected, ${problem}`);</w:t>
      </w:r>
    </w:p>
    <w:p w14:paraId="1491E818" w14:textId="77777777" w:rsidR="005B7EFA" w:rsidRDefault="00B301B6">
      <w:pPr>
        <w:pStyle w:val="SourceCode"/>
      </w:pPr>
      <w:r>
        <w:t xml:space="preserve">        return;</w:t>
      </w:r>
    </w:p>
    <w:p w14:paraId="3C819AA4" w14:textId="77777777" w:rsidR="005B7EFA" w:rsidRDefault="00B301B6">
      <w:pPr>
        <w:pStyle w:val="SourceCode"/>
      </w:pPr>
      <w:r>
        <w:t xml:space="preserve">    }</w:t>
      </w:r>
    </w:p>
    <w:p w14:paraId="531648B7" w14:textId="77777777" w:rsidR="005B7EFA" w:rsidRDefault="00B301B6">
      <w:pPr>
        <w:pStyle w:val="SourceCode"/>
      </w:pPr>
      <w:r>
        <w:t xml:space="preserve">    console.log(`${label}: accepted`);</w:t>
      </w:r>
    </w:p>
    <w:p w14:paraId="18F064BB" w14:textId="77777777" w:rsidR="005B7EFA" w:rsidRDefault="00B301B6">
      <w:pPr>
        <w:pStyle w:val="SourceCode"/>
      </w:pPr>
      <w:r>
        <w:t xml:space="preserve">    printContact(contact);</w:t>
      </w:r>
    </w:p>
    <w:p w14:paraId="59552203" w14:textId="77777777" w:rsidR="005B7EFA" w:rsidRDefault="00B301B6">
      <w:pPr>
        <w:pStyle w:val="SourceCode"/>
      </w:pPr>
      <w:r>
        <w:t>}</w:t>
      </w:r>
    </w:p>
    <w:p w14:paraId="3206C341" w14:textId="77777777" w:rsidR="005B7EFA" w:rsidRDefault="005B7EFA">
      <w:pPr>
        <w:pStyle w:val="SourceCode"/>
      </w:pPr>
    </w:p>
    <w:p w14:paraId="487D593F" w14:textId="77777777" w:rsidR="005B7EFA" w:rsidRDefault="00B301B6">
      <w:pPr>
        <w:pStyle w:val="SourceCode"/>
      </w:pPr>
      <w:r>
        <w:t>async function main(): Promise&lt;void&gt; {</w:t>
      </w:r>
    </w:p>
    <w:p w14:paraId="0BD5AE6A" w14:textId="77777777" w:rsidR="005B7EFA" w:rsidRDefault="00B301B6">
      <w:pPr>
        <w:pStyle w:val="SourceCode"/>
      </w:pPr>
      <w:r>
        <w:t xml:space="preserve">    // Create the client once, with the setting every request shares: the</w:t>
      </w:r>
    </w:p>
    <w:p w14:paraId="1F90DAE6" w14:textId="77777777" w:rsidR="005B7EFA" w:rsidRDefault="00B301B6">
      <w:pPr>
        <w:pStyle w:val="SourceCode"/>
      </w:pPr>
      <w:r>
        <w:t xml:space="preserve">    // one certificate authority it trusts. fetch takes the timeout with</w:t>
      </w:r>
    </w:p>
    <w:p w14:paraId="132A5A7C" w14:textId="77777777" w:rsidR="005B7EFA" w:rsidRDefault="00B301B6">
      <w:pPr>
        <w:pStyle w:val="SourceCode"/>
      </w:pPr>
      <w:r>
        <w:t xml:space="preserve">    // each request, so sendRequest makes a new timeout signal every time.</w:t>
      </w:r>
    </w:p>
    <w:p w14:paraId="5ADE11F9" w14:textId="77777777" w:rsidR="005B7EFA" w:rsidRDefault="00B301B6">
      <w:pPr>
        <w:pStyle w:val="SourceCode"/>
      </w:pPr>
      <w:r>
        <w:t xml:space="preserve">    const agent = new Agent({ connect: { ca: readFileSync(CA_FILE) } });</w:t>
      </w:r>
    </w:p>
    <w:p w14:paraId="14646FE0" w14:textId="77777777" w:rsidR="005B7EFA" w:rsidRDefault="00B301B6">
      <w:pPr>
        <w:pStyle w:val="SourceCode"/>
      </w:pPr>
      <w:r>
        <w:t xml:space="preserve">    try {</w:t>
      </w:r>
    </w:p>
    <w:p w14:paraId="6C24A5DC" w14:textId="77777777" w:rsidR="005B7EFA" w:rsidRDefault="00B301B6">
      <w:pPr>
        <w:pStyle w:val="SourceCode"/>
      </w:pPr>
      <w:r>
        <w:t xml:space="preserve">        // One contact, read into a Contact record. Any answer but 200 has</w:t>
      </w:r>
    </w:p>
    <w:p w14:paraId="54FBDFAF" w14:textId="77777777" w:rsidR="005B7EFA" w:rsidRDefault="00B301B6">
      <w:pPr>
        <w:pStyle w:val="SourceCode"/>
      </w:pPr>
      <w:r>
        <w:t xml:space="preserve">        // no contact in it, so it is printed as it is, and the run fails.</w:t>
      </w:r>
    </w:p>
    <w:p w14:paraId="5DC112AA" w14:textId="77777777" w:rsidR="005B7EFA" w:rsidRDefault="00B301B6">
      <w:pPr>
        <w:pStyle w:val="SourceCode"/>
      </w:pPr>
      <w:r>
        <w:t xml:space="preserve">        const contactPath = API_PREFIX + "/contacts/4";</w:t>
      </w:r>
    </w:p>
    <w:p w14:paraId="52F5F8A5" w14:textId="77777777" w:rsidR="005B7EFA" w:rsidRDefault="00B301B6">
      <w:pPr>
        <w:pStyle w:val="SourceCode"/>
      </w:pPr>
      <w:r>
        <w:t xml:space="preserve">        const contactResponse = await sendRequest(agent, "GET", contactPath,</w:t>
      </w:r>
    </w:p>
    <w:p w14:paraId="4150B991" w14:textId="77777777" w:rsidR="005B7EFA" w:rsidRDefault="00B301B6">
      <w:pPr>
        <w:pStyle w:val="SourceCode"/>
      </w:pPr>
      <w:r>
        <w:t xml:space="preserve">                                                  "", "");</w:t>
      </w:r>
    </w:p>
    <w:p w14:paraId="50EBD188" w14:textId="77777777" w:rsidR="005B7EFA" w:rsidRDefault="00B301B6">
      <w:pPr>
        <w:pStyle w:val="SourceCode"/>
      </w:pPr>
      <w:r>
        <w:t xml:space="preserve">        if (contactResponse.statusCode === 0) {</w:t>
      </w:r>
    </w:p>
    <w:p w14:paraId="01D230CB" w14:textId="77777777" w:rsidR="005B7EFA" w:rsidRDefault="00B301B6">
      <w:pPr>
        <w:pStyle w:val="SourceCode"/>
      </w:pPr>
      <w:r>
        <w:t xml:space="preserve">            process.exitCode = 1;</w:t>
      </w:r>
    </w:p>
    <w:p w14:paraId="77A67BD0" w14:textId="77777777" w:rsidR="005B7EFA" w:rsidRDefault="00B301B6">
      <w:pPr>
        <w:pStyle w:val="SourceCode"/>
      </w:pPr>
      <w:r>
        <w:t xml:space="preserve">            return;</w:t>
      </w:r>
    </w:p>
    <w:p w14:paraId="48E8D0E0" w14:textId="77777777" w:rsidR="005B7EFA" w:rsidRDefault="00B301B6">
      <w:pPr>
        <w:pStyle w:val="SourceCode"/>
      </w:pPr>
      <w:r>
        <w:t xml:space="preserve">        }</w:t>
      </w:r>
    </w:p>
    <w:p w14:paraId="26A20AF3" w14:textId="77777777" w:rsidR="005B7EFA" w:rsidRDefault="00B301B6">
      <w:pPr>
        <w:pStyle w:val="SourceCode"/>
      </w:pPr>
      <w:r>
        <w:t xml:space="preserve">        console.log(`GET ${contactPath} -&gt; ${contactResponse.statusCode}`);</w:t>
      </w:r>
    </w:p>
    <w:p w14:paraId="318AE37F" w14:textId="77777777" w:rsidR="005B7EFA" w:rsidRDefault="00B301B6">
      <w:pPr>
        <w:pStyle w:val="SourceCode"/>
      </w:pPr>
      <w:r>
        <w:t xml:space="preserve">        if (contactResponse.statusCode !== 200) {</w:t>
      </w:r>
    </w:p>
    <w:p w14:paraId="38464319" w14:textId="77777777" w:rsidR="005B7EFA" w:rsidRDefault="00B301B6">
      <w:pPr>
        <w:pStyle w:val="SourceCode"/>
      </w:pPr>
      <w:r>
        <w:t xml:space="preserve">            printResponse(contactResponse);</w:t>
      </w:r>
    </w:p>
    <w:p w14:paraId="7A88E641" w14:textId="77777777" w:rsidR="005B7EFA" w:rsidRDefault="00B301B6">
      <w:pPr>
        <w:pStyle w:val="SourceCode"/>
      </w:pPr>
      <w:r>
        <w:t xml:space="preserve">            process.exitCode = 1;</w:t>
      </w:r>
    </w:p>
    <w:p w14:paraId="70F63316" w14:textId="77777777" w:rsidR="005B7EFA" w:rsidRDefault="00B301B6">
      <w:pPr>
        <w:pStyle w:val="SourceCode"/>
      </w:pPr>
      <w:r>
        <w:t xml:space="preserve">            return;</w:t>
      </w:r>
    </w:p>
    <w:p w14:paraId="3012CD5A" w14:textId="77777777" w:rsidR="005B7EFA" w:rsidRDefault="00B301B6">
      <w:pPr>
        <w:pStyle w:val="SourceCode"/>
      </w:pPr>
      <w:r>
        <w:t xml:space="preserve">        }</w:t>
      </w:r>
    </w:p>
    <w:p w14:paraId="5C5CC0FF" w14:textId="77777777" w:rsidR="005B7EFA" w:rsidRDefault="00B301B6">
      <w:pPr>
        <w:pStyle w:val="SourceCode"/>
      </w:pPr>
      <w:r>
        <w:t xml:space="preserve">        const [contact, problem] = parseContact(contactResponse.body);</w:t>
      </w:r>
    </w:p>
    <w:p w14:paraId="6D64E587" w14:textId="77777777" w:rsidR="005B7EFA" w:rsidRDefault="00B301B6">
      <w:pPr>
        <w:pStyle w:val="SourceCode"/>
      </w:pPr>
      <w:r>
        <w:t xml:space="preserve">        if (contact === null) {</w:t>
      </w:r>
    </w:p>
    <w:p w14:paraId="52C665A7" w14:textId="77777777" w:rsidR="005B7EFA" w:rsidRDefault="00B301B6">
      <w:pPr>
        <w:pStyle w:val="SourceCode"/>
      </w:pPr>
      <w:r>
        <w:t xml:space="preserve">            console.error(`Error: ${problem}`);</w:t>
      </w:r>
    </w:p>
    <w:p w14:paraId="20368A04" w14:textId="77777777" w:rsidR="005B7EFA" w:rsidRDefault="00B301B6">
      <w:pPr>
        <w:pStyle w:val="SourceCode"/>
      </w:pPr>
      <w:r>
        <w:t xml:space="preserve">            process.exitCode = 1;</w:t>
      </w:r>
    </w:p>
    <w:p w14:paraId="675986D4" w14:textId="77777777" w:rsidR="005B7EFA" w:rsidRDefault="00B301B6">
      <w:pPr>
        <w:pStyle w:val="SourceCode"/>
      </w:pPr>
      <w:r>
        <w:t xml:space="preserve">            return;</w:t>
      </w:r>
    </w:p>
    <w:p w14:paraId="709668E0" w14:textId="77777777" w:rsidR="005B7EFA" w:rsidRDefault="00B301B6">
      <w:pPr>
        <w:pStyle w:val="SourceCode"/>
      </w:pPr>
      <w:r>
        <w:t xml:space="preserve">        }</w:t>
      </w:r>
    </w:p>
    <w:p w14:paraId="55424EDD" w14:textId="77777777" w:rsidR="005B7EFA" w:rsidRDefault="00B301B6">
      <w:pPr>
        <w:pStyle w:val="SourceCode"/>
      </w:pPr>
      <w:r>
        <w:t xml:space="preserve">        printContact(contact);</w:t>
      </w:r>
    </w:p>
    <w:p w14:paraId="6BD846EE" w14:textId="77777777" w:rsidR="005B7EFA" w:rsidRDefault="005B7EFA">
      <w:pPr>
        <w:pStyle w:val="SourceCode"/>
      </w:pPr>
    </w:p>
    <w:p w14:paraId="6325FFB6" w14:textId="77777777" w:rsidR="005B7EFA" w:rsidRDefault="00B301B6">
      <w:pPr>
        <w:pStyle w:val="SourceCode"/>
      </w:pPr>
      <w:r>
        <w:t xml:space="preserve">        // The collection, read into an array of Contact records.</w:t>
      </w:r>
    </w:p>
    <w:p w14:paraId="43CFCEA5" w14:textId="77777777" w:rsidR="005B7EFA" w:rsidRDefault="00B301B6">
      <w:pPr>
        <w:pStyle w:val="SourceCode"/>
      </w:pPr>
      <w:r>
        <w:t xml:space="preserve">        const listPath = API_PREFIX + "/contacts";</w:t>
      </w:r>
    </w:p>
    <w:p w14:paraId="16376E81" w14:textId="77777777" w:rsidR="005B7EFA" w:rsidRDefault="00B301B6">
      <w:pPr>
        <w:pStyle w:val="SourceCode"/>
      </w:pPr>
      <w:r>
        <w:t xml:space="preserve">        const listResponse = await sendRequest(agent, "GET", listPath, "",</w:t>
      </w:r>
    </w:p>
    <w:p w14:paraId="6797072E" w14:textId="77777777" w:rsidR="005B7EFA" w:rsidRDefault="00B301B6">
      <w:pPr>
        <w:pStyle w:val="SourceCode"/>
      </w:pPr>
      <w:r>
        <w:t xml:space="preserve">                                               "");</w:t>
      </w:r>
    </w:p>
    <w:p w14:paraId="27FB5205" w14:textId="77777777" w:rsidR="005B7EFA" w:rsidRDefault="00B301B6">
      <w:pPr>
        <w:pStyle w:val="SourceCode"/>
      </w:pPr>
      <w:r>
        <w:t xml:space="preserve">        if (listResponse.statusCode === 0) {</w:t>
      </w:r>
    </w:p>
    <w:p w14:paraId="6F864947" w14:textId="77777777" w:rsidR="005B7EFA" w:rsidRDefault="00B301B6">
      <w:pPr>
        <w:pStyle w:val="SourceCode"/>
      </w:pPr>
      <w:r>
        <w:t xml:space="preserve">            process.exitCode = 1;</w:t>
      </w:r>
    </w:p>
    <w:p w14:paraId="0DB6233B" w14:textId="77777777" w:rsidR="005B7EFA" w:rsidRDefault="00B301B6">
      <w:pPr>
        <w:pStyle w:val="SourceCode"/>
      </w:pPr>
      <w:r>
        <w:t xml:space="preserve">            return;</w:t>
      </w:r>
    </w:p>
    <w:p w14:paraId="1F723A6B" w14:textId="77777777" w:rsidR="005B7EFA" w:rsidRDefault="00B301B6">
      <w:pPr>
        <w:pStyle w:val="SourceCode"/>
      </w:pPr>
      <w:r>
        <w:t xml:space="preserve">        }</w:t>
      </w:r>
    </w:p>
    <w:p w14:paraId="7C37E63F" w14:textId="77777777" w:rsidR="005B7EFA" w:rsidRDefault="00B301B6">
      <w:pPr>
        <w:pStyle w:val="SourceCode"/>
      </w:pPr>
      <w:r>
        <w:t xml:space="preserve">        console.log(`GET ${listPath} -&gt; ${listResponse.statusCode}`);</w:t>
      </w:r>
    </w:p>
    <w:p w14:paraId="0788F4C1" w14:textId="77777777" w:rsidR="005B7EFA" w:rsidRDefault="00B301B6">
      <w:pPr>
        <w:pStyle w:val="SourceCode"/>
      </w:pPr>
      <w:r>
        <w:t xml:space="preserve">        if (listResponse.statusCode !== 200) {</w:t>
      </w:r>
    </w:p>
    <w:p w14:paraId="2C2238F3" w14:textId="77777777" w:rsidR="005B7EFA" w:rsidRDefault="00B301B6">
      <w:pPr>
        <w:pStyle w:val="SourceCode"/>
      </w:pPr>
      <w:r>
        <w:t xml:space="preserve">            printResponse(listResponse);</w:t>
      </w:r>
    </w:p>
    <w:p w14:paraId="37EF9BE4" w14:textId="77777777" w:rsidR="005B7EFA" w:rsidRDefault="00B301B6">
      <w:pPr>
        <w:pStyle w:val="SourceCode"/>
      </w:pPr>
      <w:r>
        <w:t xml:space="preserve">            process.exitCode = 1;</w:t>
      </w:r>
    </w:p>
    <w:p w14:paraId="7E3C5CF4" w14:textId="77777777" w:rsidR="005B7EFA" w:rsidRDefault="00B301B6">
      <w:pPr>
        <w:pStyle w:val="SourceCode"/>
      </w:pPr>
      <w:r>
        <w:t xml:space="preserve">            return;</w:t>
      </w:r>
    </w:p>
    <w:p w14:paraId="6CC708C1" w14:textId="77777777" w:rsidR="005B7EFA" w:rsidRDefault="00B301B6">
      <w:pPr>
        <w:pStyle w:val="SourceCode"/>
      </w:pPr>
      <w:r>
        <w:t xml:space="preserve">        }</w:t>
      </w:r>
    </w:p>
    <w:p w14:paraId="2AA7C7BB" w14:textId="77777777" w:rsidR="005B7EFA" w:rsidRDefault="00B301B6">
      <w:pPr>
        <w:pStyle w:val="SourceCode"/>
      </w:pPr>
      <w:r>
        <w:t xml:space="preserve">        const [contactList, listProblem] =</w:t>
      </w:r>
    </w:p>
    <w:p w14:paraId="01A60EE7" w14:textId="77777777" w:rsidR="005B7EFA" w:rsidRDefault="00B301B6">
      <w:pPr>
        <w:pStyle w:val="SourceCode"/>
      </w:pPr>
      <w:r>
        <w:t xml:space="preserve">            parseContactList(listResponse.body);</w:t>
      </w:r>
    </w:p>
    <w:p w14:paraId="5A966FB6" w14:textId="77777777" w:rsidR="005B7EFA" w:rsidRDefault="00B301B6">
      <w:pPr>
        <w:pStyle w:val="SourceCode"/>
      </w:pPr>
      <w:r>
        <w:t xml:space="preserve">        if (listProblem !== "") {</w:t>
      </w:r>
    </w:p>
    <w:p w14:paraId="58487102" w14:textId="77777777" w:rsidR="005B7EFA" w:rsidRDefault="00B301B6">
      <w:pPr>
        <w:pStyle w:val="SourceCode"/>
      </w:pPr>
      <w:r>
        <w:t xml:space="preserve">            console.error(`Error: ${listProblem}`);</w:t>
      </w:r>
    </w:p>
    <w:p w14:paraId="6E244180" w14:textId="77777777" w:rsidR="005B7EFA" w:rsidRDefault="00B301B6">
      <w:pPr>
        <w:pStyle w:val="SourceCode"/>
      </w:pPr>
      <w:r>
        <w:t xml:space="preserve">            process.exitCode = 1;</w:t>
      </w:r>
    </w:p>
    <w:p w14:paraId="7FF1BB4A" w14:textId="77777777" w:rsidR="005B7EFA" w:rsidRDefault="00B301B6">
      <w:pPr>
        <w:pStyle w:val="SourceCode"/>
      </w:pPr>
      <w:r>
        <w:t xml:space="preserve">            return;</w:t>
      </w:r>
    </w:p>
    <w:p w14:paraId="77AB0662" w14:textId="77777777" w:rsidR="005B7EFA" w:rsidRDefault="00B301B6">
      <w:pPr>
        <w:pStyle w:val="SourceCode"/>
      </w:pPr>
      <w:r>
        <w:t xml:space="preserve">        }</w:t>
      </w:r>
    </w:p>
    <w:p w14:paraId="7720CB38" w14:textId="77777777" w:rsidR="005B7EFA" w:rsidRDefault="00B301B6">
      <w:pPr>
        <w:pStyle w:val="SourceCode"/>
      </w:pPr>
      <w:r>
        <w:t xml:space="preserve">        for (const listedContact of contactList) {</w:t>
      </w:r>
    </w:p>
    <w:p w14:paraId="402119A8" w14:textId="77777777" w:rsidR="005B7EFA" w:rsidRDefault="00B301B6">
      <w:pPr>
        <w:pStyle w:val="SourceCode"/>
      </w:pPr>
      <w:r>
        <w:t xml:space="preserve">            printContact(listedContact);</w:t>
      </w:r>
    </w:p>
    <w:p w14:paraId="50E214AD" w14:textId="77777777" w:rsidR="005B7EFA" w:rsidRDefault="00B301B6">
      <w:pPr>
        <w:pStyle w:val="SourceCode"/>
      </w:pPr>
      <w:r>
        <w:t xml:space="preserve">        }</w:t>
      </w:r>
    </w:p>
    <w:p w14:paraId="0C40181A" w14:textId="77777777" w:rsidR="005B7EFA" w:rsidRDefault="00B301B6">
      <w:pPr>
        <w:pStyle w:val="SourceCode"/>
      </w:pPr>
      <w:r>
        <w:t xml:space="preserve">        console.log(`Contacts read: ${contactList.length}`);</w:t>
      </w:r>
    </w:p>
    <w:p w14:paraId="11E95C77" w14:textId="77777777" w:rsidR="005B7EFA" w:rsidRDefault="005B7EFA">
      <w:pPr>
        <w:pStyle w:val="SourceCode"/>
      </w:pPr>
    </w:p>
    <w:p w14:paraId="408CEB7E" w14:textId="77777777" w:rsidR="005B7EFA" w:rsidRDefault="00B301B6">
      <w:pPr>
        <w:pStyle w:val="SourceCode"/>
      </w:pPr>
      <w:r>
        <w:t xml:space="preserve">        // Bodies a server might send: a refused body is the parser doing</w:t>
      </w:r>
    </w:p>
    <w:p w14:paraId="79330554" w14:textId="77777777" w:rsidR="005B7EFA" w:rsidRDefault="00B301B6">
      <w:pPr>
        <w:pStyle w:val="SourceCode"/>
      </w:pPr>
      <w:r>
        <w:t xml:space="preserve">        // its job, so these never fail the run.</w:t>
      </w:r>
    </w:p>
    <w:p w14:paraId="35606F70" w14:textId="77777777" w:rsidR="005B7EFA" w:rsidRDefault="00B301B6">
      <w:pPr>
        <w:pStyle w:val="SourceCode"/>
      </w:pPr>
      <w:r>
        <w:t xml:space="preserve">        checkBody("Extra field", EXTRA_FIELD_BODY);</w:t>
      </w:r>
    </w:p>
    <w:p w14:paraId="4F9FE258" w14:textId="77777777" w:rsidR="005B7EFA" w:rsidRDefault="00B301B6">
      <w:pPr>
        <w:pStyle w:val="SourceCode"/>
      </w:pPr>
      <w:r>
        <w:t xml:space="preserve">        checkBody("Missing field", MISSING_FIELD_BODY);</w:t>
      </w:r>
    </w:p>
    <w:p w14:paraId="43BB2ED3" w14:textId="77777777" w:rsidR="005B7EFA" w:rsidRDefault="00B301B6">
      <w:pPr>
        <w:pStyle w:val="SourceCode"/>
      </w:pPr>
      <w:r>
        <w:t xml:space="preserve">        checkBody("Wrong type", WRONG_TYPE_BODY);</w:t>
      </w:r>
    </w:p>
    <w:p w14:paraId="7F001ADB" w14:textId="77777777" w:rsidR="005B7EFA" w:rsidRDefault="00B301B6">
      <w:pPr>
        <w:pStyle w:val="SourceCode"/>
      </w:pPr>
      <w:r>
        <w:t xml:space="preserve">        checkBody("Too large", TOO_LARGE_BODY);</w:t>
      </w:r>
    </w:p>
    <w:p w14:paraId="42134B54" w14:textId="77777777" w:rsidR="005B7EFA" w:rsidRDefault="00B301B6">
      <w:pPr>
        <w:pStyle w:val="SourceCode"/>
      </w:pPr>
      <w:r>
        <w:t xml:space="preserve">    } finally {</w:t>
      </w:r>
    </w:p>
    <w:p w14:paraId="793DB472" w14:textId="77777777" w:rsidR="005B7EFA" w:rsidRDefault="00B301B6">
      <w:pPr>
        <w:pStyle w:val="SourceCode"/>
      </w:pPr>
      <w:r>
        <w:t xml:space="preserve">        // Remember, finally runs however the try block ends, so the agent</w:t>
      </w:r>
    </w:p>
    <w:p w14:paraId="4F407EF0" w14:textId="77777777" w:rsidR="005B7EFA" w:rsidRDefault="00B301B6">
      <w:pPr>
        <w:pStyle w:val="SourceCode"/>
      </w:pPr>
      <w:r>
        <w:t xml:space="preserve">        // is always closed.</w:t>
      </w:r>
    </w:p>
    <w:p w14:paraId="78528B09" w14:textId="77777777" w:rsidR="005B7EFA" w:rsidRDefault="00B301B6">
      <w:pPr>
        <w:pStyle w:val="SourceCode"/>
      </w:pPr>
      <w:r>
        <w:t xml:space="preserve">        await agent.close();</w:t>
      </w:r>
    </w:p>
    <w:p w14:paraId="11ACCDE9" w14:textId="77777777" w:rsidR="005B7EFA" w:rsidRDefault="00B301B6">
      <w:pPr>
        <w:pStyle w:val="SourceCode"/>
        <w:keepNext/>
      </w:pPr>
      <w:r>
        <w:t xml:space="preserve">    }</w:t>
      </w:r>
    </w:p>
    <w:p w14:paraId="2D641E04" w14:textId="77777777" w:rsidR="005B7EFA" w:rsidRDefault="00B301B6">
      <w:pPr>
        <w:pStyle w:val="SourceCode"/>
        <w:keepNext/>
      </w:pPr>
      <w:r>
        <w:t>}</w:t>
      </w:r>
    </w:p>
    <w:p w14:paraId="74E04608" w14:textId="77777777" w:rsidR="005B7EFA" w:rsidRDefault="005B7EFA">
      <w:pPr>
        <w:pStyle w:val="SourceCode"/>
        <w:keepNext/>
      </w:pPr>
    </w:p>
    <w:p w14:paraId="5AEBA527" w14:textId="77777777" w:rsidR="005B7EFA" w:rsidRDefault="00B301B6">
      <w:pPr>
        <w:pStyle w:val="SourceCode"/>
      </w:pPr>
      <w:r>
        <w:t>main();</w:t>
      </w:r>
    </w:p>
    <w:p w14:paraId="1D2BB9F0" w14:textId="77777777" w:rsidR="005B7EFA" w:rsidRDefault="005B7EFA">
      <w:pPr>
        <w:keepNext/>
      </w:pPr>
    </w:p>
    <w:p w14:paraId="3188EDD3" w14:textId="77777777" w:rsidR="005B7EFA" w:rsidRDefault="00B301B6">
      <w:pPr>
        <w:pStyle w:val="Heading3"/>
      </w:pPr>
      <w:r>
        <w:t>Windows PowerShell Server Build and Run</w:t>
      </w:r>
    </w:p>
    <w:p w14:paraId="6D1895FC" w14:textId="77777777" w:rsidR="005B7EFA" w:rsidRDefault="00B301B6">
      <w:pPr>
        <w:keepNext/>
      </w:pPr>
      <w:r>
        <w:t>In Terminal 1:</w:t>
      </w:r>
    </w:p>
    <w:p w14:paraId="633ED8AF" w14:textId="77777777" w:rsidR="005B7EFA" w:rsidRDefault="005B7EFA">
      <w:pPr>
        <w:keepNext/>
      </w:pPr>
    </w:p>
    <w:p w14:paraId="7D0BA064" w14:textId="77777777" w:rsidR="005B7EFA" w:rsidRDefault="00B301B6">
      <w:pPr>
        <w:pStyle w:val="CommandBlock"/>
        <w:keepNext/>
      </w:pPr>
      <w:r>
        <w:t>npm --prefix .\typescript run check</w:t>
      </w:r>
    </w:p>
    <w:p w14:paraId="42150EF8" w14:textId="77777777" w:rsidR="005B7EFA" w:rsidRDefault="00B301B6">
      <w:pPr>
        <w:pStyle w:val="CommandBlock"/>
        <w:keepNext/>
      </w:pPr>
      <w:r>
        <w:t>npm --prefix .\typescript run build</w:t>
      </w:r>
    </w:p>
    <w:p w14:paraId="3CEC16A3" w14:textId="77777777" w:rsidR="005B7EFA" w:rsidRDefault="00B301B6">
      <w:pPr>
        <w:pStyle w:val="CommandBlock"/>
      </w:pPr>
      <w:r>
        <w:t>node .\typescript\dist\server.js</w:t>
      </w:r>
    </w:p>
    <w:p w14:paraId="482D3D30" w14:textId="77777777" w:rsidR="005B7EFA" w:rsidRDefault="005B7EFA">
      <w:pPr>
        <w:keepNext/>
      </w:pPr>
    </w:p>
    <w:p w14:paraId="0A912957" w14:textId="77777777" w:rsidR="005B7EFA" w:rsidRDefault="00B301B6">
      <w:pPr>
        <w:pStyle w:val="Heading3"/>
      </w:pPr>
      <w:r>
        <w:t>Windows PowerShell Client Build and Run</w:t>
      </w:r>
    </w:p>
    <w:p w14:paraId="7DEBAC58" w14:textId="77777777" w:rsidR="005B7EFA" w:rsidRDefault="00B301B6">
      <w:pPr>
        <w:keepNext/>
      </w:pPr>
      <w:r>
        <w:t>In Terminal 2:</w:t>
      </w:r>
    </w:p>
    <w:p w14:paraId="553F9F95" w14:textId="77777777" w:rsidR="005B7EFA" w:rsidRDefault="005B7EFA">
      <w:pPr>
        <w:keepNext/>
      </w:pPr>
    </w:p>
    <w:p w14:paraId="04D9FB76" w14:textId="77777777" w:rsidR="005B7EFA" w:rsidRDefault="00B301B6">
      <w:pPr>
        <w:pStyle w:val="CommandBlock"/>
        <w:keepNext/>
      </w:pPr>
      <w:r>
        <w:t>node .\typescript\dist\client.js</w:t>
      </w:r>
    </w:p>
    <w:p w14:paraId="399099A9" w14:textId="77777777" w:rsidR="005B7EFA" w:rsidRDefault="00B301B6">
      <w:pPr>
        <w:pStyle w:val="CommandBlock"/>
      </w:pPr>
      <w:r>
        <w:t>$LASTEXITCODE</w:t>
      </w:r>
    </w:p>
    <w:p w14:paraId="7B63C048" w14:textId="77777777" w:rsidR="005B7EFA" w:rsidRDefault="005B7EFA">
      <w:pPr>
        <w:keepNext/>
      </w:pPr>
    </w:p>
    <w:p w14:paraId="3CD48CD5" w14:textId="77777777" w:rsidR="005B7EFA" w:rsidRDefault="00B301B6">
      <w:pPr>
        <w:pStyle w:val="Heading3"/>
      </w:pPr>
      <w:r>
        <w:t>Windows PowerShell curl Check</w:t>
      </w:r>
    </w:p>
    <w:p w14:paraId="412B98D4" w14:textId="77777777" w:rsidR="005B7EFA" w:rsidRDefault="00B301B6">
      <w:pPr>
        <w:keepNext/>
      </w:pPr>
      <w:r>
        <w:t>Still in Terminal 2, fetch contacts 4 and 2 as raw bytes, the same in every language:</w:t>
      </w:r>
    </w:p>
    <w:p w14:paraId="4092C180" w14:textId="77777777" w:rsidR="005B7EFA" w:rsidRDefault="005B7EFA">
      <w:pPr>
        <w:keepNext/>
      </w:pPr>
    </w:p>
    <w:p w14:paraId="59162616" w14:textId="77777777" w:rsidR="005B7EFA" w:rsidRDefault="00B301B6">
      <w:pPr>
        <w:pStyle w:val="CommandBlock"/>
        <w:keepNext/>
      </w:pPr>
      <w:r>
        <w:t>&amp; "$env:SystemRoot\System32\curl.exe" -sS --ssl-revoke-best-effort `</w:t>
      </w:r>
    </w:p>
    <w:p w14:paraId="41C00AFC" w14:textId="77777777" w:rsidR="005B7EFA" w:rsidRDefault="00B301B6">
      <w:pPr>
        <w:pStyle w:val="CommandBlock"/>
        <w:keepNext/>
      </w:pPr>
      <w:r>
        <w:t xml:space="preserve">    --cacert .\certs\spa-ca.pem -w "\n%{http_code} %{content_type}\n" `</w:t>
      </w:r>
    </w:p>
    <w:p w14:paraId="7F723C16" w14:textId="77777777" w:rsidR="005B7EFA" w:rsidRDefault="00B301B6">
      <w:pPr>
        <w:pStyle w:val="CommandBlock"/>
        <w:keepNext/>
      </w:pPr>
      <w:r>
        <w:t xml:space="preserve">    https://127.0.0.1:8765/api/v1/contacts/4</w:t>
      </w:r>
    </w:p>
    <w:p w14:paraId="5C781053" w14:textId="77777777" w:rsidR="005B7EFA" w:rsidRDefault="00B301B6">
      <w:pPr>
        <w:pStyle w:val="CommandBlock"/>
        <w:keepNext/>
      </w:pPr>
      <w:r>
        <w:t>&amp; "$env:SystemRoot\System32\curl.exe" -sS --ssl-revoke-best-effort `</w:t>
      </w:r>
    </w:p>
    <w:p w14:paraId="05173592" w14:textId="77777777" w:rsidR="005B7EFA" w:rsidRDefault="00B301B6">
      <w:pPr>
        <w:pStyle w:val="CommandBlock"/>
        <w:keepNext/>
      </w:pPr>
      <w:r>
        <w:t xml:space="preserve">    --cacert .\certs\spa-ca.pem -w "\n%{http_code} %{content_type}\n" `</w:t>
      </w:r>
    </w:p>
    <w:p w14:paraId="666EC75A" w14:textId="77777777" w:rsidR="005B7EFA" w:rsidRDefault="00B301B6">
      <w:pPr>
        <w:pStyle w:val="CommandBlock"/>
      </w:pPr>
      <w:r>
        <w:t xml:space="preserve">    https://127.0.0.1:8765/api/v1/contacts/2</w:t>
      </w:r>
    </w:p>
    <w:p w14:paraId="42E2B311" w14:textId="77777777" w:rsidR="005B7EFA" w:rsidRDefault="005B7EFA">
      <w:pPr>
        <w:keepNext/>
      </w:pPr>
    </w:p>
    <w:p w14:paraId="0DFC782F" w14:textId="77777777" w:rsidR="005B7EFA" w:rsidRDefault="00B301B6">
      <w:r>
        <w:t>Remember, -w prints the status and the content type after each body (Lesson 6.4). Now press Ctrl+C in Terminal 1.</w:t>
      </w:r>
    </w:p>
    <w:p w14:paraId="299B50DB" w14:textId="77777777" w:rsidR="005B7EFA" w:rsidRDefault="005B7EFA">
      <w:pPr>
        <w:keepNext/>
      </w:pPr>
    </w:p>
    <w:p w14:paraId="4679BAB9" w14:textId="77777777" w:rsidR="005B7EFA" w:rsidRDefault="00B301B6">
      <w:pPr>
        <w:pStyle w:val="Heading3"/>
      </w:pPr>
      <w:r>
        <w:t>Linux or macOS Build and Run</w:t>
      </w:r>
    </w:p>
    <w:p w14:paraId="46FD2AE4" w14:textId="77777777" w:rsidR="005B7EFA" w:rsidRDefault="00B301B6">
      <w:pPr>
        <w:keepNext/>
      </w:pPr>
      <w:r>
        <w:t>In Terminal 1, then in Terminal 2:</w:t>
      </w:r>
    </w:p>
    <w:p w14:paraId="796344F1" w14:textId="77777777" w:rsidR="005B7EFA" w:rsidRDefault="005B7EFA">
      <w:pPr>
        <w:keepNext/>
      </w:pPr>
    </w:p>
    <w:p w14:paraId="7058C2C4" w14:textId="77777777" w:rsidR="005B7EFA" w:rsidRDefault="00B301B6">
      <w:pPr>
        <w:pStyle w:val="CommandBlock"/>
        <w:keepNext/>
      </w:pPr>
      <w:r>
        <w:t>npm --prefix ./typescript run check</w:t>
      </w:r>
    </w:p>
    <w:p w14:paraId="1834C4BA" w14:textId="77777777" w:rsidR="005B7EFA" w:rsidRDefault="00B301B6">
      <w:pPr>
        <w:pStyle w:val="CommandBlock"/>
        <w:keepNext/>
      </w:pPr>
      <w:r>
        <w:t>npm --prefix ./typescript run build</w:t>
      </w:r>
    </w:p>
    <w:p w14:paraId="3B6BE039" w14:textId="77777777" w:rsidR="005B7EFA" w:rsidRDefault="00B301B6">
      <w:pPr>
        <w:pStyle w:val="CommandBlock"/>
      </w:pPr>
      <w:r>
        <w:t>node ./typescript/dist/server.js</w:t>
      </w:r>
    </w:p>
    <w:p w14:paraId="3485BD94" w14:textId="77777777" w:rsidR="005B7EFA" w:rsidRDefault="005B7EFA">
      <w:pPr>
        <w:keepNext/>
      </w:pPr>
    </w:p>
    <w:p w14:paraId="09C6AC90" w14:textId="77777777" w:rsidR="005B7EFA" w:rsidRDefault="00B301B6">
      <w:pPr>
        <w:pStyle w:val="CommandBlock"/>
        <w:keepNext/>
      </w:pPr>
      <w:r>
        <w:t>node ./typescript/dist/client.js</w:t>
      </w:r>
    </w:p>
    <w:p w14:paraId="25D6C2F7" w14:textId="77777777" w:rsidR="005B7EFA" w:rsidRDefault="00B301B6">
      <w:pPr>
        <w:pStyle w:val="CommandBlock"/>
      </w:pPr>
      <w:r>
        <w:t>echo $?</w:t>
      </w:r>
    </w:p>
    <w:p w14:paraId="3B024F7A" w14:textId="77777777" w:rsidR="005B7EFA" w:rsidRDefault="005B7EFA">
      <w:pPr>
        <w:keepNext/>
      </w:pPr>
    </w:p>
    <w:p w14:paraId="62AFDBAD" w14:textId="77777777" w:rsidR="005B7EFA" w:rsidRDefault="00B301B6">
      <w:r>
        <w:t>For the curl Check, type curl instead of &amp; "$env:SystemRoot\System32\curl.exe", leave out --ssl-revoke-best-effort, and write / instead of \.</w:t>
      </w:r>
    </w:p>
    <w:p w14:paraId="0F8B6C51" w14:textId="77777777" w:rsidR="005B7EFA" w:rsidRDefault="005B7EFA">
      <w:pPr>
        <w:keepNext/>
      </w:pPr>
    </w:p>
    <w:p w14:paraId="72C72B8D" w14:textId="77777777" w:rsidR="005B7EFA" w:rsidRDefault="00B301B6">
      <w:pPr>
        <w:pStyle w:val="Heading3"/>
      </w:pPr>
      <w:r>
        <w:t>Check Your Results</w:t>
      </w:r>
    </w:p>
    <w:p w14:paraId="5DDEAF0A" w14:textId="77777777" w:rsidR="005B7EFA" w:rsidRDefault="00B301B6">
      <w:r>
        <w:t>Terminal 2 must show the client lines and the curl lines of the Required Clean-Run Output in Validation Rules, $LASTEXITCODE (echo $? on Linux or macOS) must print 0, and Terminal 1 must show its server lines.</w:t>
      </w:r>
    </w:p>
    <w:p w14:paraId="42EE0559" w14:textId="77777777" w:rsidR="005B7EFA" w:rsidRDefault="005B7EFA">
      <w:pPr>
        <w:keepNext/>
      </w:pPr>
    </w:p>
    <w:p w14:paraId="405004B1" w14:textId="77777777" w:rsidR="005B7EFA" w:rsidRDefault="005B7EFA">
      <w:pPr>
        <w:keepNext/>
      </w:pPr>
    </w:p>
    <w:p w14:paraId="58D0E094" w14:textId="77777777" w:rsidR="005B7EFA" w:rsidRDefault="00B301B6">
      <w:pPr>
        <w:pStyle w:val="Heading2"/>
      </w:pPr>
      <w:r>
        <w:t>What to Notice</w:t>
      </w:r>
    </w:p>
    <w:p w14:paraId="60446548" w14:textId="77777777" w:rsidR="005B7EFA" w:rsidRDefault="00B301B6">
      <w:pPr>
        <w:pStyle w:val="ListBullet"/>
      </w:pPr>
      <w:r>
        <w:t>The server is unchanged: contactToJson uses JSON.stringify, which writes the quotes in Ann "Bo" Lee &amp; Co as \" and leaves &amp; as it is.</w:t>
      </w:r>
    </w:p>
    <w:p w14:paraId="3AEE5AFD" w14:textId="77777777" w:rsidR="005B7EFA" w:rsidRDefault="00B301B6">
      <w:pPr>
        <w:pStyle w:val="ListBullet"/>
      </w:pPr>
      <w:r>
        <w:t>In the Basic client, JSON.parse returns any, and any passes every check at build time. A missing email becomes undefined and prints as undefined; text where the id belongs becomes a Contact whose id is text. TypeScript's types say nothing about what arrives at run time.</w:t>
      </w:r>
    </w:p>
    <w:p w14:paraId="652581F6" w14:textId="77777777" w:rsidR="005B7EFA" w:rsidRDefault="00B301B6">
      <w:pPr>
        <w:pStyle w:val="ListBullet"/>
      </w:pPr>
      <w:r>
        <w:t>Every JavaScript number is a double, which holds whole numbers exactly only up to 9007199254740991. JSON.parse reads 9007199254740993 as 9007199254740992 with no error, which is why APIs with very large ids often send them as text too. Contact ids stop at 2147483647, far below.</w:t>
      </w:r>
    </w:p>
    <w:p w14:paraId="6AF7A357" w14:textId="77777777" w:rsidR="005B7EFA" w:rsidRDefault="00B301B6">
      <w:pPr>
        <w:pStyle w:val="ListBullet"/>
      </w:pPr>
      <w:r>
        <w:t>requiredText(record, key) reads record[key]: square brackets look a key up by a name held in a variable.</w:t>
      </w:r>
    </w:p>
    <w:p w14:paraId="39422CCD" w14:textId="77777777" w:rsidR="005B7EFA" w:rsidRDefault="00B301B6">
      <w:pPr>
        <w:pStyle w:val="ListBullet"/>
      </w:pPr>
      <w:r>
        <w:t>contactFromRecord returns a pair, [Contact | null, string], which the caller takes apart with const [contact, problem] = ...</w:t>
      </w:r>
    </w:p>
    <w:p w14:paraId="3ABD9967" w14:textId="77777777" w:rsidR="005B7EFA" w:rsidRDefault="005B7EFA">
      <w:pPr>
        <w:keepNext/>
      </w:pPr>
    </w:p>
    <w:p w14:paraId="16B2D199" w14:textId="77777777" w:rsidR="005B7EFA" w:rsidRDefault="00B301B6">
      <w:pPr>
        <w:pStyle w:val="Heading3"/>
      </w:pPr>
      <w:r>
        <w:t>Basic and Production-Minded Comparison</w:t>
      </w:r>
    </w:p>
    <w:p w14:paraId="651F9181" w14:textId="77777777" w:rsidR="005B7EFA" w:rsidRDefault="00B301B6">
      <w:r>
        <w:t>Both clients read the same JSON into the same Contact record and print the same first eight lines; the Basic one trusts the server and maps each key directly, and the Production-Minded one checks every key and kind it needs, ignores the rest, and refuses a body with the reason.</w:t>
      </w:r>
    </w:p>
    <w:p w14:paraId="071DE12D" w14:textId="77777777" w:rsidR="005B7EFA" w:rsidRDefault="005B7EFA">
      <w:pPr>
        <w:keepNext/>
      </w:pPr>
    </w:p>
    <w:p w14:paraId="205430A0" w14:textId="77777777" w:rsidR="005B7EFA" w:rsidRDefault="005B7EFA">
      <w:pPr>
        <w:keepNext/>
      </w:pPr>
    </w:p>
    <w:p w14:paraId="58DA2338" w14:textId="77777777" w:rsidR="005B7EFA" w:rsidRDefault="005B7EFA">
      <w:pPr>
        <w:keepNext/>
      </w:pPr>
    </w:p>
    <w:p w14:paraId="438604EB" w14:textId="77777777" w:rsidR="005B7EFA" w:rsidRDefault="00B301B6">
      <w:pPr>
        <w:pStyle w:val="Heading1"/>
      </w:pPr>
      <w:r>
        <w:t>Supporting Files</w:t>
      </w:r>
    </w:p>
    <w:p w14:paraId="07778297" w14:textId="77777777" w:rsidR="005B7EFA" w:rsidRDefault="00B301B6">
      <w:r>
        <w:t>These are the files the setup commands wrote, shown here so you can check yours. Your go line shows your own Go version, and the blank lines and the order of the package.json fields may differ. go.mod names this lesson's module, example.com/jsonresponses, and requires the MySQL driver. package.json names mysql2 3.24.5 and undici 8.11.2.</w:t>
      </w:r>
    </w:p>
    <w:p w14:paraId="0ED99ED2" w14:textId="77777777" w:rsidR="005B7EFA" w:rsidRDefault="005B7EFA">
      <w:pPr>
        <w:keepNext/>
      </w:pPr>
    </w:p>
    <w:p w14:paraId="4DAE8819" w14:textId="77777777" w:rsidR="005B7EFA" w:rsidRDefault="005B7EFA">
      <w:pPr>
        <w:keepNext/>
      </w:pPr>
    </w:p>
    <w:p w14:paraId="3BA80E8F" w14:textId="77777777" w:rsidR="005B7EFA" w:rsidRDefault="00B301B6">
      <w:pPr>
        <w:pStyle w:val="Heading2"/>
      </w:pPr>
      <w:r>
        <w:t>csharp/BasicClient/BasicClient.csproj</w:t>
      </w:r>
    </w:p>
    <w:p w14:paraId="394357DF" w14:textId="77777777" w:rsidR="005B7EFA" w:rsidRDefault="00B301B6">
      <w:pPr>
        <w:pStyle w:val="SourceCode"/>
        <w:keepNext/>
      </w:pPr>
      <w:r>
        <w:t>&lt;Project Sdk="Microsoft.NET.Sdk"&gt;</w:t>
      </w:r>
    </w:p>
    <w:p w14:paraId="678ECA45" w14:textId="77777777" w:rsidR="005B7EFA" w:rsidRDefault="00B301B6">
      <w:pPr>
        <w:pStyle w:val="SourceCode"/>
        <w:keepNext/>
      </w:pPr>
      <w:r>
        <w:t xml:space="preserve">  &lt;PropertyGroup&gt;</w:t>
      </w:r>
    </w:p>
    <w:p w14:paraId="6BF2A51C" w14:textId="77777777" w:rsidR="005B7EFA" w:rsidRDefault="00B301B6">
      <w:pPr>
        <w:pStyle w:val="SourceCode"/>
        <w:keepNext/>
      </w:pPr>
      <w:r>
        <w:t xml:space="preserve">    &lt;OutputType&gt;Exe&lt;/OutputType&gt;</w:t>
      </w:r>
    </w:p>
    <w:p w14:paraId="56B52087" w14:textId="77777777" w:rsidR="005B7EFA" w:rsidRDefault="00B301B6">
      <w:pPr>
        <w:pStyle w:val="SourceCode"/>
        <w:keepNext/>
      </w:pPr>
      <w:r>
        <w:t xml:space="preserve">    &lt;TargetFramework&gt;net10.0&lt;/TargetFramework&gt;</w:t>
      </w:r>
    </w:p>
    <w:p w14:paraId="7DADB088" w14:textId="77777777" w:rsidR="005B7EFA" w:rsidRDefault="00B301B6">
      <w:pPr>
        <w:pStyle w:val="SourceCode"/>
        <w:keepNext/>
      </w:pPr>
      <w:r>
        <w:t xml:space="preserve">    &lt;ImplicitUsings&gt;enable&lt;/ImplicitUsings&gt;</w:t>
      </w:r>
    </w:p>
    <w:p w14:paraId="0B5A5B47" w14:textId="77777777" w:rsidR="005B7EFA" w:rsidRDefault="00B301B6">
      <w:pPr>
        <w:pStyle w:val="SourceCode"/>
        <w:keepNext/>
      </w:pPr>
      <w:r>
        <w:t xml:space="preserve">    &lt;Nullable&gt;enable&lt;/Nullable&gt;</w:t>
      </w:r>
    </w:p>
    <w:p w14:paraId="246C6EAA" w14:textId="77777777" w:rsidR="005B7EFA" w:rsidRDefault="00B301B6">
      <w:pPr>
        <w:pStyle w:val="SourceCode"/>
        <w:keepNext/>
      </w:pPr>
      <w:r>
        <w:t xml:space="preserve">  &lt;/PropertyGroup&gt;</w:t>
      </w:r>
    </w:p>
    <w:p w14:paraId="6EDE2840" w14:textId="77777777" w:rsidR="005B7EFA" w:rsidRDefault="00B301B6">
      <w:pPr>
        <w:pStyle w:val="SourceCode"/>
      </w:pPr>
      <w:r>
        <w:t>&lt;/Project&gt;</w:t>
      </w:r>
    </w:p>
    <w:p w14:paraId="5BBB1DCD" w14:textId="77777777" w:rsidR="005B7EFA" w:rsidRDefault="005B7EFA">
      <w:pPr>
        <w:keepNext/>
      </w:pPr>
    </w:p>
    <w:p w14:paraId="347339BC" w14:textId="77777777" w:rsidR="005B7EFA" w:rsidRDefault="005B7EFA">
      <w:pPr>
        <w:keepNext/>
      </w:pPr>
    </w:p>
    <w:p w14:paraId="437AA93A" w14:textId="77777777" w:rsidR="005B7EFA" w:rsidRDefault="00B301B6">
      <w:pPr>
        <w:pStyle w:val="Heading2"/>
      </w:pPr>
      <w:r>
        <w:t>csharp/Client/Client.csproj</w:t>
      </w:r>
    </w:p>
    <w:p w14:paraId="53BAFE4B" w14:textId="77777777" w:rsidR="005B7EFA" w:rsidRDefault="00B301B6">
      <w:pPr>
        <w:pStyle w:val="SourceCode"/>
        <w:keepNext/>
      </w:pPr>
      <w:r>
        <w:t>&lt;Project Sdk="Microsoft.NET.Sdk"&gt;</w:t>
      </w:r>
    </w:p>
    <w:p w14:paraId="47BA767C" w14:textId="77777777" w:rsidR="005B7EFA" w:rsidRDefault="00B301B6">
      <w:pPr>
        <w:pStyle w:val="SourceCode"/>
        <w:keepNext/>
      </w:pPr>
      <w:r>
        <w:t xml:space="preserve">  &lt;PropertyGroup&gt;</w:t>
      </w:r>
    </w:p>
    <w:p w14:paraId="57605AD2" w14:textId="77777777" w:rsidR="005B7EFA" w:rsidRDefault="00B301B6">
      <w:pPr>
        <w:pStyle w:val="SourceCode"/>
        <w:keepNext/>
      </w:pPr>
      <w:r>
        <w:t xml:space="preserve">    &lt;OutputType&gt;Exe&lt;/OutputType&gt;</w:t>
      </w:r>
    </w:p>
    <w:p w14:paraId="26891A15" w14:textId="77777777" w:rsidR="005B7EFA" w:rsidRDefault="00B301B6">
      <w:pPr>
        <w:pStyle w:val="SourceCode"/>
        <w:keepNext/>
      </w:pPr>
      <w:r>
        <w:t xml:space="preserve">    &lt;TargetFramework&gt;net10.0&lt;/TargetFramework&gt;</w:t>
      </w:r>
    </w:p>
    <w:p w14:paraId="74BA71C4" w14:textId="77777777" w:rsidR="005B7EFA" w:rsidRDefault="00B301B6">
      <w:pPr>
        <w:pStyle w:val="SourceCode"/>
        <w:keepNext/>
      </w:pPr>
      <w:r>
        <w:t xml:space="preserve">    &lt;ImplicitUsings&gt;enable&lt;/ImplicitUsings&gt;</w:t>
      </w:r>
    </w:p>
    <w:p w14:paraId="2FAB59C0" w14:textId="77777777" w:rsidR="005B7EFA" w:rsidRDefault="00B301B6">
      <w:pPr>
        <w:pStyle w:val="SourceCode"/>
        <w:keepNext/>
      </w:pPr>
      <w:r>
        <w:t xml:space="preserve">    &lt;Nullable&gt;enable&lt;/Nullable&gt;</w:t>
      </w:r>
    </w:p>
    <w:p w14:paraId="5B9EE3CE" w14:textId="77777777" w:rsidR="005B7EFA" w:rsidRDefault="00B301B6">
      <w:pPr>
        <w:pStyle w:val="SourceCode"/>
        <w:keepNext/>
      </w:pPr>
      <w:r>
        <w:t xml:space="preserve">  &lt;/PropertyGroup&gt;</w:t>
      </w:r>
    </w:p>
    <w:p w14:paraId="7996337E" w14:textId="77777777" w:rsidR="005B7EFA" w:rsidRDefault="00B301B6">
      <w:pPr>
        <w:pStyle w:val="SourceCode"/>
      </w:pPr>
      <w:r>
        <w:t>&lt;/Project&gt;</w:t>
      </w:r>
    </w:p>
    <w:p w14:paraId="12426AED" w14:textId="77777777" w:rsidR="005B7EFA" w:rsidRDefault="005B7EFA">
      <w:pPr>
        <w:keepNext/>
      </w:pPr>
    </w:p>
    <w:p w14:paraId="190CCD35" w14:textId="77777777" w:rsidR="005B7EFA" w:rsidRDefault="005B7EFA">
      <w:pPr>
        <w:keepNext/>
      </w:pPr>
    </w:p>
    <w:p w14:paraId="1B292C32" w14:textId="77777777" w:rsidR="005B7EFA" w:rsidRDefault="00B301B6">
      <w:pPr>
        <w:pStyle w:val="Heading2"/>
      </w:pPr>
      <w:r>
        <w:t>go/go.mod</w:t>
      </w:r>
    </w:p>
    <w:p w14:paraId="159127A6" w14:textId="77777777" w:rsidR="005B7EFA" w:rsidRDefault="00B301B6">
      <w:pPr>
        <w:pStyle w:val="SourceCode"/>
        <w:keepNext/>
      </w:pPr>
      <w:r>
        <w:t>module example.com/jsonresponses</w:t>
      </w:r>
    </w:p>
    <w:p w14:paraId="7CAAC898" w14:textId="77777777" w:rsidR="005B7EFA" w:rsidRDefault="005B7EFA">
      <w:pPr>
        <w:pStyle w:val="SourceCode"/>
        <w:keepNext/>
      </w:pPr>
    </w:p>
    <w:p w14:paraId="3EDE5F63" w14:textId="77777777" w:rsidR="005B7EFA" w:rsidRDefault="00B301B6">
      <w:pPr>
        <w:pStyle w:val="SourceCode"/>
        <w:keepNext/>
      </w:pPr>
      <w:r>
        <w:t>go 1.24.0</w:t>
      </w:r>
    </w:p>
    <w:p w14:paraId="73FE2FA7" w14:textId="77777777" w:rsidR="005B7EFA" w:rsidRDefault="005B7EFA">
      <w:pPr>
        <w:pStyle w:val="SourceCode"/>
        <w:keepNext/>
      </w:pPr>
    </w:p>
    <w:p w14:paraId="79771FF0" w14:textId="77777777" w:rsidR="005B7EFA" w:rsidRDefault="00B301B6">
      <w:pPr>
        <w:pStyle w:val="SourceCode"/>
        <w:keepNext/>
      </w:pPr>
      <w:r>
        <w:t>require github.com/go-sql-driver/mysql v1.10.1</w:t>
      </w:r>
    </w:p>
    <w:p w14:paraId="6A112735" w14:textId="77777777" w:rsidR="005B7EFA" w:rsidRDefault="005B7EFA">
      <w:pPr>
        <w:pStyle w:val="SourceCode"/>
        <w:keepNext/>
      </w:pPr>
    </w:p>
    <w:p w14:paraId="2F1A012F" w14:textId="77777777" w:rsidR="005B7EFA" w:rsidRDefault="00B301B6">
      <w:pPr>
        <w:pStyle w:val="SourceCode"/>
      </w:pPr>
      <w:r>
        <w:t>require filippo.io/edwards25519 v1.2.0 // indirect</w:t>
      </w:r>
    </w:p>
    <w:p w14:paraId="13AC3541" w14:textId="77777777" w:rsidR="005B7EFA" w:rsidRDefault="005B7EFA">
      <w:pPr>
        <w:keepNext/>
      </w:pPr>
    </w:p>
    <w:p w14:paraId="5083B589" w14:textId="77777777" w:rsidR="005B7EFA" w:rsidRDefault="005B7EFA">
      <w:pPr>
        <w:keepNext/>
      </w:pPr>
    </w:p>
    <w:p w14:paraId="67D82814" w14:textId="77777777" w:rsidR="005B7EFA" w:rsidRDefault="00B301B6">
      <w:pPr>
        <w:pStyle w:val="Heading2"/>
      </w:pPr>
      <w:r>
        <w:t>typescript/package.json</w:t>
      </w:r>
    </w:p>
    <w:p w14:paraId="6A8662E7" w14:textId="77777777" w:rsidR="005B7EFA" w:rsidRDefault="00B301B6">
      <w:pPr>
        <w:pStyle w:val="SourceCode"/>
        <w:keepNext/>
      </w:pPr>
      <w:r>
        <w:t>{</w:t>
      </w:r>
    </w:p>
    <w:p w14:paraId="408D1760" w14:textId="77777777" w:rsidR="005B7EFA" w:rsidRDefault="00B301B6">
      <w:pPr>
        <w:pStyle w:val="SourceCode"/>
        <w:keepNext/>
      </w:pPr>
      <w:r>
        <w:t xml:space="preserve">  "name": "json-responses-typescript",</w:t>
      </w:r>
    </w:p>
    <w:p w14:paraId="7FC6A772" w14:textId="77777777" w:rsidR="005B7EFA" w:rsidRDefault="00B301B6">
      <w:pPr>
        <w:pStyle w:val="SourceCode"/>
      </w:pPr>
      <w:r>
        <w:t xml:space="preserve">  "private": true,</w:t>
      </w:r>
    </w:p>
    <w:p w14:paraId="0312BDFF" w14:textId="77777777" w:rsidR="005B7EFA" w:rsidRDefault="00B301B6">
      <w:pPr>
        <w:pStyle w:val="SourceCode"/>
      </w:pPr>
      <w:r>
        <w:t xml:space="preserve">  "type": "module",</w:t>
      </w:r>
    </w:p>
    <w:p w14:paraId="010FA39A" w14:textId="77777777" w:rsidR="005B7EFA" w:rsidRDefault="00B301B6">
      <w:pPr>
        <w:pStyle w:val="SourceCode"/>
      </w:pPr>
      <w:r>
        <w:t xml:space="preserve">  "scripts": {</w:t>
      </w:r>
    </w:p>
    <w:p w14:paraId="5003F4C2" w14:textId="77777777" w:rsidR="005B7EFA" w:rsidRDefault="00B301B6">
      <w:pPr>
        <w:pStyle w:val="SourceCode"/>
      </w:pPr>
      <w:r>
        <w:t xml:space="preserve">    "check": "tsc --noEmit",</w:t>
      </w:r>
    </w:p>
    <w:p w14:paraId="42D18E96" w14:textId="77777777" w:rsidR="005B7EFA" w:rsidRDefault="00B301B6">
      <w:pPr>
        <w:pStyle w:val="SourceCode"/>
      </w:pPr>
      <w:r>
        <w:t xml:space="preserve">    "build": "tsc --noEmitOnError"</w:t>
      </w:r>
    </w:p>
    <w:p w14:paraId="7C57EE99" w14:textId="77777777" w:rsidR="005B7EFA" w:rsidRDefault="00B301B6">
      <w:pPr>
        <w:pStyle w:val="SourceCode"/>
      </w:pPr>
      <w:r>
        <w:t xml:space="preserve">  },</w:t>
      </w:r>
    </w:p>
    <w:p w14:paraId="5469692E" w14:textId="77777777" w:rsidR="005B7EFA" w:rsidRDefault="00B301B6">
      <w:pPr>
        <w:pStyle w:val="SourceCode"/>
      </w:pPr>
      <w:r>
        <w:t xml:space="preserve">  "dependencies": {</w:t>
      </w:r>
    </w:p>
    <w:p w14:paraId="6AF4DE74" w14:textId="77777777" w:rsidR="005B7EFA" w:rsidRDefault="00B301B6">
      <w:pPr>
        <w:pStyle w:val="SourceCode"/>
      </w:pPr>
      <w:r>
        <w:t xml:space="preserve">    "mysql2": "3.24.5",</w:t>
      </w:r>
    </w:p>
    <w:p w14:paraId="4F06F2B0" w14:textId="77777777" w:rsidR="005B7EFA" w:rsidRDefault="00B301B6">
      <w:pPr>
        <w:pStyle w:val="SourceCode"/>
      </w:pPr>
      <w:r>
        <w:t xml:space="preserve">    "undici": "8.11.2"</w:t>
      </w:r>
    </w:p>
    <w:p w14:paraId="58992F2A" w14:textId="77777777" w:rsidR="005B7EFA" w:rsidRDefault="00B301B6">
      <w:pPr>
        <w:pStyle w:val="SourceCode"/>
      </w:pPr>
      <w:r>
        <w:t xml:space="preserve">  },</w:t>
      </w:r>
    </w:p>
    <w:p w14:paraId="07B34750" w14:textId="77777777" w:rsidR="005B7EFA" w:rsidRDefault="00B301B6">
      <w:pPr>
        <w:pStyle w:val="SourceCode"/>
      </w:pPr>
      <w:r>
        <w:t xml:space="preserve">  "devDependencies": {</w:t>
      </w:r>
    </w:p>
    <w:p w14:paraId="03C36E81" w14:textId="77777777" w:rsidR="005B7EFA" w:rsidRDefault="00B301B6">
      <w:pPr>
        <w:pStyle w:val="SourceCode"/>
      </w:pPr>
      <w:r>
        <w:t xml:space="preserve">    "@types/node": "24.13.5",</w:t>
      </w:r>
    </w:p>
    <w:p w14:paraId="7B73054E" w14:textId="77777777" w:rsidR="005B7EFA" w:rsidRDefault="00B301B6">
      <w:pPr>
        <w:pStyle w:val="SourceCode"/>
        <w:keepNext/>
      </w:pPr>
      <w:r>
        <w:t xml:space="preserve">    "typescript": "7.0.2"</w:t>
      </w:r>
    </w:p>
    <w:p w14:paraId="069F7541" w14:textId="77777777" w:rsidR="005B7EFA" w:rsidRDefault="00B301B6">
      <w:pPr>
        <w:pStyle w:val="SourceCode"/>
        <w:keepNext/>
      </w:pPr>
      <w:r>
        <w:t xml:space="preserve">  }</w:t>
      </w:r>
    </w:p>
    <w:p w14:paraId="2E61F217" w14:textId="77777777" w:rsidR="005B7EFA" w:rsidRDefault="00B301B6">
      <w:pPr>
        <w:pStyle w:val="SourceCode"/>
      </w:pPr>
      <w:r>
        <w:t>}</w:t>
      </w:r>
    </w:p>
    <w:p w14:paraId="7E912E06" w14:textId="77777777" w:rsidR="005B7EFA" w:rsidRDefault="005B7EFA">
      <w:pPr>
        <w:keepNext/>
      </w:pPr>
    </w:p>
    <w:p w14:paraId="229F9BEF" w14:textId="77777777" w:rsidR="005B7EFA" w:rsidRDefault="005B7EFA">
      <w:pPr>
        <w:keepNext/>
      </w:pPr>
    </w:p>
    <w:p w14:paraId="602DEE1F" w14:textId="77777777" w:rsidR="005B7EFA" w:rsidRDefault="005B7EFA">
      <w:pPr>
        <w:keepNext/>
      </w:pPr>
    </w:p>
    <w:p w14:paraId="5D151458" w14:textId="77777777" w:rsidR="005B7EFA" w:rsidRDefault="00B301B6">
      <w:pPr>
        <w:pStyle w:val="Heading1"/>
      </w:pPr>
      <w:r>
        <w:t>Validation Rules</w:t>
      </w:r>
    </w:p>
    <w:p w14:paraId="0CBA6231" w14:textId="77777777" w:rsidR="005B7EFA" w:rsidRDefault="00B301B6">
      <w:r>
        <w:t>This lesson is checked by running each command and program and comparing what your screen shows with the required results, by eye. No separate validator program is needed.</w:t>
      </w:r>
    </w:p>
    <w:p w14:paraId="6555ACB1" w14:textId="77777777" w:rsidR="005B7EFA" w:rsidRDefault="005B7EFA">
      <w:pPr>
        <w:keepNext/>
      </w:pPr>
    </w:p>
    <w:p w14:paraId="22CEF9AA" w14:textId="77777777" w:rsidR="005B7EFA" w:rsidRDefault="00B301B6">
      <w:pPr>
        <w:pStyle w:val="ListBullet"/>
      </w:pPr>
      <w:r>
        <w:t>Run the Data Reset before the first server, and every program from the lesson-6.13 folder: the server in Terminal 1, the clients, curl.exe, and the mysql client in Terminal 2.</w:t>
      </w:r>
    </w:p>
    <w:p w14:paraId="794CAFCB" w14:textId="77777777" w:rsidR="005B7EFA" w:rsidRDefault="00B301B6">
      <w:pPr>
        <w:pStyle w:val="ListBullet"/>
      </w:pPr>
      <w:r>
        <w:t>The Copy Check and the Library Check print exactly their lines, and the Data Reset prints the four known contacts.</w:t>
      </w:r>
    </w:p>
    <w:p w14:paraId="0E00F210" w14:textId="77777777" w:rsidR="005B7EFA" w:rsidRDefault="00B301B6">
      <w:pPr>
        <w:pStyle w:val="ListBullet"/>
      </w:pPr>
      <w:r>
        <w:t>The Basic clients print the first eight client lines of the Required Clean-Run Output; the Production-Minded clients print all of them and end with exit code 0. The Basic server prints its Listening line; the Production-Minded server prints the server lines of the Required Clean-Run Output.</w:t>
      </w:r>
    </w:p>
    <w:p w14:paraId="55531844" w14:textId="77777777" w:rsidR="005B7EFA" w:rsidRDefault="00B301B6">
      <w:pPr>
        <w:pStyle w:val="ListBullet"/>
      </w:pPr>
      <w:r>
        <w:t>The curl Check prints both bodies byte for byte as required, each with 200 and application/json; charset=utf-8.</w:t>
      </w:r>
    </w:p>
    <w:p w14:paraId="6FD6DB57" w14:textId="77777777" w:rsidR="005B7EFA" w:rsidRDefault="00B301B6">
      <w:pPr>
        <w:pStyle w:val="ListBullet"/>
      </w:pPr>
      <w:r>
        <w:t>No program turns certificate checks off, and no program prints the password.</w:t>
      </w:r>
    </w:p>
    <w:p w14:paraId="20A9955D" w14:textId="77777777" w:rsidR="005B7EFA" w:rsidRDefault="005B7EFA">
      <w:pPr>
        <w:keepNext/>
      </w:pPr>
    </w:p>
    <w:p w14:paraId="24D3D4E6" w14:textId="77777777" w:rsidR="005B7EFA" w:rsidRDefault="005B7EFA">
      <w:pPr>
        <w:keepNext/>
      </w:pPr>
    </w:p>
    <w:p w14:paraId="6D9B334D" w14:textId="77777777" w:rsidR="005B7EFA" w:rsidRDefault="00B301B6">
      <w:pPr>
        <w:pStyle w:val="Heading2"/>
      </w:pPr>
      <w:r>
        <w:t>Expected Values</w:t>
      </w:r>
    </w:p>
    <w:p w14:paraId="760BF034" w14:textId="77777777" w:rsidR="005B7EFA" w:rsidRDefault="00B301B6">
      <w:pPr>
        <w:keepNext/>
      </w:pPr>
      <w:r>
        <w:t>Every program and command works with these values.</w:t>
      </w:r>
    </w:p>
    <w:p w14:paraId="430AF5FF" w14:textId="77777777" w:rsidR="005B7EFA" w:rsidRDefault="005B7EFA">
      <w:pPr>
        <w:keepNext/>
      </w:pPr>
    </w:p>
    <w:p w14:paraId="168C2243" w14:textId="77777777" w:rsidR="005B7EFA" w:rsidRDefault="00B301B6">
      <w:pPr>
        <w:pStyle w:val="RequiredOutput"/>
        <w:keepNext/>
      </w:pPr>
      <w:r>
        <w:t>Database: spa_contacts after the Data Reset: 1 Ada, 2 Grace, 3 Alan, 4 Ann</w:t>
      </w:r>
    </w:p>
    <w:p w14:paraId="190B2A07" w14:textId="77777777" w:rsidR="005B7EFA" w:rsidRDefault="00B301B6">
      <w:pPr>
        <w:pStyle w:val="RequiredOutput"/>
        <w:keepNext/>
      </w:pPr>
      <w:r>
        <w:t>Contact 4: Ann "Bo" Lee &amp; Co, bo@example.com, 555-0104</w:t>
      </w:r>
    </w:p>
    <w:p w14:paraId="5C57FF2C" w14:textId="77777777" w:rsidR="005B7EFA" w:rsidRDefault="00B301B6">
      <w:pPr>
        <w:pStyle w:val="RequiredOutput"/>
        <w:keepNext/>
      </w:pPr>
      <w:r>
        <w:t>On the wire: "name":"Ann \"Bo\" Lee &amp; Co" from every server</w:t>
      </w:r>
    </w:p>
    <w:p w14:paraId="36E51067" w14:textId="77777777" w:rsidR="005B7EFA" w:rsidRDefault="00B301B6">
      <w:pPr>
        <w:pStyle w:val="RequiredOutput"/>
        <w:keepNext/>
      </w:pPr>
      <w:r>
        <w:t>Contact 2: Grace Hopper, phone null on the wire, no phone in the record</w:t>
      </w:r>
    </w:p>
    <w:p w14:paraId="0CB31BF5" w14:textId="77777777" w:rsidR="005B7EFA" w:rsidRDefault="00B301B6">
      <w:pPr>
        <w:pStyle w:val="RequiredOutput"/>
        <w:keepNext/>
      </w:pPr>
      <w:r>
        <w:t>Collection: name order, Ada, Alan, Ann, Grace</w:t>
      </w:r>
    </w:p>
    <w:p w14:paraId="4E4445FE" w14:textId="77777777" w:rsidR="005B7EFA" w:rsidRDefault="00B301B6">
      <w:pPr>
        <w:pStyle w:val="RequiredOutput"/>
        <w:keepNext/>
      </w:pPr>
      <w:r>
        <w:t>Extra field: "created":"2026-10-01" is ignored</w:t>
      </w:r>
    </w:p>
    <w:p w14:paraId="2C3DFFC2" w14:textId="77777777" w:rsidR="005B7EFA" w:rsidRDefault="00B301B6">
      <w:pPr>
        <w:pStyle w:val="RequiredOutput"/>
        <w:keepNext/>
      </w:pPr>
      <w:r>
        <w:t>Missing field: no email key; wrong type: "id":"1"; too large: 2147483648</w:t>
      </w:r>
    </w:p>
    <w:p w14:paraId="61899130" w14:textId="77777777" w:rsidR="005B7EFA" w:rsidRDefault="00B301B6">
      <w:pPr>
        <w:pStyle w:val="RequiredOutput"/>
        <w:keepNext/>
      </w:pPr>
      <w:r>
        <w:t>Exercise: no phone key at all -&gt; accepted, no phone</w:t>
      </w:r>
    </w:p>
    <w:p w14:paraId="7593C4DD" w14:textId="77777777" w:rsidR="005B7EFA" w:rsidRDefault="00B301B6">
      <w:pPr>
        <w:pStyle w:val="RequiredOutput"/>
      </w:pPr>
      <w:r>
        <w:t>Challenge: the contacts without a phone -&gt; Grace Hopper</w:t>
      </w:r>
    </w:p>
    <w:p w14:paraId="40F437BD" w14:textId="77777777" w:rsidR="005B7EFA" w:rsidRDefault="005B7EFA">
      <w:pPr>
        <w:keepNext/>
      </w:pPr>
    </w:p>
    <w:p w14:paraId="740B2566" w14:textId="77777777" w:rsidR="005B7EFA" w:rsidRDefault="005B7EFA">
      <w:pPr>
        <w:keepNext/>
      </w:pPr>
    </w:p>
    <w:p w14:paraId="6AA6AECA" w14:textId="77777777" w:rsidR="005B7EFA" w:rsidRDefault="00B301B6">
      <w:pPr>
        <w:pStyle w:val="Heading2"/>
      </w:pPr>
      <w:r>
        <w:t>Required Clean-Run Output</w:t>
      </w:r>
    </w:p>
    <w:p w14:paraId="178C7B97" w14:textId="77777777" w:rsidR="005B7EFA" w:rsidRDefault="00B301B6">
      <w:pPr>
        <w:keepNext/>
      </w:pPr>
      <w:r>
        <w:t>Terminal 1, the Production-Minded server, after its client run and its curl Check, in every language (the Basic server prints only the first line):</w:t>
      </w:r>
    </w:p>
    <w:p w14:paraId="036DFB2B" w14:textId="77777777" w:rsidR="005B7EFA" w:rsidRDefault="005B7EFA">
      <w:pPr>
        <w:keepNext/>
      </w:pPr>
    </w:p>
    <w:p w14:paraId="2D4953A6" w14:textId="77777777" w:rsidR="005B7EFA" w:rsidRDefault="00B301B6">
      <w:pPr>
        <w:pStyle w:val="RequiredOutput"/>
        <w:keepNext/>
      </w:pPr>
      <w:r>
        <w:t>Listening on https://127.0.0.1:8765</w:t>
      </w:r>
    </w:p>
    <w:p w14:paraId="711AD587" w14:textId="77777777" w:rsidR="005B7EFA" w:rsidRDefault="00B301B6">
      <w:pPr>
        <w:pStyle w:val="RequiredOutput"/>
        <w:keepNext/>
      </w:pPr>
      <w:r>
        <w:t>GET /api/v1/contacts/4 -&gt; 200</w:t>
      </w:r>
    </w:p>
    <w:p w14:paraId="2D7E8E29" w14:textId="77777777" w:rsidR="005B7EFA" w:rsidRDefault="00B301B6">
      <w:pPr>
        <w:pStyle w:val="RequiredOutput"/>
        <w:keepNext/>
      </w:pPr>
      <w:r>
        <w:t>GET /api/v1/contacts -&gt; 200</w:t>
      </w:r>
    </w:p>
    <w:p w14:paraId="6B2086F2" w14:textId="77777777" w:rsidR="005B7EFA" w:rsidRDefault="00B301B6">
      <w:pPr>
        <w:pStyle w:val="RequiredOutput"/>
        <w:keepNext/>
      </w:pPr>
      <w:r>
        <w:t>GET /api/v1/contacts/4 -&gt; 200</w:t>
      </w:r>
    </w:p>
    <w:p w14:paraId="59E5D9C3" w14:textId="77777777" w:rsidR="005B7EFA" w:rsidRDefault="00B301B6">
      <w:pPr>
        <w:pStyle w:val="RequiredOutput"/>
      </w:pPr>
      <w:r>
        <w:t>GET /api/v1/contacts/2 -&gt; 200</w:t>
      </w:r>
    </w:p>
    <w:p w14:paraId="61E004C0" w14:textId="77777777" w:rsidR="005B7EFA" w:rsidRDefault="005B7EFA">
      <w:pPr>
        <w:keepNext/>
      </w:pPr>
    </w:p>
    <w:p w14:paraId="6A231DB4" w14:textId="77777777" w:rsidR="005B7EFA" w:rsidRDefault="00B301B6">
      <w:pPr>
        <w:keepNext/>
      </w:pPr>
      <w:r>
        <w:t>Terminal 2, every client, in every language, ending with exit code 0. The Basic clients print the first eight lines, up to Contacts read: 4:</w:t>
      </w:r>
    </w:p>
    <w:p w14:paraId="60376811" w14:textId="77777777" w:rsidR="005B7EFA" w:rsidRDefault="005B7EFA">
      <w:pPr>
        <w:keepNext/>
      </w:pPr>
    </w:p>
    <w:p w14:paraId="48A040AC" w14:textId="77777777" w:rsidR="005B7EFA" w:rsidRDefault="00B301B6">
      <w:pPr>
        <w:pStyle w:val="RequiredOutput"/>
        <w:keepNext/>
      </w:pPr>
      <w:r>
        <w:t>GET /api/v1/contacts/4 -&gt; 200</w:t>
      </w:r>
    </w:p>
    <w:p w14:paraId="46DDE0EC" w14:textId="77777777" w:rsidR="005B7EFA" w:rsidRDefault="00B301B6">
      <w:pPr>
        <w:pStyle w:val="RequiredOutput"/>
        <w:keepNext/>
      </w:pPr>
      <w:r>
        <w:t xml:space="preserve">  4: Ann "Bo" Lee &amp; Co, bo@example.com, 555-0104</w:t>
      </w:r>
    </w:p>
    <w:p w14:paraId="490AA0CA" w14:textId="77777777" w:rsidR="005B7EFA" w:rsidRDefault="00B301B6">
      <w:pPr>
        <w:pStyle w:val="RequiredOutput"/>
        <w:keepNext/>
      </w:pPr>
      <w:r>
        <w:t>GET /api/v1/contacts -&gt; 200</w:t>
      </w:r>
    </w:p>
    <w:p w14:paraId="37C7442B" w14:textId="77777777" w:rsidR="005B7EFA" w:rsidRDefault="00B301B6">
      <w:pPr>
        <w:pStyle w:val="RequiredOutput"/>
        <w:keepNext/>
      </w:pPr>
      <w:r>
        <w:t xml:space="preserve">  1: Ada Lovelace, ada@example.com, 555-0100</w:t>
      </w:r>
    </w:p>
    <w:p w14:paraId="728EF6D7" w14:textId="77777777" w:rsidR="005B7EFA" w:rsidRDefault="00B301B6">
      <w:pPr>
        <w:pStyle w:val="RequiredOutput"/>
        <w:keepNext/>
      </w:pPr>
      <w:r>
        <w:t xml:space="preserve">  3: Alan Turing, alan@example.com, 555-0102</w:t>
      </w:r>
    </w:p>
    <w:p w14:paraId="71A09269" w14:textId="77777777" w:rsidR="005B7EFA" w:rsidRDefault="00B301B6">
      <w:pPr>
        <w:pStyle w:val="RequiredOutput"/>
        <w:keepNext/>
      </w:pPr>
      <w:r>
        <w:t xml:space="preserve">  4: Ann "Bo" Lee &amp; Co, bo@example.com, 555-0104</w:t>
      </w:r>
    </w:p>
    <w:p w14:paraId="381DAD2C" w14:textId="77777777" w:rsidR="005B7EFA" w:rsidRDefault="00B301B6">
      <w:pPr>
        <w:pStyle w:val="RequiredOutput"/>
        <w:keepNext/>
      </w:pPr>
      <w:r>
        <w:t xml:space="preserve">  2: Grace Hopper, grace@example.com, (no phone)</w:t>
      </w:r>
    </w:p>
    <w:p w14:paraId="65894188" w14:textId="77777777" w:rsidR="005B7EFA" w:rsidRDefault="00B301B6">
      <w:pPr>
        <w:pStyle w:val="RequiredOutput"/>
        <w:keepNext/>
      </w:pPr>
      <w:r>
        <w:t>Contacts read: 4</w:t>
      </w:r>
    </w:p>
    <w:p w14:paraId="5DA3E25C" w14:textId="77777777" w:rsidR="005B7EFA" w:rsidRDefault="00B301B6">
      <w:pPr>
        <w:pStyle w:val="RequiredOutput"/>
        <w:keepNext/>
      </w:pPr>
      <w:r>
        <w:t>Extra field: accepted</w:t>
      </w:r>
    </w:p>
    <w:p w14:paraId="732FC919" w14:textId="77777777" w:rsidR="005B7EFA" w:rsidRDefault="00B301B6">
      <w:pPr>
        <w:pStyle w:val="RequiredOutput"/>
        <w:keepNext/>
      </w:pPr>
      <w:r>
        <w:t xml:space="preserve">  1: Ada Lovelace, ada@example.com, 555-0100</w:t>
      </w:r>
    </w:p>
    <w:p w14:paraId="0B42B095" w14:textId="77777777" w:rsidR="005B7EFA" w:rsidRDefault="00B301B6">
      <w:pPr>
        <w:pStyle w:val="RequiredOutput"/>
        <w:keepNext/>
      </w:pPr>
      <w:r>
        <w:t>Missing field: rejected, email is missing</w:t>
      </w:r>
    </w:p>
    <w:p w14:paraId="187CF835" w14:textId="77777777" w:rsidR="005B7EFA" w:rsidRDefault="00B301B6">
      <w:pPr>
        <w:pStyle w:val="RequiredOutput"/>
        <w:keepNext/>
      </w:pPr>
      <w:r>
        <w:t>Wrong type: rejected, id must be a number</w:t>
      </w:r>
    </w:p>
    <w:p w14:paraId="0D4AC5F3" w14:textId="77777777" w:rsidR="005B7EFA" w:rsidRDefault="00B301B6">
      <w:pPr>
        <w:pStyle w:val="RequiredOutput"/>
      </w:pPr>
      <w:r>
        <w:t>Too large: rejected, id must be a whole number from 1 to 2147483647</w:t>
      </w:r>
    </w:p>
    <w:p w14:paraId="0898B3B4" w14:textId="77777777" w:rsidR="005B7EFA" w:rsidRDefault="005B7EFA">
      <w:pPr>
        <w:keepNext/>
      </w:pPr>
    </w:p>
    <w:p w14:paraId="6532AB3F" w14:textId="77777777" w:rsidR="005B7EFA" w:rsidRDefault="00B301B6">
      <w:pPr>
        <w:keepNext/>
      </w:pPr>
      <w:r>
        <w:t>Terminal 2, the curl Check, in every language: each body exactly as the server sent it, then its status and content type:</w:t>
      </w:r>
    </w:p>
    <w:p w14:paraId="63E08C31" w14:textId="77777777" w:rsidR="005B7EFA" w:rsidRDefault="005B7EFA">
      <w:pPr>
        <w:keepNext/>
      </w:pPr>
    </w:p>
    <w:p w14:paraId="386F1AC1" w14:textId="77777777" w:rsidR="005B7EFA" w:rsidRDefault="00B301B6">
      <w:pPr>
        <w:pStyle w:val="RequiredOutput"/>
        <w:keepNext/>
      </w:pPr>
      <w:r>
        <w:t>{"id":4,"name":"Ann \"Bo\" Lee &amp; Co","email":"bo@example.com","phone":"555-0104"}</w:t>
      </w:r>
    </w:p>
    <w:p w14:paraId="1962279F" w14:textId="77777777" w:rsidR="005B7EFA" w:rsidRDefault="00B301B6">
      <w:pPr>
        <w:pStyle w:val="RequiredOutput"/>
        <w:keepNext/>
      </w:pPr>
      <w:r>
        <w:t>200 application/json; charset=utf-8</w:t>
      </w:r>
    </w:p>
    <w:p w14:paraId="6596B981" w14:textId="77777777" w:rsidR="005B7EFA" w:rsidRDefault="00B301B6">
      <w:pPr>
        <w:pStyle w:val="RequiredOutput"/>
        <w:keepNext/>
      </w:pPr>
      <w:r>
        <w:t>{"id":2,"name":"Grace Hopper","email":"grace@example.com","phone":null}</w:t>
      </w:r>
    </w:p>
    <w:p w14:paraId="62577349" w14:textId="77777777" w:rsidR="005B7EFA" w:rsidRDefault="00B301B6">
      <w:pPr>
        <w:pStyle w:val="RequiredOutput"/>
      </w:pPr>
      <w:r>
        <w:t>200 application/json; charset=utf-8</w:t>
      </w:r>
    </w:p>
    <w:p w14:paraId="4FEEA729" w14:textId="77777777" w:rsidR="005B7EFA" w:rsidRDefault="005B7EFA">
      <w:pPr>
        <w:keepNext/>
      </w:pPr>
    </w:p>
    <w:p w14:paraId="118FC277" w14:textId="77777777" w:rsidR="005B7EFA" w:rsidRDefault="005B7EFA">
      <w:pPr>
        <w:keepNext/>
      </w:pPr>
    </w:p>
    <w:p w14:paraId="5323F84A" w14:textId="77777777" w:rsidR="005B7EFA" w:rsidRDefault="005B7EFA">
      <w:pPr>
        <w:keepNext/>
      </w:pPr>
    </w:p>
    <w:p w14:paraId="25F91D67" w14:textId="77777777" w:rsidR="005B7EFA" w:rsidRDefault="00B301B6">
      <w:pPr>
        <w:pStyle w:val="Heading1"/>
      </w:pPr>
      <w:r>
        <w:t>Common Mistakes</w:t>
      </w:r>
    </w:p>
    <w:p w14:paraId="60E9CF2F" w14:textId="77777777" w:rsidR="005B7EFA" w:rsidRDefault="00B301B6">
      <w:pPr>
        <w:pStyle w:val="ListBullet"/>
      </w:pPr>
      <w:r>
        <w:t>Building JSON by joining texts, such as "{\"name\":\"" + name + "\"}". A quote inside the name, as in Ann "Bo" Lee &amp; Co, ends the text early and breaks the JSON. Let the library write it.</w:t>
      </w:r>
    </w:p>
    <w:p w14:paraId="04BE24F4" w14:textId="77777777" w:rsidR="005B7EFA" w:rsidRDefault="00B301B6">
      <w:pPr>
        <w:pStyle w:val="ListBullet"/>
      </w:pPr>
      <w:r>
        <w:t>Writing a contact differently on different routes: a key left out on one, null on another, full_name on a third. Keep one serializer for every answer.</w:t>
      </w:r>
    </w:p>
    <w:p w14:paraId="0D9C672E" w14:textId="77777777" w:rsidR="005B7EFA" w:rsidRDefault="00B301B6">
      <w:pPr>
        <w:pStyle w:val="ListBullet"/>
      </w:pPr>
      <w:r>
        <w:t>Sending a number as text, such as "id":"4". A client then has to guess which kind it gets.</w:t>
      </w:r>
    </w:p>
    <w:p w14:paraId="442F0E93" w14:textId="77777777" w:rsidR="005B7EFA" w:rsidRDefault="00B301B6">
      <w:pPr>
        <w:pStyle w:val="ListBullet"/>
      </w:pPr>
      <w:r>
        <w:t>Trusting a parsed value because the program compiles. TypeScript's any, Go's zero values, and C#'s null in a string all let a broken response through without a word.</w:t>
      </w:r>
    </w:p>
    <w:p w14:paraId="5C4F0673" w14:textId="77777777" w:rsidR="005B7EFA" w:rsidRDefault="00B301B6">
      <w:pPr>
        <w:pStyle w:val="ListBullet"/>
      </w:pPr>
      <w:r>
        <w:t>Refusing keys the client does not know. The next server version adds one, and every client breaks.</w:t>
      </w:r>
    </w:p>
    <w:p w14:paraId="5EB75CF1" w14:textId="77777777" w:rsidR="005B7EFA" w:rsidRDefault="00B301B6">
      <w:pPr>
        <w:pStyle w:val="ListBullet"/>
      </w:pPr>
      <w:r>
        <w:t>Converting a large number before checking its range. C's valueint and C++'s get&lt;int&gt;() quietly turn 2147483648 into another number.</w:t>
      </w:r>
    </w:p>
    <w:p w14:paraId="3B756A5C" w14:textId="77777777" w:rsidR="005B7EFA" w:rsidRDefault="00B301B6">
      <w:pPr>
        <w:pStyle w:val="ListBullet"/>
      </w:pPr>
      <w:r>
        <w:t>Reading an error answer as a contact. Check that the status is 200 first; an error body has no id.</w:t>
      </w:r>
    </w:p>
    <w:p w14:paraId="227E18FA" w14:textId="77777777" w:rsidR="005B7EFA" w:rsidRDefault="00B301B6">
      <w:pPr>
        <w:pStyle w:val="ListBullet"/>
      </w:pPr>
      <w:r>
        <w:t>Keeping half a list when one contact in it is bad. A partial list looks complete and is wrong.</w:t>
      </w:r>
    </w:p>
    <w:p w14:paraId="5A90E238" w14:textId="77777777" w:rsidR="005B7EFA" w:rsidRDefault="00B301B6">
      <w:pPr>
        <w:pStyle w:val="ListBullet"/>
      </w:pPr>
      <w:r>
        <w:t>Typing curl instead of the full path to Windows' curl.exe (Lesson 6.4).</w:t>
      </w:r>
    </w:p>
    <w:p w14:paraId="03436F6A" w14:textId="77777777" w:rsidR="005B7EFA" w:rsidRDefault="005B7EFA">
      <w:pPr>
        <w:keepNext/>
      </w:pPr>
    </w:p>
    <w:p w14:paraId="4D15ECA8" w14:textId="77777777" w:rsidR="005B7EFA" w:rsidRDefault="005B7EFA">
      <w:pPr>
        <w:keepNext/>
      </w:pPr>
    </w:p>
    <w:p w14:paraId="5D24B6E2" w14:textId="77777777" w:rsidR="005B7EFA" w:rsidRDefault="005B7EFA">
      <w:pPr>
        <w:keepNext/>
      </w:pPr>
    </w:p>
    <w:p w14:paraId="6488E260" w14:textId="77777777" w:rsidR="005B7EFA" w:rsidRDefault="00B301B6">
      <w:pPr>
        <w:pStyle w:val="Heading1"/>
      </w:pPr>
      <w:r>
        <w:t>Project Connection</w:t>
      </w:r>
    </w:p>
    <w:p w14:paraId="72617AC0" w14:textId="77777777" w:rsidR="005B7EFA" w:rsidRDefault="00B301B6">
      <w:r>
        <w:t>The Contact Manager REST API, this chapter's main project, answers every contact route with this lesson's server rules: one serializer, one content type, every key sent, null for no phone, and the same bytes from every language, which 6.19's collection checks against each server. Its clients read every answer with contact_from_record, parse_contact, and parse_contact_list. The GitHub API Explorer, the secondary project, reads GitHub's JSON the same way: its own record with only the fields it prints, such as</w:t>
      </w:r>
      <w:r>
        <w:t xml:space="preserve"> full_name, id, default_branch, and created_at, with every other key ignored (a GitHub repository has dozens), each kind checked, and a non-200 answer never read as a record.</w:t>
      </w:r>
    </w:p>
    <w:p w14:paraId="20AF1DF3" w14:textId="77777777" w:rsidR="005B7EFA" w:rsidRDefault="005B7EFA">
      <w:pPr>
        <w:keepNext/>
      </w:pPr>
    </w:p>
    <w:p w14:paraId="791CB30A" w14:textId="77777777" w:rsidR="005B7EFA" w:rsidRDefault="005B7EFA">
      <w:pPr>
        <w:keepNext/>
      </w:pPr>
    </w:p>
    <w:p w14:paraId="5D0D7693" w14:textId="77777777" w:rsidR="005B7EFA" w:rsidRDefault="005B7EFA">
      <w:pPr>
        <w:keepNext/>
      </w:pPr>
    </w:p>
    <w:p w14:paraId="688ACDA0" w14:textId="77777777" w:rsidR="005B7EFA" w:rsidRDefault="00B301B6">
      <w:pPr>
        <w:pStyle w:val="Heading1"/>
      </w:pPr>
      <w:r>
        <w:t>Workbook Exercise</w:t>
      </w:r>
    </w:p>
    <w:p w14:paraId="2FFF665E" w14:textId="77777777" w:rsidR="005B7EFA" w:rsidRDefault="00B301B6">
      <w:r>
        <w:t>Check a body with no phone key at all. In the Production-Minded client, add a fifth body beside the other four, MISSING_PHONE_BODY (missingPhoneBody in Go, MissingPhoneBody in C#), holding exactly {"id":1,"name":"Ada Lovelace","email":"ada@example.com"}, with a one-line comment that says it has no phone key. At the end of main, after the four checks, check it with check_body (checkBody, CheckBody) and the label Missing phone.</w:t>
      </w:r>
    </w:p>
    <w:p w14:paraId="7406E58F" w14:textId="77777777" w:rsidR="005B7EFA" w:rsidRDefault="005B7EFA">
      <w:pPr>
        <w:keepNext/>
      </w:pPr>
    </w:p>
    <w:p w14:paraId="47A18EBE" w14:textId="77777777" w:rsidR="005B7EFA" w:rsidRDefault="00B301B6">
      <w:r>
        <w:t>Before you run it, predict the two lines it prints. Rebuild the client, start the Production-Minded server, and run the client. The output must match the Required Exercise Output below, and the exit code must be 0: a missing phone means no phone, exactly like null.</w:t>
      </w:r>
    </w:p>
    <w:p w14:paraId="1BEDE92A" w14:textId="77777777" w:rsidR="005B7EFA" w:rsidRDefault="005B7EFA">
      <w:pPr>
        <w:keepNext/>
      </w:pPr>
    </w:p>
    <w:p w14:paraId="1116B771" w14:textId="77777777" w:rsidR="005B7EFA" w:rsidRDefault="005B7EFA">
      <w:pPr>
        <w:keepNext/>
      </w:pPr>
    </w:p>
    <w:p w14:paraId="2F8832F5" w14:textId="77777777" w:rsidR="005B7EFA" w:rsidRDefault="00B301B6">
      <w:pPr>
        <w:pStyle w:val="Heading2"/>
      </w:pPr>
      <w:r>
        <w:t>Required Exercise Output</w:t>
      </w:r>
    </w:p>
    <w:p w14:paraId="1717B0BB" w14:textId="77777777" w:rsidR="005B7EFA" w:rsidRDefault="00B301B6">
      <w:pPr>
        <w:keepNext/>
      </w:pPr>
      <w:r>
        <w:t>After the client lines of the Required Clean-Run Output, the client checks a fifth body, which has no phone key at all, prints these two more lines, and ends with exit code 0. The body is fixed text, not a request, so Terminal 1 shows no new line.</w:t>
      </w:r>
    </w:p>
    <w:p w14:paraId="02E3B39B" w14:textId="77777777" w:rsidR="005B7EFA" w:rsidRDefault="005B7EFA">
      <w:pPr>
        <w:keepNext/>
      </w:pPr>
    </w:p>
    <w:p w14:paraId="746DE13A" w14:textId="77777777" w:rsidR="005B7EFA" w:rsidRDefault="00B301B6">
      <w:pPr>
        <w:pStyle w:val="RequiredOutput"/>
        <w:keepNext/>
      </w:pPr>
      <w:r>
        <w:t>Missing phone: accepted</w:t>
      </w:r>
    </w:p>
    <w:p w14:paraId="36665673" w14:textId="77777777" w:rsidR="005B7EFA" w:rsidRDefault="00B301B6">
      <w:pPr>
        <w:pStyle w:val="RequiredOutput"/>
      </w:pPr>
      <w:r>
        <w:t xml:space="preserve">  1: Ada Lovelace, ada@example.com, (no phone)</w:t>
      </w:r>
    </w:p>
    <w:p w14:paraId="0F0F453C" w14:textId="77777777" w:rsidR="005B7EFA" w:rsidRDefault="005B7EFA">
      <w:pPr>
        <w:keepNext/>
      </w:pPr>
    </w:p>
    <w:p w14:paraId="57DFBEE6" w14:textId="77777777" w:rsidR="005B7EFA" w:rsidRDefault="005B7EFA">
      <w:pPr>
        <w:keepNext/>
      </w:pPr>
    </w:p>
    <w:p w14:paraId="3DAB6EEC" w14:textId="77777777" w:rsidR="005B7EFA" w:rsidRDefault="005B7EFA">
      <w:pPr>
        <w:keepNext/>
      </w:pPr>
    </w:p>
    <w:p w14:paraId="74CB26C1" w14:textId="77777777" w:rsidR="005B7EFA" w:rsidRDefault="00B301B6">
      <w:pPr>
        <w:pStyle w:val="Heading1"/>
      </w:pPr>
      <w:r>
        <w:t>Challenge</w:t>
      </w:r>
    </w:p>
    <w:p w14:paraId="309A9DD8" w14:textId="77777777" w:rsidR="005B7EFA" w:rsidRDefault="00B301B6">
      <w:r>
        <w:t>Use the parsed list as data:</w:t>
      </w:r>
    </w:p>
    <w:p w14:paraId="36A63851" w14:textId="77777777" w:rsidR="005B7EFA" w:rsidRDefault="005B7EFA">
      <w:pPr>
        <w:keepNext/>
      </w:pPr>
    </w:p>
    <w:p w14:paraId="21CB54E4" w14:textId="77777777" w:rsidR="005B7EFA" w:rsidRDefault="00B301B6">
      <w:pPr>
        <w:pStyle w:val="ListBullet"/>
      </w:pPr>
      <w:r>
        <w:t>In the Production-Minded client, write print_without_phone(contact_list) (printWithoutPhone, PrintWithoutPhone; in C, print_without_phone(contact_list, count) with the number of contacts). It counts the contacts whose phone is missing (has_phone false in C, hasPhone false in C++, Phone null in C#, Phone nil in Go, phone None in Python, phone null in TypeScript), prints Without a phone: and the count, and then prints each of those contacts with print_contact.</w:t>
      </w:r>
    </w:p>
    <w:p w14:paraId="10848406" w14:textId="77777777" w:rsidR="005B7EFA" w:rsidRDefault="00B301B6">
      <w:pPr>
        <w:pStyle w:val="ListBullet"/>
      </w:pPr>
      <w:r>
        <w:t>At the end of main, after any other line, call it with the list parse_contact_list returned.</w:t>
      </w:r>
    </w:p>
    <w:p w14:paraId="46C9A1D0" w14:textId="77777777" w:rsidR="005B7EFA" w:rsidRDefault="005B7EFA">
      <w:pPr>
        <w:keepNext/>
      </w:pPr>
    </w:p>
    <w:p w14:paraId="405174EA" w14:textId="77777777" w:rsidR="005B7EFA" w:rsidRDefault="00B301B6">
      <w:r>
        <w:t>Run the client. The output must match the Required Challenge Output below. With the Exercise's change as well, the output must match the Required Combined Output after it.</w:t>
      </w:r>
    </w:p>
    <w:p w14:paraId="0FFF125F" w14:textId="77777777" w:rsidR="005B7EFA" w:rsidRDefault="005B7EFA">
      <w:pPr>
        <w:keepNext/>
      </w:pPr>
    </w:p>
    <w:p w14:paraId="4770866D" w14:textId="77777777" w:rsidR="005B7EFA" w:rsidRDefault="005B7EFA">
      <w:pPr>
        <w:keepNext/>
      </w:pPr>
    </w:p>
    <w:p w14:paraId="42E1DB1D" w14:textId="77777777" w:rsidR="005B7EFA" w:rsidRDefault="00B301B6">
      <w:pPr>
        <w:pStyle w:val="Heading2"/>
      </w:pPr>
      <w:r>
        <w:t>Required Challenge Output</w:t>
      </w:r>
    </w:p>
    <w:p w14:paraId="6D9FC75E" w14:textId="77777777" w:rsidR="005B7EFA" w:rsidRDefault="00B301B6">
      <w:pPr>
        <w:keepNext/>
      </w:pPr>
      <w:r>
        <w:t>With print_without_phone and its call, the client prints these two lines after the client lines of the Required Clean-Run Output and ends with exit code 0:</w:t>
      </w:r>
    </w:p>
    <w:p w14:paraId="25B04734" w14:textId="77777777" w:rsidR="005B7EFA" w:rsidRDefault="005B7EFA">
      <w:pPr>
        <w:keepNext/>
      </w:pPr>
    </w:p>
    <w:p w14:paraId="76A858A6" w14:textId="77777777" w:rsidR="005B7EFA" w:rsidRDefault="00B301B6">
      <w:pPr>
        <w:pStyle w:val="RequiredOutput"/>
        <w:keepNext/>
      </w:pPr>
      <w:r>
        <w:t>Without a phone: 1</w:t>
      </w:r>
    </w:p>
    <w:p w14:paraId="335DD270" w14:textId="77777777" w:rsidR="005B7EFA" w:rsidRDefault="00B301B6">
      <w:pPr>
        <w:pStyle w:val="RequiredOutput"/>
      </w:pPr>
      <w:r>
        <w:t xml:space="preserve">  2: Grace Hopper, grace@example.com, (no phone)</w:t>
      </w:r>
    </w:p>
    <w:p w14:paraId="315EEF86" w14:textId="77777777" w:rsidR="005B7EFA" w:rsidRDefault="005B7EFA">
      <w:pPr>
        <w:keepNext/>
      </w:pPr>
    </w:p>
    <w:p w14:paraId="2217C38B" w14:textId="77777777" w:rsidR="005B7EFA" w:rsidRDefault="005B7EFA">
      <w:pPr>
        <w:keepNext/>
      </w:pPr>
    </w:p>
    <w:p w14:paraId="04B57980" w14:textId="77777777" w:rsidR="005B7EFA" w:rsidRDefault="00B301B6">
      <w:pPr>
        <w:pStyle w:val="Heading2"/>
      </w:pPr>
      <w:r>
        <w:t>Required Combined Output</w:t>
      </w:r>
    </w:p>
    <w:p w14:paraId="4102DA59" w14:textId="77777777" w:rsidR="005B7EFA" w:rsidRDefault="00B301B6">
      <w:pPr>
        <w:keepNext/>
      </w:pPr>
      <w:r>
        <w:t>With both changes, the client checks the fifth body, then prints the contacts without a phone. After the client lines of the Required Clean-Run Output it prints these lines, and ends with exit code 0:</w:t>
      </w:r>
    </w:p>
    <w:p w14:paraId="257F60AD" w14:textId="77777777" w:rsidR="005B7EFA" w:rsidRDefault="005B7EFA">
      <w:pPr>
        <w:keepNext/>
      </w:pPr>
    </w:p>
    <w:p w14:paraId="22AC863F" w14:textId="77777777" w:rsidR="005B7EFA" w:rsidRDefault="00B301B6">
      <w:pPr>
        <w:pStyle w:val="RequiredOutput"/>
        <w:keepNext/>
      </w:pPr>
      <w:r>
        <w:t>Missing phone: accepted</w:t>
      </w:r>
    </w:p>
    <w:p w14:paraId="4FA6D79B" w14:textId="77777777" w:rsidR="005B7EFA" w:rsidRDefault="00B301B6">
      <w:pPr>
        <w:pStyle w:val="RequiredOutput"/>
        <w:keepNext/>
      </w:pPr>
      <w:r>
        <w:t xml:space="preserve">  1: Ada Lovelace, ada@example.com, (no phone)</w:t>
      </w:r>
    </w:p>
    <w:p w14:paraId="4EAA4267" w14:textId="77777777" w:rsidR="005B7EFA" w:rsidRDefault="00B301B6">
      <w:pPr>
        <w:pStyle w:val="RequiredOutput"/>
        <w:keepNext/>
      </w:pPr>
      <w:r>
        <w:t>Without a phone: 1</w:t>
      </w:r>
    </w:p>
    <w:p w14:paraId="74C2553D" w14:textId="77777777" w:rsidR="005B7EFA" w:rsidRDefault="00B301B6">
      <w:pPr>
        <w:pStyle w:val="RequiredOutput"/>
      </w:pPr>
      <w:r>
        <w:t xml:space="preserve">  2: Grace Hopper, grace@example.com, (no phone)</w:t>
      </w:r>
    </w:p>
    <w:p w14:paraId="5E4CED9C" w14:textId="77777777" w:rsidR="005B7EFA" w:rsidRDefault="005B7EFA">
      <w:pPr>
        <w:keepNext/>
      </w:pPr>
    </w:p>
    <w:p w14:paraId="48445B9A" w14:textId="77777777" w:rsidR="005B7EFA" w:rsidRDefault="005B7EFA">
      <w:pPr>
        <w:keepNext/>
      </w:pPr>
    </w:p>
    <w:p w14:paraId="017B0C4C" w14:textId="77777777" w:rsidR="005B7EFA" w:rsidRDefault="005B7EFA">
      <w:pPr>
        <w:keepNext/>
      </w:pPr>
    </w:p>
    <w:p w14:paraId="689381EB" w14:textId="77777777" w:rsidR="005B7EFA" w:rsidRDefault="00B301B6">
      <w:pPr>
        <w:pStyle w:val="Heading1"/>
      </w:pPr>
      <w:r>
        <w:t>Completion Checklist</w:t>
      </w:r>
    </w:p>
    <w:p w14:paraId="7DEC0B0E" w14:textId="77777777" w:rsidR="005B7EFA" w:rsidRDefault="00B301B6">
      <w:pPr>
        <w:pStyle w:val="ListBullet"/>
      </w:pPr>
      <w:r>
        <w:t>I copied the files from lesson-6.9, and the Copy Check and the Library Check matched.</w:t>
      </w:r>
    </w:p>
    <w:p w14:paraId="637118F6" w14:textId="77777777" w:rsidR="005B7EFA" w:rsidRDefault="00B301B6">
      <w:pPr>
        <w:pStyle w:val="ListBullet"/>
      </w:pPr>
      <w:r>
        <w:t>I installed the connectors and ran the Data Reset, which shows four contacts.</w:t>
      </w:r>
    </w:p>
    <w:p w14:paraId="04D77F65" w14:textId="77777777" w:rsidR="005B7EFA" w:rsidRDefault="00B301B6">
      <w:pPr>
        <w:pStyle w:val="ListBullet"/>
      </w:pPr>
      <w:r>
        <w:t>I can name the rules of this course's JSON responses: one serializer, one content type with its charset, every key sent, id a number, null for no phone, and escapes only where JSON requires them.</w:t>
      </w:r>
    </w:p>
    <w:p w14:paraId="5A3EF9FD" w14:textId="77777777" w:rsidR="005B7EFA" w:rsidRDefault="00B301B6">
      <w:pPr>
        <w:pStyle w:val="ListBullet"/>
      </w:pPr>
      <w:r>
        <w:t>In every language, the curl Check showed the same bytes for contacts 4 and 2.</w:t>
      </w:r>
    </w:p>
    <w:p w14:paraId="3D0956DF" w14:textId="77777777" w:rsidR="005B7EFA" w:rsidRDefault="00B301B6">
      <w:pPr>
        <w:pStyle w:val="ListBullet"/>
      </w:pPr>
      <w:r>
        <w:t>In every language, the client read contact 4 and the collection into Contact records and printed them from the record's fields.</w:t>
      </w:r>
    </w:p>
    <w:p w14:paraId="2A567B6F" w14:textId="77777777" w:rsidR="005B7EFA" w:rsidRDefault="00B301B6">
      <w:pPr>
        <w:pStyle w:val="ListBullet"/>
      </w:pPr>
      <w:r>
        <w:t>I can say what each language's direct parsing does with a missing key, a value of the wrong kind, and a number too large, and how contact_from_record refuses each.</w:t>
      </w:r>
    </w:p>
    <w:p w14:paraId="52CA23AB" w14:textId="77777777" w:rsidR="005B7EFA" w:rsidRDefault="00B301B6">
      <w:pPr>
        <w:pStyle w:val="ListBullet"/>
      </w:pPr>
      <w:r>
        <w:t>I can explain why the client ignores keys it does not know and accepts a missing phone.</w:t>
      </w:r>
    </w:p>
    <w:p w14:paraId="2FC748DD" w14:textId="77777777" w:rsidR="005B7EFA" w:rsidRDefault="00B301B6">
      <w:pPr>
        <w:pStyle w:val="ListBullet"/>
      </w:pPr>
      <w:r>
        <w:t>I matched the Required Exercise, Challenge, and Combined Output.</w:t>
      </w:r>
    </w:p>
    <w:p w14:paraId="0B4315CA" w14:textId="77777777" w:rsidR="005B7EFA" w:rsidRDefault="005B7EFA">
      <w:pPr>
        <w:keepNext/>
      </w:pPr>
    </w:p>
    <w:p w14:paraId="27A78F25" w14:textId="77777777" w:rsidR="005B7EFA" w:rsidRDefault="005B7EFA">
      <w:pPr>
        <w:keepNext/>
      </w:pPr>
    </w:p>
    <w:p w14:paraId="622B5116" w14:textId="77777777" w:rsidR="005B7EFA" w:rsidRDefault="005B7EFA">
      <w:pPr>
        <w:keepNext/>
      </w:pPr>
    </w:p>
    <w:p w14:paraId="32D2A03F" w14:textId="77777777" w:rsidR="005B7EFA" w:rsidRDefault="00B301B6">
      <w:pPr>
        <w:pStyle w:val="Heading1"/>
      </w:pPr>
      <w:r>
        <w:t>Lesson Wrap-Up</w:t>
      </w:r>
    </w:p>
    <w:p w14:paraId="555A4FE7" w14:textId="77777777" w:rsidR="005B7EFA" w:rsidRDefault="00B301B6">
      <w:r>
        <w:t>A JSON response is part of the API's contract. On the server, one serializer and one content type make every answer the same shape, with every key, the right kinds, null for no value, and only the escapes JSON requires, so all six servers send the same bytes. On the client, the JSON becomes a record the program can use, and the client checks what it needs: required keys present, every value of the right kind, numbers that fit, and unknown keys ignored, so a server that changes or has a bug is refused with a</w:t>
      </w:r>
      <w:r>
        <w:t xml:space="preserve"> clear reason instead of a wrong value later. Lesson 6.14 maps every status this API answers.</w:t>
      </w:r>
    </w:p>
    <w:sectPr w:rsidR="005B7EFA"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27A1"/>
    <w:rsid w:val="0015074B"/>
    <w:rsid w:val="0029639D"/>
    <w:rsid w:val="00326F90"/>
    <w:rsid w:val="005B7EFA"/>
    <w:rsid w:val="006B3661"/>
    <w:rsid w:val="009B0D15"/>
    <w:rsid w:val="00AA1D8D"/>
    <w:rsid w:val="00B301B6"/>
    <w:rsid w:val="00B47730"/>
    <w:rsid w:val="00CB0664"/>
    <w:rsid w:val="00DD3ADC"/>
    <w:rsid w:val="00EE0B38"/>
    <w:rsid w:val="00F76D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0807D"/>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24776</Words>
  <Characters>155128</Characters>
  <Application>Microsoft Office Word</Application>
  <DocSecurity>0</DocSecurity>
  <Lines>4686</Lines>
  <Paragraphs>3821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Lesson 6.13 JSON Responses</dc:title>
  <dc:subject/>
  <dc:creator>Scott D. Jarboe</dc:creator>
  <cp:keywords/>
  <dc:description/>
  <cp:lastModifiedBy>Scott J</cp:lastModifiedBy>
  <cp:revision>1</cp:revision>
  <dcterms:created xsi:type="dcterms:W3CDTF">2026-09-19T23:12:00Z</dcterms:created>
  <dcterms:modified xsi:type="dcterms:W3CDTF">2026-10-31T05:19:00Z</dcterms:modified>
  <cp:category/>
</cp:coreProperties>
</file>

<file path=docProps/custom.xml><?xml version="1.0" encoding="utf-8"?>
<Properties xmlns="http://schemas.openxmlformats.org/officeDocument/2006/custom-properties" xmlns:vt="http://schemas.openxmlformats.org/officeDocument/2006/docPropsVTypes"/>
</file>