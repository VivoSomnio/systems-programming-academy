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5056E" w14:textId="77777777" w:rsidR="008706BD" w:rsidRDefault="0015253D">
      <w:pPr>
        <w:pStyle w:val="AcademyTitle"/>
      </w:pPr>
      <w:r>
        <w:t>SYSTEMS PROGRAMMING ACADEMY</w:t>
      </w:r>
    </w:p>
    <w:p w14:paraId="02CDF5E0" w14:textId="77777777" w:rsidR="008706BD" w:rsidRDefault="0015253D">
      <w:pPr>
        <w:pStyle w:val="VolumeTitle"/>
      </w:pPr>
      <w:r>
        <w:t>Volume 1: Foundations of Systems Programming</w:t>
      </w:r>
    </w:p>
    <w:p w14:paraId="325E4C98" w14:textId="77777777" w:rsidR="008706BD" w:rsidRDefault="0015253D">
      <w:pPr>
        <w:pStyle w:val="ChapterTitle"/>
      </w:pPr>
      <w:r>
        <w:t>Chapter 6: RESTful APIs</w:t>
      </w:r>
    </w:p>
    <w:p w14:paraId="66AD423A" w14:textId="77777777" w:rsidR="008706BD" w:rsidRDefault="0015253D">
      <w:pPr>
        <w:pStyle w:val="LessonTitle"/>
      </w:pPr>
      <w:r>
        <w:t>Lesson 6.11a: Path Parameters EXTENDED</w:t>
      </w:r>
    </w:p>
    <w:p w14:paraId="1FD2A834" w14:textId="77777777" w:rsidR="008706BD" w:rsidRDefault="0015253D">
      <w:pPr>
        <w:pStyle w:val="LessonSubtitle"/>
      </w:pPr>
      <w:r>
        <w:t>Assembly, Rust, Erlang, and Solidity Companion</w:t>
      </w:r>
    </w:p>
    <w:p w14:paraId="6F8B9367" w14:textId="77777777" w:rsidR="008706BD" w:rsidRDefault="008706BD">
      <w:pPr>
        <w:keepNext/>
      </w:pPr>
    </w:p>
    <w:p w14:paraId="58A2BF51" w14:textId="77777777" w:rsidR="008706BD" w:rsidRDefault="008706BD">
      <w:pPr>
        <w:keepNext/>
      </w:pPr>
    </w:p>
    <w:p w14:paraId="76926BA7" w14:textId="77777777" w:rsidR="008706BD" w:rsidRDefault="008706BD">
      <w:pPr>
        <w:keepNext/>
      </w:pPr>
    </w:p>
    <w:p w14:paraId="6A38CEB7" w14:textId="77777777" w:rsidR="008706BD" w:rsidRDefault="0015253D">
      <w:pPr>
        <w:pStyle w:val="Heading1"/>
      </w:pPr>
      <w:r>
        <w:t>Goal</w:t>
      </w:r>
    </w:p>
    <w:p w14:paraId="205F35CC" w14:textId="77777777" w:rsidR="008706BD" w:rsidRDefault="0015253D">
      <w:r>
        <w:t>Read and check an id from the path in Assembly, Rust, and Erlang, exactly as Lesson 6.11 does. On the server, GET /api/v1/contacts/{id} takes the {id} segment out of the path, decodes it, and checks it with parse_path_id, Lesson 6.11's one strict rule: digits only, no leading 0, from 1 to 2147483647. A malformed id is the client's error, 400; a well-formed id that no contact has is 404. On the client, contact_path puts each id into the path, percent-encoded with the language's own encoder, and the client se</w:t>
      </w:r>
      <w:r>
        <w:t>nds five of them. In Solidity, getContactAt becomes the path endpoint: a view function that takes the {id} segment as one text, exactly as the client encoded it, and decodes and checks it with the same rule.</w:t>
      </w:r>
    </w:p>
    <w:p w14:paraId="7F9F9B7D" w14:textId="77777777" w:rsidR="008706BD" w:rsidRDefault="008706BD">
      <w:pPr>
        <w:keepNext/>
      </w:pPr>
    </w:p>
    <w:p w14:paraId="291CF615" w14:textId="77777777" w:rsidR="008706BD" w:rsidRDefault="008706BD">
      <w:pPr>
        <w:keepNext/>
      </w:pPr>
    </w:p>
    <w:p w14:paraId="57195E37" w14:textId="77777777" w:rsidR="008706BD" w:rsidRDefault="008706BD">
      <w:pPr>
        <w:keepNext/>
      </w:pPr>
    </w:p>
    <w:p w14:paraId="034054FA" w14:textId="77777777" w:rsidR="008706BD" w:rsidRDefault="0015253D">
      <w:pPr>
        <w:pStyle w:val="Heading1"/>
      </w:pPr>
      <w:r>
        <w:t>Why This Matters</w:t>
      </w:r>
    </w:p>
    <w:p w14:paraId="5608AB00" w14:textId="77777777" w:rsidR="008706BD" w:rsidRDefault="0015253D">
      <w:r>
        <w:t xml:space="preserve">Lesson 6.11 explains why a server must not let a language's number reader decide what an id is, and why 400 and 404 tell the client two different things. This companion shows where the decoding happens when the language gives you less: libmicrohttpd decodes the whole path for Assembly before your code sees it, as it does for C; axum hands over the path still encoded, and so does Erlang's httpd, except that it first decodes escaped letters, digits, and - . _ ~ (uri_string:normalize), so the server finds the </w:t>
      </w:r>
      <w:r>
        <w:t>segment first and decodes the rest itself. A contract receives no URL at all, and its typed number parameters let the client's tool read the number, which is exactly the quiet acceptance the strict rule prevents. Read Lesson 6.11 first: this companion uses its values, its output, its Exercise and Challenge, and does not repeat why each was chosen.</w:t>
      </w:r>
    </w:p>
    <w:p w14:paraId="2594F0FA" w14:textId="77777777" w:rsidR="008706BD" w:rsidRDefault="008706BD">
      <w:pPr>
        <w:keepNext/>
      </w:pPr>
    </w:p>
    <w:p w14:paraId="5DED665C" w14:textId="77777777" w:rsidR="008706BD" w:rsidRDefault="008706BD">
      <w:pPr>
        <w:keepNext/>
      </w:pPr>
    </w:p>
    <w:p w14:paraId="777CB275" w14:textId="77777777" w:rsidR="008706BD" w:rsidRDefault="008706BD">
      <w:pPr>
        <w:keepNext/>
      </w:pPr>
    </w:p>
    <w:p w14:paraId="05D726F2" w14:textId="77777777" w:rsidR="008706BD" w:rsidRDefault="0015253D">
      <w:pPr>
        <w:pStyle w:val="Heading1"/>
      </w:pPr>
      <w:r>
        <w:t>Concept</w:t>
      </w:r>
    </w:p>
    <w:p w14:paraId="29FDCFE2" w14:textId="77777777" w:rsidR="008706BD" w:rsidRDefault="0015253D">
      <w:r>
        <w:t>Remember, a path parameter names one resource: in GET /api/v1/contacts/{id}, the server takes the segment that fills {id} out of each request. The check runs on the decoded segment, the text the client meant, and it is step 2 of the handler shape, so the database is never touched for a malformed id. parse_path_id refuses a leading 0 and every character that is not one of the ten digits 0 to 9, then calls Chapter 5's parse_id unchanged for the length and the range, 1 to 2147483647; its words are PATH_ID_PROB</w:t>
      </w:r>
      <w:r>
        <w:t>LEM, id must be digits only, 1 to 2147483647. Remember, 400 means fix the request, and 404 means the request was fine but no contact has that id (Lesson 6.11).</w:t>
      </w:r>
    </w:p>
    <w:p w14:paraId="091CCCE6" w14:textId="77777777" w:rsidR="008706BD" w:rsidRDefault="008706BD">
      <w:pPr>
        <w:keepNext/>
      </w:pPr>
    </w:p>
    <w:p w14:paraId="30ED4515" w14:textId="77777777" w:rsidR="008706BD" w:rsidRDefault="008706BD">
      <w:pPr>
        <w:keepNext/>
      </w:pPr>
    </w:p>
    <w:p w14:paraId="198012F1" w14:textId="77777777" w:rsidR="008706BD" w:rsidRDefault="0015253D">
      <w:pPr>
        <w:pStyle w:val="Heading2"/>
      </w:pPr>
      <w:r>
        <w:t>Where Each Language Finds and Decodes the Segment</w:t>
      </w:r>
    </w:p>
    <w:p w14:paraId="616378FF" w14:textId="77777777" w:rsidR="008706BD" w:rsidRDefault="0015253D">
      <w:pPr>
        <w:keepNext/>
      </w:pPr>
      <w:r>
        <w:t>Each client encodes the id with its language's encoder, so a space becomes %20 and a / becomes %2F, and the id stays in one segment (Lesson 6.3a). Each server decodes before it checks, but not all at the same moment:</w:t>
      </w:r>
    </w:p>
    <w:p w14:paraId="4025B97C" w14:textId="77777777" w:rsidR="008706BD" w:rsidRDefault="008706BD">
      <w:pPr>
        <w:keepNext/>
      </w:pPr>
    </w:p>
    <w:p w14:paraId="0249A4A4" w14:textId="77777777" w:rsidR="008706BD" w:rsidRDefault="0015253D">
      <w:pPr>
        <w:pStyle w:val="RequiredOutput"/>
        <w:keepNext/>
      </w:pPr>
      <w:r>
        <w:t>Language  Client encodes the id         Server finds and decodes it</w:t>
      </w:r>
    </w:p>
    <w:p w14:paraId="5E3DCBD8" w14:textId="77777777" w:rsidR="008706BD" w:rsidRDefault="0015253D">
      <w:pPr>
        <w:pStyle w:val="RequiredOutput"/>
        <w:keepNext/>
      </w:pPr>
      <w:r>
        <w:t>Assembly  curl_easy_escape              libmicrohttpd decodes the whole</w:t>
      </w:r>
    </w:p>
    <w:p w14:paraId="03C1F404" w14:textId="77777777" w:rsidR="008706BD" w:rsidRDefault="0015253D">
      <w:pPr>
        <w:pStyle w:val="RequiredOutput"/>
        <w:keepNext/>
      </w:pPr>
      <w:r>
        <w:t xml:space="preserve">                                            path before answer_request</w:t>
      </w:r>
    </w:p>
    <w:p w14:paraId="42BB0011" w14:textId="77777777" w:rsidR="008706BD" w:rsidRDefault="0015253D">
      <w:pPr>
        <w:pStyle w:val="RequiredOutput"/>
        <w:keepNext/>
      </w:pPr>
      <w:r>
        <w:t>Rust      utf8_percent_encode with      contact_id_from_path finds the</w:t>
      </w:r>
    </w:p>
    <w:p w14:paraId="1AFE5203" w14:textId="77777777" w:rsidR="008706BD" w:rsidRDefault="0015253D">
      <w:pPr>
        <w:pStyle w:val="RequiredOutput"/>
        <w:keepNext/>
      </w:pPr>
      <w:r>
        <w:t xml:space="preserve">              NON_ALPHANUMERIC              segment, then percent_decode_str</w:t>
      </w:r>
    </w:p>
    <w:p w14:paraId="299CFBA8" w14:textId="77777777" w:rsidR="008706BD" w:rsidRDefault="0015253D">
      <w:pPr>
        <w:pStyle w:val="RequiredOutput"/>
        <w:keepNext/>
      </w:pPr>
      <w:r>
        <w:t>Erlang    uri_string:quote              httpd normalizes first (escaped</w:t>
      </w:r>
    </w:p>
    <w:p w14:paraId="066F2936" w14:textId="77777777" w:rsidR="008706BD" w:rsidRDefault="0015253D">
      <w:pPr>
        <w:pStyle w:val="RequiredOutput"/>
        <w:keepNext/>
      </w:pPr>
      <w:r>
        <w:t xml:space="preserve">                                            letters, digits, - . _ ~);</w:t>
      </w:r>
    </w:p>
    <w:p w14:paraId="718CB389" w14:textId="77777777" w:rsidR="008706BD" w:rsidRDefault="0015253D">
      <w:pPr>
        <w:pStyle w:val="RequiredOutput"/>
        <w:keepNext/>
      </w:pPr>
      <w:r>
        <w:t xml:space="preserve">                                            route_request splits the path,</w:t>
      </w:r>
    </w:p>
    <w:p w14:paraId="3DD09471" w14:textId="77777777" w:rsidR="008706BD" w:rsidRDefault="0015253D">
      <w:pPr>
        <w:pStyle w:val="RequiredOutput"/>
        <w:keepNext/>
      </w:pPr>
      <w:r>
        <w:t xml:space="preserve">                                            then uri_string:unquote</w:t>
      </w:r>
    </w:p>
    <w:p w14:paraId="05DB8EB1" w14:textId="77777777" w:rsidR="008706BD" w:rsidRDefault="0015253D">
      <w:pPr>
        <w:pStyle w:val="RequiredOutput"/>
        <w:keepNext/>
      </w:pPr>
      <w:r>
        <w:t>Solidity  [Uri]::EscapeDataString in    getContactAt: ContactPath's</w:t>
      </w:r>
    </w:p>
    <w:p w14:paraId="52FDD565" w14:textId="77777777" w:rsidR="008706BD" w:rsidRDefault="0015253D">
      <w:pPr>
        <w:pStyle w:val="RequiredOutput"/>
      </w:pPr>
      <w:r>
        <w:t xml:space="preserve">              PowerShell                    decodeSegment, in the contract</w:t>
      </w:r>
    </w:p>
    <w:p w14:paraId="6EF06D43" w14:textId="77777777" w:rsidR="008706BD" w:rsidRDefault="008706BD">
      <w:pPr>
        <w:keepNext/>
      </w:pPr>
    </w:p>
    <w:p w14:paraId="189CA0EC" w14:textId="77777777" w:rsidR="008706BD" w:rsidRDefault="0015253D">
      <w:pPr>
        <w:pStyle w:val="ListBullet"/>
      </w:pPr>
      <w:r>
        <w:t>%2F, an encoded slash, shows the difference. Rust, Erlang, and Solidity find the segment first and decode it after, so 2%2F3 is the id 2/3, which parse_path_id refuses with 400. libmicrohttpd decodes the whole path before it calls answer_request, so in Assembly, as in Lesson 6.11's C, 2%2F3 arrives as /api/v1/contacts/2/3, which no route matches: 404 with no such path. Either way it is a client error, and never contact 2 or 3. It is the one client line of this lesson that differs between languages.</w:t>
      </w:r>
    </w:p>
    <w:p w14:paraId="4BD641B2" w14:textId="77777777" w:rsidR="008706BD" w:rsidRDefault="0015253D">
      <w:pPr>
        <w:pStyle w:val="ListBullet"/>
      </w:pPr>
      <w:r>
        <w:t>A broken escape, %zz, never reaches parse_path_id in Assembly or Erlang: libmicrohttpd and httpd each refuse the request themselves, with 400 and an HTML page of their own, and Terminal 1 shows no line for it (Lesson 6.10a). Rust's percent_decode_str keeps %zz as the text %zz, which the digit check refuses with 400.</w:t>
      </w:r>
    </w:p>
    <w:p w14:paraId="75A319D6" w14:textId="77777777" w:rsidR="008706BD" w:rsidRDefault="0015253D">
      <w:pPr>
        <w:pStyle w:val="ListBullet"/>
      </w:pPr>
      <w:r>
        <w:t>%00 decodes to the 0 byte. libmicrohttpd refuses a path that holds it before answer_request runs, with the same page as for %zz, which says The request path contains invalid characters.; Rust and Erlang decode it into the id, where it is not a digit: 400.</w:t>
      </w:r>
    </w:p>
    <w:p w14:paraId="0D230E39" w14:textId="77777777" w:rsidR="008706BD" w:rsidRDefault="0015253D">
      <w:pPr>
        <w:pStyle w:val="ListBullet"/>
      </w:pPr>
      <w:r>
        <w:t>An escape that decodes to bytes that are not UTF-8 text, such as %FF, is 400 everywhere: libmicrohttpd passes the byte through, and it is not a digit; Rust's decode_utf8_lossy puts the replacement character U+FFFD in its place; Erlang's uri_string:unquote gives an error tuple instead of text.</w:t>
      </w:r>
    </w:p>
    <w:p w14:paraId="14E54E57" w14:textId="77777777" w:rsidR="008706BD" w:rsidRDefault="008706BD">
      <w:pPr>
        <w:keepNext/>
      </w:pPr>
    </w:p>
    <w:p w14:paraId="3BFB2AD6" w14:textId="77777777" w:rsidR="008706BD" w:rsidRDefault="008706BD">
      <w:pPr>
        <w:keepNext/>
      </w:pPr>
    </w:p>
    <w:p w14:paraId="2DA7154E" w14:textId="77777777" w:rsidR="008706BD" w:rsidRDefault="0015253D">
      <w:pPr>
        <w:pStyle w:val="Heading2"/>
      </w:pPr>
      <w:r>
        <w:t>parse_path_id in the Extended Languages</w:t>
      </w:r>
    </w:p>
    <w:p w14:paraId="7DE928B3" w14:textId="77777777" w:rsidR="008706BD" w:rsidRDefault="0015253D">
      <w:pPr>
        <w:keepNext/>
      </w:pPr>
      <w:r>
        <w:t>parse_path_id is a new function beside your Chapter 5 parse_id in each server, in the Basic server too, and parse_id itself is never reshaped (Chapter 5's rule). In Assembly, Rust, and Erlang it calls parse_id after its own checks; a contract has no Chapter 5 parse_id to call, so Solidity's parsePathId turns the digits into a number itself:</w:t>
      </w:r>
    </w:p>
    <w:p w14:paraId="74CB5349" w14:textId="77777777" w:rsidR="008706BD" w:rsidRDefault="008706BD">
      <w:pPr>
        <w:keepNext/>
      </w:pPr>
    </w:p>
    <w:p w14:paraId="374705E4" w14:textId="77777777" w:rsidR="008706BD" w:rsidRDefault="0015253D">
      <w:pPr>
        <w:pStyle w:val="RequiredOutput"/>
        <w:keepNext/>
      </w:pPr>
      <w:r>
        <w:t>Assembly  parse_path_id: rcx = the decoded segment</w:t>
      </w:r>
    </w:p>
    <w:p w14:paraId="3AB9C4BC" w14:textId="77777777" w:rsidR="008706BD" w:rsidRDefault="0015253D">
      <w:pPr>
        <w:pStyle w:val="RequiredOutput"/>
        <w:keepNext/>
      </w:pPr>
      <w:r>
        <w:t xml:space="preserve">              out: eax = the id, or 0</w:t>
      </w:r>
    </w:p>
    <w:p w14:paraId="03BD3006" w14:textId="77777777" w:rsidR="008706BD" w:rsidRDefault="0015253D">
      <w:pPr>
        <w:pStyle w:val="RequiredOutput"/>
        <w:keepNext/>
      </w:pPr>
      <w:r>
        <w:t>Rust      fn parse_path_id(id_text: &amp;str) -&gt; u32</w:t>
      </w:r>
    </w:p>
    <w:p w14:paraId="0BE813D9" w14:textId="77777777" w:rsidR="008706BD" w:rsidRDefault="0015253D">
      <w:pPr>
        <w:pStyle w:val="RequiredOutput"/>
        <w:keepNext/>
      </w:pPr>
      <w:r>
        <w:t>Erlang    parse_path_id(IdText) -&gt; the id, or 0</w:t>
      </w:r>
    </w:p>
    <w:p w14:paraId="614E321D" w14:textId="77777777" w:rsidR="008706BD" w:rsidRDefault="0015253D">
      <w:pPr>
        <w:pStyle w:val="RequiredOutput"/>
        <w:keepNext/>
      </w:pPr>
      <w:r>
        <w:t>Solidity  ContactPath.parsePathId(string memory idText)</w:t>
      </w:r>
    </w:p>
    <w:p w14:paraId="0FE56AEA" w14:textId="77777777" w:rsidR="008706BD" w:rsidRDefault="0015253D">
      <w:pPr>
        <w:pStyle w:val="RequiredOutput"/>
      </w:pPr>
      <w:r>
        <w:t xml:space="preserve">              returns (uint256): the id, or 0</w:t>
      </w:r>
    </w:p>
    <w:p w14:paraId="6F434774" w14:textId="77777777" w:rsidR="008706BD" w:rsidRDefault="008706BD">
      <w:pPr>
        <w:keepNext/>
      </w:pPr>
    </w:p>
    <w:p w14:paraId="0319330B" w14:textId="77777777" w:rsidR="008706BD" w:rsidRDefault="0015253D">
      <w:r>
        <w:t xml:space="preserve">Each checks the characters with the tool your Chapter 5 parse_id uses (Lesson 5.6a): Assembly's strspn with "0123456789", Rust's chars against DIGIT_CHARACTERS, and Erlang's string:take. The words for a refused id are </w:t>
      </w:r>
      <w:r>
        <w:lastRenderedPageBreak/>
        <w:t>path_id_problem in Assembly, PATH_ID_PROBLEM in Rust, ?PATH_ID_PROBLEM in Erlang, and the whole body PATH_ID_JSON in Solidity, which reverts with it.</w:t>
      </w:r>
    </w:p>
    <w:p w14:paraId="78C7D0E2" w14:textId="77777777" w:rsidR="008706BD" w:rsidRDefault="008706BD">
      <w:pPr>
        <w:keepNext/>
      </w:pPr>
    </w:p>
    <w:p w14:paraId="24A56E88" w14:textId="77777777" w:rsidR="008706BD" w:rsidRDefault="008706BD">
      <w:pPr>
        <w:keepNext/>
      </w:pPr>
    </w:p>
    <w:p w14:paraId="798E2EB2" w14:textId="77777777" w:rsidR="008706BD" w:rsidRDefault="0015253D">
      <w:pPr>
        <w:pStyle w:val="Heading2"/>
      </w:pPr>
      <w:r>
        <w:t>Solidity: The Segment Is the Argument</w:t>
      </w:r>
    </w:p>
    <w:p w14:paraId="5EA253F4" w14:textId="77777777" w:rsidR="008706BD" w:rsidRDefault="0015253D">
      <w:r>
        <w:t>Lesson 6.5a's ContactApi answers one contact with getContact(uint256), and a uint256 parameter decides the question before the contract is asked: cast reads the number from the text you type. On this course's Foundry 1.8.3, cast reads 0x2 as 2 and 1e0 as 1, so both fetch a contact; it reads 007 as 7; and it refuses +2, " 2", 2.0, -1, and abc itself, so the contract never sees them. That is the quiet acceptance Lesson 6.11 warns about: several texts name one contact, and the tool, not the API, decides which.</w:t>
      </w:r>
    </w:p>
    <w:p w14:paraId="147BAA0F" w14:textId="77777777" w:rsidR="008706BD" w:rsidRDefault="008706BD">
      <w:pPr>
        <w:keepNext/>
      </w:pPr>
    </w:p>
    <w:p w14:paraId="6737C2EF" w14:textId="77777777" w:rsidR="008706BD" w:rsidRDefault="0015253D">
      <w:pPr>
        <w:pStyle w:val="ListBullet"/>
      </w:pPr>
      <w:r>
        <w:t>So the path endpoint takes text. getContactAt(idSegment) is a view function, sent as a call with cast call, and its one argument is the {id} segment exactly as the client encoded it, such as 2%20. The new ContactPath library does what each server does: decodeSegment decodes every %XX, and parsePathId applies the strict rule. A refusal reverts with the error body, the 400; an id no contact has reverts with the not-found body, the 404.</w:t>
      </w:r>
    </w:p>
    <w:p w14:paraId="613E4195" w14:textId="77777777" w:rsidR="008706BD" w:rsidRDefault="0015253D">
      <w:pPr>
        <w:pStyle w:val="ListBullet"/>
      </w:pPr>
      <w:r>
        <w:t>The ABI carries a text with its length, so a chain needs no percent-encoding at all (Lesson 6.3a). The contract decodes anyway, so that the same segments, typed as curl.exe sends them, meet the same check in the Call Check.</w:t>
      </w:r>
    </w:p>
    <w:p w14:paraId="2C66ED83" w14:textId="77777777" w:rsidR="008706BD" w:rsidRDefault="0015253D">
      <w:pPr>
        <w:pStyle w:val="ListBullet"/>
      </w:pPr>
      <w:r>
        <w:t>The client is PowerShell, which runs on .NET: [Uri]::EscapeDataString is the encoder Lesson 6.11's C# client uses, so a space is %20 and a / is %2F. On Linux or macOS, jq's @uri encodes the same way.</w:t>
      </w:r>
    </w:p>
    <w:p w14:paraId="03B28226" w14:textId="77777777" w:rsidR="008706BD" w:rsidRDefault="0015253D">
      <w:pPr>
        <w:pStyle w:val="ListBullet"/>
      </w:pPr>
      <w:r>
        <w:t>getContact stays in ContactApi unchanged, because the copied deploy script asks it for contact 2. getContacts, the collection, is left out, as Lesson 6.11's servers leave out the collection's route.</w:t>
      </w:r>
    </w:p>
    <w:p w14:paraId="7237B130" w14:textId="77777777" w:rsidR="008706BD" w:rsidRDefault="0015253D">
      <w:pPr>
        <w:pStyle w:val="ListBullet"/>
      </w:pPr>
      <w:r>
        <w:t>An empty segment differs: /api/v1/contacts/ matches no route on any server, so it is 404, but getContactAt("") calls a function that exists, so it is 400.</w:t>
      </w:r>
    </w:p>
    <w:p w14:paraId="5D955FEB" w14:textId="77777777" w:rsidR="008706BD" w:rsidRDefault="0015253D">
      <w:pPr>
        <w:pStyle w:val="ListBullet"/>
      </w:pPr>
      <w:r>
        <w:t>Every call only reads, and the deploy script stores the three known contacts, so the Client Run may run any number of times on one deploy.</w:t>
      </w:r>
    </w:p>
    <w:p w14:paraId="468DA059" w14:textId="77777777" w:rsidR="008706BD" w:rsidRDefault="008706BD">
      <w:pPr>
        <w:keepNext/>
      </w:pPr>
    </w:p>
    <w:p w14:paraId="424D5857" w14:textId="77777777" w:rsidR="008706BD" w:rsidRDefault="008706BD">
      <w:pPr>
        <w:keepNext/>
      </w:pPr>
    </w:p>
    <w:p w14:paraId="2C42CB90" w14:textId="77777777" w:rsidR="008706BD" w:rsidRDefault="008706BD">
      <w:pPr>
        <w:keepNext/>
      </w:pPr>
    </w:p>
    <w:p w14:paraId="19881181" w14:textId="77777777" w:rsidR="008706BD" w:rsidRDefault="0015253D">
      <w:pPr>
        <w:pStyle w:val="Heading1"/>
      </w:pPr>
      <w:r>
        <w:t>Workflows</w:t>
      </w:r>
    </w:p>
    <w:p w14:paraId="14145290" w14:textId="77777777" w:rsidR="008706BD" w:rsidRDefault="0015253D">
      <w:pPr>
        <w:pStyle w:val="WorkflowText"/>
        <w:keepNext/>
      </w:pPr>
      <w:r>
        <w:t>Once: Copy Lesson 6.5a's Files and Lesson 6.11's curl Check; Fetch the Libraries</w:t>
      </w:r>
    </w:p>
    <w:p w14:paraId="6AB029D7" w14:textId="77777777" w:rsidR="008706BD" w:rsidRDefault="0015253D">
      <w:pPr>
        <w:pStyle w:val="WorkflowText"/>
        <w:keepNext/>
      </w:pPr>
      <w:r>
        <w:t>↓</w:t>
      </w:r>
    </w:p>
    <w:p w14:paraId="0341FA8C" w14:textId="77777777" w:rsidR="008706BD" w:rsidRDefault="0015253D">
      <w:pPr>
        <w:pStyle w:val="WorkflowText"/>
        <w:keepNext/>
      </w:pPr>
      <w:r>
        <w:t>Data Reset: spa_contacts Holds Ada, Grace, and Alan</w:t>
      </w:r>
    </w:p>
    <w:p w14:paraId="15356D62" w14:textId="77777777" w:rsidR="008706BD" w:rsidRDefault="0015253D">
      <w:pPr>
        <w:pStyle w:val="WorkflowText"/>
        <w:keepNext/>
      </w:pPr>
      <w:r>
        <w:t>↓</w:t>
      </w:r>
    </w:p>
    <w:p w14:paraId="3DB1F5A3" w14:textId="77777777" w:rsidR="008706BD" w:rsidRDefault="0015253D">
      <w:pPr>
        <w:pStyle w:val="WorkflowText"/>
        <w:keepNext/>
      </w:pPr>
      <w:r>
        <w:t>Terminal 1: Start the Server (Solidity: anvil, Then Deploy)</w:t>
      </w:r>
    </w:p>
    <w:p w14:paraId="6F293F0F" w14:textId="77777777" w:rsidR="008706BD" w:rsidRDefault="0015253D">
      <w:pPr>
        <w:pStyle w:val="WorkflowText"/>
        <w:keepNext/>
      </w:pPr>
      <w:r>
        <w:t>↓</w:t>
      </w:r>
    </w:p>
    <w:p w14:paraId="1C652248" w14:textId="77777777" w:rsidR="008706BD" w:rsidRDefault="0015253D">
      <w:pPr>
        <w:pStyle w:val="WorkflowText"/>
        <w:keepNext/>
      </w:pPr>
      <w:r>
        <w:t>Terminal 2: The Client Encodes Five Ids Into Paths and Sends Them</w:t>
      </w:r>
    </w:p>
    <w:p w14:paraId="6EE0D322" w14:textId="77777777" w:rsidR="008706BD" w:rsidRDefault="0015253D">
      <w:pPr>
        <w:pStyle w:val="WorkflowText"/>
        <w:keepNext/>
      </w:pPr>
      <w:r>
        <w:t>↓</w:t>
      </w:r>
    </w:p>
    <w:p w14:paraId="4210BB48" w14:textId="77777777" w:rsidR="008706BD" w:rsidRDefault="0015253D">
      <w:pPr>
        <w:pStyle w:val="WorkflowText"/>
        <w:keepNext/>
      </w:pPr>
      <w:r>
        <w:t>Terminal 2: curl.exe Sends the curl Check's Six Paths (Solidity: the Call Check)</w:t>
      </w:r>
    </w:p>
    <w:p w14:paraId="16EDA3C8" w14:textId="77777777" w:rsidR="008706BD" w:rsidRDefault="0015253D">
      <w:pPr>
        <w:pStyle w:val="WorkflowText"/>
        <w:keepNext/>
      </w:pPr>
      <w:r>
        <w:t>↓</w:t>
      </w:r>
    </w:p>
    <w:p w14:paraId="35B0F557" w14:textId="77777777" w:rsidR="008706BD" w:rsidRDefault="0015253D">
      <w:pPr>
        <w:pStyle w:val="WorkflowText"/>
      </w:pPr>
      <w:r>
        <w:t>Terminal 1: Ctrl+C Stops the Server</w:t>
      </w:r>
    </w:p>
    <w:p w14:paraId="60C0E198" w14:textId="77777777" w:rsidR="008706BD" w:rsidRDefault="008706BD">
      <w:pPr>
        <w:keepNext/>
      </w:pPr>
    </w:p>
    <w:p w14:paraId="629B8000" w14:textId="77777777" w:rsidR="008706BD" w:rsidRDefault="008706BD">
      <w:pPr>
        <w:keepNext/>
      </w:pPr>
    </w:p>
    <w:p w14:paraId="028A5C8A" w14:textId="77777777" w:rsidR="008706BD" w:rsidRDefault="008706BD">
      <w:pPr>
        <w:keepNext/>
      </w:pPr>
    </w:p>
    <w:p w14:paraId="110CDA20" w14:textId="77777777" w:rsidR="008706BD" w:rsidRDefault="0015253D">
      <w:pPr>
        <w:pStyle w:val="Heading1"/>
      </w:pPr>
      <w:r>
        <w:t>Shared Learning Contract</w:t>
      </w:r>
    </w:p>
    <w:p w14:paraId="3518B5C0" w14:textId="77777777" w:rsidR="008706BD" w:rsidRDefault="0015253D">
      <w:pPr>
        <w:pStyle w:val="ListBullet"/>
      </w:pPr>
      <w:r>
        <w:t xml:space="preserve">The servers are Lesson 6.5a's, with the health route, send_json, send_failure, and the frozen handler shape unchanged, and without the collection's route. GET /api/v1/contacts/{id} decodes the segment, checks it with parse_path_id, and answers 200 with Lesson 5.8a's contact object, 400 invalid_input with id must be </w:t>
      </w:r>
      <w:r>
        <w:lastRenderedPageBreak/>
        <w:t>digits only, 1 to 2147483647, or 404 not_found with no contact with id N. A database failure is 500 with Lesson 5.9's words.</w:t>
      </w:r>
    </w:p>
    <w:p w14:paraId="1001531B" w14:textId="77777777" w:rsidR="008706BD" w:rsidRDefault="0015253D">
      <w:pPr>
        <w:pStyle w:val="ListBullet"/>
      </w:pPr>
      <w:r>
        <w:t>parse_path_id accepts only the digits 0 to 9, with no leading 0, then calls Chapter 5's parse_id unchanged. Every server prints one line per request, with the target exactly as the client sent it (Erlang: as httpd normalized it).</w:t>
      </w:r>
    </w:p>
    <w:p w14:paraId="1DDDE9CF" w14:textId="77777777" w:rsidR="008706BD" w:rsidRDefault="0015253D">
      <w:pPr>
        <w:pStyle w:val="ListBullet"/>
      </w:pPr>
      <w:r>
        <w:t>The clients are Lesson 6.4a's, with send_request, response_header, and print_response unchanged. Each sends the ids 2, 99, abc, 2 with a space after it, and 2/3, each encoded by contact_path, prints each path and answer with fetch_path, and ends with exit code 0.</w:t>
      </w:r>
    </w:p>
    <w:p w14:paraId="655F6A1C" w14:textId="77777777" w:rsidR="008706BD" w:rsidRDefault="0015253D">
      <w:pPr>
        <w:pStyle w:val="ListBullet"/>
      </w:pPr>
      <w:r>
        <w:t>Solidity: anvil serves JSON-RPC on 127.0.0.1:8545; cast call sends each encoded segment to getContactAt, which answers contact 2's JSON or reverts with Lesson 6.11's error body.</w:t>
      </w:r>
    </w:p>
    <w:p w14:paraId="1876B20E" w14:textId="77777777" w:rsidR="008706BD" w:rsidRDefault="0015253D">
      <w:pPr>
        <w:pStyle w:val="ListBullet"/>
      </w:pPr>
      <w:r>
        <w:t>The password comes only from SPA_DB_PASSWORD. No program turns certificate checks off.</w:t>
      </w:r>
    </w:p>
    <w:p w14:paraId="1C997C8F" w14:textId="77777777" w:rsidR="008706BD" w:rsidRDefault="008706BD">
      <w:pPr>
        <w:keepNext/>
      </w:pPr>
    </w:p>
    <w:p w14:paraId="474C39A3" w14:textId="77777777" w:rsidR="008706BD" w:rsidRDefault="008706BD">
      <w:pPr>
        <w:keepNext/>
      </w:pPr>
    </w:p>
    <w:p w14:paraId="524C0B30" w14:textId="77777777" w:rsidR="008706BD" w:rsidRDefault="008706BD">
      <w:pPr>
        <w:keepNext/>
      </w:pPr>
    </w:p>
    <w:p w14:paraId="4A561CA2" w14:textId="77777777" w:rsidR="008706BD" w:rsidRDefault="0015253D">
      <w:pPr>
        <w:pStyle w:val="Heading1"/>
      </w:pPr>
      <w:r>
        <w:t>Project Layout</w:t>
      </w:r>
    </w:p>
    <w:p w14:paraId="649557C7" w14:textId="77777777" w:rsidR="008706BD" w:rsidRDefault="0015253D">
      <w:pPr>
        <w:pStyle w:val="CommandBlock"/>
        <w:keepNext/>
      </w:pPr>
      <w:r>
        <w:t>lesson-6.11-extended/</w:t>
      </w:r>
    </w:p>
    <w:p w14:paraId="505560D5" w14:textId="77777777" w:rsidR="008706BD" w:rsidRDefault="0015253D">
      <w:pPr>
        <w:pStyle w:val="CommandBlock"/>
        <w:keepNext/>
      </w:pPr>
      <w:r>
        <w:t xml:space="preserve">  assembly/windows/basic_server.asm</w:t>
      </w:r>
    </w:p>
    <w:p w14:paraId="7670A8A9" w14:textId="77777777" w:rsidR="008706BD" w:rsidRDefault="0015253D">
      <w:pPr>
        <w:pStyle w:val="CommandBlock"/>
      </w:pPr>
      <w:r>
        <w:t xml:space="preserve">  assembly/windows/basic_client.asm</w:t>
      </w:r>
    </w:p>
    <w:p w14:paraId="5B036111" w14:textId="77777777" w:rsidR="008706BD" w:rsidRDefault="0015253D">
      <w:pPr>
        <w:pStyle w:val="CommandBlock"/>
      </w:pPr>
      <w:r>
        <w:t xml:space="preserve">  assembly/windows/server.asm</w:t>
      </w:r>
    </w:p>
    <w:p w14:paraId="2BAFA4D1" w14:textId="77777777" w:rsidR="008706BD" w:rsidRDefault="0015253D">
      <w:pPr>
        <w:pStyle w:val="CommandBlock"/>
      </w:pPr>
      <w:r>
        <w:t xml:space="preserve">  assembly/windows/client.asm</w:t>
      </w:r>
    </w:p>
    <w:p w14:paraId="0C529F06" w14:textId="77777777" w:rsidR="008706BD" w:rsidRDefault="0015253D">
      <w:pPr>
        <w:pStyle w:val="CommandBlock"/>
      </w:pPr>
      <w:r>
        <w:t xml:space="preserve">  rust/Cargo.toml</w:t>
      </w:r>
    </w:p>
    <w:p w14:paraId="58AB6C64" w14:textId="77777777" w:rsidR="008706BD" w:rsidRDefault="0015253D">
      <w:pPr>
        <w:pStyle w:val="CommandBlock"/>
      </w:pPr>
      <w:r>
        <w:t xml:space="preserve">  rust/src/lib.rs</w:t>
      </w:r>
    </w:p>
    <w:p w14:paraId="436A0F8B" w14:textId="77777777" w:rsidR="008706BD" w:rsidRDefault="0015253D">
      <w:pPr>
        <w:pStyle w:val="CommandBlock"/>
      </w:pPr>
      <w:r>
        <w:t xml:space="preserve">  rust/src/bin/basic_server.rs</w:t>
      </w:r>
    </w:p>
    <w:p w14:paraId="56E331D1" w14:textId="77777777" w:rsidR="008706BD" w:rsidRDefault="0015253D">
      <w:pPr>
        <w:pStyle w:val="CommandBlock"/>
      </w:pPr>
      <w:r>
        <w:t xml:space="preserve">  rust/src/bin/basic_client.rs</w:t>
      </w:r>
    </w:p>
    <w:p w14:paraId="64FB1576" w14:textId="77777777" w:rsidR="008706BD" w:rsidRDefault="0015253D">
      <w:pPr>
        <w:pStyle w:val="CommandBlock"/>
      </w:pPr>
      <w:r>
        <w:t xml:space="preserve">  rust/src/bin/server.rs</w:t>
      </w:r>
    </w:p>
    <w:p w14:paraId="0F733759" w14:textId="77777777" w:rsidR="008706BD" w:rsidRDefault="0015253D">
      <w:pPr>
        <w:pStyle w:val="CommandBlock"/>
      </w:pPr>
      <w:r>
        <w:t xml:space="preserve">  rust/src/bin/client.rs</w:t>
      </w:r>
    </w:p>
    <w:p w14:paraId="521EFEE3" w14:textId="77777777" w:rsidR="008706BD" w:rsidRDefault="0015253D">
      <w:pPr>
        <w:pStyle w:val="CommandBlock"/>
      </w:pPr>
      <w:r>
        <w:t xml:space="preserve">  erlang/basic_server.erl</w:t>
      </w:r>
    </w:p>
    <w:p w14:paraId="0A253517" w14:textId="77777777" w:rsidR="008706BD" w:rsidRDefault="0015253D">
      <w:pPr>
        <w:pStyle w:val="CommandBlock"/>
      </w:pPr>
      <w:r>
        <w:t xml:space="preserve">  erlang/basic_client.erl</w:t>
      </w:r>
    </w:p>
    <w:p w14:paraId="5072790A" w14:textId="77777777" w:rsidR="008706BD" w:rsidRDefault="0015253D">
      <w:pPr>
        <w:pStyle w:val="CommandBlock"/>
      </w:pPr>
      <w:r>
        <w:t xml:space="preserve">  erlang/server.erl</w:t>
      </w:r>
    </w:p>
    <w:p w14:paraId="529A4BA0" w14:textId="77777777" w:rsidR="008706BD" w:rsidRDefault="0015253D">
      <w:pPr>
        <w:pStyle w:val="CommandBlock"/>
      </w:pPr>
      <w:r>
        <w:t xml:space="preserve">  erlang/client.erl</w:t>
      </w:r>
    </w:p>
    <w:p w14:paraId="04540E8C" w14:textId="77777777" w:rsidR="008706BD" w:rsidRDefault="0015253D">
      <w:pPr>
        <w:pStyle w:val="CommandBlock"/>
        <w:keepNext/>
      </w:pPr>
      <w:r>
        <w:t xml:space="preserve">  solidity/script/ContactPath.sol</w:t>
      </w:r>
    </w:p>
    <w:p w14:paraId="27BEC709" w14:textId="77777777" w:rsidR="008706BD" w:rsidRDefault="0015253D">
      <w:pPr>
        <w:pStyle w:val="CommandBlock"/>
        <w:keepNext/>
      </w:pPr>
      <w:r>
        <w:t xml:space="preserve">  solidity/script/BasicContactApi.sol</w:t>
      </w:r>
    </w:p>
    <w:p w14:paraId="5CE66442" w14:textId="77777777" w:rsidR="008706BD" w:rsidRDefault="0015253D">
      <w:pPr>
        <w:pStyle w:val="CommandBlock"/>
      </w:pPr>
      <w:r>
        <w:t xml:space="preserve">  solidity/script/ContactApi.sol</w:t>
      </w:r>
    </w:p>
    <w:p w14:paraId="0DA11677" w14:textId="77777777" w:rsidR="008706BD" w:rsidRDefault="008706BD">
      <w:pPr>
        <w:keepNext/>
      </w:pPr>
    </w:p>
    <w:p w14:paraId="77E78894" w14:textId="77777777" w:rsidR="008706BD" w:rsidRDefault="0015253D">
      <w:r>
        <w:t>The files step 1 copies are not printed in this lesson, so they are not in the layout: from lesson-6.5-extended, certs, .gitignore, the three reset files (sql/reset_contacts_assembly.sql, reset_contacts_rust.sql and reset_contacts_erlang.sql), your Chapter 5 contacts module (assembly/windows/contacts.asm and contacts.inc, rust/src/contacts.rs, erlang/contacts.erl and contacts.hrl), Lesson 6.5a's contact store (contact_store.asm, .rs, and .erl), cJSON (assembly/cJSON.c and cJSON.h), libmysql's three DLLs, my</w:t>
      </w:r>
      <w:r>
        <w:t>sql-otp (vendor/mysql), and the two deploy scripts (solidity/script/DeployBasicContactApi.s.sol and DeployContactApi.s.sol); and from lesson-6.11, Lesson 6.11's curl-check.txt. Step 2 copies rust/Cargo.lock and solidity/foundry.toml from lesson-6.5-extended too. The servers and clients are Lesson 6.5a's with the parts this lesson adds and drops; type them whole, or change copies of your Lesson 6.5a files.</w:t>
      </w:r>
    </w:p>
    <w:p w14:paraId="086F7C32" w14:textId="77777777" w:rsidR="008706BD" w:rsidRDefault="008706BD">
      <w:pPr>
        <w:keepNext/>
      </w:pPr>
    </w:p>
    <w:p w14:paraId="37FC4954" w14:textId="77777777" w:rsidR="008706BD" w:rsidRDefault="008706BD">
      <w:pPr>
        <w:keepNext/>
      </w:pPr>
    </w:p>
    <w:p w14:paraId="6495FA13" w14:textId="77777777" w:rsidR="008706BD" w:rsidRDefault="008706BD">
      <w:pPr>
        <w:keepNext/>
      </w:pPr>
    </w:p>
    <w:p w14:paraId="68A78D95" w14:textId="77777777" w:rsidR="008706BD" w:rsidRDefault="0015253D">
      <w:pPr>
        <w:pStyle w:val="Heading1"/>
      </w:pPr>
      <w:r>
        <w:t>Project Setup</w:t>
      </w:r>
    </w:p>
    <w:p w14:paraId="7EEF6F6E" w14:textId="77777777" w:rsidR="008706BD" w:rsidRDefault="0015253D">
      <w:r>
        <w:t>This lesson uses your finished Lesson 6.5a folder, Lesson 6.11's folder, and what Lesson 4.0 set up for the whole course: MySQL Server, the lesson user devuser, and the SPA_DB_PASSWORD variable. Setup has three steps: the lesson folder with the copied files, the libraries, and the known contacts.</w:t>
      </w:r>
    </w:p>
    <w:p w14:paraId="4292DB27" w14:textId="77777777" w:rsidR="008706BD" w:rsidRDefault="008706BD">
      <w:pPr>
        <w:keepNext/>
      </w:pPr>
    </w:p>
    <w:p w14:paraId="16EE3B51" w14:textId="77777777" w:rsidR="008706BD" w:rsidRDefault="008706BD">
      <w:pPr>
        <w:keepNext/>
      </w:pPr>
    </w:p>
    <w:p w14:paraId="4C66453A" w14:textId="77777777" w:rsidR="008706BD" w:rsidRDefault="0015253D">
      <w:pPr>
        <w:pStyle w:val="Heading2"/>
      </w:pPr>
      <w:r>
        <w:t>Step 1: The Lesson Folder</w:t>
      </w:r>
    </w:p>
    <w:p w14:paraId="0A7AA1C2" w14:textId="77777777" w:rsidR="008706BD" w:rsidRDefault="0015253D">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lesson-6.11-extended sits beside lesson-6.5-extended and lesson-6.11. Set-Location then moves into the lesson folder, where the rest of the lesson runs.</w:t>
      </w:r>
    </w:p>
    <w:p w14:paraId="1D9C413B" w14:textId="77777777" w:rsidR="008706BD" w:rsidRDefault="008706BD">
      <w:pPr>
        <w:keepNext/>
      </w:pPr>
    </w:p>
    <w:p w14:paraId="0E7F3F4A" w14:textId="77777777" w:rsidR="008706BD" w:rsidRDefault="0015253D">
      <w:pPr>
        <w:pStyle w:val="Heading3"/>
      </w:pPr>
      <w:r>
        <w:t>Windows PowerShell Project Setup</w:t>
      </w:r>
    </w:p>
    <w:p w14:paraId="42ABBEF8" w14:textId="77777777" w:rsidR="008706BD" w:rsidRDefault="0015253D">
      <w:pPr>
        <w:pStyle w:val="CommandBlock"/>
        <w:keepNext/>
      </w:pPr>
      <w:r>
        <w:t>New-Item -ItemType Directory -Force "$HOME\spa\lesson-6.11-extended" | Out-Null</w:t>
      </w:r>
    </w:p>
    <w:p w14:paraId="51C9F5B4" w14:textId="77777777" w:rsidR="008706BD" w:rsidRDefault="0015253D">
      <w:pPr>
        <w:pStyle w:val="CommandBlock"/>
        <w:keepNext/>
      </w:pPr>
      <w:r>
        <w:t>Set-Location "$HOME\spa\lesson-6.11-extended"</w:t>
      </w:r>
    </w:p>
    <w:p w14:paraId="4BE3CA6A" w14:textId="77777777" w:rsidR="008706BD" w:rsidRDefault="0015253D">
      <w:pPr>
        <w:pStyle w:val="CommandBlock"/>
        <w:keepNext/>
      </w:pPr>
      <w:r>
        <w:t>New-Item -ItemType Directory -Force "$HOME\spa\lesson-6.11-extended\sql" |</w:t>
      </w:r>
    </w:p>
    <w:p w14:paraId="7CD91E0B" w14:textId="77777777" w:rsidR="008706BD" w:rsidRDefault="0015253D">
      <w:pPr>
        <w:pStyle w:val="CommandBlock"/>
        <w:keepNext/>
      </w:pPr>
      <w:r>
        <w:t xml:space="preserve">    Out-Null</w:t>
      </w:r>
    </w:p>
    <w:p w14:paraId="30628E86" w14:textId="77777777" w:rsidR="008706BD" w:rsidRDefault="0015253D">
      <w:pPr>
        <w:pStyle w:val="CommandBlock"/>
        <w:keepNext/>
      </w:pPr>
      <w:r>
        <w:t>New-Item -ItemType Directory -Force `</w:t>
      </w:r>
    </w:p>
    <w:p w14:paraId="50026E57" w14:textId="77777777" w:rsidR="008706BD" w:rsidRDefault="0015253D">
      <w:pPr>
        <w:pStyle w:val="CommandBlock"/>
        <w:keepNext/>
      </w:pPr>
      <w:r>
        <w:t xml:space="preserve">    "$HOME\spa\lesson-6.11-extended\assembly\windows" | Out-Null</w:t>
      </w:r>
    </w:p>
    <w:p w14:paraId="084FDA46" w14:textId="77777777" w:rsidR="008706BD" w:rsidRDefault="0015253D">
      <w:pPr>
        <w:pStyle w:val="CommandBlock"/>
        <w:keepNext/>
      </w:pPr>
      <w:r>
        <w:t>New-Item -ItemType Directory -Force `</w:t>
      </w:r>
    </w:p>
    <w:p w14:paraId="7A755AA9" w14:textId="77777777" w:rsidR="008706BD" w:rsidRDefault="0015253D">
      <w:pPr>
        <w:pStyle w:val="CommandBlock"/>
        <w:keepNext/>
      </w:pPr>
      <w:r>
        <w:t xml:space="preserve">    "$HOME\spa\lesson-6.11-extended\rust\src\bin" | Out-Null</w:t>
      </w:r>
    </w:p>
    <w:p w14:paraId="0323FE2F" w14:textId="77777777" w:rsidR="008706BD" w:rsidRDefault="0015253D">
      <w:pPr>
        <w:pStyle w:val="CommandBlock"/>
        <w:keepNext/>
      </w:pPr>
      <w:r>
        <w:t>New-Item -ItemType Directory -Force "$HOME\spa\lesson-6.11-extended\erlang" |</w:t>
      </w:r>
    </w:p>
    <w:p w14:paraId="16DAFD0F" w14:textId="77777777" w:rsidR="008706BD" w:rsidRDefault="0015253D">
      <w:pPr>
        <w:pStyle w:val="CommandBlock"/>
        <w:keepNext/>
      </w:pPr>
      <w:r>
        <w:t xml:space="preserve">    Out-Null</w:t>
      </w:r>
    </w:p>
    <w:p w14:paraId="6A2AF3D4" w14:textId="77777777" w:rsidR="008706BD" w:rsidRDefault="0015253D">
      <w:pPr>
        <w:pStyle w:val="CommandBlock"/>
        <w:keepNext/>
      </w:pPr>
      <w:r>
        <w:t>New-Item -ItemType Directory -Force `</w:t>
      </w:r>
    </w:p>
    <w:p w14:paraId="0CD8F285" w14:textId="77777777" w:rsidR="008706BD" w:rsidRDefault="0015253D">
      <w:pPr>
        <w:pStyle w:val="CommandBlock"/>
      </w:pPr>
      <w:r>
        <w:t xml:space="preserve">    "$HOME\spa\lesson-6.11-extended\solidity\script" | Out-Null</w:t>
      </w:r>
    </w:p>
    <w:p w14:paraId="79DC9E5F" w14:textId="77777777" w:rsidR="008706BD" w:rsidRDefault="008706BD">
      <w:pPr>
        <w:keepNext/>
      </w:pPr>
    </w:p>
    <w:p w14:paraId="1FB49C59" w14:textId="77777777" w:rsidR="008706BD" w:rsidRDefault="0015253D">
      <w:pPr>
        <w:pStyle w:val="Heading3"/>
      </w:pPr>
      <w:r>
        <w:t>Windows PowerShell Copy From Lesson 6.5a</w:t>
      </w:r>
    </w:p>
    <w:p w14:paraId="6EDEC34B" w14:textId="77777777" w:rsidR="008706BD" w:rsidRDefault="0015253D">
      <w:pPr>
        <w:keepNext/>
      </w:pPr>
      <w:r>
        <w:t>Still in lesson-6.11-extended, copy every file this lesson uses unchanged: from your Lesson 6.5a folder, the certificates and .gitignore, the three reset files, mysql-otp, cJSON, your Chapter 5 contacts module, Lesson 6.5a's contact store, the MySQL DLLs, and the two deploy scripts; and from your Lesson 6.11 folder, its curl Check file. Remember, Copy-Item -Recurse copies a folder with everything in it.</w:t>
      </w:r>
    </w:p>
    <w:p w14:paraId="72F70097" w14:textId="77777777" w:rsidR="008706BD" w:rsidRDefault="008706BD">
      <w:pPr>
        <w:keepNext/>
      </w:pPr>
    </w:p>
    <w:p w14:paraId="08DE93E0" w14:textId="77777777" w:rsidR="008706BD" w:rsidRDefault="0015253D">
      <w:pPr>
        <w:pStyle w:val="CommandBlock"/>
        <w:keepNext/>
      </w:pPr>
      <w:r>
        <w:t>$previousLesson = "..\lesson-6.5-extended"</w:t>
      </w:r>
    </w:p>
    <w:p w14:paraId="5DDBA4F5" w14:textId="77777777" w:rsidR="008706BD" w:rsidRDefault="0015253D">
      <w:pPr>
        <w:pStyle w:val="CommandBlock"/>
        <w:keepNext/>
      </w:pPr>
      <w:r>
        <w:t>Copy-Item -Recurse "$previousLesson\certs", "$previousLesson\vendor" .</w:t>
      </w:r>
    </w:p>
    <w:p w14:paraId="4E5427C4" w14:textId="77777777" w:rsidR="008706BD" w:rsidRDefault="0015253D">
      <w:pPr>
        <w:pStyle w:val="CommandBlock"/>
      </w:pPr>
      <w:r>
        <w:t>Copy-Item "$previousLesson\.gitignore" .</w:t>
      </w:r>
    </w:p>
    <w:p w14:paraId="0D865F1A" w14:textId="77777777" w:rsidR="008706BD" w:rsidRDefault="0015253D">
      <w:pPr>
        <w:pStyle w:val="CommandBlock"/>
      </w:pPr>
      <w:r>
        <w:t>Copy-Item "$previousLesson\sql\reset_contacts_assembly.sql" .\sql</w:t>
      </w:r>
    </w:p>
    <w:p w14:paraId="76FB1433" w14:textId="77777777" w:rsidR="008706BD" w:rsidRDefault="0015253D">
      <w:pPr>
        <w:pStyle w:val="CommandBlock"/>
      </w:pPr>
      <w:r>
        <w:t>Copy-Item "$previousLesson\sql\reset_contacts_rust.sql" .\sql</w:t>
      </w:r>
    </w:p>
    <w:p w14:paraId="1942EBBB" w14:textId="77777777" w:rsidR="008706BD" w:rsidRDefault="0015253D">
      <w:pPr>
        <w:pStyle w:val="CommandBlock"/>
      </w:pPr>
      <w:r>
        <w:t>Copy-Item "$previousLesson\sql\reset_contacts_erlang.sql" .\sql</w:t>
      </w:r>
    </w:p>
    <w:p w14:paraId="375A1A82" w14:textId="77777777" w:rsidR="008706BD" w:rsidRDefault="0015253D">
      <w:pPr>
        <w:pStyle w:val="CommandBlock"/>
      </w:pPr>
      <w:r>
        <w:t>Copy-Item "$previousLesson\assembly\cJSON.c", `</w:t>
      </w:r>
    </w:p>
    <w:p w14:paraId="16B7C233" w14:textId="77777777" w:rsidR="008706BD" w:rsidRDefault="0015253D">
      <w:pPr>
        <w:pStyle w:val="CommandBlock"/>
      </w:pPr>
      <w:r>
        <w:t xml:space="preserve">    "$previousLesson\assembly\cJSON.h" .\assembly</w:t>
      </w:r>
    </w:p>
    <w:p w14:paraId="22A1D142" w14:textId="77777777" w:rsidR="008706BD" w:rsidRDefault="0015253D">
      <w:pPr>
        <w:pStyle w:val="CommandBlock"/>
      </w:pPr>
      <w:r>
        <w:t>Copy-Item "$previousLesson\assembly\windows\contacts.asm", `</w:t>
      </w:r>
    </w:p>
    <w:p w14:paraId="34E58354" w14:textId="77777777" w:rsidR="008706BD" w:rsidRDefault="0015253D">
      <w:pPr>
        <w:pStyle w:val="CommandBlock"/>
      </w:pPr>
      <w:r>
        <w:t xml:space="preserve">    "$previousLesson\assembly\windows\contacts.inc", `</w:t>
      </w:r>
    </w:p>
    <w:p w14:paraId="63EC09C0" w14:textId="77777777" w:rsidR="008706BD" w:rsidRDefault="0015253D">
      <w:pPr>
        <w:pStyle w:val="CommandBlock"/>
      </w:pPr>
      <w:r>
        <w:t xml:space="preserve">    "$previousLesson\assembly\windows\contact_store.asm", `</w:t>
      </w:r>
    </w:p>
    <w:p w14:paraId="713EFB97" w14:textId="77777777" w:rsidR="008706BD" w:rsidRDefault="0015253D">
      <w:pPr>
        <w:pStyle w:val="CommandBlock"/>
      </w:pPr>
      <w:r>
        <w:t xml:space="preserve">    "$previousLesson\assembly\windows\*.dll" .\assembly\windows</w:t>
      </w:r>
    </w:p>
    <w:p w14:paraId="1846BED4" w14:textId="77777777" w:rsidR="008706BD" w:rsidRDefault="0015253D">
      <w:pPr>
        <w:pStyle w:val="CommandBlock"/>
      </w:pPr>
      <w:r>
        <w:t>Copy-Item "$previousLesson\rust\src\contacts.rs", `</w:t>
      </w:r>
    </w:p>
    <w:p w14:paraId="6D137EF0" w14:textId="77777777" w:rsidR="008706BD" w:rsidRDefault="0015253D">
      <w:pPr>
        <w:pStyle w:val="CommandBlock"/>
      </w:pPr>
      <w:r>
        <w:t xml:space="preserve">    "$previousLesson\rust\src\contact_store.rs" .\rust\src</w:t>
      </w:r>
    </w:p>
    <w:p w14:paraId="1FF9B8AC" w14:textId="77777777" w:rsidR="008706BD" w:rsidRDefault="0015253D">
      <w:pPr>
        <w:pStyle w:val="CommandBlock"/>
      </w:pPr>
      <w:r>
        <w:t>Copy-Item "$previousLesson\erlang\contacts.erl", `</w:t>
      </w:r>
    </w:p>
    <w:p w14:paraId="4A2E5F26" w14:textId="77777777" w:rsidR="008706BD" w:rsidRDefault="0015253D">
      <w:pPr>
        <w:pStyle w:val="CommandBlock"/>
      </w:pPr>
      <w:r>
        <w:t xml:space="preserve">    "$previousLesson\erlang\contacts.hrl", `</w:t>
      </w:r>
    </w:p>
    <w:p w14:paraId="70050546" w14:textId="77777777" w:rsidR="008706BD" w:rsidRDefault="0015253D">
      <w:pPr>
        <w:pStyle w:val="CommandBlock"/>
        <w:keepNext/>
      </w:pPr>
      <w:r>
        <w:t xml:space="preserve">    "$previousLesson\erlang\contact_store.erl" .\erlang</w:t>
      </w:r>
    </w:p>
    <w:p w14:paraId="0BA851C8" w14:textId="77777777" w:rsidR="008706BD" w:rsidRDefault="0015253D">
      <w:pPr>
        <w:pStyle w:val="CommandBlock"/>
        <w:keepNext/>
      </w:pPr>
      <w:r>
        <w:t>Copy-Item "$previousLesson\solidity\script\Deploy*.s.sol" .\solidity\script</w:t>
      </w:r>
    </w:p>
    <w:p w14:paraId="5356292A" w14:textId="77777777" w:rsidR="008706BD" w:rsidRDefault="0015253D">
      <w:pPr>
        <w:pStyle w:val="CommandBlock"/>
      </w:pPr>
      <w:r>
        <w:t>Copy-Item ..\lesson-6.11\curl-check.txt .</w:t>
      </w:r>
    </w:p>
    <w:p w14:paraId="2B762359" w14:textId="77777777" w:rsidR="008706BD" w:rsidRDefault="008706BD">
      <w:pPr>
        <w:keepNext/>
      </w:pPr>
    </w:p>
    <w:p w14:paraId="6E36E72B" w14:textId="77777777" w:rsidR="008706BD" w:rsidRDefault="0015253D">
      <w:pPr>
        <w:pStyle w:val="Heading3"/>
      </w:pPr>
      <w:r>
        <w:t>Linux or macOS Project Setup</w:t>
      </w:r>
    </w:p>
    <w:p w14:paraId="4B4F54A8" w14:textId="77777777" w:rsidR="008706BD" w:rsidRDefault="0015253D">
      <w:pPr>
        <w:keepNext/>
      </w:pPr>
      <w:r>
        <w:t>Each folder below is a full path that starts with $HOME/spa, your course folder from Chapter 1, so the commands work from any folder; cd then moves into the lesson folder.</w:t>
      </w:r>
    </w:p>
    <w:p w14:paraId="3D6F8A92" w14:textId="77777777" w:rsidR="008706BD" w:rsidRDefault="008706BD">
      <w:pPr>
        <w:keepNext/>
      </w:pPr>
    </w:p>
    <w:p w14:paraId="7B23DF33" w14:textId="77777777" w:rsidR="008706BD" w:rsidRDefault="0015253D">
      <w:pPr>
        <w:pStyle w:val="CommandBlock"/>
        <w:keepNext/>
      </w:pPr>
      <w:r>
        <w:t>mkdir -p "$HOME/spa/lesson-6.11-extended/"{sql,rust/src/bin,erlang}</w:t>
      </w:r>
    </w:p>
    <w:p w14:paraId="2A369167" w14:textId="77777777" w:rsidR="008706BD" w:rsidRDefault="0015253D">
      <w:pPr>
        <w:pStyle w:val="CommandBlock"/>
        <w:keepNext/>
      </w:pPr>
      <w:r>
        <w:t>mkdir -p "$HOME/spa/lesson-6.11-extended/solidity/script"</w:t>
      </w:r>
    </w:p>
    <w:p w14:paraId="0A74E939" w14:textId="77777777" w:rsidR="008706BD" w:rsidRDefault="0015253D">
      <w:pPr>
        <w:pStyle w:val="CommandBlock"/>
        <w:keepNext/>
      </w:pPr>
      <w:r>
        <w:t>cd "$HOME/spa/lesson-6.11-extended"</w:t>
      </w:r>
    </w:p>
    <w:p w14:paraId="4223EA27" w14:textId="77777777" w:rsidR="008706BD" w:rsidRDefault="0015253D">
      <w:pPr>
        <w:pStyle w:val="CommandBlock"/>
        <w:keepNext/>
      </w:pPr>
      <w:r>
        <w:t>previous_lesson=../lesson-6.5-extended</w:t>
      </w:r>
    </w:p>
    <w:p w14:paraId="76DAA7B7" w14:textId="77777777" w:rsidR="008706BD" w:rsidRDefault="0015253D">
      <w:pPr>
        <w:pStyle w:val="CommandBlock"/>
        <w:keepNext/>
      </w:pPr>
      <w:r>
        <w:t>cp -R "$previous_lesson"/{certs,vendor,.gitignore} .</w:t>
      </w:r>
    </w:p>
    <w:p w14:paraId="3D61179C" w14:textId="77777777" w:rsidR="008706BD" w:rsidRDefault="0015253D">
      <w:pPr>
        <w:pStyle w:val="CommandBlock"/>
        <w:keepNext/>
      </w:pPr>
      <w:r>
        <w:t>cp "$previous_lesson"/sql/reset_contacts_{assembly,rust,erlang}.sql ./sql</w:t>
      </w:r>
    </w:p>
    <w:p w14:paraId="50D38686" w14:textId="77777777" w:rsidR="008706BD" w:rsidRDefault="0015253D">
      <w:pPr>
        <w:pStyle w:val="CommandBlock"/>
        <w:keepNext/>
      </w:pPr>
      <w:r>
        <w:t>cp "$previous_lesson"/rust/src/{contacts.rs,contact_store.rs} ./rust/src</w:t>
      </w:r>
    </w:p>
    <w:p w14:paraId="5DDCAE20" w14:textId="77777777" w:rsidR="008706BD" w:rsidRDefault="0015253D">
      <w:pPr>
        <w:pStyle w:val="CommandBlock"/>
        <w:keepNext/>
      </w:pPr>
      <w:r>
        <w:t>cp "$previous_lesson"/erlang/{contacts.erl,contacts.hrl,contact_store.erl} \</w:t>
      </w:r>
    </w:p>
    <w:p w14:paraId="7610ED98" w14:textId="77777777" w:rsidR="008706BD" w:rsidRDefault="0015253D">
      <w:pPr>
        <w:pStyle w:val="CommandBlock"/>
        <w:keepNext/>
      </w:pPr>
      <w:r>
        <w:t xml:space="preserve">    ./erlang</w:t>
      </w:r>
    </w:p>
    <w:p w14:paraId="0277D69C" w14:textId="77777777" w:rsidR="008706BD" w:rsidRDefault="0015253D">
      <w:pPr>
        <w:pStyle w:val="CommandBlock"/>
        <w:keepNext/>
      </w:pPr>
      <w:r>
        <w:t>cp "$previous_lesson"/solidity/script/Deploy*.s.sol ./solidity/script</w:t>
      </w:r>
    </w:p>
    <w:p w14:paraId="4A70D1D9" w14:textId="77777777" w:rsidR="008706BD" w:rsidRDefault="0015253D">
      <w:pPr>
        <w:pStyle w:val="CommandBlock"/>
      </w:pPr>
      <w:r>
        <w:t>cp ../lesson-6.11/curl-check.txt .</w:t>
      </w:r>
    </w:p>
    <w:p w14:paraId="652F4DFF" w14:textId="77777777" w:rsidR="008706BD" w:rsidRDefault="008706BD">
      <w:pPr>
        <w:keepNext/>
      </w:pPr>
    </w:p>
    <w:p w14:paraId="62D00A26" w14:textId="77777777" w:rsidR="008706BD" w:rsidRDefault="0015253D">
      <w:r>
        <w:t>You save each source file in its language's section below, as each is shown, and step 2 makes the Rust and Solidity projects. As in Chapter 1, notepad .\rust\src\bin\basic_server.rs creates and opens one: choose Yes, type the file, save it with Ctrl+S, and close Notepad (nano ./rust/src/bin/basic_server.rs on Linux or macOS). The Linux commands leave out the assembly folder, because Linux Assembly is deferred.</w:t>
      </w:r>
    </w:p>
    <w:p w14:paraId="62223DD4" w14:textId="77777777" w:rsidR="008706BD" w:rsidRDefault="008706BD">
      <w:pPr>
        <w:keepNext/>
      </w:pPr>
    </w:p>
    <w:p w14:paraId="56AAC8AE" w14:textId="77777777" w:rsidR="008706BD" w:rsidRDefault="0015253D">
      <w:pPr>
        <w:pStyle w:val="Heading3"/>
      </w:pPr>
      <w:r>
        <w:t>Windows PowerShell Copy Check</w:t>
      </w:r>
    </w:p>
    <w:p w14:paraId="70E18CCE" w14:textId="77777777" w:rsidR="008706BD" w:rsidRDefault="0015253D">
      <w:pPr>
        <w:pStyle w:val="CommandBlock"/>
        <w:keepNext/>
      </w:pPr>
      <w:r>
        <w:t>$openssl = "C:\Program Files\Git\mingw64\bin\openssl.exe"</w:t>
      </w:r>
    </w:p>
    <w:p w14:paraId="17E3B3A0" w14:textId="77777777" w:rsidR="008706BD" w:rsidRDefault="0015253D">
      <w:pPr>
        <w:pStyle w:val="CommandBlock"/>
        <w:keepNext/>
      </w:pPr>
      <w:r>
        <w:t>&amp; $openssl verify -CAfile certs\spa-ca.pem certs\server.pem</w:t>
      </w:r>
    </w:p>
    <w:p w14:paraId="156EAD1C" w14:textId="77777777" w:rsidR="008706BD" w:rsidRDefault="0015253D">
      <w:pPr>
        <w:pStyle w:val="CommandBlock"/>
        <w:keepNext/>
      </w:pPr>
      <w:r>
        <w:t>$modules = ".\assembly\windows\contacts.asm", ".\rust\src\contacts.rs", `</w:t>
      </w:r>
    </w:p>
    <w:p w14:paraId="51F3D68D" w14:textId="77777777" w:rsidR="008706BD" w:rsidRDefault="0015253D">
      <w:pPr>
        <w:pStyle w:val="CommandBlock"/>
        <w:keepNext/>
      </w:pPr>
      <w:r>
        <w:t xml:space="preserve">    ".\erlang\contacts.erl"</w:t>
      </w:r>
    </w:p>
    <w:p w14:paraId="127AAEBA" w14:textId="77777777" w:rsidR="008706BD" w:rsidRDefault="0015253D">
      <w:pPr>
        <w:pStyle w:val="CommandBlock"/>
        <w:keepNext/>
      </w:pPr>
      <w:r>
        <w:t>(Select-String -Path $modules -Pattern "spa_contacts").Count</w:t>
      </w:r>
    </w:p>
    <w:p w14:paraId="078DBE56" w14:textId="77777777" w:rsidR="008706BD" w:rsidRDefault="0015253D">
      <w:pPr>
        <w:pStyle w:val="CommandBlock"/>
        <w:keepNext/>
      </w:pPr>
      <w:r>
        <w:t>$stores = ".\assembly\windows\contact_store.asm", ".\rust\src\contact_store.rs", `</w:t>
      </w:r>
    </w:p>
    <w:p w14:paraId="63CB9586" w14:textId="77777777" w:rsidR="008706BD" w:rsidRDefault="0015253D">
      <w:pPr>
        <w:pStyle w:val="CommandBlock"/>
        <w:keepNext/>
      </w:pPr>
      <w:r>
        <w:t xml:space="preserve">    ".\erlang\contact_store.erl"</w:t>
      </w:r>
    </w:p>
    <w:p w14:paraId="14341CEF" w14:textId="77777777" w:rsidR="008706BD" w:rsidRDefault="0015253D">
      <w:pPr>
        <w:pStyle w:val="CommandBlock"/>
        <w:keepNext/>
      </w:pPr>
      <w:r>
        <w:t>(Select-String -Path $stores -SimpleMatch "Lesson 6.5a:").Count</w:t>
      </w:r>
    </w:p>
    <w:p w14:paraId="2E46BBD7" w14:textId="77777777" w:rsidR="008706BD" w:rsidRDefault="0015253D">
      <w:pPr>
        <w:pStyle w:val="CommandBlock"/>
        <w:keepNext/>
      </w:pPr>
      <w:r>
        <w:t>(Get-FileHash .\assembly\cJSON.c, .\assembly\cJSON.h).Hash</w:t>
      </w:r>
    </w:p>
    <w:p w14:paraId="6AA0F7BA" w14:textId="77777777" w:rsidR="008706BD" w:rsidRDefault="0015253D">
      <w:pPr>
        <w:pStyle w:val="CommandBlock"/>
        <w:keepNext/>
      </w:pPr>
      <w:r>
        <w:t>Get-ChildItem .\assembly\windows -Filter *.dll -Name</w:t>
      </w:r>
    </w:p>
    <w:p w14:paraId="3C4C857E" w14:textId="77777777" w:rsidR="008706BD" w:rsidRDefault="0015253D">
      <w:pPr>
        <w:pStyle w:val="CommandBlock"/>
        <w:keepNext/>
      </w:pPr>
      <w:r>
        <w:t>Test-Path .\vendor\mysql\src\mysql.erl, .\sql\reset_contacts_assembly.sql, `</w:t>
      </w:r>
    </w:p>
    <w:p w14:paraId="5EAA1454" w14:textId="77777777" w:rsidR="008706BD" w:rsidRDefault="0015253D">
      <w:pPr>
        <w:pStyle w:val="CommandBlock"/>
        <w:keepNext/>
      </w:pPr>
      <w:r>
        <w:t xml:space="preserve">    .\sql\reset_contacts_rust.sql, .\sql\reset_contacts_erlang.sql, `</w:t>
      </w:r>
    </w:p>
    <w:p w14:paraId="3DDAC763" w14:textId="77777777" w:rsidR="008706BD" w:rsidRDefault="0015253D">
      <w:pPr>
        <w:pStyle w:val="CommandBlock"/>
        <w:keepNext/>
      </w:pPr>
      <w:r>
        <w:t xml:space="preserve">    .\solidity\script\DeployBasicContactApi.s.sol, `</w:t>
      </w:r>
    </w:p>
    <w:p w14:paraId="0D1FF7E3" w14:textId="77777777" w:rsidR="008706BD" w:rsidRDefault="0015253D">
      <w:pPr>
        <w:pStyle w:val="CommandBlock"/>
        <w:keepNext/>
      </w:pPr>
      <w:r>
        <w:t xml:space="preserve">    .\solidity\script\DeployContactApi.s.sol</w:t>
      </w:r>
    </w:p>
    <w:p w14:paraId="1E75678E" w14:textId="77777777" w:rsidR="008706BD" w:rsidRDefault="0015253D">
      <w:pPr>
        <w:pStyle w:val="CommandBlock"/>
      </w:pPr>
      <w:r>
        <w:t>(Select-String -Path curl-check.txt -Pattern "^url").Count</w:t>
      </w:r>
    </w:p>
    <w:p w14:paraId="19126CE2" w14:textId="77777777" w:rsidR="008706BD" w:rsidRDefault="008706BD">
      <w:pPr>
        <w:keepNext/>
      </w:pPr>
    </w:p>
    <w:p w14:paraId="72E7D9B7" w14:textId="77777777" w:rsidR="008706BD" w:rsidRDefault="0015253D">
      <w:pPr>
        <w:keepNext/>
      </w:pPr>
      <w:r>
        <w:t>Remember, verify checks that the server certificate is signed by the course CA (Lesson 6.0). 9 of the module's lines name spa_contacts, 3 in each file, and each contact store file names Lesson 6.5a: once, in its first comment, so they are Lesson 6.5a's files. The cJSON hashes are Lesson 3.15a's, the next lines are libmysql's three DLLs, and Test-Path prints True for each file that is there, one line per path: mysql-otp, the three reset files, and the two deploy scripts. The last line counts the curl Check f</w:t>
      </w:r>
      <w:r>
        <w:t>ile's url lines: Lesson 6.11's six paths.</w:t>
      </w:r>
    </w:p>
    <w:p w14:paraId="4398237D" w14:textId="77777777" w:rsidR="008706BD" w:rsidRDefault="008706BD">
      <w:pPr>
        <w:keepNext/>
      </w:pPr>
    </w:p>
    <w:p w14:paraId="3E963C5D" w14:textId="77777777" w:rsidR="008706BD" w:rsidRDefault="0015253D">
      <w:pPr>
        <w:pStyle w:val="RequiredOutput"/>
        <w:keepNext/>
      </w:pPr>
      <w:r>
        <w:t>certs\server.pem: OK</w:t>
      </w:r>
    </w:p>
    <w:p w14:paraId="2496A057" w14:textId="77777777" w:rsidR="008706BD" w:rsidRDefault="0015253D">
      <w:pPr>
        <w:pStyle w:val="RequiredOutput"/>
        <w:keepNext/>
      </w:pPr>
      <w:r>
        <w:t>9</w:t>
      </w:r>
    </w:p>
    <w:p w14:paraId="4191FA4E" w14:textId="77777777" w:rsidR="008706BD" w:rsidRDefault="0015253D">
      <w:pPr>
        <w:pStyle w:val="RequiredOutput"/>
        <w:keepNext/>
      </w:pPr>
      <w:r>
        <w:t>3</w:t>
      </w:r>
    </w:p>
    <w:p w14:paraId="183C4DDE" w14:textId="77777777" w:rsidR="008706BD" w:rsidRDefault="0015253D">
      <w:pPr>
        <w:pStyle w:val="RequiredOutput"/>
        <w:keepNext/>
      </w:pPr>
      <w:r>
        <w:t>298581A04A36C0165DA4B0AADE235C23088CB2FAA58651D720EA2F3706ED0B0D</w:t>
      </w:r>
    </w:p>
    <w:p w14:paraId="5C83F4B8" w14:textId="77777777" w:rsidR="008706BD" w:rsidRDefault="0015253D">
      <w:pPr>
        <w:pStyle w:val="RequiredOutput"/>
        <w:keepNext/>
      </w:pPr>
      <w:r>
        <w:t>25B0145150D500498E4D209CEC69C18C42CF818BFFCC54690BE3B895A2A16DEE</w:t>
      </w:r>
    </w:p>
    <w:p w14:paraId="4D502417" w14:textId="77777777" w:rsidR="008706BD" w:rsidRDefault="0015253D">
      <w:pPr>
        <w:pStyle w:val="RequiredOutput"/>
        <w:keepNext/>
      </w:pPr>
      <w:r>
        <w:t>libcrypto-3-x64.dll</w:t>
      </w:r>
    </w:p>
    <w:p w14:paraId="168559C1" w14:textId="77777777" w:rsidR="008706BD" w:rsidRDefault="0015253D">
      <w:pPr>
        <w:pStyle w:val="RequiredOutput"/>
        <w:keepNext/>
      </w:pPr>
      <w:r>
        <w:t>libmysql.dll</w:t>
      </w:r>
    </w:p>
    <w:p w14:paraId="14D0FAF6" w14:textId="77777777" w:rsidR="008706BD" w:rsidRDefault="0015253D">
      <w:pPr>
        <w:pStyle w:val="RequiredOutput"/>
        <w:keepNext/>
      </w:pPr>
      <w:r>
        <w:t>libssl-3-x64.dll</w:t>
      </w:r>
    </w:p>
    <w:p w14:paraId="30386B89" w14:textId="77777777" w:rsidR="008706BD" w:rsidRDefault="0015253D">
      <w:pPr>
        <w:pStyle w:val="RequiredOutput"/>
        <w:keepNext/>
      </w:pPr>
      <w:r>
        <w:t>True</w:t>
      </w:r>
    </w:p>
    <w:p w14:paraId="7F823B23" w14:textId="77777777" w:rsidR="008706BD" w:rsidRDefault="0015253D">
      <w:pPr>
        <w:pStyle w:val="RequiredOutput"/>
        <w:keepNext/>
      </w:pPr>
      <w:r>
        <w:t>True</w:t>
      </w:r>
    </w:p>
    <w:p w14:paraId="42239BC9" w14:textId="77777777" w:rsidR="008706BD" w:rsidRDefault="0015253D">
      <w:pPr>
        <w:pStyle w:val="RequiredOutput"/>
        <w:keepNext/>
      </w:pPr>
      <w:r>
        <w:t>True</w:t>
      </w:r>
    </w:p>
    <w:p w14:paraId="6B1C416A" w14:textId="77777777" w:rsidR="008706BD" w:rsidRDefault="0015253D">
      <w:pPr>
        <w:pStyle w:val="RequiredOutput"/>
        <w:keepNext/>
      </w:pPr>
      <w:r>
        <w:t>True</w:t>
      </w:r>
    </w:p>
    <w:p w14:paraId="36065FB7" w14:textId="77777777" w:rsidR="008706BD" w:rsidRDefault="0015253D">
      <w:pPr>
        <w:pStyle w:val="RequiredOutput"/>
        <w:keepNext/>
      </w:pPr>
      <w:r>
        <w:t>True</w:t>
      </w:r>
    </w:p>
    <w:p w14:paraId="2D92D203" w14:textId="77777777" w:rsidR="008706BD" w:rsidRDefault="0015253D">
      <w:pPr>
        <w:pStyle w:val="RequiredOutput"/>
        <w:keepNext/>
      </w:pPr>
      <w:r>
        <w:t>True</w:t>
      </w:r>
    </w:p>
    <w:p w14:paraId="748F9175" w14:textId="77777777" w:rsidR="008706BD" w:rsidRDefault="0015253D">
      <w:pPr>
        <w:pStyle w:val="RequiredOutput"/>
      </w:pPr>
      <w:r>
        <w:t>6</w:t>
      </w:r>
    </w:p>
    <w:p w14:paraId="42CC2393" w14:textId="77777777" w:rsidR="008706BD" w:rsidRDefault="008706BD">
      <w:pPr>
        <w:keepNext/>
      </w:pPr>
    </w:p>
    <w:p w14:paraId="2C7D91CD" w14:textId="77777777" w:rsidR="008706BD" w:rsidRDefault="008706BD">
      <w:pPr>
        <w:keepNext/>
      </w:pPr>
    </w:p>
    <w:p w14:paraId="684F1F51" w14:textId="77777777" w:rsidR="008706BD" w:rsidRDefault="0015253D">
      <w:pPr>
        <w:pStyle w:val="Heading2"/>
      </w:pPr>
      <w:r>
        <w:t>Step 2: The Libraries, Inside the Project</w:t>
      </w:r>
    </w:p>
    <w:p w14:paraId="3E7148F5" w14:textId="77777777" w:rsidR="008706BD" w:rsidRDefault="0015253D">
      <w:r>
        <w:t>Remember, each library goes into the lesson folder only, at the version its project file or command pins. Remember, cargo init writes Cargo.toml and a starter src\main.rs, and cargo add pins each crate at an exact version (Lesson 6.0a). This lesson adds Lesson 6.5a's crates at the same versions, plus percent-encoding 2.3.2, which Lesson 6.5a's Cargo.lock already holds, because ureq and axum use it (Lesson 6.3a). cargo add also writes a Cargo.lock; the Copy-Item line after the cargo add lines replaces it wit</w:t>
      </w:r>
      <w:r>
        <w:t>h Lesson 6.5a's, and cargo fetch reads it: it keeps every version and only writes this project's new name, path_parameters, and its one new dependency into it. The starter main.rs is removed after the fetch, which needs a program to read. Remember, forge init makes the Solidity project, as in Lesson 6.0a; Lesson 6.5a's foundry.toml is then copied over the one it wrote, and forge installs forge-std inside the lesson folder again. Each file is copied just before the command that reads it. Erlang's inets, ssl,</w:t>
      </w:r>
      <w:r>
        <w:t xml:space="preserve"> uri_string, and json come with Erlang/OTP.</w:t>
      </w:r>
    </w:p>
    <w:p w14:paraId="1B08B360" w14:textId="77777777" w:rsidR="008706BD" w:rsidRDefault="008706BD">
      <w:pPr>
        <w:keepNext/>
      </w:pPr>
    </w:p>
    <w:p w14:paraId="37D63195" w14:textId="77777777" w:rsidR="008706BD" w:rsidRDefault="0015253D">
      <w:pPr>
        <w:pStyle w:val="Heading3"/>
      </w:pPr>
      <w:r>
        <w:t>Windows PowerShell Library Setup</w:t>
      </w:r>
    </w:p>
    <w:p w14:paraId="2F38F473" w14:textId="77777777" w:rsidR="008706BD" w:rsidRDefault="0015253D">
      <w:pPr>
        <w:pStyle w:val="CommandBlock"/>
        <w:keepNext/>
      </w:pPr>
      <w:r>
        <w:t>cargo init .\rust --name path_parameters --vcs none</w:t>
      </w:r>
    </w:p>
    <w:p w14:paraId="3706B905" w14:textId="77777777" w:rsidR="008706BD" w:rsidRDefault="0015253D">
      <w:pPr>
        <w:pStyle w:val="CommandBlock"/>
        <w:keepNext/>
      </w:pPr>
      <w:r>
        <w:t>cargo add --manifest-path .\rust\Cargo.toml axum@=0.8.9 `</w:t>
      </w:r>
    </w:p>
    <w:p w14:paraId="17F4B51C" w14:textId="77777777" w:rsidR="008706BD" w:rsidRDefault="0015253D">
      <w:pPr>
        <w:pStyle w:val="CommandBlock"/>
      </w:pPr>
      <w:r>
        <w:t xml:space="preserve">    --no-default-features --features http1,tokio</w:t>
      </w:r>
    </w:p>
    <w:p w14:paraId="21D4A0CE" w14:textId="77777777" w:rsidR="008706BD" w:rsidRDefault="0015253D">
      <w:pPr>
        <w:pStyle w:val="CommandBlock"/>
      </w:pPr>
      <w:r>
        <w:t>cargo add --manifest-path .\rust\Cargo.toml axum-server@=0.8.0 `</w:t>
      </w:r>
    </w:p>
    <w:p w14:paraId="7529CA10" w14:textId="77777777" w:rsidR="008706BD" w:rsidRDefault="0015253D">
      <w:pPr>
        <w:pStyle w:val="CommandBlock"/>
      </w:pPr>
      <w:r>
        <w:t xml:space="preserve">    --features tls-rustls-no-provider</w:t>
      </w:r>
    </w:p>
    <w:p w14:paraId="5F39AFBD" w14:textId="77777777" w:rsidR="008706BD" w:rsidRDefault="0015253D">
      <w:pPr>
        <w:pStyle w:val="CommandBlock"/>
      </w:pPr>
      <w:r>
        <w:t>cargo add --manifest-path .\rust\Cargo.toml mysql@=28.0.3</w:t>
      </w:r>
    </w:p>
    <w:p w14:paraId="4317BD1A" w14:textId="77777777" w:rsidR="008706BD" w:rsidRDefault="0015253D">
      <w:pPr>
        <w:pStyle w:val="CommandBlock"/>
      </w:pPr>
      <w:r>
        <w:t>cargo add --manifest-path .\rust\Cargo.toml percent-encoding@=2.3.2</w:t>
      </w:r>
    </w:p>
    <w:p w14:paraId="00BE6751" w14:textId="77777777" w:rsidR="008706BD" w:rsidRDefault="0015253D">
      <w:pPr>
        <w:pStyle w:val="CommandBlock"/>
      </w:pPr>
      <w:r>
        <w:t>cargo add --manifest-path .\rust\Cargo.toml rustls@=0.23.45 `</w:t>
      </w:r>
    </w:p>
    <w:p w14:paraId="238E2BE0" w14:textId="77777777" w:rsidR="008706BD" w:rsidRDefault="0015253D">
      <w:pPr>
        <w:pStyle w:val="CommandBlock"/>
      </w:pPr>
      <w:r>
        <w:t xml:space="preserve">    --no-default-features --features ring,std,tls12</w:t>
      </w:r>
    </w:p>
    <w:p w14:paraId="2035F29D" w14:textId="77777777" w:rsidR="008706BD" w:rsidRDefault="0015253D">
      <w:pPr>
        <w:pStyle w:val="CommandBlock"/>
      </w:pPr>
      <w:r>
        <w:t>cargo add --manifest-path .\rust\Cargo.toml serde@=1.0.229 --features derive</w:t>
      </w:r>
    </w:p>
    <w:p w14:paraId="50A945E4" w14:textId="77777777" w:rsidR="008706BD" w:rsidRDefault="0015253D">
      <w:pPr>
        <w:pStyle w:val="CommandBlock"/>
      </w:pPr>
      <w:r>
        <w:t>cargo add --manifest-path .\rust\Cargo.toml serde_json@=1.0.151</w:t>
      </w:r>
    </w:p>
    <w:p w14:paraId="08EB1DA7" w14:textId="77777777" w:rsidR="008706BD" w:rsidRDefault="0015253D">
      <w:pPr>
        <w:pStyle w:val="CommandBlock"/>
      </w:pPr>
      <w:r>
        <w:t>cargo add --manifest-path .\rust\Cargo.toml tokio@=1.53.1 `</w:t>
      </w:r>
    </w:p>
    <w:p w14:paraId="3EDD34FC" w14:textId="77777777" w:rsidR="008706BD" w:rsidRDefault="0015253D">
      <w:pPr>
        <w:pStyle w:val="CommandBlock"/>
      </w:pPr>
      <w:r>
        <w:t xml:space="preserve">    --features macros,rt-multi-thread</w:t>
      </w:r>
    </w:p>
    <w:p w14:paraId="47466C8E" w14:textId="77777777" w:rsidR="008706BD" w:rsidRDefault="0015253D">
      <w:pPr>
        <w:pStyle w:val="CommandBlock"/>
      </w:pPr>
      <w:r>
        <w:t>cargo add --manifest-path .\rust\Cargo.toml ureq@=3.4.2</w:t>
      </w:r>
    </w:p>
    <w:p w14:paraId="73BF6896" w14:textId="77777777" w:rsidR="008706BD" w:rsidRDefault="0015253D">
      <w:pPr>
        <w:pStyle w:val="CommandBlock"/>
      </w:pPr>
      <w:r>
        <w:t>Copy-Item ..\lesson-6.5-extended\rust\Cargo.lock .\rust</w:t>
      </w:r>
    </w:p>
    <w:p w14:paraId="111C3D01" w14:textId="77777777" w:rsidR="008706BD" w:rsidRDefault="0015253D">
      <w:pPr>
        <w:pStyle w:val="CommandBlock"/>
      </w:pPr>
      <w:r>
        <w:t>cargo fetch --manifest-path .\rust\Cargo.toml</w:t>
      </w:r>
    </w:p>
    <w:p w14:paraId="035D023E" w14:textId="77777777" w:rsidR="008706BD" w:rsidRDefault="0015253D">
      <w:pPr>
        <w:pStyle w:val="CommandBlock"/>
      </w:pPr>
      <w:r>
        <w:t>Remove-Item .\rust\src\main.rs</w:t>
      </w:r>
    </w:p>
    <w:p w14:paraId="222BC4D0" w14:textId="77777777" w:rsidR="008706BD" w:rsidRDefault="0015253D">
      <w:pPr>
        <w:pStyle w:val="CommandBlock"/>
      </w:pPr>
      <w:r>
        <w:t>forge init .\solidity --empty --no-git --offline --force</w:t>
      </w:r>
    </w:p>
    <w:p w14:paraId="042A3390" w14:textId="77777777" w:rsidR="008706BD" w:rsidRDefault="0015253D">
      <w:pPr>
        <w:pStyle w:val="CommandBlock"/>
      </w:pPr>
      <w:r>
        <w:t>Copy-Item ..\lesson-6.5-extended\solidity\foundry.toml .\solidity</w:t>
      </w:r>
    </w:p>
    <w:p w14:paraId="6208C02D" w14:textId="77777777" w:rsidR="008706BD" w:rsidRDefault="0015253D">
      <w:pPr>
        <w:pStyle w:val="CommandBlock"/>
        <w:keepNext/>
      </w:pPr>
      <w:r>
        <w:t>Push-Location .\solidity</w:t>
      </w:r>
    </w:p>
    <w:p w14:paraId="04C16647" w14:textId="77777777" w:rsidR="008706BD" w:rsidRDefault="0015253D">
      <w:pPr>
        <w:pStyle w:val="CommandBlock"/>
        <w:keepNext/>
      </w:pPr>
      <w:r>
        <w:t>forge install foundry-rs/forge-std@v1.16.2 --no-git</w:t>
      </w:r>
    </w:p>
    <w:p w14:paraId="0A7D62CD" w14:textId="77777777" w:rsidR="008706BD" w:rsidRDefault="0015253D">
      <w:pPr>
        <w:pStyle w:val="CommandBlock"/>
      </w:pPr>
      <w:r>
        <w:t>Pop-Location</w:t>
      </w:r>
    </w:p>
    <w:p w14:paraId="0743FE03" w14:textId="77777777" w:rsidR="008706BD" w:rsidRDefault="008706BD">
      <w:pPr>
        <w:keepNext/>
      </w:pPr>
    </w:p>
    <w:p w14:paraId="56745AA8" w14:textId="77777777" w:rsidR="008706BD" w:rsidRDefault="0015253D">
      <w:pPr>
        <w:pStyle w:val="Heading3"/>
      </w:pPr>
      <w:r>
        <w:t>Linux or macOS Library Setup</w:t>
      </w:r>
    </w:p>
    <w:p w14:paraId="48C6C742" w14:textId="77777777" w:rsidR="008706BD" w:rsidRDefault="0015253D">
      <w:pPr>
        <w:keepNext/>
      </w:pPr>
      <w:r>
        <w:t>Create the Rust and Solidity projects with the same commands as on Windows: cp copies Lesson 6.5a's Cargo.lock after the cargo add lines, so it replaces the one cargo add wrote, and rm deletes the starter main.rs after cargo fetch.</w:t>
      </w:r>
    </w:p>
    <w:p w14:paraId="0CD6FBDB" w14:textId="77777777" w:rsidR="008706BD" w:rsidRDefault="008706BD">
      <w:pPr>
        <w:keepNext/>
      </w:pPr>
    </w:p>
    <w:p w14:paraId="2E88C1F9" w14:textId="77777777" w:rsidR="008706BD" w:rsidRDefault="0015253D">
      <w:pPr>
        <w:pStyle w:val="CommandBlock"/>
        <w:keepNext/>
      </w:pPr>
      <w:r>
        <w:t>cargo init ./rust --name path_parameters --vcs none</w:t>
      </w:r>
    </w:p>
    <w:p w14:paraId="4F8636E3" w14:textId="77777777" w:rsidR="008706BD" w:rsidRDefault="0015253D">
      <w:pPr>
        <w:pStyle w:val="CommandBlock"/>
        <w:keepNext/>
      </w:pPr>
      <w:r>
        <w:t>cargo add --manifest-path ./rust/Cargo.toml axum@=0.8.9 \</w:t>
      </w:r>
    </w:p>
    <w:p w14:paraId="6AF47C9A" w14:textId="77777777" w:rsidR="008706BD" w:rsidRDefault="0015253D">
      <w:pPr>
        <w:pStyle w:val="CommandBlock"/>
      </w:pPr>
      <w:r>
        <w:t xml:space="preserve">    --no-default-features --features http1,tokio</w:t>
      </w:r>
    </w:p>
    <w:p w14:paraId="405D0D7E" w14:textId="77777777" w:rsidR="008706BD" w:rsidRDefault="0015253D">
      <w:pPr>
        <w:pStyle w:val="CommandBlock"/>
      </w:pPr>
      <w:r>
        <w:t>cargo add --manifest-path ./rust/Cargo.toml axum-server@=0.8.0 \</w:t>
      </w:r>
    </w:p>
    <w:p w14:paraId="4CDB63D4" w14:textId="77777777" w:rsidR="008706BD" w:rsidRDefault="0015253D">
      <w:pPr>
        <w:pStyle w:val="CommandBlock"/>
      </w:pPr>
      <w:r>
        <w:t xml:space="preserve">    --features tls-rustls-no-provider</w:t>
      </w:r>
    </w:p>
    <w:p w14:paraId="179199AE" w14:textId="77777777" w:rsidR="008706BD" w:rsidRDefault="0015253D">
      <w:pPr>
        <w:pStyle w:val="CommandBlock"/>
      </w:pPr>
      <w:r>
        <w:t>cargo add --manifest-path ./rust/Cargo.toml mysql@=28.0.3</w:t>
      </w:r>
    </w:p>
    <w:p w14:paraId="47C15DA2" w14:textId="77777777" w:rsidR="008706BD" w:rsidRDefault="0015253D">
      <w:pPr>
        <w:pStyle w:val="CommandBlock"/>
      </w:pPr>
      <w:r>
        <w:t>cargo add --manifest-path ./rust/Cargo.toml percent-encoding@=2.3.2</w:t>
      </w:r>
    </w:p>
    <w:p w14:paraId="6031FD3F" w14:textId="77777777" w:rsidR="008706BD" w:rsidRDefault="0015253D">
      <w:pPr>
        <w:pStyle w:val="CommandBlock"/>
      </w:pPr>
      <w:r>
        <w:t>cargo add --manifest-path ./rust/Cargo.toml rustls@=0.23.45 \</w:t>
      </w:r>
    </w:p>
    <w:p w14:paraId="78CD3B37" w14:textId="77777777" w:rsidR="008706BD" w:rsidRDefault="0015253D">
      <w:pPr>
        <w:pStyle w:val="CommandBlock"/>
      </w:pPr>
      <w:r>
        <w:t xml:space="preserve">    --no-default-features --features ring,std,tls12</w:t>
      </w:r>
    </w:p>
    <w:p w14:paraId="7465AB4F" w14:textId="77777777" w:rsidR="008706BD" w:rsidRDefault="0015253D">
      <w:pPr>
        <w:pStyle w:val="CommandBlock"/>
      </w:pPr>
      <w:r>
        <w:t>cargo add --manifest-path ./rust/Cargo.toml serde@=1.0.229 --features derive</w:t>
      </w:r>
    </w:p>
    <w:p w14:paraId="7B69D920" w14:textId="77777777" w:rsidR="008706BD" w:rsidRDefault="0015253D">
      <w:pPr>
        <w:pStyle w:val="CommandBlock"/>
      </w:pPr>
      <w:r>
        <w:t>cargo add --manifest-path ./rust/Cargo.toml serde_json@=1.0.151</w:t>
      </w:r>
    </w:p>
    <w:p w14:paraId="26BBA254" w14:textId="77777777" w:rsidR="008706BD" w:rsidRDefault="0015253D">
      <w:pPr>
        <w:pStyle w:val="CommandBlock"/>
      </w:pPr>
      <w:r>
        <w:t>cargo add --manifest-path ./rust/Cargo.toml tokio@=1.53.1 \</w:t>
      </w:r>
    </w:p>
    <w:p w14:paraId="074F342E" w14:textId="77777777" w:rsidR="008706BD" w:rsidRDefault="0015253D">
      <w:pPr>
        <w:pStyle w:val="CommandBlock"/>
      </w:pPr>
      <w:r>
        <w:t xml:space="preserve">    --features macros,rt-multi-thread</w:t>
      </w:r>
    </w:p>
    <w:p w14:paraId="04917D04" w14:textId="77777777" w:rsidR="008706BD" w:rsidRDefault="0015253D">
      <w:pPr>
        <w:pStyle w:val="CommandBlock"/>
      </w:pPr>
      <w:r>
        <w:t>cargo add --manifest-path ./rust/Cargo.toml ureq@=3.4.2</w:t>
      </w:r>
    </w:p>
    <w:p w14:paraId="5C75ADAF" w14:textId="77777777" w:rsidR="008706BD" w:rsidRDefault="0015253D">
      <w:pPr>
        <w:pStyle w:val="CommandBlock"/>
      </w:pPr>
      <w:r>
        <w:t>cp ../lesson-6.5-extended/rust/Cargo.lock ./rust</w:t>
      </w:r>
    </w:p>
    <w:p w14:paraId="29950B5C" w14:textId="77777777" w:rsidR="008706BD" w:rsidRDefault="0015253D">
      <w:pPr>
        <w:pStyle w:val="CommandBlock"/>
      </w:pPr>
      <w:r>
        <w:t>cargo fetch --manifest-path ./rust/Cargo.toml</w:t>
      </w:r>
    </w:p>
    <w:p w14:paraId="55E19AC4" w14:textId="77777777" w:rsidR="008706BD" w:rsidRDefault="0015253D">
      <w:pPr>
        <w:pStyle w:val="CommandBlock"/>
      </w:pPr>
      <w:r>
        <w:t>rm ./rust/src/main.rs</w:t>
      </w:r>
    </w:p>
    <w:p w14:paraId="4AFB42F2" w14:textId="77777777" w:rsidR="008706BD" w:rsidRDefault="0015253D">
      <w:pPr>
        <w:pStyle w:val="CommandBlock"/>
        <w:keepNext/>
      </w:pPr>
      <w:r>
        <w:t>forge init ./solidity --empty --no-git --offline --force</w:t>
      </w:r>
    </w:p>
    <w:p w14:paraId="24440D6A" w14:textId="77777777" w:rsidR="008706BD" w:rsidRDefault="0015253D">
      <w:pPr>
        <w:pStyle w:val="CommandBlock"/>
        <w:keepNext/>
      </w:pPr>
      <w:r>
        <w:t>cp ../lesson-6.5-extended/solidity/foundry.toml ./solidity</w:t>
      </w:r>
    </w:p>
    <w:p w14:paraId="61C36AA1" w14:textId="77777777" w:rsidR="008706BD" w:rsidRDefault="0015253D">
      <w:pPr>
        <w:pStyle w:val="CommandBlock"/>
      </w:pPr>
      <w:r>
        <w:t>(cd ./solidity &amp;&amp; forge install foundry-rs/forge-std@v1.16.2 --no-git)</w:t>
      </w:r>
    </w:p>
    <w:p w14:paraId="20DE9B80" w14:textId="77777777" w:rsidR="008706BD" w:rsidRDefault="008706BD">
      <w:pPr>
        <w:keepNext/>
      </w:pPr>
    </w:p>
    <w:p w14:paraId="17003E64" w14:textId="77777777" w:rsidR="008706BD" w:rsidRDefault="0015253D">
      <w:pPr>
        <w:pStyle w:val="Heading3"/>
      </w:pPr>
      <w:r>
        <w:t>Windows PowerShell Library Check</w:t>
      </w:r>
    </w:p>
    <w:p w14:paraId="7F664157" w14:textId="77777777" w:rsidR="008706BD" w:rsidRDefault="0015253D">
      <w:pPr>
        <w:pStyle w:val="CommandBlock"/>
        <w:keepNext/>
      </w:pPr>
      <w:r>
        <w:t>$lockFile = ".\rust\Cargo.lock"</w:t>
      </w:r>
    </w:p>
    <w:p w14:paraId="10E59D98" w14:textId="77777777" w:rsidR="008706BD" w:rsidRDefault="0015253D">
      <w:pPr>
        <w:pStyle w:val="CommandBlock"/>
        <w:keepNext/>
      </w:pPr>
      <w:r>
        <w:t>(Select-String -Path $lockFile -SimpleMatch 'version = "3.4.2"').Count</w:t>
      </w:r>
    </w:p>
    <w:p w14:paraId="53DB94C7" w14:textId="77777777" w:rsidR="008706BD" w:rsidRDefault="0015253D">
      <w:pPr>
        <w:pStyle w:val="CommandBlock"/>
        <w:keepNext/>
      </w:pPr>
      <w:r>
        <w:t>(Select-String -Path $lockFile -SimpleMatch 'version = "28.0.3"').Count</w:t>
      </w:r>
    </w:p>
    <w:p w14:paraId="29E777DA" w14:textId="77777777" w:rsidR="008706BD" w:rsidRDefault="0015253D">
      <w:pPr>
        <w:pStyle w:val="CommandBlock"/>
        <w:keepNext/>
      </w:pPr>
      <w:r>
        <w:t>(Select-String -Path $lockFile -SimpleMatch 'name = "percent-encoding"').Count</w:t>
      </w:r>
    </w:p>
    <w:p w14:paraId="2FEDACB4" w14:textId="77777777" w:rsidR="008706BD" w:rsidRDefault="0015253D">
      <w:pPr>
        <w:pStyle w:val="CommandBlock"/>
      </w:pPr>
      <w:r>
        <w:t>(Select-String -Path $lockFile -SimpleMatch 'name = "path_parameters"').Count</w:t>
      </w:r>
    </w:p>
    <w:p w14:paraId="4C074C4F" w14:textId="77777777" w:rsidR="008706BD" w:rsidRDefault="008706BD">
      <w:pPr>
        <w:keepNext/>
      </w:pPr>
    </w:p>
    <w:p w14:paraId="4F074126" w14:textId="77777777" w:rsidR="008706BD" w:rsidRDefault="0015253D">
      <w:pPr>
        <w:keepNext/>
      </w:pPr>
      <w:r>
        <w:t>It must print 1 four times: the lock still pins ureq 3.4.2 and the mysql crate at 28.0.3, Lesson 6.5a's versions, holds percent-encoding once, and now names this project.</w:t>
      </w:r>
    </w:p>
    <w:p w14:paraId="645B2F76" w14:textId="77777777" w:rsidR="008706BD" w:rsidRDefault="008706BD">
      <w:pPr>
        <w:keepNext/>
      </w:pPr>
    </w:p>
    <w:p w14:paraId="1938A7D9" w14:textId="77777777" w:rsidR="008706BD" w:rsidRDefault="0015253D">
      <w:pPr>
        <w:pStyle w:val="RequiredOutput"/>
        <w:keepNext/>
      </w:pPr>
      <w:r>
        <w:t>1</w:t>
      </w:r>
    </w:p>
    <w:p w14:paraId="2D8BEB7A" w14:textId="77777777" w:rsidR="008706BD" w:rsidRDefault="0015253D">
      <w:pPr>
        <w:pStyle w:val="RequiredOutput"/>
        <w:keepNext/>
      </w:pPr>
      <w:r>
        <w:t>1</w:t>
      </w:r>
    </w:p>
    <w:p w14:paraId="6BD57146" w14:textId="77777777" w:rsidR="008706BD" w:rsidRDefault="0015253D">
      <w:pPr>
        <w:pStyle w:val="RequiredOutput"/>
        <w:keepNext/>
      </w:pPr>
      <w:r>
        <w:t>1</w:t>
      </w:r>
    </w:p>
    <w:p w14:paraId="76676EFB" w14:textId="77777777" w:rsidR="008706BD" w:rsidRDefault="0015253D">
      <w:pPr>
        <w:pStyle w:val="RequiredOutput"/>
      </w:pPr>
      <w:r>
        <w:t>1</w:t>
      </w:r>
    </w:p>
    <w:p w14:paraId="79198A64" w14:textId="77777777" w:rsidR="008706BD" w:rsidRDefault="008706BD">
      <w:pPr>
        <w:keepNext/>
      </w:pPr>
    </w:p>
    <w:p w14:paraId="63DF1E3B" w14:textId="77777777" w:rsidR="008706BD" w:rsidRDefault="008706BD">
      <w:pPr>
        <w:keepNext/>
      </w:pPr>
    </w:p>
    <w:p w14:paraId="019799AD" w14:textId="77777777" w:rsidR="008706BD" w:rsidRDefault="0015253D">
      <w:pPr>
        <w:pStyle w:val="Heading2"/>
      </w:pPr>
      <w:r>
        <w:t>Step 3: The Known Contacts</w:t>
      </w:r>
    </w:p>
    <w:p w14:paraId="2FEF25F7" w14:textId="77777777" w:rsidR="008706BD" w:rsidRDefault="0015253D">
      <w:r>
        <w:t>The servers read spa_contacts, so the screens match this lesson's only when the table holds the known rows. The reset files are Lesson 6.1a's, which step 1 copied from lesson-6.5-extended. Remember, each language keeps its own table, so there is one reset file per language: reset_contacts_assembly.sql resets contacts_assembly, the Assembly programs' table, and the three files differ only in the language's name. Every program in this lesson only reads, so one reset before the first server is enough. Solidity</w:t>
      </w:r>
      <w:r>
        <w:t xml:space="preserve"> needs no reset: its deploy script stores the three contacts on a new chain.</w:t>
      </w:r>
    </w:p>
    <w:p w14:paraId="04903D57" w14:textId="77777777" w:rsidR="008706BD" w:rsidRDefault="008706BD">
      <w:pPr>
        <w:keepNext/>
      </w:pPr>
    </w:p>
    <w:p w14:paraId="2C8DF1F5" w14:textId="77777777" w:rsidR="008706BD" w:rsidRDefault="0015253D">
      <w:pPr>
        <w:pStyle w:val="Heading3"/>
      </w:pPr>
      <w:r>
        <w:t>Windows PowerShell Data Reset</w:t>
      </w:r>
    </w:p>
    <w:p w14:paraId="5C8820CD" w14:textId="77777777" w:rsidR="008706BD" w:rsidRDefault="0015253D">
      <w:pPr>
        <w:keepNext/>
      </w:pPr>
      <w:r>
        <w:t>Remember, source runs every statement in a file and needs --commands when it comes from -e (Lesson 4.6), and MYSQL_PWD gives the mysql client the password until the block's last line.</w:t>
      </w:r>
    </w:p>
    <w:p w14:paraId="6D5F4408" w14:textId="77777777" w:rsidR="008706BD" w:rsidRDefault="008706BD">
      <w:pPr>
        <w:keepNext/>
      </w:pPr>
    </w:p>
    <w:p w14:paraId="7AC1CA1C" w14:textId="77777777" w:rsidR="008706BD" w:rsidRDefault="0015253D">
      <w:pPr>
        <w:pStyle w:val="CommandBlock"/>
        <w:keepNext/>
      </w:pPr>
      <w:r>
        <w:t>$mysql = "C:\Program Files\MySQL\MySQL Server 26.7\bin\mysql.exe"</w:t>
      </w:r>
    </w:p>
    <w:p w14:paraId="777380E4" w14:textId="77777777" w:rsidR="008706BD" w:rsidRDefault="0015253D">
      <w:pPr>
        <w:pStyle w:val="CommandBlock"/>
        <w:keepNext/>
      </w:pPr>
      <w:r>
        <w:t>$env:MYSQL_PWD = $env:SPA_DB_PASSWORD</w:t>
      </w:r>
    </w:p>
    <w:p w14:paraId="25249A40" w14:textId="77777777" w:rsidR="008706BD" w:rsidRDefault="0015253D">
      <w:pPr>
        <w:pStyle w:val="CommandBlock"/>
        <w:keepNext/>
      </w:pPr>
      <w:r>
        <w:t>&amp; $mysql -u devuser -h 127.0.0.1 -P 3306 `</w:t>
      </w:r>
    </w:p>
    <w:p w14:paraId="083E40A0" w14:textId="77777777" w:rsidR="008706BD" w:rsidRDefault="0015253D">
      <w:pPr>
        <w:pStyle w:val="CommandBlock"/>
        <w:keepNext/>
      </w:pPr>
      <w:r>
        <w:t xml:space="preserve">    -e "CREATE DATABASE IF NOT EXISTS spa_contacts"</w:t>
      </w:r>
    </w:p>
    <w:p w14:paraId="5741F684" w14:textId="77777777" w:rsidR="008706BD" w:rsidRDefault="0015253D">
      <w:pPr>
        <w:pStyle w:val="CommandBlock"/>
        <w:keepNext/>
      </w:pPr>
      <w:r>
        <w:t>&amp; $mysql -u devuser -h 127.0.0.1 -P 3306 -D spa_contacts --commands `</w:t>
      </w:r>
    </w:p>
    <w:p w14:paraId="189B0F3B" w14:textId="77777777" w:rsidR="008706BD" w:rsidRDefault="0015253D">
      <w:pPr>
        <w:pStyle w:val="CommandBlock"/>
        <w:keepNext/>
      </w:pPr>
      <w:r>
        <w:t xml:space="preserve">    -e "source ./sql/reset_contacts_assembly.sql"</w:t>
      </w:r>
    </w:p>
    <w:p w14:paraId="0FA405C8" w14:textId="77777777" w:rsidR="008706BD" w:rsidRDefault="0015253D">
      <w:pPr>
        <w:pStyle w:val="CommandBlock"/>
        <w:keepNext/>
      </w:pPr>
      <w:r>
        <w:t>&amp; $mysql -u devuser -h 127.0.0.1 -P 3306 -D spa_contacts --commands `</w:t>
      </w:r>
    </w:p>
    <w:p w14:paraId="227E77BD" w14:textId="77777777" w:rsidR="008706BD" w:rsidRDefault="0015253D">
      <w:pPr>
        <w:pStyle w:val="CommandBlock"/>
        <w:keepNext/>
      </w:pPr>
      <w:r>
        <w:t xml:space="preserve">    -e "source ./sql/reset_contacts_rust.sql"</w:t>
      </w:r>
    </w:p>
    <w:p w14:paraId="68C45C55" w14:textId="77777777" w:rsidR="008706BD" w:rsidRDefault="0015253D">
      <w:pPr>
        <w:pStyle w:val="CommandBlock"/>
        <w:keepNext/>
      </w:pPr>
      <w:r>
        <w:t>&amp; $mysql -u devuser -h 127.0.0.1 -P 3306 -D spa_contacts --commands `</w:t>
      </w:r>
    </w:p>
    <w:p w14:paraId="50171E71" w14:textId="77777777" w:rsidR="008706BD" w:rsidRDefault="0015253D">
      <w:pPr>
        <w:pStyle w:val="CommandBlock"/>
        <w:keepNext/>
      </w:pPr>
      <w:r>
        <w:t xml:space="preserve">    -e "source ./sql/reset_contacts_erlang.sql"</w:t>
      </w:r>
    </w:p>
    <w:p w14:paraId="21F7AEAB" w14:textId="77777777" w:rsidR="008706BD" w:rsidRDefault="0015253D">
      <w:pPr>
        <w:pStyle w:val="CommandBlock"/>
        <w:keepNext/>
      </w:pPr>
      <w:r>
        <w:t>&amp; $mysql -u devuser -h 127.0.0.1 -P 3306 -D spa_contacts -t `</w:t>
      </w:r>
    </w:p>
    <w:p w14:paraId="35F492E4" w14:textId="77777777" w:rsidR="008706BD" w:rsidRDefault="0015253D">
      <w:pPr>
        <w:pStyle w:val="CommandBlock"/>
        <w:keepNext/>
      </w:pPr>
      <w:r>
        <w:t xml:space="preserve">    -e "SELECT id, name, email, phone FROM contacts_assembly ORDER BY id"</w:t>
      </w:r>
    </w:p>
    <w:p w14:paraId="02B3F439" w14:textId="77777777" w:rsidR="008706BD" w:rsidRDefault="0015253D">
      <w:pPr>
        <w:pStyle w:val="CommandBlock"/>
      </w:pPr>
      <w:r>
        <w:t>Remove-Item Env:MYSQL_PWD</w:t>
      </w:r>
    </w:p>
    <w:p w14:paraId="4CACD572" w14:textId="77777777" w:rsidR="008706BD" w:rsidRDefault="008706BD">
      <w:pPr>
        <w:keepNext/>
      </w:pPr>
    </w:p>
    <w:p w14:paraId="1D854CBC" w14:textId="77777777" w:rsidR="008706BD" w:rsidRDefault="0015253D">
      <w:pPr>
        <w:pStyle w:val="Heading3"/>
      </w:pPr>
      <w:r>
        <w:t>Linux or macOS Data Reset</w:t>
      </w:r>
    </w:p>
    <w:p w14:paraId="1DDD9C5E" w14:textId="77777777" w:rsidR="008706BD" w:rsidRDefault="0015253D">
      <w:pPr>
        <w:pStyle w:val="CommandBlock"/>
        <w:keepNext/>
      </w:pPr>
      <w:r>
        <w:t>export MYSQL_PWD="$SPA_DB_PASSWORD"</w:t>
      </w:r>
    </w:p>
    <w:p w14:paraId="59C49458" w14:textId="77777777" w:rsidR="008706BD" w:rsidRDefault="0015253D">
      <w:pPr>
        <w:pStyle w:val="CommandBlock"/>
        <w:keepNext/>
      </w:pPr>
      <w:r>
        <w:t>mysql -u devuser -h 127.0.0.1 -P 3306 \</w:t>
      </w:r>
    </w:p>
    <w:p w14:paraId="657BD7C5" w14:textId="77777777" w:rsidR="008706BD" w:rsidRDefault="0015253D">
      <w:pPr>
        <w:pStyle w:val="CommandBlock"/>
        <w:keepNext/>
      </w:pPr>
      <w:r>
        <w:t xml:space="preserve">    -e "CREATE DATABASE IF NOT EXISTS spa_contacts"</w:t>
      </w:r>
    </w:p>
    <w:p w14:paraId="5B119EAB" w14:textId="77777777" w:rsidR="008706BD" w:rsidRDefault="0015253D">
      <w:pPr>
        <w:pStyle w:val="CommandBlock"/>
        <w:keepNext/>
      </w:pPr>
      <w:r>
        <w:t>mysql -u devuser -h 127.0.0.1 -P 3306 -D spa_contacts \</w:t>
      </w:r>
    </w:p>
    <w:p w14:paraId="4E00FADC" w14:textId="77777777" w:rsidR="008706BD" w:rsidRDefault="0015253D">
      <w:pPr>
        <w:pStyle w:val="CommandBlock"/>
        <w:keepNext/>
      </w:pPr>
      <w:r>
        <w:t xml:space="preserve">    &lt; ./sql/reset_contacts_assembly.sql</w:t>
      </w:r>
    </w:p>
    <w:p w14:paraId="16A4A39D" w14:textId="77777777" w:rsidR="008706BD" w:rsidRDefault="0015253D">
      <w:pPr>
        <w:pStyle w:val="CommandBlock"/>
        <w:keepNext/>
      </w:pPr>
      <w:r>
        <w:t>mysql -u devuser -h 127.0.0.1 -P 3306 -D spa_contacts \</w:t>
      </w:r>
    </w:p>
    <w:p w14:paraId="452581C5" w14:textId="77777777" w:rsidR="008706BD" w:rsidRDefault="0015253D">
      <w:pPr>
        <w:pStyle w:val="CommandBlock"/>
        <w:keepNext/>
      </w:pPr>
      <w:r>
        <w:t xml:space="preserve">    &lt; ./sql/reset_contacts_rust.sql</w:t>
      </w:r>
    </w:p>
    <w:p w14:paraId="4AF04433" w14:textId="77777777" w:rsidR="008706BD" w:rsidRDefault="0015253D">
      <w:pPr>
        <w:pStyle w:val="CommandBlock"/>
        <w:keepNext/>
      </w:pPr>
      <w:r>
        <w:t>mysql -u devuser -h 127.0.0.1 -P 3306 -D spa_contacts \</w:t>
      </w:r>
    </w:p>
    <w:p w14:paraId="7E752600" w14:textId="77777777" w:rsidR="008706BD" w:rsidRDefault="0015253D">
      <w:pPr>
        <w:pStyle w:val="CommandBlock"/>
        <w:keepNext/>
      </w:pPr>
      <w:r>
        <w:t xml:space="preserve">    &lt; ./sql/reset_contacts_erlang.sql</w:t>
      </w:r>
    </w:p>
    <w:p w14:paraId="6F3FC728" w14:textId="77777777" w:rsidR="008706BD" w:rsidRDefault="0015253D">
      <w:pPr>
        <w:pStyle w:val="CommandBlock"/>
        <w:keepNext/>
      </w:pPr>
      <w:r>
        <w:t>mysql -u devuser -h 127.0.0.1 -P 3306 -D spa_contacts -t \</w:t>
      </w:r>
    </w:p>
    <w:p w14:paraId="7CC83ECA" w14:textId="77777777" w:rsidR="008706BD" w:rsidRDefault="0015253D">
      <w:pPr>
        <w:pStyle w:val="CommandBlock"/>
        <w:keepNext/>
      </w:pPr>
      <w:r>
        <w:t xml:space="preserve">    -e "SELECT id, name, email, phone FROM contacts_assembly ORDER BY id"</w:t>
      </w:r>
    </w:p>
    <w:p w14:paraId="291DD5ED" w14:textId="77777777" w:rsidR="008706BD" w:rsidRDefault="0015253D">
      <w:pPr>
        <w:pStyle w:val="CommandBlock"/>
      </w:pPr>
      <w:r>
        <w:t>unset MYSQL_PWD</w:t>
      </w:r>
    </w:p>
    <w:p w14:paraId="78A4B964" w14:textId="77777777" w:rsidR="008706BD" w:rsidRDefault="008706BD">
      <w:pPr>
        <w:keepNext/>
      </w:pPr>
    </w:p>
    <w:p w14:paraId="6269186D" w14:textId="77777777" w:rsidR="008706BD" w:rsidRDefault="0015253D">
      <w:pPr>
        <w:keepNext/>
      </w:pPr>
      <w:r>
        <w:t>The CREATE DATABASE and reset commands print nothing. The query shows the Assembly programs' table, contacts_assembly; put your language's table in its place to see that one. It prints exactly this table, and every language's table holds the same rows:</w:t>
      </w:r>
    </w:p>
    <w:p w14:paraId="74DB0B66" w14:textId="77777777" w:rsidR="008706BD" w:rsidRDefault="008706BD">
      <w:pPr>
        <w:keepNext/>
      </w:pPr>
    </w:p>
    <w:p w14:paraId="12514749" w14:textId="77777777" w:rsidR="008706BD" w:rsidRDefault="0015253D">
      <w:pPr>
        <w:pStyle w:val="RequiredOutput"/>
        <w:keepNext/>
      </w:pPr>
      <w:r>
        <w:t>+----+--------------+-------------------+----------+</w:t>
      </w:r>
    </w:p>
    <w:p w14:paraId="53287F7B" w14:textId="77777777" w:rsidR="008706BD" w:rsidRDefault="0015253D">
      <w:pPr>
        <w:pStyle w:val="RequiredOutput"/>
        <w:keepNext/>
      </w:pPr>
      <w:r>
        <w:t>| id | name         | email             | phone    |</w:t>
      </w:r>
    </w:p>
    <w:p w14:paraId="53AF61DB" w14:textId="77777777" w:rsidR="008706BD" w:rsidRDefault="0015253D">
      <w:pPr>
        <w:pStyle w:val="RequiredOutput"/>
        <w:keepNext/>
      </w:pPr>
      <w:r>
        <w:t>+----+--------------+-------------------+----------+</w:t>
      </w:r>
    </w:p>
    <w:p w14:paraId="0A49F60A" w14:textId="77777777" w:rsidR="008706BD" w:rsidRDefault="0015253D">
      <w:pPr>
        <w:pStyle w:val="RequiredOutput"/>
        <w:keepNext/>
      </w:pPr>
      <w:r>
        <w:t>|  1 | Ada Lovelace | ada@example.com   | 555-0100 |</w:t>
      </w:r>
    </w:p>
    <w:p w14:paraId="52708B30" w14:textId="77777777" w:rsidR="008706BD" w:rsidRDefault="0015253D">
      <w:pPr>
        <w:pStyle w:val="RequiredOutput"/>
        <w:keepNext/>
      </w:pPr>
      <w:r>
        <w:t>|  2 | Grace Hopper | grace@example.com | NULL     |</w:t>
      </w:r>
    </w:p>
    <w:p w14:paraId="42989B10" w14:textId="77777777" w:rsidR="008706BD" w:rsidRDefault="0015253D">
      <w:pPr>
        <w:pStyle w:val="RequiredOutput"/>
        <w:keepNext/>
      </w:pPr>
      <w:r>
        <w:t>|  3 | Alan Turing  | alan@example.com  | 555-0102 |</w:t>
      </w:r>
    </w:p>
    <w:p w14:paraId="73817A7E" w14:textId="77777777" w:rsidR="008706BD" w:rsidRDefault="0015253D">
      <w:pPr>
        <w:pStyle w:val="RequiredOutput"/>
      </w:pPr>
      <w:r>
        <w:t>+----+--------------+-------------------+----------+</w:t>
      </w:r>
    </w:p>
    <w:p w14:paraId="49453121" w14:textId="77777777" w:rsidR="008706BD" w:rsidRDefault="008706BD">
      <w:pPr>
        <w:keepNext/>
      </w:pPr>
    </w:p>
    <w:p w14:paraId="7E7A947A" w14:textId="77777777" w:rsidR="008706BD" w:rsidRDefault="008706BD">
      <w:pPr>
        <w:keepNext/>
      </w:pPr>
    </w:p>
    <w:p w14:paraId="3F9F1630" w14:textId="77777777" w:rsidR="008706BD" w:rsidRDefault="0015253D">
      <w:pPr>
        <w:pStyle w:val="Heading2"/>
      </w:pPr>
      <w:r>
        <w:t>The curl Check File</w:t>
      </w:r>
    </w:p>
    <w:p w14:paraId="552311AB" w14:textId="77777777" w:rsidR="008706BD" w:rsidRDefault="0015253D">
      <w:r>
        <w:t xml:space="preserve">Every Production-Minded section in Assembly, Rust, and Erlang ends with Lesson 6.11's curl Check, so its paths live in the file step 1 copied, which curl.exe reads with -K. Remember, each line is one option, named as on the command line without its dashes, and next starts a second set of options (Lesson 6.11). The first four paths are 0, one more than the largest id, the largest id, and two encoded spaces before a 2; after next come a broken escape, %zz, and an encoded zero byte, %00, whose bodies the file </w:t>
      </w:r>
      <w:r>
        <w:t>throws away with output = "NUL", so only their status prints.</w:t>
      </w:r>
    </w:p>
    <w:p w14:paraId="3D69ABFB" w14:textId="77777777" w:rsidR="008706BD" w:rsidRDefault="008706BD">
      <w:pPr>
        <w:keepNext/>
      </w:pPr>
    </w:p>
    <w:p w14:paraId="19F79460" w14:textId="77777777" w:rsidR="008706BD" w:rsidRDefault="008706BD">
      <w:pPr>
        <w:keepNext/>
      </w:pPr>
    </w:p>
    <w:p w14:paraId="4A03F8B2" w14:textId="77777777" w:rsidR="008706BD" w:rsidRDefault="0015253D">
      <w:pPr>
        <w:pStyle w:val="Heading2"/>
      </w:pPr>
      <w:r>
        <w:t>When a Program Run Fails</w:t>
      </w:r>
    </w:p>
    <w:p w14:paraId="1568ABFE" w14:textId="77777777" w:rsidR="008706BD" w:rsidRDefault="0015253D">
      <w:pPr>
        <w:pStyle w:val="ListBullet"/>
      </w:pPr>
      <w:r>
        <w:t>A client prints Status: 500 with The database refused the user name or password.: SPA_DB_PASSWORD is not set in Terminal 1, where the server runs. Set it there (Lesson 4.0), or open a new terminal, and start the server again.</w:t>
      </w:r>
    </w:p>
    <w:p w14:paraId="6B9AF541" w14:textId="77777777" w:rsidR="008706BD" w:rsidRDefault="0015253D">
      <w:pPr>
        <w:pStyle w:val="ListBullet"/>
      </w:pPr>
      <w:r>
        <w:t>Status: 500 with Cannot reach the database server. Check the host and port.: MySQL is not running. Run Lesson 4.0's Server Check. Either way, contacts.log in lesson-6.11-extended holds the details.</w:t>
      </w:r>
    </w:p>
    <w:p w14:paraId="32BFB17B" w14:textId="77777777" w:rsidR="008706BD" w:rsidRDefault="0015253D">
      <w:pPr>
        <w:pStyle w:val="ListBullet"/>
      </w:pPr>
      <w:r>
        <w:t>The client reports that it could not reach the server, with a refused connection: no server is running. Start it in Terminal 1, and wait for its Listening line.</w:t>
      </w:r>
    </w:p>
    <w:p w14:paraId="7F0880B0" w14:textId="77777777" w:rsidR="008706BD" w:rsidRDefault="0015253D">
      <w:pPr>
        <w:pStyle w:val="ListBullet"/>
      </w:pPr>
      <w:r>
        <w:t>The server cannot start because the port is in use: another server still listens on 8765, perhaps from another lesson. Stop it with Ctrl+C in its terminal (Lesson 6.0a).</w:t>
      </w:r>
    </w:p>
    <w:p w14:paraId="043DEB4F" w14:textId="77777777" w:rsidR="008706BD" w:rsidRDefault="0015253D">
      <w:pPr>
        <w:pStyle w:val="ListBullet"/>
      </w:pPr>
      <w:r>
        <w:t>A build cannot find contacts.inc, contacts.rs, contacts.hrl, mysql.erl, cJSON.c, or ContactPath.sol, or curl.exe cannot read curl-check.txt: step 1's copy did not run, a file of this lesson is not saved, or lesson-6.5-extended or lesson-6.11 is not beside lesson-6.11-extended. The Copy Check must match.</w:t>
      </w:r>
    </w:p>
    <w:p w14:paraId="5678E37B" w14:textId="77777777" w:rsidR="008706BD" w:rsidRDefault="0015253D">
      <w:pPr>
        <w:pStyle w:val="ListBullet"/>
      </w:pPr>
      <w:r>
        <w:t>An Assembly program prints nothing and ends with exit code -1073741515: a DLL is missing from .\assembly\windows; run step 1's copy again. Exit code -1073740940 or -1073741819: run the Assembly section's $env:Path line in that terminal (Lesson 6.0a).</w:t>
      </w:r>
    </w:p>
    <w:p w14:paraId="76BBBED8" w14:textId="77777777" w:rsidR="008706BD" w:rsidRDefault="0015253D">
      <w:pPr>
        <w:pStyle w:val="ListBullet"/>
      </w:pPr>
      <w:r>
        <w:t>Solidity: cast says the connection was actively refused: anvil is not running. cast says the contract has no code: run the Contract Deploy block again, because anvil forgets every contract when it stops.</w:t>
      </w:r>
    </w:p>
    <w:p w14:paraId="1B956A85" w14:textId="77777777" w:rsidR="008706BD" w:rsidRDefault="008706BD">
      <w:pPr>
        <w:keepNext/>
      </w:pPr>
    </w:p>
    <w:p w14:paraId="4E242225" w14:textId="77777777" w:rsidR="008706BD" w:rsidRDefault="008706BD">
      <w:pPr>
        <w:keepNext/>
      </w:pPr>
    </w:p>
    <w:p w14:paraId="5B3EB743" w14:textId="77777777" w:rsidR="008706BD" w:rsidRDefault="008706BD">
      <w:pPr>
        <w:keepNext/>
      </w:pPr>
    </w:p>
    <w:p w14:paraId="10096CAB" w14:textId="77777777" w:rsidR="008706BD" w:rsidRDefault="0015253D">
      <w:pPr>
        <w:pStyle w:val="Heading1"/>
      </w:pPr>
      <w:r>
        <w:t>Assembly Implementation</w:t>
      </w:r>
    </w:p>
    <w:p w14:paraId="549AA21A" w14:textId="77777777" w:rsidR="008706BD" w:rsidRDefault="0015253D">
      <w:r>
        <w:t>Remember, Assembly calls libmicrohttpd for the server and libcurl for the client, as C does, and every Windows Assembly block starts with the $env:Path line, so the programs load MSYS2's DLLs (Lesson 6.0a). Remember, both servers answer one request at a time, because your Chapter 5 contacts.asm keeps its records in .bss (Lesson 6.5a). The Production-Minded server links Lesson 6.5a's contact_store.asm, beside your Chapter 5 contacts.asm, libmysql, and cJSON; the Basic server reads with your Chapter 5 functio</w:t>
      </w:r>
      <w:r>
        <w:t>ns alone. The clients parse no JSON, so they link only libcurl.</w:t>
      </w:r>
    </w:p>
    <w:p w14:paraId="4B49B24F" w14:textId="77777777" w:rsidR="008706BD" w:rsidRDefault="008706BD">
      <w:pPr>
        <w:keepNext/>
      </w:pPr>
    </w:p>
    <w:p w14:paraId="654A6BFF" w14:textId="77777777" w:rsidR="008706BD" w:rsidRDefault="008706BD">
      <w:pPr>
        <w:keepNext/>
      </w:pPr>
    </w:p>
    <w:p w14:paraId="731DF3AB" w14:textId="77777777" w:rsidR="008706BD" w:rsidRDefault="0015253D">
      <w:pPr>
        <w:pStyle w:val="Heading2"/>
      </w:pPr>
      <w:r>
        <w:t>Linux Assembly Is Deferred</w:t>
      </w:r>
    </w:p>
    <w:p w14:paraId="5F19E5C0" w14:textId="77777777" w:rsidR="008706BD" w:rsidRDefault="0015253D">
      <w:r>
        <w:t>This lesson gives the Windows version of Assembly only, for Lesson 6.0a's reasons, and because reaching the Windows MySQL server from WSL needs changes to the computer that this course does not make for you (Lesson 4.0a).</w:t>
      </w:r>
    </w:p>
    <w:p w14:paraId="7F8FCFB0" w14:textId="77777777" w:rsidR="008706BD" w:rsidRDefault="008706BD">
      <w:pPr>
        <w:keepNext/>
      </w:pPr>
    </w:p>
    <w:p w14:paraId="4B1F8414" w14:textId="77777777" w:rsidR="008706BD" w:rsidRDefault="008706BD">
      <w:pPr>
        <w:keepNext/>
      </w:pPr>
    </w:p>
    <w:p w14:paraId="131AD7E6" w14:textId="77777777" w:rsidR="008706BD" w:rsidRDefault="0015253D">
      <w:pPr>
        <w:pStyle w:val="Heading2"/>
      </w:pPr>
      <w:r>
        <w:t>Basic Implementation</w:t>
      </w:r>
    </w:p>
    <w:p w14:paraId="07D943DC" w14:textId="77777777" w:rsidR="008706BD" w:rsidRDefault="0015253D">
      <w:r>
        <w:t>Start with the most direct versions. The Basic server answers one route itself: answer_request checks that the path is the prefix and one segment, parse_path_id checks that segment, and answer_one reads the contact with find_contact on one connection. The Basic client: main walks the list of five ids, and fetch_contact encodes each one with curl_easy_escape, joins the path with snprintf, and sends it on the same libcurl handle. The new steps are commented in full, and the ones from earlier lessons have shor</w:t>
      </w:r>
      <w:r>
        <w:t>t reminders.</w:t>
      </w:r>
    </w:p>
    <w:p w14:paraId="350D1654" w14:textId="77777777" w:rsidR="008706BD" w:rsidRDefault="008706BD">
      <w:pPr>
        <w:keepNext/>
      </w:pPr>
    </w:p>
    <w:p w14:paraId="521E7253" w14:textId="77777777" w:rsidR="008706BD" w:rsidRDefault="0015253D">
      <w:pPr>
        <w:pStyle w:val="Heading3"/>
      </w:pPr>
      <w:r>
        <w:t>assembly/windows/basic_server.asm</w:t>
      </w:r>
    </w:p>
    <w:p w14:paraId="7514C3E0" w14:textId="77777777" w:rsidR="008706BD" w:rsidRDefault="0015253D">
      <w:pPr>
        <w:pStyle w:val="SourceCode"/>
        <w:keepNext/>
      </w:pPr>
      <w:r>
        <w:t>; Assembly for 64-bit Windows, written for NASM. Lesson 6.11a Basic: a</w:t>
      </w:r>
    </w:p>
    <w:p w14:paraId="38AB4D87" w14:textId="77777777" w:rsidR="008706BD" w:rsidRDefault="0015253D">
      <w:pPr>
        <w:pStyle w:val="SourceCode"/>
        <w:keepNext/>
      </w:pPr>
      <w:r>
        <w:t>; server that reads one contact, named by the id in the path, and answers</w:t>
      </w:r>
    </w:p>
    <w:p w14:paraId="1ECA1647" w14:textId="77777777" w:rsidR="008706BD" w:rsidRDefault="0015253D">
      <w:pPr>
        <w:pStyle w:val="SourceCode"/>
      </w:pPr>
      <w:r>
        <w:t>; with JSON. A path id must be digits only. Remember, the MHD_ functions</w:t>
      </w:r>
    </w:p>
    <w:p w14:paraId="49C55A4A" w14:textId="77777777" w:rsidR="008706BD" w:rsidRDefault="0015253D">
      <w:pPr>
        <w:pStyle w:val="SourceCode"/>
      </w:pPr>
      <w:r>
        <w:t>; come from libmicrohttpd, the mysql_ functions from libmysql, and the</w:t>
      </w:r>
    </w:p>
    <w:p w14:paraId="3325A113" w14:textId="77777777" w:rsidR="008706BD" w:rsidRDefault="0015253D">
      <w:pPr>
        <w:pStyle w:val="SourceCode"/>
      </w:pPr>
      <w:r>
        <w:t>; cJSON_ functions from cJSON, the libraries C's server uses.</w:t>
      </w:r>
    </w:p>
    <w:p w14:paraId="45A127B9" w14:textId="77777777" w:rsidR="008706BD" w:rsidRDefault="0015253D">
      <w:pPr>
        <w:pStyle w:val="SourceCode"/>
      </w:pPr>
      <w:r>
        <w:t>default rel</w:t>
      </w:r>
    </w:p>
    <w:p w14:paraId="527DCB88" w14:textId="77777777" w:rsidR="008706BD" w:rsidRDefault="0015253D">
      <w:pPr>
        <w:pStyle w:val="SourceCode"/>
      </w:pPr>
      <w:r>
        <w:t>global main</w:t>
      </w:r>
    </w:p>
    <w:p w14:paraId="3EF60CC1" w14:textId="77777777" w:rsidR="008706BD" w:rsidRDefault="0015253D">
      <w:pPr>
        <w:pStyle w:val="SourceCode"/>
      </w:pPr>
      <w:r>
        <w:t>extern printf</w:t>
      </w:r>
    </w:p>
    <w:p w14:paraId="0054149F" w14:textId="77777777" w:rsidR="008706BD" w:rsidRDefault="0015253D">
      <w:pPr>
        <w:pStyle w:val="SourceCode"/>
      </w:pPr>
      <w:r>
        <w:t>extern fprintf</w:t>
      </w:r>
    </w:p>
    <w:p w14:paraId="34A7B655" w14:textId="77777777" w:rsidR="008706BD" w:rsidRDefault="0015253D">
      <w:pPr>
        <w:pStyle w:val="SourceCode"/>
      </w:pPr>
      <w:r>
        <w:t>extern fflush</w:t>
      </w:r>
    </w:p>
    <w:p w14:paraId="210AB8EB" w14:textId="77777777" w:rsidR="008706BD" w:rsidRDefault="0015253D">
      <w:pPr>
        <w:pStyle w:val="SourceCode"/>
      </w:pPr>
      <w:r>
        <w:t>extern fopen</w:t>
      </w:r>
    </w:p>
    <w:p w14:paraId="3364CFA9" w14:textId="77777777" w:rsidR="008706BD" w:rsidRDefault="0015253D">
      <w:pPr>
        <w:pStyle w:val="SourceCode"/>
      </w:pPr>
      <w:r>
        <w:t>extern fread</w:t>
      </w:r>
    </w:p>
    <w:p w14:paraId="3D7F5A64" w14:textId="77777777" w:rsidR="008706BD" w:rsidRDefault="0015253D">
      <w:pPr>
        <w:pStyle w:val="SourceCode"/>
      </w:pPr>
      <w:r>
        <w:t>extern feof</w:t>
      </w:r>
    </w:p>
    <w:p w14:paraId="59BB798E" w14:textId="77777777" w:rsidR="008706BD" w:rsidRDefault="0015253D">
      <w:pPr>
        <w:pStyle w:val="SourceCode"/>
      </w:pPr>
      <w:r>
        <w:t>extern fclose</w:t>
      </w:r>
    </w:p>
    <w:p w14:paraId="08332484" w14:textId="77777777" w:rsidR="008706BD" w:rsidRDefault="0015253D">
      <w:pPr>
        <w:pStyle w:val="SourceCode"/>
      </w:pPr>
      <w:r>
        <w:t>extern getchar</w:t>
      </w:r>
    </w:p>
    <w:p w14:paraId="2D0C8CF5" w14:textId="77777777" w:rsidR="008706BD" w:rsidRDefault="0015253D">
      <w:pPr>
        <w:pStyle w:val="SourceCode"/>
      </w:pPr>
      <w:r>
        <w:t>extern getenv</w:t>
      </w:r>
    </w:p>
    <w:p w14:paraId="558864E6" w14:textId="77777777" w:rsidR="008706BD" w:rsidRDefault="0015253D">
      <w:pPr>
        <w:pStyle w:val="SourceCode"/>
      </w:pPr>
      <w:r>
        <w:t>extern strcmp</w:t>
      </w:r>
    </w:p>
    <w:p w14:paraId="6C93B9D9" w14:textId="77777777" w:rsidR="008706BD" w:rsidRDefault="0015253D">
      <w:pPr>
        <w:pStyle w:val="SourceCode"/>
      </w:pPr>
      <w:r>
        <w:t>extern strncmp</w:t>
      </w:r>
    </w:p>
    <w:p w14:paraId="7A4DA20E" w14:textId="77777777" w:rsidR="008706BD" w:rsidRDefault="0015253D">
      <w:pPr>
        <w:pStyle w:val="SourceCode"/>
      </w:pPr>
      <w:r>
        <w:t>extern strchr</w:t>
      </w:r>
    </w:p>
    <w:p w14:paraId="0F4EE667" w14:textId="77777777" w:rsidR="008706BD" w:rsidRDefault="0015253D">
      <w:pPr>
        <w:pStyle w:val="SourceCode"/>
      </w:pPr>
      <w:r>
        <w:t>extern strlen</w:t>
      </w:r>
    </w:p>
    <w:p w14:paraId="60E9C5DF" w14:textId="77777777" w:rsidR="008706BD" w:rsidRDefault="0015253D">
      <w:pPr>
        <w:pStyle w:val="SourceCode"/>
      </w:pPr>
      <w:r>
        <w:t>extern strspn</w:t>
      </w:r>
    </w:p>
    <w:p w14:paraId="0358EEA8" w14:textId="77777777" w:rsidR="008706BD" w:rsidRDefault="0015253D">
      <w:pPr>
        <w:pStyle w:val="SourceCode"/>
      </w:pPr>
      <w:r>
        <w:t>extern snprintf</w:t>
      </w:r>
    </w:p>
    <w:p w14:paraId="05C85310" w14:textId="77777777" w:rsidR="008706BD" w:rsidRDefault="0015253D">
      <w:pPr>
        <w:pStyle w:val="SourceCode"/>
      </w:pPr>
      <w:r>
        <w:t>extern __acrt_iob_func</w:t>
      </w:r>
    </w:p>
    <w:p w14:paraId="712750D8" w14:textId="77777777" w:rsidR="008706BD" w:rsidRDefault="0015253D">
      <w:pPr>
        <w:pStyle w:val="SourceCode"/>
      </w:pPr>
      <w:r>
        <w:t>extern MHD_start_daemon</w:t>
      </w:r>
    </w:p>
    <w:p w14:paraId="0C556BFA" w14:textId="77777777" w:rsidR="008706BD" w:rsidRDefault="0015253D">
      <w:pPr>
        <w:pStyle w:val="SourceCode"/>
      </w:pPr>
      <w:r>
        <w:t>extern MHD_stop_daemon</w:t>
      </w:r>
    </w:p>
    <w:p w14:paraId="441C12E3" w14:textId="77777777" w:rsidR="008706BD" w:rsidRDefault="0015253D">
      <w:pPr>
        <w:pStyle w:val="SourceCode"/>
      </w:pPr>
      <w:r>
        <w:t>extern MHD_create_response_from_buffer_copy</w:t>
      </w:r>
    </w:p>
    <w:p w14:paraId="040D69BB" w14:textId="77777777" w:rsidR="008706BD" w:rsidRDefault="0015253D">
      <w:pPr>
        <w:pStyle w:val="SourceCode"/>
      </w:pPr>
      <w:r>
        <w:t>extern MHD_add_response_header</w:t>
      </w:r>
    </w:p>
    <w:p w14:paraId="119DE78E" w14:textId="77777777" w:rsidR="008706BD" w:rsidRDefault="0015253D">
      <w:pPr>
        <w:pStyle w:val="SourceCode"/>
      </w:pPr>
      <w:r>
        <w:t>extern MHD_queue_response</w:t>
      </w:r>
    </w:p>
    <w:p w14:paraId="71C8E409" w14:textId="77777777" w:rsidR="008706BD" w:rsidRDefault="0015253D">
      <w:pPr>
        <w:pStyle w:val="SourceCode"/>
      </w:pPr>
      <w:r>
        <w:t>extern MHD_destroy_response</w:t>
      </w:r>
    </w:p>
    <w:p w14:paraId="42E128FA" w14:textId="77777777" w:rsidR="008706BD" w:rsidRDefault="0015253D">
      <w:pPr>
        <w:pStyle w:val="SourceCode"/>
      </w:pPr>
      <w:r>
        <w:t>extern mysql_server_init</w:t>
      </w:r>
    </w:p>
    <w:p w14:paraId="52EDD476" w14:textId="77777777" w:rsidR="008706BD" w:rsidRDefault="0015253D">
      <w:pPr>
        <w:pStyle w:val="SourceCode"/>
      </w:pPr>
      <w:r>
        <w:t>extern mysql_server_end</w:t>
      </w:r>
    </w:p>
    <w:p w14:paraId="08FCA450" w14:textId="77777777" w:rsidR="008706BD" w:rsidRDefault="0015253D">
      <w:pPr>
        <w:pStyle w:val="SourceCode"/>
      </w:pPr>
      <w:r>
        <w:t>extern mysql_init</w:t>
      </w:r>
    </w:p>
    <w:p w14:paraId="5F3844B0" w14:textId="77777777" w:rsidR="008706BD" w:rsidRDefault="0015253D">
      <w:pPr>
        <w:pStyle w:val="SourceCode"/>
      </w:pPr>
      <w:r>
        <w:t>extern mysql_close</w:t>
      </w:r>
    </w:p>
    <w:p w14:paraId="0CAFF38D" w14:textId="77777777" w:rsidR="008706BD" w:rsidRDefault="0015253D">
      <w:pPr>
        <w:pStyle w:val="SourceCode"/>
      </w:pPr>
      <w:r>
        <w:t>extern mysql_thread_end</w:t>
      </w:r>
    </w:p>
    <w:p w14:paraId="551F1301" w14:textId="77777777" w:rsidR="008706BD" w:rsidRDefault="0015253D">
      <w:pPr>
        <w:pStyle w:val="SourceCode"/>
      </w:pPr>
      <w:r>
        <w:t>extern cJSON_CreateObject</w:t>
      </w:r>
    </w:p>
    <w:p w14:paraId="242902B4" w14:textId="77777777" w:rsidR="008706BD" w:rsidRDefault="0015253D">
      <w:pPr>
        <w:pStyle w:val="SourceCode"/>
      </w:pPr>
      <w:r>
        <w:t>extern cJSON_AddNumberToObject</w:t>
      </w:r>
    </w:p>
    <w:p w14:paraId="54597819" w14:textId="77777777" w:rsidR="008706BD" w:rsidRDefault="0015253D">
      <w:pPr>
        <w:pStyle w:val="SourceCode"/>
      </w:pPr>
      <w:r>
        <w:t>extern cJSON_AddStringToObject</w:t>
      </w:r>
    </w:p>
    <w:p w14:paraId="07614694" w14:textId="77777777" w:rsidR="008706BD" w:rsidRDefault="0015253D">
      <w:pPr>
        <w:pStyle w:val="SourceCode"/>
      </w:pPr>
      <w:r>
        <w:t>extern cJSON_AddNullToObject</w:t>
      </w:r>
    </w:p>
    <w:p w14:paraId="39DD5A08" w14:textId="77777777" w:rsidR="008706BD" w:rsidRDefault="0015253D">
      <w:pPr>
        <w:pStyle w:val="SourceCode"/>
      </w:pPr>
      <w:r>
        <w:t>extern cJSON_PrintUnformatted</w:t>
      </w:r>
    </w:p>
    <w:p w14:paraId="7BD3BC92" w14:textId="77777777" w:rsidR="008706BD" w:rsidRDefault="0015253D">
      <w:pPr>
        <w:pStyle w:val="SourceCode"/>
      </w:pPr>
      <w:r>
        <w:t>extern cJSON_free</w:t>
      </w:r>
    </w:p>
    <w:p w14:paraId="04F61AD0" w14:textId="77777777" w:rsidR="008706BD" w:rsidRDefault="0015253D">
      <w:pPr>
        <w:pStyle w:val="SourceCode"/>
      </w:pPr>
      <w:r>
        <w:t>extern cJSON_Delete</w:t>
      </w:r>
    </w:p>
    <w:p w14:paraId="706F5515" w14:textId="77777777" w:rsidR="008706BD" w:rsidRDefault="0015253D">
      <w:pPr>
        <w:pStyle w:val="SourceCode"/>
      </w:pPr>
      <w:r>
        <w:t>; Your Chapter 5 contacts.asm.</w:t>
      </w:r>
    </w:p>
    <w:p w14:paraId="7A1FF751" w14:textId="77777777" w:rsidR="008706BD" w:rsidRDefault="0015253D">
      <w:pPr>
        <w:pStyle w:val="SourceCode"/>
      </w:pPr>
      <w:r>
        <w:t>extern connect_database</w:t>
      </w:r>
    </w:p>
    <w:p w14:paraId="375FE5D2" w14:textId="77777777" w:rsidR="008706BD" w:rsidRDefault="0015253D">
      <w:pPr>
        <w:pStyle w:val="SourceCode"/>
      </w:pPr>
      <w:r>
        <w:t>extern find_contact</w:t>
      </w:r>
    </w:p>
    <w:p w14:paraId="75008BD1" w14:textId="77777777" w:rsidR="008706BD" w:rsidRDefault="0015253D">
      <w:pPr>
        <w:pStyle w:val="SourceCode"/>
      </w:pPr>
      <w:r>
        <w:t>extern parse_id</w:t>
      </w:r>
    </w:p>
    <w:p w14:paraId="3100CBA9" w14:textId="77777777" w:rsidR="008706BD" w:rsidRDefault="008706BD">
      <w:pPr>
        <w:pStyle w:val="SourceCode"/>
      </w:pPr>
    </w:p>
    <w:p w14:paraId="0691DA41" w14:textId="77777777" w:rsidR="008706BD" w:rsidRDefault="0015253D">
      <w:pPr>
        <w:pStyle w:val="SourceCode"/>
      </w:pPr>
      <w:r>
        <w:t>; Remember, contacts.inc holds the contact record's offsets.</w:t>
      </w:r>
    </w:p>
    <w:p w14:paraId="246EAA82" w14:textId="77777777" w:rsidR="008706BD" w:rsidRDefault="0015253D">
      <w:pPr>
        <w:pStyle w:val="SourceCode"/>
      </w:pPr>
      <w:r>
        <w:t>%include "contacts.inc"</w:t>
      </w:r>
    </w:p>
    <w:p w14:paraId="44900E39" w14:textId="77777777" w:rsidR="008706BD" w:rsidRDefault="008706BD">
      <w:pPr>
        <w:pStyle w:val="SourceCode"/>
      </w:pPr>
    </w:p>
    <w:p w14:paraId="657E881B" w14:textId="77777777" w:rsidR="008706BD" w:rsidRDefault="0015253D">
      <w:pPr>
        <w:pStyle w:val="SourceCode"/>
      </w:pPr>
      <w:r>
        <w:t>; Remember, libmicrohttpd's flags are added into one number: TLS turns</w:t>
      </w:r>
    </w:p>
    <w:p w14:paraId="42386720" w14:textId="77777777" w:rsidR="008706BD" w:rsidRDefault="0015253D">
      <w:pPr>
        <w:pStyle w:val="SourceCode"/>
      </w:pPr>
      <w:r>
        <w:t>; on HTTPS, and the library's own polling thread answers the requests.</w:t>
      </w:r>
    </w:p>
    <w:p w14:paraId="08D8FF02" w14:textId="77777777" w:rsidR="008706BD" w:rsidRDefault="0015253D">
      <w:pPr>
        <w:pStyle w:val="SourceCode"/>
      </w:pPr>
      <w:r>
        <w:t>MHD_USE_TLS                     equ 2</w:t>
      </w:r>
    </w:p>
    <w:p w14:paraId="07BBB50A" w14:textId="77777777" w:rsidR="008706BD" w:rsidRDefault="0015253D">
      <w:pPr>
        <w:pStyle w:val="SourceCode"/>
      </w:pPr>
      <w:r>
        <w:t>MHD_USE_INTERNAL_POLLING_THREAD equ 8</w:t>
      </w:r>
    </w:p>
    <w:p w14:paraId="471CF4C8" w14:textId="77777777" w:rsidR="008706BD" w:rsidRDefault="0015253D">
      <w:pPr>
        <w:pStyle w:val="SourceCode"/>
      </w:pPr>
      <w:r>
        <w:t>; Remember, the option numbers start each setting in the list.</w:t>
      </w:r>
    </w:p>
    <w:p w14:paraId="3CE786AE" w14:textId="77777777" w:rsidR="008706BD" w:rsidRDefault="0015253D">
      <w:pPr>
        <w:pStyle w:val="SourceCode"/>
      </w:pPr>
      <w:r>
        <w:t>MHD_OPTION_END                  equ 0</w:t>
      </w:r>
    </w:p>
    <w:p w14:paraId="19269BE0" w14:textId="77777777" w:rsidR="008706BD" w:rsidRDefault="0015253D">
      <w:pPr>
        <w:pStyle w:val="SourceCode"/>
      </w:pPr>
      <w:r>
        <w:t>MHD_OPTION_HTTPS_MEM_KEY        equ 8</w:t>
      </w:r>
    </w:p>
    <w:p w14:paraId="7936B1F8" w14:textId="77777777" w:rsidR="008706BD" w:rsidRDefault="0015253D">
      <w:pPr>
        <w:pStyle w:val="SourceCode"/>
      </w:pPr>
      <w:r>
        <w:t>MHD_OPTION_HTTPS_MEM_CERT       equ 9</w:t>
      </w:r>
    </w:p>
    <w:p w14:paraId="42566FE1" w14:textId="77777777" w:rsidR="008706BD" w:rsidRDefault="0015253D">
      <w:pPr>
        <w:pStyle w:val="SourceCode"/>
      </w:pPr>
      <w:r>
        <w:t>MHD_OPTION_LISTEN_ADDRESS       equ 40</w:t>
      </w:r>
    </w:p>
    <w:p w14:paraId="090EDD17" w14:textId="77777777" w:rsidR="008706BD" w:rsidRDefault="0015253D">
      <w:pPr>
        <w:pStyle w:val="SourceCode"/>
      </w:pPr>
      <w:r>
        <w:t>HTTPS_PORT                      equ 8765</w:t>
      </w:r>
    </w:p>
    <w:p w14:paraId="1A44605F" w14:textId="77777777" w:rsidR="008706BD" w:rsidRDefault="0015253D">
      <w:pPr>
        <w:pStyle w:val="SourceCode"/>
      </w:pPr>
      <w:r>
        <w:t>PEM_SIZE                        equ 8192</w:t>
      </w:r>
    </w:p>
    <w:p w14:paraId="4C31EC03" w14:textId="77777777" w:rsidR="008706BD" w:rsidRDefault="0015253D">
      <w:pPr>
        <w:pStyle w:val="SourceCode"/>
      </w:pPr>
      <w:r>
        <w:t>ID_TEXT_SIZE                    equ 32</w:t>
      </w:r>
    </w:p>
    <w:p w14:paraId="3237FE37" w14:textId="77777777" w:rsidR="008706BD" w:rsidRDefault="0015253D">
      <w:pPr>
        <w:pStyle w:val="SourceCode"/>
      </w:pPr>
      <w:r>
        <w:t>BODY_TEXT_SIZE                  equ 128</w:t>
      </w:r>
    </w:p>
    <w:p w14:paraId="292056A1" w14:textId="77777777" w:rsidR="008706BD" w:rsidRDefault="008706BD">
      <w:pPr>
        <w:pStyle w:val="SourceCode"/>
      </w:pPr>
    </w:p>
    <w:p w14:paraId="58A81F60" w14:textId="77777777" w:rsidR="008706BD" w:rsidRDefault="0015253D">
      <w:pPr>
        <w:pStyle w:val="SourceCode"/>
      </w:pPr>
      <w:r>
        <w:t>; Remember, .rdata holds read-only data: texts and fixed values.</w:t>
      </w:r>
    </w:p>
    <w:p w14:paraId="44C88B41" w14:textId="77777777" w:rsidR="008706BD" w:rsidRDefault="0015253D">
      <w:pPr>
        <w:pStyle w:val="SourceCode"/>
      </w:pPr>
      <w:r>
        <w:t>section .rdata</w:t>
      </w:r>
    </w:p>
    <w:p w14:paraId="5C930D3C" w14:textId="77777777" w:rsidR="008706BD" w:rsidRDefault="0015253D">
      <w:pPr>
        <w:pStyle w:val="SourceCode"/>
      </w:pPr>
      <w:r>
        <w:t xml:space="preserve">    certificate_file db "certs/server.pem", 0</w:t>
      </w:r>
    </w:p>
    <w:p w14:paraId="106FA1B9" w14:textId="77777777" w:rsidR="008706BD" w:rsidRDefault="0015253D">
      <w:pPr>
        <w:pStyle w:val="SourceCode"/>
      </w:pPr>
      <w:r>
        <w:t xml:space="preserve">    key_file        db "certs/server.key", 0</w:t>
      </w:r>
    </w:p>
    <w:p w14:paraId="259BF167" w14:textId="77777777" w:rsidR="008706BD" w:rsidRDefault="0015253D">
      <w:pPr>
        <w:pStyle w:val="SourceCode"/>
      </w:pPr>
      <w:r>
        <w:t xml:space="preserve">    read_binary     db "rb", 0</w:t>
      </w:r>
    </w:p>
    <w:p w14:paraId="6A88C2EC" w14:textId="77777777" w:rsidR="008706BD" w:rsidRDefault="0015253D">
      <w:pPr>
        <w:pStyle w:val="SourceCode"/>
      </w:pPr>
      <w:r>
        <w:t xml:space="preserve">    get_method      db "GET", 0</w:t>
      </w:r>
    </w:p>
    <w:p w14:paraId="1BAAD504" w14:textId="77777777" w:rsidR="008706BD" w:rsidRDefault="0015253D">
      <w:pPr>
        <w:pStyle w:val="SourceCode"/>
      </w:pPr>
      <w:r>
        <w:t xml:space="preserve">    one_prefix      db "/api/v1/contacts/", 0</w:t>
      </w:r>
    </w:p>
    <w:p w14:paraId="03BAC8E8" w14:textId="77777777" w:rsidR="008706BD" w:rsidRDefault="0015253D">
      <w:pPr>
        <w:pStyle w:val="SourceCode"/>
      </w:pPr>
      <w:r>
        <w:t xml:space="preserve">    ONE_PREFIX_LENGTH equ $ - one_prefix - 1 ; Remember, $ - label - 1 = length</w:t>
      </w:r>
    </w:p>
    <w:p w14:paraId="2FBA2694" w14:textId="77777777" w:rsidR="008706BD" w:rsidRDefault="0015253D">
      <w:pPr>
        <w:pStyle w:val="SourceCode"/>
      </w:pPr>
      <w:r>
        <w:t xml:space="preserve">    password_name   db "SPA_DB_PASSWORD", 0</w:t>
      </w:r>
    </w:p>
    <w:p w14:paraId="1366BB62" w14:textId="77777777" w:rsidR="008706BD" w:rsidRDefault="0015253D">
      <w:pPr>
        <w:pStyle w:val="SourceCode"/>
      </w:pPr>
      <w:r>
        <w:t xml:space="preserve">    empty_text      db 0</w:t>
      </w:r>
    </w:p>
    <w:p w14:paraId="672F5A3E" w14:textId="77777777" w:rsidR="008706BD" w:rsidRDefault="0015253D">
      <w:pPr>
        <w:pStyle w:val="SourceCode"/>
      </w:pPr>
      <w:r>
        <w:t xml:space="preserve">    copy_format     db "%s", 0</w:t>
      </w:r>
    </w:p>
    <w:p w14:paraId="1EA5ECD8" w14:textId="77777777" w:rsidR="008706BD" w:rsidRDefault="0015253D">
      <w:pPr>
        <w:pStyle w:val="SourceCode"/>
      </w:pPr>
      <w:r>
        <w:t xml:space="preserve">    not_found_json  db '{"code":"not_found","message":"no such path"}', 0</w:t>
      </w:r>
    </w:p>
    <w:p w14:paraId="5E7BD8A8" w14:textId="77777777" w:rsidR="008706BD" w:rsidRDefault="0015253D">
      <w:pPr>
        <w:pStyle w:val="SourceCode"/>
      </w:pPr>
      <w:r>
        <w:t xml:space="preserve">    ; The body for a path segment that is not an id.</w:t>
      </w:r>
    </w:p>
    <w:p w14:paraId="50339C17" w14:textId="77777777" w:rsidR="008706BD" w:rsidRDefault="0015253D">
      <w:pPr>
        <w:pStyle w:val="SourceCode"/>
      </w:pPr>
      <w:r>
        <w:t xml:space="preserve">    bad_path_id_json db '{"code":"invalid_input","message":"id must be '</w:t>
      </w:r>
    </w:p>
    <w:p w14:paraId="66F8103F" w14:textId="77777777" w:rsidR="008706BD" w:rsidRDefault="0015253D">
      <w:pPr>
        <w:pStyle w:val="SourceCode"/>
      </w:pPr>
      <w:r>
        <w:t xml:space="preserve">                    db 'digits only, 1 to 2147483647"}', 0</w:t>
      </w:r>
    </w:p>
    <w:p w14:paraId="55941E52" w14:textId="77777777" w:rsidR="008706BD" w:rsidRDefault="0015253D">
      <w:pPr>
        <w:pStyle w:val="SourceCode"/>
      </w:pPr>
      <w:r>
        <w:t xml:space="preserve">    digit_characters db "0123456789", 0</w:t>
      </w:r>
    </w:p>
    <w:p w14:paraId="2E5C1D09" w14:textId="77777777" w:rsidR="008706BD" w:rsidRDefault="0015253D">
      <w:pPr>
        <w:pStyle w:val="SourceCode"/>
      </w:pPr>
      <w:r>
        <w:t xml:space="preserve">    database_failure_json db '{"code":"database_failure",'</w:t>
      </w:r>
    </w:p>
    <w:p w14:paraId="1ED2B5AB" w14:textId="77777777" w:rsidR="008706BD" w:rsidRDefault="0015253D">
      <w:pPr>
        <w:pStyle w:val="SourceCode"/>
      </w:pPr>
      <w:r>
        <w:t xml:space="preserve">                    db '"message":"the database could not answer"}', 0</w:t>
      </w:r>
    </w:p>
    <w:p w14:paraId="14901AF8" w14:textId="77777777" w:rsidR="008706BD" w:rsidRDefault="0015253D">
      <w:pPr>
        <w:pStyle w:val="SourceCode"/>
      </w:pPr>
      <w:r>
        <w:t xml:space="preserve">    missing_format  db '{"code":"not_found","message":'</w:t>
      </w:r>
    </w:p>
    <w:p w14:paraId="77675842" w14:textId="77777777" w:rsidR="008706BD" w:rsidRDefault="0015253D">
      <w:pPr>
        <w:pStyle w:val="SourceCode"/>
      </w:pPr>
      <w:r>
        <w:t xml:space="preserve">                    db '"no contact with id %d"}', 0</w:t>
      </w:r>
    </w:p>
    <w:p w14:paraId="52B1D6B5" w14:textId="77777777" w:rsidR="008706BD" w:rsidRDefault="0015253D">
      <w:pPr>
        <w:pStyle w:val="SourceCode"/>
      </w:pPr>
      <w:r>
        <w:t xml:space="preserve">    id_key          db "id", 0</w:t>
      </w:r>
    </w:p>
    <w:p w14:paraId="0B86CBFA" w14:textId="77777777" w:rsidR="008706BD" w:rsidRDefault="0015253D">
      <w:pPr>
        <w:pStyle w:val="SourceCode"/>
      </w:pPr>
      <w:r>
        <w:t xml:space="preserve">    name_key        db "name", 0</w:t>
      </w:r>
    </w:p>
    <w:p w14:paraId="4D4BF0B7" w14:textId="77777777" w:rsidR="008706BD" w:rsidRDefault="0015253D">
      <w:pPr>
        <w:pStyle w:val="SourceCode"/>
      </w:pPr>
      <w:r>
        <w:t xml:space="preserve">    email_key       db "email", 0</w:t>
      </w:r>
    </w:p>
    <w:p w14:paraId="755E6D7A" w14:textId="77777777" w:rsidR="008706BD" w:rsidRDefault="0015253D">
      <w:pPr>
        <w:pStyle w:val="SourceCode"/>
      </w:pPr>
      <w:r>
        <w:t xml:space="preserve">    phone_key       db "phone", 0</w:t>
      </w:r>
    </w:p>
    <w:p w14:paraId="429AC8B9" w14:textId="77777777" w:rsidR="008706BD" w:rsidRDefault="0015253D">
      <w:pPr>
        <w:pStyle w:val="SourceCode"/>
      </w:pPr>
      <w:r>
        <w:t xml:space="preserve">    content_type_name db "Content-Type", 0</w:t>
      </w:r>
    </w:p>
    <w:p w14:paraId="47132E29" w14:textId="77777777" w:rsidR="008706BD" w:rsidRDefault="0015253D">
      <w:pPr>
        <w:pStyle w:val="SourceCode"/>
      </w:pPr>
      <w:r>
        <w:t xml:space="preserve">    json_type       db "application/json; charset=utf-8", 0</w:t>
      </w:r>
    </w:p>
    <w:p w14:paraId="45DEA346" w14:textId="77777777" w:rsidR="008706BD" w:rsidRDefault="0015253D">
      <w:pPr>
        <w:pStyle w:val="SourceCode"/>
      </w:pPr>
      <w:r>
        <w:t xml:space="preserve">    listening_line  db "Listening on https://127.0.0.1:8765", 10, 0</w:t>
      </w:r>
    </w:p>
    <w:p w14:paraId="092AA01B" w14:textId="77777777" w:rsidR="008706BD" w:rsidRDefault="0015253D">
      <w:pPr>
        <w:pStyle w:val="SourceCode"/>
      </w:pPr>
      <w:r>
        <w:t xml:space="preserve">    files_error_line db "Error: could not read the certificate files", 10, 0</w:t>
      </w:r>
    </w:p>
    <w:p w14:paraId="434CDFF5" w14:textId="77777777" w:rsidR="008706BD" w:rsidRDefault="0015253D">
      <w:pPr>
        <w:pStyle w:val="SourceCode"/>
      </w:pPr>
      <w:r>
        <w:t xml:space="preserve">    start_error_line db "Error: could not start the server", 10, 0</w:t>
      </w:r>
    </w:p>
    <w:p w14:paraId="7738A406" w14:textId="77777777" w:rsidR="008706BD" w:rsidRDefault="0015253D">
      <w:pPr>
        <w:pStyle w:val="SourceCode"/>
      </w:pPr>
      <w:r>
        <w:t xml:space="preserve">    ; Remember, the address to listen on: IPv4, port 8765 most</w:t>
      </w:r>
    </w:p>
    <w:p w14:paraId="52F97B35" w14:textId="77777777" w:rsidR="008706BD" w:rsidRDefault="0015253D">
      <w:pPr>
        <w:pStyle w:val="SourceCode"/>
      </w:pPr>
      <w:r>
        <w:t xml:space="preserve">    ; significant byte first, 127.0.0.1, and eight unused bytes.</w:t>
      </w:r>
    </w:p>
    <w:p w14:paraId="47F87200" w14:textId="77777777" w:rsidR="008706BD" w:rsidRDefault="0015253D">
      <w:pPr>
        <w:pStyle w:val="SourceCode"/>
      </w:pPr>
      <w:r>
        <w:t xml:space="preserve">    listen_address  dw 2</w:t>
      </w:r>
    </w:p>
    <w:p w14:paraId="213A4A5C" w14:textId="77777777" w:rsidR="008706BD" w:rsidRDefault="0015253D">
      <w:pPr>
        <w:pStyle w:val="SourceCode"/>
      </w:pPr>
      <w:r>
        <w:t xml:space="preserve">                    db 0x22, 0x3D</w:t>
      </w:r>
    </w:p>
    <w:p w14:paraId="54437586" w14:textId="77777777" w:rsidR="008706BD" w:rsidRDefault="0015253D">
      <w:pPr>
        <w:pStyle w:val="SourceCode"/>
      </w:pPr>
      <w:r>
        <w:t xml:space="preserve">                    db 127, 0, 0, 1</w:t>
      </w:r>
    </w:p>
    <w:p w14:paraId="3B00882C" w14:textId="77777777" w:rsidR="008706BD" w:rsidRDefault="0015253D">
      <w:pPr>
        <w:pStyle w:val="SourceCode"/>
      </w:pPr>
      <w:r>
        <w:t xml:space="preserve">                    times 8 db 0</w:t>
      </w:r>
    </w:p>
    <w:p w14:paraId="1E74C871" w14:textId="77777777" w:rsidR="008706BD" w:rsidRDefault="0015253D">
      <w:pPr>
        <w:pStyle w:val="SourceCode"/>
      </w:pPr>
      <w:r>
        <w:t xml:space="preserve">    ADDRESS_SIZE    equ $ - listen_address</w:t>
      </w:r>
    </w:p>
    <w:p w14:paraId="013A6355" w14:textId="77777777" w:rsidR="008706BD" w:rsidRDefault="008706BD">
      <w:pPr>
        <w:pStyle w:val="SourceCode"/>
      </w:pPr>
    </w:p>
    <w:p w14:paraId="380163E9" w14:textId="77777777" w:rsidR="008706BD" w:rsidRDefault="0015253D">
      <w:pPr>
        <w:pStyle w:val="SourceCode"/>
      </w:pPr>
      <w:r>
        <w:t>; Remember, .bss reserves memory that starts as zeros.</w:t>
      </w:r>
    </w:p>
    <w:p w14:paraId="2862A5AF" w14:textId="77777777" w:rsidR="008706BD" w:rsidRDefault="0015253D">
      <w:pPr>
        <w:pStyle w:val="SourceCode"/>
      </w:pPr>
      <w:r>
        <w:t>section .bss</w:t>
      </w:r>
    </w:p>
    <w:p w14:paraId="6B7AE6D0" w14:textId="77777777" w:rsidR="008706BD" w:rsidRDefault="0015253D">
      <w:pPr>
        <w:pStyle w:val="SourceCode"/>
      </w:pPr>
      <w:r>
        <w:t xml:space="preserve">    certificate     resb PEM_SIZE</w:t>
      </w:r>
    </w:p>
    <w:p w14:paraId="64F5BB43" w14:textId="77777777" w:rsidR="008706BD" w:rsidRDefault="0015253D">
      <w:pPr>
        <w:pStyle w:val="SourceCode"/>
      </w:pPr>
      <w:r>
        <w:t xml:space="preserve">    key             resb PEM_SIZE</w:t>
      </w:r>
    </w:p>
    <w:p w14:paraId="421DE35D" w14:textId="77777777" w:rsidR="008706BD" w:rsidRDefault="0015253D">
      <w:pPr>
        <w:pStyle w:val="SourceCode"/>
      </w:pPr>
      <w:r>
        <w:t xml:space="preserve">    ; parse_path_id's copy of the segment for parse_id, the not-found body,</w:t>
      </w:r>
    </w:p>
    <w:p w14:paraId="0FA84174" w14:textId="77777777" w:rsidR="008706BD" w:rsidRDefault="0015253D">
      <w:pPr>
        <w:pStyle w:val="SourceCode"/>
      </w:pPr>
      <w:r>
        <w:t xml:space="preserve">    ; and find_contact's record. Remember, alignb 8 starts it at a multiple of 8.</w:t>
      </w:r>
    </w:p>
    <w:p w14:paraId="44E3AA60" w14:textId="77777777" w:rsidR="008706BD" w:rsidRDefault="0015253D">
      <w:pPr>
        <w:pStyle w:val="SourceCode"/>
      </w:pPr>
      <w:r>
        <w:t xml:space="preserve">    typed_id        resb ID_TEXT_SIZE</w:t>
      </w:r>
    </w:p>
    <w:p w14:paraId="6D0BF74B" w14:textId="77777777" w:rsidR="008706BD" w:rsidRDefault="0015253D">
      <w:pPr>
        <w:pStyle w:val="SourceCode"/>
      </w:pPr>
      <w:r>
        <w:t xml:space="preserve">    missing_body    resb BODY_TEXT_SIZE</w:t>
      </w:r>
    </w:p>
    <w:p w14:paraId="7F1AF0F4" w14:textId="77777777" w:rsidR="008706BD" w:rsidRDefault="0015253D">
      <w:pPr>
        <w:pStyle w:val="SourceCode"/>
      </w:pPr>
      <w:r>
        <w:t xml:space="preserve">    alignb 8</w:t>
      </w:r>
    </w:p>
    <w:p w14:paraId="479AB275" w14:textId="77777777" w:rsidR="008706BD" w:rsidRDefault="0015253D">
      <w:pPr>
        <w:pStyle w:val="SourceCode"/>
      </w:pPr>
      <w:r>
        <w:t xml:space="preserve">    contact         resb CONTACT_SIZE</w:t>
      </w:r>
    </w:p>
    <w:p w14:paraId="14BD090D" w14:textId="77777777" w:rsidR="008706BD" w:rsidRDefault="008706BD">
      <w:pPr>
        <w:pStyle w:val="SourceCode"/>
      </w:pPr>
    </w:p>
    <w:p w14:paraId="3310E355" w14:textId="77777777" w:rsidR="008706BD" w:rsidRDefault="0015253D">
      <w:pPr>
        <w:pStyle w:val="SourceCode"/>
      </w:pPr>
      <w:r>
        <w:t>; Remember, .text holds the instructions.</w:t>
      </w:r>
    </w:p>
    <w:p w14:paraId="29EE02C8" w14:textId="77777777" w:rsidR="008706BD" w:rsidRDefault="0015253D">
      <w:pPr>
        <w:pStyle w:val="SourceCode"/>
      </w:pPr>
      <w:r>
        <w:t>section .text</w:t>
      </w:r>
    </w:p>
    <w:p w14:paraId="2AED7066" w14:textId="77777777" w:rsidR="008706BD" w:rsidRDefault="008706BD">
      <w:pPr>
        <w:pStyle w:val="SourceCode"/>
      </w:pPr>
    </w:p>
    <w:p w14:paraId="71FDC64E" w14:textId="77777777" w:rsidR="008706BD" w:rsidRDefault="0015253D">
      <w:pPr>
        <w:pStyle w:val="SourceCode"/>
      </w:pPr>
      <w:r>
        <w:t>; Remember, read_text_file adds a 0 byte; feof is not 0 when the file fit.</w:t>
      </w:r>
    </w:p>
    <w:p w14:paraId="2FAD8297" w14:textId="77777777" w:rsidR="008706BD" w:rsidRDefault="0015253D">
      <w:pPr>
        <w:pStyle w:val="SourceCode"/>
      </w:pPr>
      <w:r>
        <w:t>;   in:      rcx = the path, rdx = the space, r8 = its size</w:t>
      </w:r>
    </w:p>
    <w:p w14:paraId="2E77B632" w14:textId="77777777" w:rsidR="008706BD" w:rsidRDefault="0015253D">
      <w:pPr>
        <w:pStyle w:val="SourceCode"/>
      </w:pPr>
      <w:r>
        <w:t>;   out:     eax = 1 when the whole file fit, 0 when it could not be read</w:t>
      </w:r>
    </w:p>
    <w:p w14:paraId="41955FC0" w14:textId="77777777" w:rsidR="008706BD" w:rsidRDefault="0015253D">
      <w:pPr>
        <w:pStyle w:val="SourceCode"/>
      </w:pPr>
      <w:r>
        <w:t>; rbx keeps the space, then feof's answer, r12 its size, r13 the file.</w:t>
      </w:r>
    </w:p>
    <w:p w14:paraId="1A871C73" w14:textId="77777777" w:rsidR="008706BD" w:rsidRDefault="0015253D">
      <w:pPr>
        <w:pStyle w:val="SourceCode"/>
      </w:pPr>
      <w:r>
        <w:t>read_text_file:</w:t>
      </w:r>
    </w:p>
    <w:p w14:paraId="4C5B1722" w14:textId="77777777" w:rsidR="008706BD" w:rsidRDefault="0015253D">
      <w:pPr>
        <w:pStyle w:val="SourceCode"/>
      </w:pPr>
      <w:r>
        <w:t xml:space="preserve">    push rbx</w:t>
      </w:r>
    </w:p>
    <w:p w14:paraId="5D934566" w14:textId="77777777" w:rsidR="008706BD" w:rsidRDefault="0015253D">
      <w:pPr>
        <w:pStyle w:val="SourceCode"/>
      </w:pPr>
      <w:r>
        <w:t xml:space="preserve">    push r12</w:t>
      </w:r>
    </w:p>
    <w:p w14:paraId="75DA2FEB" w14:textId="77777777" w:rsidR="008706BD" w:rsidRDefault="0015253D">
      <w:pPr>
        <w:pStyle w:val="SourceCode"/>
      </w:pPr>
      <w:r>
        <w:t xml:space="preserve">    push r13</w:t>
      </w:r>
    </w:p>
    <w:p w14:paraId="4E6D50B8" w14:textId="77777777" w:rsidR="008706BD" w:rsidRDefault="0015253D">
      <w:pPr>
        <w:pStyle w:val="SourceCode"/>
      </w:pPr>
      <w:r>
        <w:t xml:space="preserve">    sub rsp, 32</w:t>
      </w:r>
    </w:p>
    <w:p w14:paraId="52BE708B" w14:textId="77777777" w:rsidR="008706BD" w:rsidRDefault="0015253D">
      <w:pPr>
        <w:pStyle w:val="SourceCode"/>
      </w:pPr>
      <w:r>
        <w:t xml:space="preserve">    mov rbx, rdx</w:t>
      </w:r>
    </w:p>
    <w:p w14:paraId="6EF06C32" w14:textId="77777777" w:rsidR="008706BD" w:rsidRDefault="0015253D">
      <w:pPr>
        <w:pStyle w:val="SourceCode"/>
      </w:pPr>
      <w:r>
        <w:t xml:space="preserve">    mov r12, r8</w:t>
      </w:r>
    </w:p>
    <w:p w14:paraId="1873A2FE" w14:textId="77777777" w:rsidR="008706BD" w:rsidRDefault="0015253D">
      <w:pPr>
        <w:pStyle w:val="SourceCode"/>
      </w:pPr>
      <w:r>
        <w:t xml:space="preserve">    lea rdx, [read_binary]</w:t>
      </w:r>
    </w:p>
    <w:p w14:paraId="2740A23F" w14:textId="77777777" w:rsidR="008706BD" w:rsidRDefault="0015253D">
      <w:pPr>
        <w:pStyle w:val="SourceCode"/>
      </w:pPr>
      <w:r>
        <w:t xml:space="preserve">    call fopen</w:t>
      </w:r>
    </w:p>
    <w:p w14:paraId="759D18A9" w14:textId="77777777" w:rsidR="008706BD" w:rsidRDefault="0015253D">
      <w:pPr>
        <w:pStyle w:val="SourceCode"/>
      </w:pPr>
      <w:r>
        <w:t xml:space="preserve">    cmp rax, 0</w:t>
      </w:r>
    </w:p>
    <w:p w14:paraId="26C7FA11" w14:textId="77777777" w:rsidR="008706BD" w:rsidRDefault="0015253D">
      <w:pPr>
        <w:pStyle w:val="SourceCode"/>
      </w:pPr>
      <w:r>
        <w:t xml:space="preserve">    je .not_read</w:t>
      </w:r>
    </w:p>
    <w:p w14:paraId="60D11C97" w14:textId="77777777" w:rsidR="008706BD" w:rsidRDefault="0015253D">
      <w:pPr>
        <w:pStyle w:val="SourceCode"/>
      </w:pPr>
      <w:r>
        <w:t xml:space="preserve">    mov r13, rax</w:t>
      </w:r>
    </w:p>
    <w:p w14:paraId="5142B275" w14:textId="77777777" w:rsidR="008706BD" w:rsidRDefault="0015253D">
      <w:pPr>
        <w:pStyle w:val="SourceCode"/>
      </w:pPr>
      <w:r>
        <w:t xml:space="preserve">    mov rcx, rbx</w:t>
      </w:r>
    </w:p>
    <w:p w14:paraId="06C51809" w14:textId="77777777" w:rsidR="008706BD" w:rsidRDefault="0015253D">
      <w:pPr>
        <w:pStyle w:val="SourceCode"/>
      </w:pPr>
      <w:r>
        <w:t xml:space="preserve">    mov edx, 1</w:t>
      </w:r>
    </w:p>
    <w:p w14:paraId="5237C977" w14:textId="77777777" w:rsidR="008706BD" w:rsidRDefault="0015253D">
      <w:pPr>
        <w:pStyle w:val="SourceCode"/>
      </w:pPr>
      <w:r>
        <w:t xml:space="preserve">    lea r8, [r12 - 1]</w:t>
      </w:r>
    </w:p>
    <w:p w14:paraId="4138BCE9" w14:textId="77777777" w:rsidR="008706BD" w:rsidRDefault="0015253D">
      <w:pPr>
        <w:pStyle w:val="SourceCode"/>
      </w:pPr>
      <w:r>
        <w:t xml:space="preserve">    mov r9, r13</w:t>
      </w:r>
    </w:p>
    <w:p w14:paraId="38B418F4" w14:textId="77777777" w:rsidR="008706BD" w:rsidRDefault="0015253D">
      <w:pPr>
        <w:pStyle w:val="SourceCode"/>
      </w:pPr>
      <w:r>
        <w:t xml:space="preserve">    call fread</w:t>
      </w:r>
    </w:p>
    <w:p w14:paraId="702E081A" w14:textId="77777777" w:rsidR="008706BD" w:rsidRDefault="0015253D">
      <w:pPr>
        <w:pStyle w:val="SourceCode"/>
      </w:pPr>
      <w:r>
        <w:t xml:space="preserve">    mov byte [rbx + rax], 0</w:t>
      </w:r>
    </w:p>
    <w:p w14:paraId="30F9C7E1" w14:textId="77777777" w:rsidR="008706BD" w:rsidRDefault="0015253D">
      <w:pPr>
        <w:pStyle w:val="SourceCode"/>
      </w:pPr>
      <w:r>
        <w:t xml:space="preserve">    mov rcx, r13</w:t>
      </w:r>
    </w:p>
    <w:p w14:paraId="7975D515" w14:textId="77777777" w:rsidR="008706BD" w:rsidRDefault="0015253D">
      <w:pPr>
        <w:pStyle w:val="SourceCode"/>
      </w:pPr>
      <w:r>
        <w:t xml:space="preserve">    call feof</w:t>
      </w:r>
    </w:p>
    <w:p w14:paraId="387C785F" w14:textId="77777777" w:rsidR="008706BD" w:rsidRDefault="0015253D">
      <w:pPr>
        <w:pStyle w:val="SourceCode"/>
      </w:pPr>
      <w:r>
        <w:t xml:space="preserve">    mov ebx, eax</w:t>
      </w:r>
    </w:p>
    <w:p w14:paraId="1A22A42A" w14:textId="77777777" w:rsidR="008706BD" w:rsidRDefault="0015253D">
      <w:pPr>
        <w:pStyle w:val="SourceCode"/>
      </w:pPr>
      <w:r>
        <w:t xml:space="preserve">    mov rcx, r13</w:t>
      </w:r>
    </w:p>
    <w:p w14:paraId="3E0095F5" w14:textId="77777777" w:rsidR="008706BD" w:rsidRDefault="0015253D">
      <w:pPr>
        <w:pStyle w:val="SourceCode"/>
      </w:pPr>
      <w:r>
        <w:t xml:space="preserve">    call fclose</w:t>
      </w:r>
    </w:p>
    <w:p w14:paraId="3785A269" w14:textId="77777777" w:rsidR="008706BD" w:rsidRDefault="0015253D">
      <w:pPr>
        <w:pStyle w:val="SourceCode"/>
      </w:pPr>
      <w:r>
        <w:t xml:space="preserve">    xor eax, eax</w:t>
      </w:r>
    </w:p>
    <w:p w14:paraId="1CB457C9" w14:textId="77777777" w:rsidR="008706BD" w:rsidRDefault="0015253D">
      <w:pPr>
        <w:pStyle w:val="SourceCode"/>
      </w:pPr>
      <w:r>
        <w:t xml:space="preserve">    cmp ebx, 0</w:t>
      </w:r>
    </w:p>
    <w:p w14:paraId="4D9871FE" w14:textId="77777777" w:rsidR="008706BD" w:rsidRDefault="0015253D">
      <w:pPr>
        <w:pStyle w:val="SourceCode"/>
      </w:pPr>
      <w:r>
        <w:t xml:space="preserve">    je .done</w:t>
      </w:r>
    </w:p>
    <w:p w14:paraId="6C59EB0C" w14:textId="77777777" w:rsidR="008706BD" w:rsidRDefault="0015253D">
      <w:pPr>
        <w:pStyle w:val="SourceCode"/>
      </w:pPr>
      <w:r>
        <w:t xml:space="preserve">    mov eax, 1</w:t>
      </w:r>
    </w:p>
    <w:p w14:paraId="509B1A07" w14:textId="77777777" w:rsidR="008706BD" w:rsidRDefault="0015253D">
      <w:pPr>
        <w:pStyle w:val="SourceCode"/>
      </w:pPr>
      <w:r>
        <w:t xml:space="preserve">    jmp .done</w:t>
      </w:r>
    </w:p>
    <w:p w14:paraId="69426352" w14:textId="77777777" w:rsidR="008706BD" w:rsidRDefault="0015253D">
      <w:pPr>
        <w:pStyle w:val="SourceCode"/>
      </w:pPr>
      <w:r>
        <w:t>.not_read:</w:t>
      </w:r>
    </w:p>
    <w:p w14:paraId="32E92665" w14:textId="77777777" w:rsidR="008706BD" w:rsidRDefault="0015253D">
      <w:pPr>
        <w:pStyle w:val="SourceCode"/>
      </w:pPr>
      <w:r>
        <w:t xml:space="preserve">    xor eax, eax</w:t>
      </w:r>
    </w:p>
    <w:p w14:paraId="3572AFDB" w14:textId="77777777" w:rsidR="008706BD" w:rsidRDefault="0015253D">
      <w:pPr>
        <w:pStyle w:val="SourceCode"/>
      </w:pPr>
      <w:r>
        <w:t>.done:</w:t>
      </w:r>
    </w:p>
    <w:p w14:paraId="0BD1431F" w14:textId="77777777" w:rsidR="008706BD" w:rsidRDefault="0015253D">
      <w:pPr>
        <w:pStyle w:val="SourceCode"/>
      </w:pPr>
      <w:r>
        <w:t xml:space="preserve">    add rsp, 32</w:t>
      </w:r>
    </w:p>
    <w:p w14:paraId="7608B893" w14:textId="77777777" w:rsidR="008706BD" w:rsidRDefault="0015253D">
      <w:pPr>
        <w:pStyle w:val="SourceCode"/>
      </w:pPr>
      <w:r>
        <w:t xml:space="preserve">    pop r13</w:t>
      </w:r>
    </w:p>
    <w:p w14:paraId="479DE812" w14:textId="77777777" w:rsidR="008706BD" w:rsidRDefault="0015253D">
      <w:pPr>
        <w:pStyle w:val="SourceCode"/>
      </w:pPr>
      <w:r>
        <w:t xml:space="preserve">    pop r12</w:t>
      </w:r>
    </w:p>
    <w:p w14:paraId="0FDCE05F" w14:textId="77777777" w:rsidR="008706BD" w:rsidRDefault="0015253D">
      <w:pPr>
        <w:pStyle w:val="SourceCode"/>
      </w:pPr>
      <w:r>
        <w:t xml:space="preserve">    pop rbx</w:t>
      </w:r>
    </w:p>
    <w:p w14:paraId="27984A38" w14:textId="77777777" w:rsidR="008706BD" w:rsidRDefault="0015253D">
      <w:pPr>
        <w:pStyle w:val="SourceCode"/>
      </w:pPr>
      <w:r>
        <w:t xml:space="preserve">    ret</w:t>
      </w:r>
    </w:p>
    <w:p w14:paraId="1864188B" w14:textId="77777777" w:rsidR="008706BD" w:rsidRDefault="008706BD">
      <w:pPr>
        <w:pStyle w:val="SourceCode"/>
      </w:pPr>
    </w:p>
    <w:p w14:paraId="530E49F0" w14:textId="77777777" w:rsidR="008706BD" w:rsidRDefault="0015253D">
      <w:pPr>
        <w:pStyle w:val="SourceCode"/>
      </w:pPr>
      <w:r>
        <w:t>; send_body: sends one answer: the status, the Content-Type header, and</w:t>
      </w:r>
    </w:p>
    <w:p w14:paraId="663753ED" w14:textId="77777777" w:rsidR="008706BD" w:rsidRDefault="0015253D">
      <w:pPr>
        <w:pStyle w:val="SourceCode"/>
      </w:pPr>
      <w:r>
        <w:t>; the body. Remember, _copy keeps a copy of the body, Content-Length is</w:t>
      </w:r>
    </w:p>
    <w:p w14:paraId="739B9FD5" w14:textId="77777777" w:rsidR="008706BD" w:rsidRDefault="0015253D">
      <w:pPr>
        <w:pStyle w:val="SourceCode"/>
      </w:pPr>
      <w:r>
        <w:t>; added, and the queue keeps what it needs, so the response is given back.</w:t>
      </w:r>
    </w:p>
    <w:p w14:paraId="344FAE6F" w14:textId="77777777" w:rsidR="008706BD" w:rsidRDefault="0015253D">
      <w:pPr>
        <w:pStyle w:val="SourceCode"/>
      </w:pPr>
      <w:r>
        <w:t>;   in:      rcx = the connection, edx = the status, r8 = the body</w:t>
      </w:r>
    </w:p>
    <w:p w14:paraId="6FE39C22" w14:textId="77777777" w:rsidR="008706BD" w:rsidRDefault="0015253D">
      <w:pPr>
        <w:pStyle w:val="SourceCode"/>
      </w:pPr>
      <w:r>
        <w:t>;   out:     eax = MHD_queue_response's answer (1 = queued)</w:t>
      </w:r>
    </w:p>
    <w:p w14:paraId="09E9ACF5" w14:textId="77777777" w:rsidR="008706BD" w:rsidRDefault="0015253D">
      <w:pPr>
        <w:pStyle w:val="SourceCode"/>
      </w:pPr>
      <w:r>
        <w:t>; rbx keeps the connection, r12d the status, r13 the body, then the</w:t>
      </w:r>
    </w:p>
    <w:p w14:paraId="649CD5FE" w14:textId="77777777" w:rsidR="008706BD" w:rsidRDefault="0015253D">
      <w:pPr>
        <w:pStyle w:val="SourceCode"/>
      </w:pPr>
      <w:r>
        <w:t>; response, r14d the answer.</w:t>
      </w:r>
    </w:p>
    <w:p w14:paraId="6FCA6ACE" w14:textId="77777777" w:rsidR="008706BD" w:rsidRDefault="0015253D">
      <w:pPr>
        <w:pStyle w:val="SourceCode"/>
      </w:pPr>
      <w:r>
        <w:t>send_body:</w:t>
      </w:r>
    </w:p>
    <w:p w14:paraId="43705281" w14:textId="77777777" w:rsidR="008706BD" w:rsidRDefault="0015253D">
      <w:pPr>
        <w:pStyle w:val="SourceCode"/>
      </w:pPr>
      <w:r>
        <w:t xml:space="preserve">    push rbx</w:t>
      </w:r>
    </w:p>
    <w:p w14:paraId="4719E778" w14:textId="77777777" w:rsidR="008706BD" w:rsidRDefault="0015253D">
      <w:pPr>
        <w:pStyle w:val="SourceCode"/>
      </w:pPr>
      <w:r>
        <w:t xml:space="preserve">    push r12</w:t>
      </w:r>
    </w:p>
    <w:p w14:paraId="47D1C0CF" w14:textId="77777777" w:rsidR="008706BD" w:rsidRDefault="0015253D">
      <w:pPr>
        <w:pStyle w:val="SourceCode"/>
      </w:pPr>
      <w:r>
        <w:t xml:space="preserve">    push r13</w:t>
      </w:r>
    </w:p>
    <w:p w14:paraId="54DE9359" w14:textId="77777777" w:rsidR="008706BD" w:rsidRDefault="0015253D">
      <w:pPr>
        <w:pStyle w:val="SourceCode"/>
      </w:pPr>
      <w:r>
        <w:t xml:space="preserve">    push r14</w:t>
      </w:r>
    </w:p>
    <w:p w14:paraId="79C7A87A" w14:textId="77777777" w:rsidR="008706BD" w:rsidRDefault="0015253D">
      <w:pPr>
        <w:pStyle w:val="SourceCode"/>
      </w:pPr>
      <w:r>
        <w:t xml:space="preserve">    sub rsp, 40</w:t>
      </w:r>
    </w:p>
    <w:p w14:paraId="7B9746C7" w14:textId="77777777" w:rsidR="008706BD" w:rsidRDefault="0015253D">
      <w:pPr>
        <w:pStyle w:val="SourceCode"/>
      </w:pPr>
      <w:r>
        <w:t xml:space="preserve">    mov rbx, rcx</w:t>
      </w:r>
    </w:p>
    <w:p w14:paraId="7583473C" w14:textId="77777777" w:rsidR="008706BD" w:rsidRDefault="0015253D">
      <w:pPr>
        <w:pStyle w:val="SourceCode"/>
      </w:pPr>
      <w:r>
        <w:t xml:space="preserve">    mov r12d, edx</w:t>
      </w:r>
    </w:p>
    <w:p w14:paraId="4850CE3E" w14:textId="77777777" w:rsidR="008706BD" w:rsidRDefault="0015253D">
      <w:pPr>
        <w:pStyle w:val="SourceCode"/>
      </w:pPr>
      <w:r>
        <w:t xml:space="preserve">    mov r13, r8</w:t>
      </w:r>
    </w:p>
    <w:p w14:paraId="5F050DB1" w14:textId="77777777" w:rsidR="008706BD" w:rsidRDefault="0015253D">
      <w:pPr>
        <w:pStyle w:val="SourceCode"/>
      </w:pPr>
      <w:r>
        <w:t xml:space="preserve">    mov rcx, r13</w:t>
      </w:r>
    </w:p>
    <w:p w14:paraId="5FEB3217" w14:textId="77777777" w:rsidR="008706BD" w:rsidRDefault="0015253D">
      <w:pPr>
        <w:pStyle w:val="SourceCode"/>
      </w:pPr>
      <w:r>
        <w:t xml:space="preserve">    call strlen</w:t>
      </w:r>
    </w:p>
    <w:p w14:paraId="5CED80AF" w14:textId="77777777" w:rsidR="008706BD" w:rsidRDefault="0015253D">
      <w:pPr>
        <w:pStyle w:val="SourceCode"/>
      </w:pPr>
      <w:r>
        <w:t xml:space="preserve">    mov rcx, rax</w:t>
      </w:r>
    </w:p>
    <w:p w14:paraId="1E6E9BBC" w14:textId="77777777" w:rsidR="008706BD" w:rsidRDefault="0015253D">
      <w:pPr>
        <w:pStyle w:val="SourceCode"/>
      </w:pPr>
      <w:r>
        <w:t xml:space="preserve">    mov rdx, r13</w:t>
      </w:r>
    </w:p>
    <w:p w14:paraId="14592CD4" w14:textId="77777777" w:rsidR="008706BD" w:rsidRDefault="0015253D">
      <w:pPr>
        <w:pStyle w:val="SourceCode"/>
      </w:pPr>
      <w:r>
        <w:t xml:space="preserve">    call MHD_create_response_from_buffer_copy</w:t>
      </w:r>
    </w:p>
    <w:p w14:paraId="3C1976F7" w14:textId="77777777" w:rsidR="008706BD" w:rsidRDefault="0015253D">
      <w:pPr>
        <w:pStyle w:val="SourceCode"/>
      </w:pPr>
      <w:r>
        <w:t xml:space="preserve">    mov r13, rax</w:t>
      </w:r>
    </w:p>
    <w:p w14:paraId="37F5B32E" w14:textId="77777777" w:rsidR="008706BD" w:rsidRDefault="0015253D">
      <w:pPr>
        <w:pStyle w:val="SourceCode"/>
      </w:pPr>
      <w:r>
        <w:t xml:space="preserve">    mov rcx, r13</w:t>
      </w:r>
    </w:p>
    <w:p w14:paraId="67E7B031" w14:textId="77777777" w:rsidR="008706BD" w:rsidRDefault="0015253D">
      <w:pPr>
        <w:pStyle w:val="SourceCode"/>
      </w:pPr>
      <w:r>
        <w:t xml:space="preserve">    lea rdx, [content_type_name]</w:t>
      </w:r>
    </w:p>
    <w:p w14:paraId="3E5F48C1" w14:textId="77777777" w:rsidR="008706BD" w:rsidRDefault="0015253D">
      <w:pPr>
        <w:pStyle w:val="SourceCode"/>
      </w:pPr>
      <w:r>
        <w:t xml:space="preserve">    lea r8, [json_type]</w:t>
      </w:r>
    </w:p>
    <w:p w14:paraId="6876DEBD" w14:textId="77777777" w:rsidR="008706BD" w:rsidRDefault="0015253D">
      <w:pPr>
        <w:pStyle w:val="SourceCode"/>
      </w:pPr>
      <w:r>
        <w:t xml:space="preserve">    call MHD_add_response_header</w:t>
      </w:r>
    </w:p>
    <w:p w14:paraId="334BF591" w14:textId="77777777" w:rsidR="008706BD" w:rsidRDefault="0015253D">
      <w:pPr>
        <w:pStyle w:val="SourceCode"/>
      </w:pPr>
      <w:r>
        <w:t xml:space="preserve">    mov rcx, rbx</w:t>
      </w:r>
    </w:p>
    <w:p w14:paraId="04188DA7" w14:textId="77777777" w:rsidR="008706BD" w:rsidRDefault="0015253D">
      <w:pPr>
        <w:pStyle w:val="SourceCode"/>
      </w:pPr>
      <w:r>
        <w:t xml:space="preserve">    mov edx, r12d</w:t>
      </w:r>
    </w:p>
    <w:p w14:paraId="3CFEE834" w14:textId="77777777" w:rsidR="008706BD" w:rsidRDefault="0015253D">
      <w:pPr>
        <w:pStyle w:val="SourceCode"/>
      </w:pPr>
      <w:r>
        <w:t xml:space="preserve">    mov r8, r13</w:t>
      </w:r>
    </w:p>
    <w:p w14:paraId="1A1EF6FF" w14:textId="77777777" w:rsidR="008706BD" w:rsidRDefault="0015253D">
      <w:pPr>
        <w:pStyle w:val="SourceCode"/>
      </w:pPr>
      <w:r>
        <w:t xml:space="preserve">    call MHD_queue_response</w:t>
      </w:r>
    </w:p>
    <w:p w14:paraId="30F661E4" w14:textId="77777777" w:rsidR="008706BD" w:rsidRDefault="0015253D">
      <w:pPr>
        <w:pStyle w:val="SourceCode"/>
      </w:pPr>
      <w:r>
        <w:t xml:space="preserve">    mov r14d, eax</w:t>
      </w:r>
    </w:p>
    <w:p w14:paraId="771625B7" w14:textId="77777777" w:rsidR="008706BD" w:rsidRDefault="0015253D">
      <w:pPr>
        <w:pStyle w:val="SourceCode"/>
      </w:pPr>
      <w:r>
        <w:t xml:space="preserve">    mov rcx, r13</w:t>
      </w:r>
    </w:p>
    <w:p w14:paraId="27B1DF09" w14:textId="77777777" w:rsidR="008706BD" w:rsidRDefault="0015253D">
      <w:pPr>
        <w:pStyle w:val="SourceCode"/>
      </w:pPr>
      <w:r>
        <w:t xml:space="preserve">    call MHD_destroy_response</w:t>
      </w:r>
    </w:p>
    <w:p w14:paraId="6DC611FE" w14:textId="77777777" w:rsidR="008706BD" w:rsidRDefault="0015253D">
      <w:pPr>
        <w:pStyle w:val="SourceCode"/>
      </w:pPr>
      <w:r>
        <w:t xml:space="preserve">    mov eax, r14d</w:t>
      </w:r>
    </w:p>
    <w:p w14:paraId="62AD202D" w14:textId="77777777" w:rsidR="008706BD" w:rsidRDefault="0015253D">
      <w:pPr>
        <w:pStyle w:val="SourceCode"/>
      </w:pPr>
      <w:r>
        <w:t xml:space="preserve">    add rsp, 40</w:t>
      </w:r>
    </w:p>
    <w:p w14:paraId="26B8558F" w14:textId="77777777" w:rsidR="008706BD" w:rsidRDefault="0015253D">
      <w:pPr>
        <w:pStyle w:val="SourceCode"/>
      </w:pPr>
      <w:r>
        <w:t xml:space="preserve">    pop r14</w:t>
      </w:r>
    </w:p>
    <w:p w14:paraId="08B7286B" w14:textId="77777777" w:rsidR="008706BD" w:rsidRDefault="0015253D">
      <w:pPr>
        <w:pStyle w:val="SourceCode"/>
      </w:pPr>
      <w:r>
        <w:t xml:space="preserve">    pop r13</w:t>
      </w:r>
    </w:p>
    <w:p w14:paraId="75963FB3" w14:textId="77777777" w:rsidR="008706BD" w:rsidRDefault="0015253D">
      <w:pPr>
        <w:pStyle w:val="SourceCode"/>
      </w:pPr>
      <w:r>
        <w:t xml:space="preserve">    pop r12</w:t>
      </w:r>
    </w:p>
    <w:p w14:paraId="2016A406" w14:textId="77777777" w:rsidR="008706BD" w:rsidRDefault="0015253D">
      <w:pPr>
        <w:pStyle w:val="SourceCode"/>
      </w:pPr>
      <w:r>
        <w:t xml:space="preserve">    pop rbx</w:t>
      </w:r>
    </w:p>
    <w:p w14:paraId="1F9F4689" w14:textId="77777777" w:rsidR="008706BD" w:rsidRDefault="0015253D">
      <w:pPr>
        <w:pStyle w:val="SourceCode"/>
      </w:pPr>
      <w:r>
        <w:t xml:space="preserve">    ret</w:t>
      </w:r>
    </w:p>
    <w:p w14:paraId="3C61ACC4" w14:textId="77777777" w:rsidR="008706BD" w:rsidRDefault="008706BD">
      <w:pPr>
        <w:pStyle w:val="SourceCode"/>
      </w:pPr>
    </w:p>
    <w:p w14:paraId="0A2DC17C" w14:textId="77777777" w:rsidR="008706BD" w:rsidRDefault="0015253D">
      <w:pPr>
        <w:pStyle w:val="SourceCode"/>
      </w:pPr>
      <w:r>
        <w:t>; contact_object: one contact as Lesson 5.8a's JSON object, with null for</w:t>
      </w:r>
    </w:p>
    <w:p w14:paraId="18646334" w14:textId="77777777" w:rsidR="008706BD" w:rsidRDefault="0015253D">
      <w:pPr>
        <w:pStyle w:val="SourceCode"/>
      </w:pPr>
      <w:r>
        <w:t>; no phone. Remember, the cJSON_Add functions add one key and its value,</w:t>
      </w:r>
    </w:p>
    <w:p w14:paraId="5E3E7B5C" w14:textId="77777777" w:rsidR="008706BD" w:rsidRDefault="0015253D">
      <w:pPr>
        <w:pStyle w:val="SourceCode"/>
      </w:pPr>
      <w:r>
        <w:t>; and the double for cJSON_AddNumberToObject goes in xmm2, made from a</w:t>
      </w:r>
    </w:p>
    <w:p w14:paraId="1E0F5E7A" w14:textId="77777777" w:rsidR="008706BD" w:rsidRDefault="0015253D">
      <w:pPr>
        <w:pStyle w:val="SourceCode"/>
      </w:pPr>
      <w:r>
        <w:t>; whole number by cvtsi2sd (Lesson 3.15a).</w:t>
      </w:r>
    </w:p>
    <w:p w14:paraId="4EA830EE" w14:textId="77777777" w:rsidR="008706BD" w:rsidRDefault="0015253D">
      <w:pPr>
        <w:pStyle w:val="SourceCode"/>
      </w:pPr>
      <w:r>
        <w:t>;   in:      ecx = the id, rdx = the name, r8 = the email,</w:t>
      </w:r>
    </w:p>
    <w:p w14:paraId="256A06A9" w14:textId="77777777" w:rsidR="008706BD" w:rsidRDefault="0015253D">
      <w:pPr>
        <w:pStyle w:val="SourceCode"/>
      </w:pPr>
      <w:r>
        <w:t>;            r9 = the phone, or 0 for no phone</w:t>
      </w:r>
    </w:p>
    <w:p w14:paraId="6F8E3FF5" w14:textId="77777777" w:rsidR="008706BD" w:rsidRDefault="0015253D">
      <w:pPr>
        <w:pStyle w:val="SourceCode"/>
      </w:pPr>
      <w:r>
        <w:t>;   out:     rax = the object</w:t>
      </w:r>
    </w:p>
    <w:p w14:paraId="3F388D8B" w14:textId="77777777" w:rsidR="008706BD" w:rsidRDefault="0015253D">
      <w:pPr>
        <w:pStyle w:val="SourceCode"/>
      </w:pPr>
      <w:r>
        <w:t>; rbx keeps the object, r12d the id, r13 the name, r14 the email, r15 the</w:t>
      </w:r>
    </w:p>
    <w:p w14:paraId="779AEAEE" w14:textId="77777777" w:rsidR="008706BD" w:rsidRDefault="0015253D">
      <w:pPr>
        <w:pStyle w:val="SourceCode"/>
      </w:pPr>
      <w:r>
        <w:t>; phone.</w:t>
      </w:r>
    </w:p>
    <w:p w14:paraId="0D3399B6" w14:textId="77777777" w:rsidR="008706BD" w:rsidRDefault="0015253D">
      <w:pPr>
        <w:pStyle w:val="SourceCode"/>
      </w:pPr>
      <w:r>
        <w:t>contact_object:</w:t>
      </w:r>
    </w:p>
    <w:p w14:paraId="0F9C884D" w14:textId="77777777" w:rsidR="008706BD" w:rsidRDefault="0015253D">
      <w:pPr>
        <w:pStyle w:val="SourceCode"/>
      </w:pPr>
      <w:r>
        <w:t xml:space="preserve">    push rbx</w:t>
      </w:r>
    </w:p>
    <w:p w14:paraId="0325B9C2" w14:textId="77777777" w:rsidR="008706BD" w:rsidRDefault="0015253D">
      <w:pPr>
        <w:pStyle w:val="SourceCode"/>
      </w:pPr>
      <w:r>
        <w:t xml:space="preserve">    push r12</w:t>
      </w:r>
    </w:p>
    <w:p w14:paraId="5953FB67" w14:textId="77777777" w:rsidR="008706BD" w:rsidRDefault="0015253D">
      <w:pPr>
        <w:pStyle w:val="SourceCode"/>
      </w:pPr>
      <w:r>
        <w:t xml:space="preserve">    push r13</w:t>
      </w:r>
    </w:p>
    <w:p w14:paraId="05E0738B" w14:textId="77777777" w:rsidR="008706BD" w:rsidRDefault="0015253D">
      <w:pPr>
        <w:pStyle w:val="SourceCode"/>
      </w:pPr>
      <w:r>
        <w:t xml:space="preserve">    push r14</w:t>
      </w:r>
    </w:p>
    <w:p w14:paraId="0EBD4CCD" w14:textId="77777777" w:rsidR="008706BD" w:rsidRDefault="0015253D">
      <w:pPr>
        <w:pStyle w:val="SourceCode"/>
      </w:pPr>
      <w:r>
        <w:t xml:space="preserve">    push r15</w:t>
      </w:r>
    </w:p>
    <w:p w14:paraId="0F381BE2" w14:textId="77777777" w:rsidR="008706BD" w:rsidRDefault="0015253D">
      <w:pPr>
        <w:pStyle w:val="SourceCode"/>
      </w:pPr>
      <w:r>
        <w:t xml:space="preserve">    sub rsp, 32</w:t>
      </w:r>
    </w:p>
    <w:p w14:paraId="7692648C" w14:textId="77777777" w:rsidR="008706BD" w:rsidRDefault="0015253D">
      <w:pPr>
        <w:pStyle w:val="SourceCode"/>
      </w:pPr>
      <w:r>
        <w:t xml:space="preserve">    mov r12d, ecx</w:t>
      </w:r>
    </w:p>
    <w:p w14:paraId="69283895" w14:textId="77777777" w:rsidR="008706BD" w:rsidRDefault="0015253D">
      <w:pPr>
        <w:pStyle w:val="SourceCode"/>
      </w:pPr>
      <w:r>
        <w:t xml:space="preserve">    mov r13, rdx</w:t>
      </w:r>
    </w:p>
    <w:p w14:paraId="470F915B" w14:textId="77777777" w:rsidR="008706BD" w:rsidRDefault="0015253D">
      <w:pPr>
        <w:pStyle w:val="SourceCode"/>
      </w:pPr>
      <w:r>
        <w:t xml:space="preserve">    mov r14, r8</w:t>
      </w:r>
    </w:p>
    <w:p w14:paraId="3B48391C" w14:textId="77777777" w:rsidR="008706BD" w:rsidRDefault="0015253D">
      <w:pPr>
        <w:pStyle w:val="SourceCode"/>
      </w:pPr>
      <w:r>
        <w:t xml:space="preserve">    mov r15, r9</w:t>
      </w:r>
    </w:p>
    <w:p w14:paraId="5CC3B3F9" w14:textId="77777777" w:rsidR="008706BD" w:rsidRDefault="0015253D">
      <w:pPr>
        <w:pStyle w:val="SourceCode"/>
      </w:pPr>
      <w:r>
        <w:t xml:space="preserve">    call cJSON_CreateObject</w:t>
      </w:r>
    </w:p>
    <w:p w14:paraId="5ADC3843" w14:textId="77777777" w:rsidR="008706BD" w:rsidRDefault="0015253D">
      <w:pPr>
        <w:pStyle w:val="SourceCode"/>
      </w:pPr>
      <w:r>
        <w:t xml:space="preserve">    mov rbx, rax</w:t>
      </w:r>
    </w:p>
    <w:p w14:paraId="4D675641" w14:textId="77777777" w:rsidR="008706BD" w:rsidRDefault="0015253D">
      <w:pPr>
        <w:pStyle w:val="SourceCode"/>
      </w:pPr>
      <w:r>
        <w:t xml:space="preserve">    cvtsi2sd xmm2, r12d</w:t>
      </w:r>
    </w:p>
    <w:p w14:paraId="1064D561" w14:textId="77777777" w:rsidR="008706BD" w:rsidRDefault="0015253D">
      <w:pPr>
        <w:pStyle w:val="SourceCode"/>
      </w:pPr>
      <w:r>
        <w:t xml:space="preserve">    mov rcx, rbx</w:t>
      </w:r>
    </w:p>
    <w:p w14:paraId="075AB4F2" w14:textId="77777777" w:rsidR="008706BD" w:rsidRDefault="0015253D">
      <w:pPr>
        <w:pStyle w:val="SourceCode"/>
      </w:pPr>
      <w:r>
        <w:t xml:space="preserve">    lea rdx, [id_key]</w:t>
      </w:r>
    </w:p>
    <w:p w14:paraId="3DDC5F10" w14:textId="77777777" w:rsidR="008706BD" w:rsidRDefault="0015253D">
      <w:pPr>
        <w:pStyle w:val="SourceCode"/>
      </w:pPr>
      <w:r>
        <w:t xml:space="preserve">    call cJSON_AddNumberToObject</w:t>
      </w:r>
    </w:p>
    <w:p w14:paraId="4A37B6AA" w14:textId="77777777" w:rsidR="008706BD" w:rsidRDefault="0015253D">
      <w:pPr>
        <w:pStyle w:val="SourceCode"/>
      </w:pPr>
      <w:r>
        <w:t xml:space="preserve">    mov rcx, rbx</w:t>
      </w:r>
    </w:p>
    <w:p w14:paraId="56676708" w14:textId="77777777" w:rsidR="008706BD" w:rsidRDefault="0015253D">
      <w:pPr>
        <w:pStyle w:val="SourceCode"/>
      </w:pPr>
      <w:r>
        <w:t xml:space="preserve">    lea rdx, [name_key]</w:t>
      </w:r>
    </w:p>
    <w:p w14:paraId="57E87E7D" w14:textId="77777777" w:rsidR="008706BD" w:rsidRDefault="0015253D">
      <w:pPr>
        <w:pStyle w:val="SourceCode"/>
      </w:pPr>
      <w:r>
        <w:t xml:space="preserve">    mov r8, r13</w:t>
      </w:r>
    </w:p>
    <w:p w14:paraId="0D49606C" w14:textId="77777777" w:rsidR="008706BD" w:rsidRDefault="0015253D">
      <w:pPr>
        <w:pStyle w:val="SourceCode"/>
      </w:pPr>
      <w:r>
        <w:t xml:space="preserve">    call cJSON_AddStringToObject</w:t>
      </w:r>
    </w:p>
    <w:p w14:paraId="5304CEFF" w14:textId="77777777" w:rsidR="008706BD" w:rsidRDefault="0015253D">
      <w:pPr>
        <w:pStyle w:val="SourceCode"/>
      </w:pPr>
      <w:r>
        <w:t xml:space="preserve">    mov rcx, rbx</w:t>
      </w:r>
    </w:p>
    <w:p w14:paraId="7A85FC94" w14:textId="77777777" w:rsidR="008706BD" w:rsidRDefault="0015253D">
      <w:pPr>
        <w:pStyle w:val="SourceCode"/>
      </w:pPr>
      <w:r>
        <w:t xml:space="preserve">    lea rdx, [email_key]</w:t>
      </w:r>
    </w:p>
    <w:p w14:paraId="0137A1D8" w14:textId="77777777" w:rsidR="008706BD" w:rsidRDefault="0015253D">
      <w:pPr>
        <w:pStyle w:val="SourceCode"/>
      </w:pPr>
      <w:r>
        <w:t xml:space="preserve">    mov r8, r14</w:t>
      </w:r>
    </w:p>
    <w:p w14:paraId="4E489A7C" w14:textId="77777777" w:rsidR="008706BD" w:rsidRDefault="0015253D">
      <w:pPr>
        <w:pStyle w:val="SourceCode"/>
      </w:pPr>
      <w:r>
        <w:t xml:space="preserve">    call cJSON_AddStringToObject</w:t>
      </w:r>
    </w:p>
    <w:p w14:paraId="525B57AC" w14:textId="77777777" w:rsidR="008706BD" w:rsidRDefault="0015253D">
      <w:pPr>
        <w:pStyle w:val="SourceCode"/>
      </w:pPr>
      <w:r>
        <w:t xml:space="preserve">    mov rcx, rbx</w:t>
      </w:r>
    </w:p>
    <w:p w14:paraId="153F3183" w14:textId="77777777" w:rsidR="008706BD" w:rsidRDefault="0015253D">
      <w:pPr>
        <w:pStyle w:val="SourceCode"/>
      </w:pPr>
      <w:r>
        <w:t xml:space="preserve">    lea rdx, [phone_key]</w:t>
      </w:r>
    </w:p>
    <w:p w14:paraId="345B21C4" w14:textId="77777777" w:rsidR="008706BD" w:rsidRDefault="0015253D">
      <w:pPr>
        <w:pStyle w:val="SourceCode"/>
      </w:pPr>
      <w:r>
        <w:t xml:space="preserve">    cmp r15, 0</w:t>
      </w:r>
    </w:p>
    <w:p w14:paraId="272B385E" w14:textId="77777777" w:rsidR="008706BD" w:rsidRDefault="0015253D">
      <w:pPr>
        <w:pStyle w:val="SourceCode"/>
      </w:pPr>
      <w:r>
        <w:t xml:space="preserve">    je .no_phone</w:t>
      </w:r>
    </w:p>
    <w:p w14:paraId="401E31A9" w14:textId="77777777" w:rsidR="008706BD" w:rsidRDefault="0015253D">
      <w:pPr>
        <w:pStyle w:val="SourceCode"/>
      </w:pPr>
      <w:r>
        <w:t xml:space="preserve">    mov r8, r15</w:t>
      </w:r>
    </w:p>
    <w:p w14:paraId="6163ED1F" w14:textId="77777777" w:rsidR="008706BD" w:rsidRDefault="0015253D">
      <w:pPr>
        <w:pStyle w:val="SourceCode"/>
      </w:pPr>
      <w:r>
        <w:t xml:space="preserve">    call cJSON_AddStringToObject</w:t>
      </w:r>
    </w:p>
    <w:p w14:paraId="518C981A" w14:textId="77777777" w:rsidR="008706BD" w:rsidRDefault="0015253D">
      <w:pPr>
        <w:pStyle w:val="SourceCode"/>
      </w:pPr>
      <w:r>
        <w:t xml:space="preserve">    jmp .done</w:t>
      </w:r>
    </w:p>
    <w:p w14:paraId="19B3EF1F" w14:textId="77777777" w:rsidR="008706BD" w:rsidRDefault="0015253D">
      <w:pPr>
        <w:pStyle w:val="SourceCode"/>
      </w:pPr>
      <w:r>
        <w:t>.no_phone:</w:t>
      </w:r>
    </w:p>
    <w:p w14:paraId="26E92B4A" w14:textId="77777777" w:rsidR="008706BD" w:rsidRDefault="0015253D">
      <w:pPr>
        <w:pStyle w:val="SourceCode"/>
      </w:pPr>
      <w:r>
        <w:t xml:space="preserve">    call cJSON_AddNullToObject</w:t>
      </w:r>
    </w:p>
    <w:p w14:paraId="5A2E841B" w14:textId="77777777" w:rsidR="008706BD" w:rsidRDefault="0015253D">
      <w:pPr>
        <w:pStyle w:val="SourceCode"/>
      </w:pPr>
      <w:r>
        <w:t>.done:</w:t>
      </w:r>
    </w:p>
    <w:p w14:paraId="458EF1ED" w14:textId="77777777" w:rsidR="008706BD" w:rsidRDefault="0015253D">
      <w:pPr>
        <w:pStyle w:val="SourceCode"/>
      </w:pPr>
      <w:r>
        <w:t xml:space="preserve">    mov rax, rbx</w:t>
      </w:r>
    </w:p>
    <w:p w14:paraId="17E3DD14" w14:textId="77777777" w:rsidR="008706BD" w:rsidRDefault="0015253D">
      <w:pPr>
        <w:pStyle w:val="SourceCode"/>
      </w:pPr>
      <w:r>
        <w:t xml:space="preserve">    add rsp, 32</w:t>
      </w:r>
    </w:p>
    <w:p w14:paraId="1BA502CA" w14:textId="77777777" w:rsidR="008706BD" w:rsidRDefault="0015253D">
      <w:pPr>
        <w:pStyle w:val="SourceCode"/>
      </w:pPr>
      <w:r>
        <w:t xml:space="preserve">    pop r15</w:t>
      </w:r>
    </w:p>
    <w:p w14:paraId="2468AD8A" w14:textId="77777777" w:rsidR="008706BD" w:rsidRDefault="0015253D">
      <w:pPr>
        <w:pStyle w:val="SourceCode"/>
      </w:pPr>
      <w:r>
        <w:t xml:space="preserve">    pop r14</w:t>
      </w:r>
    </w:p>
    <w:p w14:paraId="5ED65CC6" w14:textId="77777777" w:rsidR="008706BD" w:rsidRDefault="0015253D">
      <w:pPr>
        <w:pStyle w:val="SourceCode"/>
      </w:pPr>
      <w:r>
        <w:t xml:space="preserve">    pop r13</w:t>
      </w:r>
    </w:p>
    <w:p w14:paraId="60B2095F" w14:textId="77777777" w:rsidR="008706BD" w:rsidRDefault="0015253D">
      <w:pPr>
        <w:pStyle w:val="SourceCode"/>
      </w:pPr>
      <w:r>
        <w:t xml:space="preserve">    pop r12</w:t>
      </w:r>
    </w:p>
    <w:p w14:paraId="291E5B81" w14:textId="77777777" w:rsidR="008706BD" w:rsidRDefault="0015253D">
      <w:pPr>
        <w:pStyle w:val="SourceCode"/>
      </w:pPr>
      <w:r>
        <w:t xml:space="preserve">    pop rbx</w:t>
      </w:r>
    </w:p>
    <w:p w14:paraId="0CA91D1D" w14:textId="77777777" w:rsidR="008706BD" w:rsidRDefault="0015253D">
      <w:pPr>
        <w:pStyle w:val="SourceCode"/>
      </w:pPr>
      <w:r>
        <w:t xml:space="preserve">    ret</w:t>
      </w:r>
    </w:p>
    <w:p w14:paraId="4ECE8C52" w14:textId="77777777" w:rsidR="008706BD" w:rsidRDefault="008706BD">
      <w:pPr>
        <w:pStyle w:val="SourceCode"/>
      </w:pPr>
    </w:p>
    <w:p w14:paraId="64E9F4C3" w14:textId="77777777" w:rsidR="008706BD" w:rsidRDefault="0015253D">
      <w:pPr>
        <w:pStyle w:val="SourceCode"/>
      </w:pPr>
      <w:r>
        <w:t>; send_record: sends the text cJSON makes from a record with status 200,</w:t>
      </w:r>
    </w:p>
    <w:p w14:paraId="7E5FC7E9" w14:textId="77777777" w:rsidR="008706BD" w:rsidRDefault="0015253D">
      <w:pPr>
        <w:pStyle w:val="SourceCode"/>
      </w:pPr>
      <w:r>
        <w:t>; then gives the record and the text back. Remember,</w:t>
      </w:r>
    </w:p>
    <w:p w14:paraId="3B852523" w14:textId="77777777" w:rsidR="008706BD" w:rsidRDefault="0015253D">
      <w:pPr>
        <w:pStyle w:val="SourceCode"/>
      </w:pPr>
      <w:r>
        <w:t>; cJSON_PrintUnformatted writes compact text, or returns 0 when memory</w:t>
      </w:r>
    </w:p>
    <w:p w14:paraId="7DEE9457" w14:textId="77777777" w:rsidR="008706BD" w:rsidRDefault="0015253D">
      <w:pPr>
        <w:pStyle w:val="SourceCode"/>
      </w:pPr>
      <w:r>
        <w:t>; runs out.</w:t>
      </w:r>
    </w:p>
    <w:p w14:paraId="44BDCBA3" w14:textId="77777777" w:rsidR="008706BD" w:rsidRDefault="0015253D">
      <w:pPr>
        <w:pStyle w:val="SourceCode"/>
      </w:pPr>
      <w:r>
        <w:t>;   in:      rcx = the connection, rdx = the record (an object or array)</w:t>
      </w:r>
    </w:p>
    <w:p w14:paraId="4039F3C6" w14:textId="77777777" w:rsidR="008706BD" w:rsidRDefault="0015253D">
      <w:pPr>
        <w:pStyle w:val="SourceCode"/>
      </w:pPr>
      <w:r>
        <w:t>;   out:     eax = MHD_queue_response's answer</w:t>
      </w:r>
    </w:p>
    <w:p w14:paraId="0A49B851" w14:textId="77777777" w:rsidR="008706BD" w:rsidRDefault="0015253D">
      <w:pPr>
        <w:pStyle w:val="SourceCode"/>
      </w:pPr>
      <w:r>
        <w:t>; rbx keeps the connection, r12 the record, then the text, r13d the answer.</w:t>
      </w:r>
    </w:p>
    <w:p w14:paraId="4930B68B" w14:textId="77777777" w:rsidR="008706BD" w:rsidRDefault="0015253D">
      <w:pPr>
        <w:pStyle w:val="SourceCode"/>
      </w:pPr>
      <w:r>
        <w:t>send_record:</w:t>
      </w:r>
    </w:p>
    <w:p w14:paraId="6CD7D865" w14:textId="77777777" w:rsidR="008706BD" w:rsidRDefault="0015253D">
      <w:pPr>
        <w:pStyle w:val="SourceCode"/>
      </w:pPr>
      <w:r>
        <w:t xml:space="preserve">    push rbx</w:t>
      </w:r>
    </w:p>
    <w:p w14:paraId="2F959C18" w14:textId="77777777" w:rsidR="008706BD" w:rsidRDefault="0015253D">
      <w:pPr>
        <w:pStyle w:val="SourceCode"/>
      </w:pPr>
      <w:r>
        <w:t xml:space="preserve">    push r12</w:t>
      </w:r>
    </w:p>
    <w:p w14:paraId="199212DF" w14:textId="77777777" w:rsidR="008706BD" w:rsidRDefault="0015253D">
      <w:pPr>
        <w:pStyle w:val="SourceCode"/>
      </w:pPr>
      <w:r>
        <w:t xml:space="preserve">    push r13</w:t>
      </w:r>
    </w:p>
    <w:p w14:paraId="13EAB9CD" w14:textId="77777777" w:rsidR="008706BD" w:rsidRDefault="0015253D">
      <w:pPr>
        <w:pStyle w:val="SourceCode"/>
      </w:pPr>
      <w:r>
        <w:t xml:space="preserve">    sub rsp, 32</w:t>
      </w:r>
    </w:p>
    <w:p w14:paraId="2EE69736" w14:textId="77777777" w:rsidR="008706BD" w:rsidRDefault="0015253D">
      <w:pPr>
        <w:pStyle w:val="SourceCode"/>
      </w:pPr>
      <w:r>
        <w:t xml:space="preserve">    mov rbx, rcx</w:t>
      </w:r>
    </w:p>
    <w:p w14:paraId="5F43ACC3" w14:textId="77777777" w:rsidR="008706BD" w:rsidRDefault="0015253D">
      <w:pPr>
        <w:pStyle w:val="SourceCode"/>
      </w:pPr>
      <w:r>
        <w:t xml:space="preserve">    mov r12, rdx</w:t>
      </w:r>
    </w:p>
    <w:p w14:paraId="42478CE1" w14:textId="77777777" w:rsidR="008706BD" w:rsidRDefault="0015253D">
      <w:pPr>
        <w:pStyle w:val="SourceCode"/>
      </w:pPr>
      <w:r>
        <w:t xml:space="preserve">    mov rcx, r12</w:t>
      </w:r>
    </w:p>
    <w:p w14:paraId="4DF47DFC" w14:textId="77777777" w:rsidR="008706BD" w:rsidRDefault="0015253D">
      <w:pPr>
        <w:pStyle w:val="SourceCode"/>
      </w:pPr>
      <w:r>
        <w:t xml:space="preserve">    call cJSON_PrintUnformatted</w:t>
      </w:r>
    </w:p>
    <w:p w14:paraId="37921C1E" w14:textId="77777777" w:rsidR="008706BD" w:rsidRDefault="0015253D">
      <w:pPr>
        <w:pStyle w:val="SourceCode"/>
      </w:pPr>
      <w:r>
        <w:t xml:space="preserve">    mov rcx, r12</w:t>
      </w:r>
    </w:p>
    <w:p w14:paraId="7B4D7021" w14:textId="77777777" w:rsidR="008706BD" w:rsidRDefault="0015253D">
      <w:pPr>
        <w:pStyle w:val="SourceCode"/>
      </w:pPr>
      <w:r>
        <w:t xml:space="preserve">    mov r12, rax</w:t>
      </w:r>
    </w:p>
    <w:p w14:paraId="64D39BE5" w14:textId="77777777" w:rsidR="008706BD" w:rsidRDefault="0015253D">
      <w:pPr>
        <w:pStyle w:val="SourceCode"/>
      </w:pPr>
      <w:r>
        <w:t xml:space="preserve">    call cJSON_Delete</w:t>
      </w:r>
    </w:p>
    <w:p w14:paraId="25108E6A" w14:textId="77777777" w:rsidR="008706BD" w:rsidRDefault="0015253D">
      <w:pPr>
        <w:pStyle w:val="SourceCode"/>
      </w:pPr>
      <w:r>
        <w:t xml:space="preserve">    cmp r12, 0</w:t>
      </w:r>
    </w:p>
    <w:p w14:paraId="07343368" w14:textId="77777777" w:rsidR="008706BD" w:rsidRDefault="0015253D">
      <w:pPr>
        <w:pStyle w:val="SourceCode"/>
      </w:pPr>
      <w:r>
        <w:t xml:space="preserve">    jne .send</w:t>
      </w:r>
    </w:p>
    <w:p w14:paraId="78A4C76A" w14:textId="77777777" w:rsidR="008706BD" w:rsidRDefault="0015253D">
      <w:pPr>
        <w:pStyle w:val="SourceCode"/>
      </w:pPr>
      <w:r>
        <w:t xml:space="preserve">    mov rcx, rbx</w:t>
      </w:r>
    </w:p>
    <w:p w14:paraId="648314E8" w14:textId="77777777" w:rsidR="008706BD" w:rsidRDefault="0015253D">
      <w:pPr>
        <w:pStyle w:val="SourceCode"/>
      </w:pPr>
      <w:r>
        <w:t xml:space="preserve">    mov edx, 500</w:t>
      </w:r>
    </w:p>
    <w:p w14:paraId="13C5FB99" w14:textId="77777777" w:rsidR="008706BD" w:rsidRDefault="0015253D">
      <w:pPr>
        <w:pStyle w:val="SourceCode"/>
      </w:pPr>
      <w:r>
        <w:t xml:space="preserve">    lea r8, [database_failure_json]</w:t>
      </w:r>
    </w:p>
    <w:p w14:paraId="2D51E4F7" w14:textId="77777777" w:rsidR="008706BD" w:rsidRDefault="0015253D">
      <w:pPr>
        <w:pStyle w:val="SourceCode"/>
      </w:pPr>
      <w:r>
        <w:t xml:space="preserve">    call send_body</w:t>
      </w:r>
    </w:p>
    <w:p w14:paraId="39C99D0A" w14:textId="77777777" w:rsidR="008706BD" w:rsidRDefault="0015253D">
      <w:pPr>
        <w:pStyle w:val="SourceCode"/>
      </w:pPr>
      <w:r>
        <w:t xml:space="preserve">    jmp .done</w:t>
      </w:r>
    </w:p>
    <w:p w14:paraId="069A6326" w14:textId="77777777" w:rsidR="008706BD" w:rsidRDefault="0015253D">
      <w:pPr>
        <w:pStyle w:val="SourceCode"/>
      </w:pPr>
      <w:r>
        <w:t>.send:</w:t>
      </w:r>
    </w:p>
    <w:p w14:paraId="6BDA6C76" w14:textId="77777777" w:rsidR="008706BD" w:rsidRDefault="0015253D">
      <w:pPr>
        <w:pStyle w:val="SourceCode"/>
      </w:pPr>
      <w:r>
        <w:t xml:space="preserve">    mov rcx, rbx</w:t>
      </w:r>
    </w:p>
    <w:p w14:paraId="357FEBE5" w14:textId="77777777" w:rsidR="008706BD" w:rsidRDefault="0015253D">
      <w:pPr>
        <w:pStyle w:val="SourceCode"/>
      </w:pPr>
      <w:r>
        <w:t xml:space="preserve">    mov edx, 200</w:t>
      </w:r>
    </w:p>
    <w:p w14:paraId="078981F1" w14:textId="77777777" w:rsidR="008706BD" w:rsidRDefault="0015253D">
      <w:pPr>
        <w:pStyle w:val="SourceCode"/>
      </w:pPr>
      <w:r>
        <w:t xml:space="preserve">    mov r8, r12</w:t>
      </w:r>
    </w:p>
    <w:p w14:paraId="414AB48C" w14:textId="77777777" w:rsidR="008706BD" w:rsidRDefault="0015253D">
      <w:pPr>
        <w:pStyle w:val="SourceCode"/>
      </w:pPr>
      <w:r>
        <w:t xml:space="preserve">    call send_body</w:t>
      </w:r>
    </w:p>
    <w:p w14:paraId="69FD28F6" w14:textId="77777777" w:rsidR="008706BD" w:rsidRDefault="0015253D">
      <w:pPr>
        <w:pStyle w:val="SourceCode"/>
      </w:pPr>
      <w:r>
        <w:t xml:space="preserve">    mov r13d, eax</w:t>
      </w:r>
    </w:p>
    <w:p w14:paraId="301957DC" w14:textId="77777777" w:rsidR="008706BD" w:rsidRDefault="0015253D">
      <w:pPr>
        <w:pStyle w:val="SourceCode"/>
      </w:pPr>
      <w:r>
        <w:t xml:space="preserve">    mov rcx, r12</w:t>
      </w:r>
    </w:p>
    <w:p w14:paraId="574C5B60" w14:textId="77777777" w:rsidR="008706BD" w:rsidRDefault="0015253D">
      <w:pPr>
        <w:pStyle w:val="SourceCode"/>
      </w:pPr>
      <w:r>
        <w:t xml:space="preserve">    call cJSON_free</w:t>
      </w:r>
    </w:p>
    <w:p w14:paraId="275A6484" w14:textId="77777777" w:rsidR="008706BD" w:rsidRDefault="0015253D">
      <w:pPr>
        <w:pStyle w:val="SourceCode"/>
      </w:pPr>
      <w:r>
        <w:t xml:space="preserve">    mov eax, r13d</w:t>
      </w:r>
    </w:p>
    <w:p w14:paraId="51CEF258" w14:textId="77777777" w:rsidR="008706BD" w:rsidRDefault="0015253D">
      <w:pPr>
        <w:pStyle w:val="SourceCode"/>
      </w:pPr>
      <w:r>
        <w:t>.done:</w:t>
      </w:r>
    </w:p>
    <w:p w14:paraId="0B34045F" w14:textId="77777777" w:rsidR="008706BD" w:rsidRDefault="0015253D">
      <w:pPr>
        <w:pStyle w:val="SourceCode"/>
      </w:pPr>
      <w:r>
        <w:t xml:space="preserve">    add rsp, 32</w:t>
      </w:r>
    </w:p>
    <w:p w14:paraId="6598614A" w14:textId="77777777" w:rsidR="008706BD" w:rsidRDefault="0015253D">
      <w:pPr>
        <w:pStyle w:val="SourceCode"/>
      </w:pPr>
      <w:r>
        <w:t xml:space="preserve">    pop r13</w:t>
      </w:r>
    </w:p>
    <w:p w14:paraId="21D9373D" w14:textId="77777777" w:rsidR="008706BD" w:rsidRDefault="0015253D">
      <w:pPr>
        <w:pStyle w:val="SourceCode"/>
      </w:pPr>
      <w:r>
        <w:t xml:space="preserve">    pop r12</w:t>
      </w:r>
    </w:p>
    <w:p w14:paraId="2528F375" w14:textId="77777777" w:rsidR="008706BD" w:rsidRDefault="0015253D">
      <w:pPr>
        <w:pStyle w:val="SourceCode"/>
      </w:pPr>
      <w:r>
        <w:t xml:space="preserve">    pop rbx</w:t>
      </w:r>
    </w:p>
    <w:p w14:paraId="2F10903E" w14:textId="77777777" w:rsidR="008706BD" w:rsidRDefault="0015253D">
      <w:pPr>
        <w:pStyle w:val="SourceCode"/>
      </w:pPr>
      <w:r>
        <w:t xml:space="preserve">    ret</w:t>
      </w:r>
    </w:p>
    <w:p w14:paraId="297A71F7" w14:textId="77777777" w:rsidR="008706BD" w:rsidRDefault="008706BD">
      <w:pPr>
        <w:pStyle w:val="SourceCode"/>
      </w:pPr>
    </w:p>
    <w:p w14:paraId="5972E998" w14:textId="77777777" w:rsidR="008706BD" w:rsidRDefault="0015253D">
      <w:pPr>
        <w:pStyle w:val="SourceCode"/>
      </w:pPr>
      <w:r>
        <w:t>; answer_one: GET /api/v1/contacts/{id}, one contact as one JSON object.</w:t>
      </w:r>
    </w:p>
    <w:p w14:paraId="28785665" w14:textId="77777777" w:rsidR="008706BD" w:rsidRDefault="0015253D">
      <w:pPr>
        <w:pStyle w:val="SourceCode"/>
      </w:pPr>
      <w:r>
        <w:t>; Remember, find_contact returns 1 when found, 0 when no contact has that</w:t>
      </w:r>
    </w:p>
    <w:p w14:paraId="2B9722EE" w14:textId="77777777" w:rsidR="008706BD" w:rsidRDefault="0015253D">
      <w:pPr>
        <w:pStyle w:val="SourceCode"/>
      </w:pPr>
      <w:r>
        <w:t>; id, and -1 when the query failed (Lesson 5.9a).</w:t>
      </w:r>
    </w:p>
    <w:p w14:paraId="6023CDD0" w14:textId="77777777" w:rsidR="008706BD" w:rsidRDefault="0015253D">
      <w:pPr>
        <w:pStyle w:val="SourceCode"/>
      </w:pPr>
      <w:r>
        <w:t>;   in:      rcx = the connection, rdx = the database handle, r8d = the id</w:t>
      </w:r>
    </w:p>
    <w:p w14:paraId="589B9E18" w14:textId="77777777" w:rsidR="008706BD" w:rsidRDefault="0015253D">
      <w:pPr>
        <w:pStyle w:val="SourceCode"/>
      </w:pPr>
      <w:r>
        <w:t>;   out:     eax = MHD_queue_response's answer</w:t>
      </w:r>
    </w:p>
    <w:p w14:paraId="650CF062" w14:textId="77777777" w:rsidR="008706BD" w:rsidRDefault="0015253D">
      <w:pPr>
        <w:pStyle w:val="SourceCode"/>
      </w:pPr>
      <w:r>
        <w:t>; rbx keeps the connection, r12d the id.</w:t>
      </w:r>
    </w:p>
    <w:p w14:paraId="3C6ECE7F" w14:textId="77777777" w:rsidR="008706BD" w:rsidRDefault="0015253D">
      <w:pPr>
        <w:pStyle w:val="SourceCode"/>
      </w:pPr>
      <w:r>
        <w:t>answer_one:</w:t>
      </w:r>
    </w:p>
    <w:p w14:paraId="01F4B163" w14:textId="77777777" w:rsidR="008706BD" w:rsidRDefault="0015253D">
      <w:pPr>
        <w:pStyle w:val="SourceCode"/>
      </w:pPr>
      <w:r>
        <w:t xml:space="preserve">    push rbx</w:t>
      </w:r>
    </w:p>
    <w:p w14:paraId="2345CEE0" w14:textId="77777777" w:rsidR="008706BD" w:rsidRDefault="0015253D">
      <w:pPr>
        <w:pStyle w:val="SourceCode"/>
      </w:pPr>
      <w:r>
        <w:t xml:space="preserve">    push r12</w:t>
      </w:r>
    </w:p>
    <w:p w14:paraId="481E2BC9" w14:textId="77777777" w:rsidR="008706BD" w:rsidRDefault="0015253D">
      <w:pPr>
        <w:pStyle w:val="SourceCode"/>
      </w:pPr>
      <w:r>
        <w:t xml:space="preserve">    sub rsp, 40</w:t>
      </w:r>
    </w:p>
    <w:p w14:paraId="4882A8A4" w14:textId="77777777" w:rsidR="008706BD" w:rsidRDefault="0015253D">
      <w:pPr>
        <w:pStyle w:val="SourceCode"/>
      </w:pPr>
      <w:r>
        <w:t xml:space="preserve">    mov rbx, rcx</w:t>
      </w:r>
    </w:p>
    <w:p w14:paraId="578C87A0" w14:textId="77777777" w:rsidR="008706BD" w:rsidRDefault="0015253D">
      <w:pPr>
        <w:pStyle w:val="SourceCode"/>
      </w:pPr>
      <w:r>
        <w:t xml:space="preserve">    mov r12d, r8d</w:t>
      </w:r>
    </w:p>
    <w:p w14:paraId="453BDC1E" w14:textId="77777777" w:rsidR="008706BD" w:rsidRDefault="0015253D">
      <w:pPr>
        <w:pStyle w:val="SourceCode"/>
      </w:pPr>
      <w:r>
        <w:t xml:space="preserve">    mov rcx, rdx</w:t>
      </w:r>
    </w:p>
    <w:p w14:paraId="24784052" w14:textId="77777777" w:rsidR="008706BD" w:rsidRDefault="0015253D">
      <w:pPr>
        <w:pStyle w:val="SourceCode"/>
      </w:pPr>
      <w:r>
        <w:t xml:space="preserve">    mov edx, r12d</w:t>
      </w:r>
    </w:p>
    <w:p w14:paraId="34483FF7" w14:textId="77777777" w:rsidR="008706BD" w:rsidRDefault="0015253D">
      <w:pPr>
        <w:pStyle w:val="SourceCode"/>
      </w:pPr>
      <w:r>
        <w:t xml:space="preserve">    lea r8, [contact]</w:t>
      </w:r>
    </w:p>
    <w:p w14:paraId="52CAA6B8" w14:textId="77777777" w:rsidR="008706BD" w:rsidRDefault="0015253D">
      <w:pPr>
        <w:pStyle w:val="SourceCode"/>
      </w:pPr>
      <w:r>
        <w:t xml:space="preserve">    call find_contact</w:t>
      </w:r>
    </w:p>
    <w:p w14:paraId="436ABF54" w14:textId="77777777" w:rsidR="008706BD" w:rsidRDefault="0015253D">
      <w:pPr>
        <w:pStyle w:val="SourceCode"/>
      </w:pPr>
      <w:r>
        <w:t xml:space="preserve">    cmp eax, -1</w:t>
      </w:r>
    </w:p>
    <w:p w14:paraId="713AD53A" w14:textId="77777777" w:rsidR="008706BD" w:rsidRDefault="0015253D">
      <w:pPr>
        <w:pStyle w:val="SourceCode"/>
      </w:pPr>
      <w:r>
        <w:t xml:space="preserve">    je .failed</w:t>
      </w:r>
    </w:p>
    <w:p w14:paraId="7912F87E" w14:textId="77777777" w:rsidR="008706BD" w:rsidRDefault="0015253D">
      <w:pPr>
        <w:pStyle w:val="SourceCode"/>
      </w:pPr>
      <w:r>
        <w:t xml:space="preserve">    cmp eax, 0</w:t>
      </w:r>
    </w:p>
    <w:p w14:paraId="67D405AA" w14:textId="77777777" w:rsidR="008706BD" w:rsidRDefault="0015253D">
      <w:pPr>
        <w:pStyle w:val="SourceCode"/>
      </w:pPr>
      <w:r>
        <w:t xml:space="preserve">    je .missing</w:t>
      </w:r>
    </w:p>
    <w:p w14:paraId="4BEA2964" w14:textId="77777777" w:rsidR="008706BD" w:rsidRDefault="0015253D">
      <w:pPr>
        <w:pStyle w:val="SourceCode"/>
      </w:pPr>
      <w:r>
        <w:t xml:space="preserve">    mov ecx, [contact + ID]</w:t>
      </w:r>
    </w:p>
    <w:p w14:paraId="7142CAF9" w14:textId="77777777" w:rsidR="008706BD" w:rsidRDefault="0015253D">
      <w:pPr>
        <w:pStyle w:val="SourceCode"/>
      </w:pPr>
      <w:r>
        <w:t xml:space="preserve">    lea rdx, [contact + FULL_NAME]</w:t>
      </w:r>
    </w:p>
    <w:p w14:paraId="2A71B702" w14:textId="77777777" w:rsidR="008706BD" w:rsidRDefault="0015253D">
      <w:pPr>
        <w:pStyle w:val="SourceCode"/>
      </w:pPr>
      <w:r>
        <w:t xml:space="preserve">    lea r8, [contact + EMAIL]</w:t>
      </w:r>
    </w:p>
    <w:p w14:paraId="678687A3" w14:textId="77777777" w:rsidR="008706BD" w:rsidRDefault="0015253D">
      <w:pPr>
        <w:pStyle w:val="SourceCode"/>
      </w:pPr>
      <w:r>
        <w:t xml:space="preserve">    xor r9d, r9d</w:t>
      </w:r>
    </w:p>
    <w:p w14:paraId="2F0E7619" w14:textId="77777777" w:rsidR="008706BD" w:rsidRDefault="0015253D">
      <w:pPr>
        <w:pStyle w:val="SourceCode"/>
      </w:pPr>
      <w:r>
        <w:t xml:space="preserve">    ; Remember, HAS_PHONE is 0 when the phone was NULL.</w:t>
      </w:r>
    </w:p>
    <w:p w14:paraId="58D5568D" w14:textId="77777777" w:rsidR="008706BD" w:rsidRDefault="0015253D">
      <w:pPr>
        <w:pStyle w:val="SourceCode"/>
      </w:pPr>
      <w:r>
        <w:t xml:space="preserve">    cmp qword [contact + HAS_PHONE], 0</w:t>
      </w:r>
    </w:p>
    <w:p w14:paraId="0B664547" w14:textId="77777777" w:rsidR="008706BD" w:rsidRDefault="0015253D">
      <w:pPr>
        <w:pStyle w:val="SourceCode"/>
      </w:pPr>
      <w:r>
        <w:t xml:space="preserve">    je .object</w:t>
      </w:r>
    </w:p>
    <w:p w14:paraId="6D7C7767" w14:textId="77777777" w:rsidR="008706BD" w:rsidRDefault="0015253D">
      <w:pPr>
        <w:pStyle w:val="SourceCode"/>
      </w:pPr>
      <w:r>
        <w:t xml:space="preserve">    lea r9, [contact + PHONE]</w:t>
      </w:r>
    </w:p>
    <w:p w14:paraId="5AFD969D" w14:textId="77777777" w:rsidR="008706BD" w:rsidRDefault="0015253D">
      <w:pPr>
        <w:pStyle w:val="SourceCode"/>
      </w:pPr>
      <w:r>
        <w:t>.object:</w:t>
      </w:r>
    </w:p>
    <w:p w14:paraId="4D87E9F7" w14:textId="77777777" w:rsidR="008706BD" w:rsidRDefault="0015253D">
      <w:pPr>
        <w:pStyle w:val="SourceCode"/>
      </w:pPr>
      <w:r>
        <w:t xml:space="preserve">    call contact_object</w:t>
      </w:r>
    </w:p>
    <w:p w14:paraId="722775E7" w14:textId="77777777" w:rsidR="008706BD" w:rsidRDefault="0015253D">
      <w:pPr>
        <w:pStyle w:val="SourceCode"/>
      </w:pPr>
      <w:r>
        <w:t xml:space="preserve">    mov rcx, rbx</w:t>
      </w:r>
    </w:p>
    <w:p w14:paraId="6EE32290" w14:textId="77777777" w:rsidR="008706BD" w:rsidRDefault="0015253D">
      <w:pPr>
        <w:pStyle w:val="SourceCode"/>
      </w:pPr>
      <w:r>
        <w:t xml:space="preserve">    mov rdx, rax</w:t>
      </w:r>
    </w:p>
    <w:p w14:paraId="1AB1F410" w14:textId="77777777" w:rsidR="008706BD" w:rsidRDefault="0015253D">
      <w:pPr>
        <w:pStyle w:val="SourceCode"/>
      </w:pPr>
      <w:r>
        <w:t xml:space="preserve">    call send_record</w:t>
      </w:r>
    </w:p>
    <w:p w14:paraId="37ECC621" w14:textId="77777777" w:rsidR="008706BD" w:rsidRDefault="0015253D">
      <w:pPr>
        <w:pStyle w:val="SourceCode"/>
      </w:pPr>
      <w:r>
        <w:t xml:space="preserve">    jmp .done</w:t>
      </w:r>
    </w:p>
    <w:p w14:paraId="1179C24C" w14:textId="77777777" w:rsidR="008706BD" w:rsidRDefault="0015253D">
      <w:pPr>
        <w:pStyle w:val="SourceCode"/>
      </w:pPr>
      <w:r>
        <w:t>.missing:</w:t>
      </w:r>
    </w:p>
    <w:p w14:paraId="071F9D14" w14:textId="77777777" w:rsidR="008706BD" w:rsidRDefault="0015253D">
      <w:pPr>
        <w:pStyle w:val="SourceCode"/>
      </w:pPr>
      <w:r>
        <w:t xml:space="preserve">    ; The path names a contact that does not exist: 404.</w:t>
      </w:r>
    </w:p>
    <w:p w14:paraId="62D9B5F8" w14:textId="77777777" w:rsidR="008706BD" w:rsidRDefault="0015253D">
      <w:pPr>
        <w:pStyle w:val="SourceCode"/>
      </w:pPr>
      <w:r>
        <w:t xml:space="preserve">    lea rcx, [missing_body]</w:t>
      </w:r>
    </w:p>
    <w:p w14:paraId="5526E3A7" w14:textId="77777777" w:rsidR="008706BD" w:rsidRDefault="0015253D">
      <w:pPr>
        <w:pStyle w:val="SourceCode"/>
      </w:pPr>
      <w:r>
        <w:t xml:space="preserve">    mov edx, BODY_TEXT_SIZE</w:t>
      </w:r>
    </w:p>
    <w:p w14:paraId="4FF86179" w14:textId="77777777" w:rsidR="008706BD" w:rsidRDefault="0015253D">
      <w:pPr>
        <w:pStyle w:val="SourceCode"/>
      </w:pPr>
      <w:r>
        <w:t xml:space="preserve">    lea r8, [missing_format]</w:t>
      </w:r>
    </w:p>
    <w:p w14:paraId="06C036B4" w14:textId="77777777" w:rsidR="008706BD" w:rsidRDefault="0015253D">
      <w:pPr>
        <w:pStyle w:val="SourceCode"/>
      </w:pPr>
      <w:r>
        <w:t xml:space="preserve">    mov r9d, r12d</w:t>
      </w:r>
    </w:p>
    <w:p w14:paraId="16FF3F68" w14:textId="77777777" w:rsidR="008706BD" w:rsidRDefault="0015253D">
      <w:pPr>
        <w:pStyle w:val="SourceCode"/>
      </w:pPr>
      <w:r>
        <w:t xml:space="preserve">    call snprintf</w:t>
      </w:r>
    </w:p>
    <w:p w14:paraId="59302C1B" w14:textId="77777777" w:rsidR="008706BD" w:rsidRDefault="0015253D">
      <w:pPr>
        <w:pStyle w:val="SourceCode"/>
      </w:pPr>
      <w:r>
        <w:t xml:space="preserve">    mov rcx, rbx</w:t>
      </w:r>
    </w:p>
    <w:p w14:paraId="2818F1E9" w14:textId="77777777" w:rsidR="008706BD" w:rsidRDefault="0015253D">
      <w:pPr>
        <w:pStyle w:val="SourceCode"/>
      </w:pPr>
      <w:r>
        <w:t xml:space="preserve">    mov edx, 404</w:t>
      </w:r>
    </w:p>
    <w:p w14:paraId="600532E9" w14:textId="77777777" w:rsidR="008706BD" w:rsidRDefault="0015253D">
      <w:pPr>
        <w:pStyle w:val="SourceCode"/>
      </w:pPr>
      <w:r>
        <w:t xml:space="preserve">    lea r8, [missing_body]</w:t>
      </w:r>
    </w:p>
    <w:p w14:paraId="427F087C" w14:textId="77777777" w:rsidR="008706BD" w:rsidRDefault="0015253D">
      <w:pPr>
        <w:pStyle w:val="SourceCode"/>
      </w:pPr>
      <w:r>
        <w:t xml:space="preserve">    call send_body</w:t>
      </w:r>
    </w:p>
    <w:p w14:paraId="1E754FD8" w14:textId="77777777" w:rsidR="008706BD" w:rsidRDefault="0015253D">
      <w:pPr>
        <w:pStyle w:val="SourceCode"/>
      </w:pPr>
      <w:r>
        <w:t xml:space="preserve">    jmp .done</w:t>
      </w:r>
    </w:p>
    <w:p w14:paraId="1584E04C" w14:textId="77777777" w:rsidR="008706BD" w:rsidRDefault="0015253D">
      <w:pPr>
        <w:pStyle w:val="SourceCode"/>
      </w:pPr>
      <w:r>
        <w:t>.failed:</w:t>
      </w:r>
    </w:p>
    <w:p w14:paraId="259D7A62" w14:textId="77777777" w:rsidR="008706BD" w:rsidRDefault="0015253D">
      <w:pPr>
        <w:pStyle w:val="SourceCode"/>
      </w:pPr>
      <w:r>
        <w:t xml:space="preserve">    mov rcx, rbx</w:t>
      </w:r>
    </w:p>
    <w:p w14:paraId="256CD2FA" w14:textId="77777777" w:rsidR="008706BD" w:rsidRDefault="0015253D">
      <w:pPr>
        <w:pStyle w:val="SourceCode"/>
      </w:pPr>
      <w:r>
        <w:t xml:space="preserve">    mov edx, 500</w:t>
      </w:r>
    </w:p>
    <w:p w14:paraId="5AE67E56" w14:textId="77777777" w:rsidR="008706BD" w:rsidRDefault="0015253D">
      <w:pPr>
        <w:pStyle w:val="SourceCode"/>
      </w:pPr>
      <w:r>
        <w:t xml:space="preserve">    lea r8, [database_failure_json]</w:t>
      </w:r>
    </w:p>
    <w:p w14:paraId="578987F3" w14:textId="77777777" w:rsidR="008706BD" w:rsidRDefault="0015253D">
      <w:pPr>
        <w:pStyle w:val="SourceCode"/>
      </w:pPr>
      <w:r>
        <w:t xml:space="preserve">    call send_body</w:t>
      </w:r>
    </w:p>
    <w:p w14:paraId="523165E5" w14:textId="77777777" w:rsidR="008706BD" w:rsidRDefault="0015253D">
      <w:pPr>
        <w:pStyle w:val="SourceCode"/>
      </w:pPr>
      <w:r>
        <w:t>.done:</w:t>
      </w:r>
    </w:p>
    <w:p w14:paraId="4C1EDC41" w14:textId="77777777" w:rsidR="008706BD" w:rsidRDefault="0015253D">
      <w:pPr>
        <w:pStyle w:val="SourceCode"/>
      </w:pPr>
      <w:r>
        <w:t xml:space="preserve">    add rsp, 40</w:t>
      </w:r>
    </w:p>
    <w:p w14:paraId="56F49030" w14:textId="77777777" w:rsidR="008706BD" w:rsidRDefault="0015253D">
      <w:pPr>
        <w:pStyle w:val="SourceCode"/>
      </w:pPr>
      <w:r>
        <w:t xml:space="preserve">    pop r12</w:t>
      </w:r>
    </w:p>
    <w:p w14:paraId="7F4C74D3" w14:textId="77777777" w:rsidR="008706BD" w:rsidRDefault="0015253D">
      <w:pPr>
        <w:pStyle w:val="SourceCode"/>
      </w:pPr>
      <w:r>
        <w:t xml:space="preserve">    pop rbx</w:t>
      </w:r>
    </w:p>
    <w:p w14:paraId="332AB85E" w14:textId="77777777" w:rsidR="008706BD" w:rsidRDefault="0015253D">
      <w:pPr>
        <w:pStyle w:val="SourceCode"/>
      </w:pPr>
      <w:r>
        <w:t xml:space="preserve">    ret</w:t>
      </w:r>
    </w:p>
    <w:p w14:paraId="08EFAF6A" w14:textId="77777777" w:rsidR="008706BD" w:rsidRDefault="008706BD">
      <w:pPr>
        <w:pStyle w:val="SourceCode"/>
      </w:pPr>
    </w:p>
    <w:p w14:paraId="6E293100" w14:textId="77777777" w:rsidR="008706BD" w:rsidRDefault="0015253D">
      <w:pPr>
        <w:pStyle w:val="SourceCode"/>
      </w:pPr>
      <w:r>
        <w:t>; parse_path_id: the id in a decoded path segment, or 0 when the segment</w:t>
      </w:r>
    </w:p>
    <w:p w14:paraId="3D49AF62" w14:textId="77777777" w:rsidR="008706BD" w:rsidRDefault="0015253D">
      <w:pPr>
        <w:pStyle w:val="SourceCode"/>
      </w:pPr>
      <w:r>
        <w:t>; is not an id. Every character must be a digit 0 to 9: no space, no sign.</w:t>
      </w:r>
    </w:p>
    <w:p w14:paraId="4EDA091C" w14:textId="77777777" w:rsidR="008706BD" w:rsidRDefault="0015253D">
      <w:pPr>
        <w:pStyle w:val="SourceCode"/>
      </w:pPr>
      <w:r>
        <w:t>; Then Chapter 5's parse_id checks the length and the range, 1 to</w:t>
      </w:r>
    </w:p>
    <w:p w14:paraId="1D9C4E17" w14:textId="77777777" w:rsidR="008706BD" w:rsidRDefault="0015253D">
      <w:pPr>
        <w:pStyle w:val="SourceCode"/>
      </w:pPr>
      <w:r>
        <w:t>; 2147483647. Chapter 5's parse_id trims spaces first, which suits a typed</w:t>
      </w:r>
    </w:p>
    <w:p w14:paraId="106C96CF" w14:textId="77777777" w:rsidR="008706BD" w:rsidRDefault="0015253D">
      <w:pPr>
        <w:pStyle w:val="SourceCode"/>
      </w:pPr>
      <w:r>
        <w:t>; answer; in a path, a space is a mistake, so it is refused here instead.</w:t>
      </w:r>
    </w:p>
    <w:p w14:paraId="30E23D7F" w14:textId="77777777" w:rsidR="008706BD" w:rsidRDefault="0015253D">
      <w:pPr>
        <w:pStyle w:val="SourceCode"/>
      </w:pPr>
      <w:r>
        <w:t>; A leading 0 is refused too, so 07 and 007 never name contact 7: each</w:t>
      </w:r>
    </w:p>
    <w:p w14:paraId="725DF0C0" w14:textId="77777777" w:rsidR="008706BD" w:rsidRDefault="0015253D">
      <w:pPr>
        <w:pStyle w:val="SourceCode"/>
      </w:pPr>
      <w:r>
        <w:t>; contact has exactly one path. Remember, strspn returns how many</w:t>
      </w:r>
    </w:p>
    <w:p w14:paraId="18E9D7C2" w14:textId="77777777" w:rsidR="008706BD" w:rsidRDefault="0015253D">
      <w:pPr>
        <w:pStyle w:val="SourceCode"/>
      </w:pPr>
      <w:r>
        <w:t>; characters at the start of a text are in the second text, so it equals</w:t>
      </w:r>
    </w:p>
    <w:p w14:paraId="5E06F76E" w14:textId="77777777" w:rsidR="008706BD" w:rsidRDefault="0015253D">
      <w:pPr>
        <w:pStyle w:val="SourceCode"/>
      </w:pPr>
      <w:r>
        <w:t>; the length only when every character is a digit (Lesson 5.6a). parse_id</w:t>
      </w:r>
    </w:p>
    <w:p w14:paraId="4C4F1B84" w14:textId="77777777" w:rsidR="008706BD" w:rsidRDefault="0015253D">
      <w:pPr>
        <w:pStyle w:val="SourceCode"/>
      </w:pPr>
      <w:r>
        <w:t>; trims the text it is given in place, so it gets a copy of the segment;</w:t>
      </w:r>
    </w:p>
    <w:p w14:paraId="11DF67A7" w14:textId="77777777" w:rsidR="008706BD" w:rsidRDefault="0015253D">
      <w:pPr>
        <w:pStyle w:val="SourceCode"/>
      </w:pPr>
      <w:r>
        <w:t>; a segment of ID_TEXT_SIZE characters or more is never copied, because</w:t>
      </w:r>
    </w:p>
    <w:p w14:paraId="42983D32" w14:textId="77777777" w:rsidR="008706BD" w:rsidRDefault="0015253D">
      <w:pPr>
        <w:pStyle w:val="SourceCode"/>
      </w:pPr>
      <w:r>
        <w:t>; an id has at most 10 digits.</w:t>
      </w:r>
    </w:p>
    <w:p w14:paraId="65708499" w14:textId="77777777" w:rsidR="008706BD" w:rsidRDefault="0015253D">
      <w:pPr>
        <w:pStyle w:val="SourceCode"/>
      </w:pPr>
      <w:r>
        <w:t>;   in:      rcx = the segment</w:t>
      </w:r>
    </w:p>
    <w:p w14:paraId="289BCED4" w14:textId="77777777" w:rsidR="008706BD" w:rsidRDefault="0015253D">
      <w:pPr>
        <w:pStyle w:val="SourceCode"/>
      </w:pPr>
      <w:r>
        <w:t>;   out:     eax = the id, or 0</w:t>
      </w:r>
    </w:p>
    <w:p w14:paraId="7C5A6E68" w14:textId="77777777" w:rsidR="008706BD" w:rsidRDefault="0015253D">
      <w:pPr>
        <w:pStyle w:val="SourceCode"/>
      </w:pPr>
      <w:r>
        <w:t>; rbx keeps the segment, r12 its length.</w:t>
      </w:r>
    </w:p>
    <w:p w14:paraId="344A925A" w14:textId="77777777" w:rsidR="008706BD" w:rsidRDefault="0015253D">
      <w:pPr>
        <w:pStyle w:val="SourceCode"/>
      </w:pPr>
      <w:r>
        <w:t>parse_path_id:</w:t>
      </w:r>
    </w:p>
    <w:p w14:paraId="2BDD693A" w14:textId="77777777" w:rsidR="008706BD" w:rsidRDefault="0015253D">
      <w:pPr>
        <w:pStyle w:val="SourceCode"/>
      </w:pPr>
      <w:r>
        <w:t xml:space="preserve">    push rbx</w:t>
      </w:r>
    </w:p>
    <w:p w14:paraId="681AAA70" w14:textId="77777777" w:rsidR="008706BD" w:rsidRDefault="0015253D">
      <w:pPr>
        <w:pStyle w:val="SourceCode"/>
      </w:pPr>
      <w:r>
        <w:t xml:space="preserve">    push r12</w:t>
      </w:r>
    </w:p>
    <w:p w14:paraId="620978C1" w14:textId="77777777" w:rsidR="008706BD" w:rsidRDefault="0015253D">
      <w:pPr>
        <w:pStyle w:val="SourceCode"/>
      </w:pPr>
      <w:r>
        <w:t xml:space="preserve">    sub rsp, 40</w:t>
      </w:r>
    </w:p>
    <w:p w14:paraId="206A7DCD" w14:textId="77777777" w:rsidR="008706BD" w:rsidRDefault="0015253D">
      <w:pPr>
        <w:pStyle w:val="SourceCode"/>
      </w:pPr>
      <w:r>
        <w:t xml:space="preserve">    mov rbx, rcx</w:t>
      </w:r>
    </w:p>
    <w:p w14:paraId="3068D45A" w14:textId="77777777" w:rsidR="008706BD" w:rsidRDefault="0015253D">
      <w:pPr>
        <w:pStyle w:val="SourceCode"/>
      </w:pPr>
      <w:r>
        <w:t xml:space="preserve">    call strlen</w:t>
      </w:r>
    </w:p>
    <w:p w14:paraId="40A740FC" w14:textId="77777777" w:rsidR="008706BD" w:rsidRDefault="0015253D">
      <w:pPr>
        <w:pStyle w:val="SourceCode"/>
      </w:pPr>
      <w:r>
        <w:t xml:space="preserve">    mov r12, rax</w:t>
      </w:r>
    </w:p>
    <w:p w14:paraId="6B74D78A" w14:textId="77777777" w:rsidR="008706BD" w:rsidRDefault="0015253D">
      <w:pPr>
        <w:pStyle w:val="SourceCode"/>
      </w:pPr>
      <w:r>
        <w:t xml:space="preserve">    cmp r12, ID_TEXT_SIZE</w:t>
      </w:r>
    </w:p>
    <w:p w14:paraId="7C7DBAB9" w14:textId="77777777" w:rsidR="008706BD" w:rsidRDefault="0015253D">
      <w:pPr>
        <w:pStyle w:val="SourceCode"/>
      </w:pPr>
      <w:r>
        <w:t xml:space="preserve">    jae .not_an_id</w:t>
      </w:r>
    </w:p>
    <w:p w14:paraId="7E713321" w14:textId="77777777" w:rsidR="008706BD" w:rsidRDefault="0015253D">
      <w:pPr>
        <w:pStyle w:val="SourceCode"/>
      </w:pPr>
      <w:r>
        <w:t xml:space="preserve">    cmp byte [rbx], '0'</w:t>
      </w:r>
    </w:p>
    <w:p w14:paraId="57C376CB" w14:textId="77777777" w:rsidR="008706BD" w:rsidRDefault="0015253D">
      <w:pPr>
        <w:pStyle w:val="SourceCode"/>
      </w:pPr>
      <w:r>
        <w:t xml:space="preserve">    je .not_an_id</w:t>
      </w:r>
    </w:p>
    <w:p w14:paraId="00B122B1" w14:textId="77777777" w:rsidR="008706BD" w:rsidRDefault="0015253D">
      <w:pPr>
        <w:pStyle w:val="SourceCode"/>
      </w:pPr>
      <w:r>
        <w:t xml:space="preserve">    mov rcx, rbx</w:t>
      </w:r>
    </w:p>
    <w:p w14:paraId="268C84B8" w14:textId="77777777" w:rsidR="008706BD" w:rsidRDefault="0015253D">
      <w:pPr>
        <w:pStyle w:val="SourceCode"/>
      </w:pPr>
      <w:r>
        <w:t xml:space="preserve">    lea rdx, [digit_characters]</w:t>
      </w:r>
    </w:p>
    <w:p w14:paraId="77CC44F5" w14:textId="77777777" w:rsidR="008706BD" w:rsidRDefault="0015253D">
      <w:pPr>
        <w:pStyle w:val="SourceCode"/>
      </w:pPr>
      <w:r>
        <w:t xml:space="preserve">    call strspn</w:t>
      </w:r>
    </w:p>
    <w:p w14:paraId="727E6698" w14:textId="77777777" w:rsidR="008706BD" w:rsidRDefault="0015253D">
      <w:pPr>
        <w:pStyle w:val="SourceCode"/>
      </w:pPr>
      <w:r>
        <w:t xml:space="preserve">    cmp rax, r12</w:t>
      </w:r>
    </w:p>
    <w:p w14:paraId="7632D9EA" w14:textId="77777777" w:rsidR="008706BD" w:rsidRDefault="0015253D">
      <w:pPr>
        <w:pStyle w:val="SourceCode"/>
      </w:pPr>
      <w:r>
        <w:t xml:space="preserve">    jne .not_an_id</w:t>
      </w:r>
    </w:p>
    <w:p w14:paraId="17DEDA39" w14:textId="77777777" w:rsidR="008706BD" w:rsidRDefault="0015253D">
      <w:pPr>
        <w:pStyle w:val="SourceCode"/>
      </w:pPr>
      <w:r>
        <w:t xml:space="preserve">    lea rcx, [typed_id]</w:t>
      </w:r>
    </w:p>
    <w:p w14:paraId="5B668C0E" w14:textId="77777777" w:rsidR="008706BD" w:rsidRDefault="0015253D">
      <w:pPr>
        <w:pStyle w:val="SourceCode"/>
      </w:pPr>
      <w:r>
        <w:t xml:space="preserve">    mov edx, ID_TEXT_SIZE</w:t>
      </w:r>
    </w:p>
    <w:p w14:paraId="0817DCA4" w14:textId="77777777" w:rsidR="008706BD" w:rsidRDefault="0015253D">
      <w:pPr>
        <w:pStyle w:val="SourceCode"/>
      </w:pPr>
      <w:r>
        <w:t xml:space="preserve">    lea r8, [copy_format]</w:t>
      </w:r>
    </w:p>
    <w:p w14:paraId="1678341B" w14:textId="77777777" w:rsidR="008706BD" w:rsidRDefault="0015253D">
      <w:pPr>
        <w:pStyle w:val="SourceCode"/>
      </w:pPr>
      <w:r>
        <w:t xml:space="preserve">    mov r9, rbx</w:t>
      </w:r>
    </w:p>
    <w:p w14:paraId="1C73AFF3" w14:textId="77777777" w:rsidR="008706BD" w:rsidRDefault="0015253D">
      <w:pPr>
        <w:pStyle w:val="SourceCode"/>
      </w:pPr>
      <w:r>
        <w:t xml:space="preserve">    call snprintf</w:t>
      </w:r>
    </w:p>
    <w:p w14:paraId="1D31C356" w14:textId="77777777" w:rsidR="008706BD" w:rsidRDefault="0015253D">
      <w:pPr>
        <w:pStyle w:val="SourceCode"/>
      </w:pPr>
      <w:r>
        <w:t xml:space="preserve">    lea rcx, [typed_id]</w:t>
      </w:r>
    </w:p>
    <w:p w14:paraId="191F8DB7" w14:textId="77777777" w:rsidR="008706BD" w:rsidRDefault="0015253D">
      <w:pPr>
        <w:pStyle w:val="SourceCode"/>
      </w:pPr>
      <w:r>
        <w:t xml:space="preserve">    call parse_id</w:t>
      </w:r>
    </w:p>
    <w:p w14:paraId="6A8C664B" w14:textId="77777777" w:rsidR="008706BD" w:rsidRDefault="0015253D">
      <w:pPr>
        <w:pStyle w:val="SourceCode"/>
      </w:pPr>
      <w:r>
        <w:t xml:space="preserve">    jmp .done</w:t>
      </w:r>
    </w:p>
    <w:p w14:paraId="273D29A8" w14:textId="77777777" w:rsidR="008706BD" w:rsidRDefault="0015253D">
      <w:pPr>
        <w:pStyle w:val="SourceCode"/>
      </w:pPr>
      <w:r>
        <w:t>.not_an_id:</w:t>
      </w:r>
    </w:p>
    <w:p w14:paraId="7073E6C6" w14:textId="77777777" w:rsidR="008706BD" w:rsidRDefault="0015253D">
      <w:pPr>
        <w:pStyle w:val="SourceCode"/>
      </w:pPr>
      <w:r>
        <w:t xml:space="preserve">    xor eax, eax</w:t>
      </w:r>
    </w:p>
    <w:p w14:paraId="2969247B" w14:textId="77777777" w:rsidR="008706BD" w:rsidRDefault="0015253D">
      <w:pPr>
        <w:pStyle w:val="SourceCode"/>
      </w:pPr>
      <w:r>
        <w:t>.done:</w:t>
      </w:r>
    </w:p>
    <w:p w14:paraId="41A9418C" w14:textId="77777777" w:rsidR="008706BD" w:rsidRDefault="0015253D">
      <w:pPr>
        <w:pStyle w:val="SourceCode"/>
      </w:pPr>
      <w:r>
        <w:t xml:space="preserve">    add rsp, 40</w:t>
      </w:r>
    </w:p>
    <w:p w14:paraId="154480E9" w14:textId="77777777" w:rsidR="008706BD" w:rsidRDefault="0015253D">
      <w:pPr>
        <w:pStyle w:val="SourceCode"/>
      </w:pPr>
      <w:r>
        <w:t xml:space="preserve">    pop r12</w:t>
      </w:r>
    </w:p>
    <w:p w14:paraId="00123773" w14:textId="77777777" w:rsidR="008706BD" w:rsidRDefault="0015253D">
      <w:pPr>
        <w:pStyle w:val="SourceCode"/>
      </w:pPr>
      <w:r>
        <w:t xml:space="preserve">    pop rbx</w:t>
      </w:r>
    </w:p>
    <w:p w14:paraId="55E5F138" w14:textId="77777777" w:rsidR="008706BD" w:rsidRDefault="0015253D">
      <w:pPr>
        <w:pStyle w:val="SourceCode"/>
      </w:pPr>
      <w:r>
        <w:t xml:space="preserve">    ret</w:t>
      </w:r>
    </w:p>
    <w:p w14:paraId="7163E542" w14:textId="77777777" w:rsidR="008706BD" w:rsidRDefault="008706BD">
      <w:pPr>
        <w:pStyle w:val="SourceCode"/>
      </w:pPr>
    </w:p>
    <w:p w14:paraId="205EFC61" w14:textId="77777777" w:rsidR="008706BD" w:rsidRDefault="0015253D">
      <w:pPr>
        <w:pStyle w:val="SourceCode"/>
      </w:pPr>
      <w:r>
        <w:t>; Remember, libmicrohttpd calls answer_request for each request; a GET has</w:t>
      </w:r>
    </w:p>
    <w:p w14:paraId="7704E230" w14:textId="77777777" w:rsidR="008706BD" w:rsidRDefault="0015253D">
      <w:pPr>
        <w:pStyle w:val="SourceCode"/>
      </w:pPr>
      <w:r>
        <w:t>; no body, so this server answers on the first call. It uses rdx = the</w:t>
      </w:r>
    </w:p>
    <w:p w14:paraId="11663A2F" w14:textId="77777777" w:rsidR="008706BD" w:rsidRDefault="0015253D">
      <w:pPr>
        <w:pStyle w:val="SourceCode"/>
      </w:pPr>
      <w:r>
        <w:t>; connection, r8 = the path, r9 = the method, not its other five values.</w:t>
      </w:r>
    </w:p>
    <w:p w14:paraId="19D2E289" w14:textId="77777777" w:rsidR="008706BD" w:rsidRDefault="0015253D">
      <w:pPr>
        <w:pStyle w:val="SourceCode"/>
      </w:pPr>
      <w:r>
        <w:t>; libmicrohttpd decodes the whole path first, %2F included, so 2%2F3</w:t>
      </w:r>
    </w:p>
    <w:p w14:paraId="4A4963DB" w14:textId="77777777" w:rsidR="008706BD" w:rsidRDefault="0015253D">
      <w:pPr>
        <w:pStyle w:val="SourceCode"/>
      </w:pPr>
      <w:r>
        <w:t>; arrives as 2/3, two segments, which the route refuses with 404.</w:t>
      </w:r>
    </w:p>
    <w:p w14:paraId="7C88AA56" w14:textId="77777777" w:rsidR="008706BD" w:rsidRDefault="0015253D">
      <w:pPr>
        <w:pStyle w:val="SourceCode"/>
      </w:pPr>
      <w:r>
        <w:t>;   out:     eax = MHD_queue_response's answer</w:t>
      </w:r>
    </w:p>
    <w:p w14:paraId="21FBA705" w14:textId="77777777" w:rsidR="008706BD" w:rsidRDefault="0015253D">
      <w:pPr>
        <w:pStyle w:val="SourceCode"/>
      </w:pPr>
      <w:r>
        <w:t>; rbx keeps the connection, r12 the path, r13d the id, then the answer,</w:t>
      </w:r>
    </w:p>
    <w:p w14:paraId="4E43355F" w14:textId="77777777" w:rsidR="008706BD" w:rsidRDefault="0015253D">
      <w:pPr>
        <w:pStyle w:val="SourceCode"/>
      </w:pPr>
      <w:r>
        <w:t>; r14 the database handle.</w:t>
      </w:r>
    </w:p>
    <w:p w14:paraId="03634D17" w14:textId="77777777" w:rsidR="008706BD" w:rsidRDefault="0015253D">
      <w:pPr>
        <w:pStyle w:val="SourceCode"/>
      </w:pPr>
      <w:r>
        <w:t>answer_request:</w:t>
      </w:r>
    </w:p>
    <w:p w14:paraId="13911B16" w14:textId="77777777" w:rsidR="008706BD" w:rsidRDefault="0015253D">
      <w:pPr>
        <w:pStyle w:val="SourceCode"/>
      </w:pPr>
      <w:r>
        <w:t xml:space="preserve">    push rbx</w:t>
      </w:r>
    </w:p>
    <w:p w14:paraId="40C8E984" w14:textId="77777777" w:rsidR="008706BD" w:rsidRDefault="0015253D">
      <w:pPr>
        <w:pStyle w:val="SourceCode"/>
      </w:pPr>
      <w:r>
        <w:t xml:space="preserve">    push r12</w:t>
      </w:r>
    </w:p>
    <w:p w14:paraId="76B35493" w14:textId="77777777" w:rsidR="008706BD" w:rsidRDefault="0015253D">
      <w:pPr>
        <w:pStyle w:val="SourceCode"/>
      </w:pPr>
      <w:r>
        <w:t xml:space="preserve">    push r13</w:t>
      </w:r>
    </w:p>
    <w:p w14:paraId="58C0939F" w14:textId="77777777" w:rsidR="008706BD" w:rsidRDefault="0015253D">
      <w:pPr>
        <w:pStyle w:val="SourceCode"/>
      </w:pPr>
      <w:r>
        <w:t xml:space="preserve">    push r14</w:t>
      </w:r>
    </w:p>
    <w:p w14:paraId="6EEC1D4A" w14:textId="77777777" w:rsidR="008706BD" w:rsidRDefault="0015253D">
      <w:pPr>
        <w:pStyle w:val="SourceCode"/>
      </w:pPr>
      <w:r>
        <w:t xml:space="preserve">    sub rsp, 40</w:t>
      </w:r>
    </w:p>
    <w:p w14:paraId="732C9A9D" w14:textId="77777777" w:rsidR="008706BD" w:rsidRDefault="0015253D">
      <w:pPr>
        <w:pStyle w:val="SourceCode"/>
      </w:pPr>
      <w:r>
        <w:t xml:space="preserve">    mov rbx, rdx</w:t>
      </w:r>
    </w:p>
    <w:p w14:paraId="11346742" w14:textId="77777777" w:rsidR="008706BD" w:rsidRDefault="0015253D">
      <w:pPr>
        <w:pStyle w:val="SourceCode"/>
      </w:pPr>
      <w:r>
        <w:t xml:space="preserve">    mov r12, r8</w:t>
      </w:r>
    </w:p>
    <w:p w14:paraId="226A09F2" w14:textId="77777777" w:rsidR="008706BD" w:rsidRDefault="0015253D">
      <w:pPr>
        <w:pStyle w:val="SourceCode"/>
      </w:pPr>
      <w:r>
        <w:t xml:space="preserve">    ; The one route: GET, the prefix (Remember, strncmp compares r8</w:t>
      </w:r>
    </w:p>
    <w:p w14:paraId="590C60E1" w14:textId="77777777" w:rsidR="008706BD" w:rsidRDefault="0015253D">
      <w:pPr>
        <w:pStyle w:val="SourceCode"/>
      </w:pPr>
      <w:r>
        <w:t xml:space="preserve">    ; characters), then one segment with no '/' (strchr gives 0), an id.</w:t>
      </w:r>
    </w:p>
    <w:p w14:paraId="4AED7B05" w14:textId="77777777" w:rsidR="008706BD" w:rsidRDefault="0015253D">
      <w:pPr>
        <w:pStyle w:val="SourceCode"/>
      </w:pPr>
      <w:r>
        <w:t xml:space="preserve">    mov rcx, r9</w:t>
      </w:r>
    </w:p>
    <w:p w14:paraId="13953C25" w14:textId="77777777" w:rsidR="008706BD" w:rsidRDefault="0015253D">
      <w:pPr>
        <w:pStyle w:val="SourceCode"/>
      </w:pPr>
      <w:r>
        <w:t xml:space="preserve">    lea rdx, [get_method]</w:t>
      </w:r>
    </w:p>
    <w:p w14:paraId="5F311C4D" w14:textId="77777777" w:rsidR="008706BD" w:rsidRDefault="0015253D">
      <w:pPr>
        <w:pStyle w:val="SourceCode"/>
      </w:pPr>
      <w:r>
        <w:t xml:space="preserve">    call strcmp</w:t>
      </w:r>
    </w:p>
    <w:p w14:paraId="7A178D09" w14:textId="77777777" w:rsidR="008706BD" w:rsidRDefault="0015253D">
      <w:pPr>
        <w:pStyle w:val="SourceCode"/>
      </w:pPr>
      <w:r>
        <w:t xml:space="preserve">    cmp eax, 0</w:t>
      </w:r>
    </w:p>
    <w:p w14:paraId="748A9504" w14:textId="77777777" w:rsidR="008706BD" w:rsidRDefault="0015253D">
      <w:pPr>
        <w:pStyle w:val="SourceCode"/>
      </w:pPr>
      <w:r>
        <w:t xml:space="preserve">    jne .no_such_path</w:t>
      </w:r>
    </w:p>
    <w:p w14:paraId="0383B950" w14:textId="77777777" w:rsidR="008706BD" w:rsidRDefault="0015253D">
      <w:pPr>
        <w:pStyle w:val="SourceCode"/>
      </w:pPr>
      <w:r>
        <w:t xml:space="preserve">    mov rcx, r12</w:t>
      </w:r>
    </w:p>
    <w:p w14:paraId="6F68D31A" w14:textId="77777777" w:rsidR="008706BD" w:rsidRDefault="0015253D">
      <w:pPr>
        <w:pStyle w:val="SourceCode"/>
      </w:pPr>
      <w:r>
        <w:t xml:space="preserve">    lea rdx, [one_prefix]</w:t>
      </w:r>
    </w:p>
    <w:p w14:paraId="2377909F" w14:textId="77777777" w:rsidR="008706BD" w:rsidRDefault="0015253D">
      <w:pPr>
        <w:pStyle w:val="SourceCode"/>
      </w:pPr>
      <w:r>
        <w:t xml:space="preserve">    mov r8d, ONE_PREFIX_LENGTH</w:t>
      </w:r>
    </w:p>
    <w:p w14:paraId="3CF3E71F" w14:textId="77777777" w:rsidR="008706BD" w:rsidRDefault="0015253D">
      <w:pPr>
        <w:pStyle w:val="SourceCode"/>
      </w:pPr>
      <w:r>
        <w:t xml:space="preserve">    call strncmp</w:t>
      </w:r>
    </w:p>
    <w:p w14:paraId="73F67569" w14:textId="77777777" w:rsidR="008706BD" w:rsidRDefault="0015253D">
      <w:pPr>
        <w:pStyle w:val="SourceCode"/>
      </w:pPr>
      <w:r>
        <w:t xml:space="preserve">    cmp eax, 0</w:t>
      </w:r>
    </w:p>
    <w:p w14:paraId="51034597" w14:textId="77777777" w:rsidR="008706BD" w:rsidRDefault="0015253D">
      <w:pPr>
        <w:pStyle w:val="SourceCode"/>
      </w:pPr>
      <w:r>
        <w:t xml:space="preserve">    jne .no_such_path</w:t>
      </w:r>
    </w:p>
    <w:p w14:paraId="059182DB" w14:textId="77777777" w:rsidR="008706BD" w:rsidRDefault="0015253D">
      <w:pPr>
        <w:pStyle w:val="SourceCode"/>
      </w:pPr>
      <w:r>
        <w:t xml:space="preserve">    add r12, ONE_PREFIX_LENGTH</w:t>
      </w:r>
    </w:p>
    <w:p w14:paraId="3A55CC99" w14:textId="77777777" w:rsidR="008706BD" w:rsidRDefault="0015253D">
      <w:pPr>
        <w:pStyle w:val="SourceCode"/>
      </w:pPr>
      <w:r>
        <w:t xml:space="preserve">    cmp byte [r12], 0</w:t>
      </w:r>
    </w:p>
    <w:p w14:paraId="0896D689" w14:textId="77777777" w:rsidR="008706BD" w:rsidRDefault="0015253D">
      <w:pPr>
        <w:pStyle w:val="SourceCode"/>
      </w:pPr>
      <w:r>
        <w:t xml:space="preserve">    je .no_such_path</w:t>
      </w:r>
    </w:p>
    <w:p w14:paraId="1DB10E27" w14:textId="77777777" w:rsidR="008706BD" w:rsidRDefault="0015253D">
      <w:pPr>
        <w:pStyle w:val="SourceCode"/>
      </w:pPr>
      <w:r>
        <w:t xml:space="preserve">    mov rcx, r12</w:t>
      </w:r>
    </w:p>
    <w:p w14:paraId="2C78B37A" w14:textId="77777777" w:rsidR="008706BD" w:rsidRDefault="0015253D">
      <w:pPr>
        <w:pStyle w:val="SourceCode"/>
      </w:pPr>
      <w:r>
        <w:t xml:space="preserve">    mov edx, '/'</w:t>
      </w:r>
    </w:p>
    <w:p w14:paraId="2D8A29D6" w14:textId="77777777" w:rsidR="008706BD" w:rsidRDefault="0015253D">
      <w:pPr>
        <w:pStyle w:val="SourceCode"/>
      </w:pPr>
      <w:r>
        <w:t xml:space="preserve">    call strchr</w:t>
      </w:r>
    </w:p>
    <w:p w14:paraId="2873BA67" w14:textId="77777777" w:rsidR="008706BD" w:rsidRDefault="0015253D">
      <w:pPr>
        <w:pStyle w:val="SourceCode"/>
      </w:pPr>
      <w:r>
        <w:t xml:space="preserve">    cmp rax, 0</w:t>
      </w:r>
    </w:p>
    <w:p w14:paraId="7AC2DC14" w14:textId="77777777" w:rsidR="008706BD" w:rsidRDefault="0015253D">
      <w:pPr>
        <w:pStyle w:val="SourceCode"/>
      </w:pPr>
      <w:r>
        <w:t xml:space="preserve">    jne .no_such_path</w:t>
      </w:r>
    </w:p>
    <w:p w14:paraId="2081E33A" w14:textId="77777777" w:rsidR="008706BD" w:rsidRDefault="0015253D">
      <w:pPr>
        <w:pStyle w:val="SourceCode"/>
      </w:pPr>
      <w:r>
        <w:t xml:space="preserve">    mov rcx, r12</w:t>
      </w:r>
    </w:p>
    <w:p w14:paraId="31F6FA91" w14:textId="77777777" w:rsidR="008706BD" w:rsidRDefault="0015253D">
      <w:pPr>
        <w:pStyle w:val="SourceCode"/>
      </w:pPr>
      <w:r>
        <w:t xml:space="preserve">    call parse_path_id</w:t>
      </w:r>
    </w:p>
    <w:p w14:paraId="6AF765FD" w14:textId="77777777" w:rsidR="008706BD" w:rsidRDefault="0015253D">
      <w:pPr>
        <w:pStyle w:val="SourceCode"/>
      </w:pPr>
      <w:r>
        <w:t xml:space="preserve">    mov r13d, eax</w:t>
      </w:r>
    </w:p>
    <w:p w14:paraId="30108888" w14:textId="77777777" w:rsidR="008706BD" w:rsidRDefault="0015253D">
      <w:pPr>
        <w:pStyle w:val="SourceCode"/>
      </w:pPr>
      <w:r>
        <w:t xml:space="preserve">    cmp r13d, 0</w:t>
      </w:r>
    </w:p>
    <w:p w14:paraId="0552995C" w14:textId="77777777" w:rsidR="008706BD" w:rsidRDefault="0015253D">
      <w:pPr>
        <w:pStyle w:val="SourceCode"/>
      </w:pPr>
      <w:r>
        <w:t xml:space="preserve">    je .bad_id</w:t>
      </w:r>
    </w:p>
    <w:p w14:paraId="4CD20AA1" w14:textId="77777777" w:rsidR="008706BD" w:rsidRDefault="0015253D">
      <w:pPr>
        <w:pStyle w:val="SourceCode"/>
      </w:pPr>
      <w:r>
        <w:t xml:space="preserve">    ; One connection for this one request. Remember, the password comes</w:t>
      </w:r>
    </w:p>
    <w:p w14:paraId="30EEA2C6" w14:textId="77777777" w:rsidR="008706BD" w:rsidRDefault="0015253D">
      <w:pPr>
        <w:pStyle w:val="SourceCode"/>
      </w:pPr>
      <w:r>
        <w:t xml:space="preserve">    ; only from SPA_DB_PASSWORD; getenv gives 0 when it is not set, and ""</w:t>
      </w:r>
    </w:p>
    <w:p w14:paraId="4DE74911" w14:textId="77777777" w:rsidR="008706BD" w:rsidRDefault="0015253D">
      <w:pPr>
        <w:pStyle w:val="SourceCode"/>
      </w:pPr>
      <w:r>
        <w:t xml:space="preserve">    ; is sent instead. mysql_init gives 0 when there is no memory for a</w:t>
      </w:r>
    </w:p>
    <w:p w14:paraId="3CEAE16D" w14:textId="77777777" w:rsidR="008706BD" w:rsidRDefault="0015253D">
      <w:pPr>
        <w:pStyle w:val="SourceCode"/>
      </w:pPr>
      <w:r>
        <w:t xml:space="preserve">    ; handle; mysql_close(0) does nothing, so .database_failed is safe.</w:t>
      </w:r>
    </w:p>
    <w:p w14:paraId="19D6DAAE" w14:textId="77777777" w:rsidR="008706BD" w:rsidRDefault="0015253D">
      <w:pPr>
        <w:pStyle w:val="SourceCode"/>
      </w:pPr>
      <w:r>
        <w:t xml:space="preserve">    xor ecx, ecx</w:t>
      </w:r>
    </w:p>
    <w:p w14:paraId="62901502" w14:textId="77777777" w:rsidR="008706BD" w:rsidRDefault="0015253D">
      <w:pPr>
        <w:pStyle w:val="SourceCode"/>
      </w:pPr>
      <w:r>
        <w:t xml:space="preserve">    call mysql_init</w:t>
      </w:r>
    </w:p>
    <w:p w14:paraId="4C82D8B9" w14:textId="77777777" w:rsidR="008706BD" w:rsidRDefault="0015253D">
      <w:pPr>
        <w:pStyle w:val="SourceCode"/>
      </w:pPr>
      <w:r>
        <w:t xml:space="preserve">    mov r14, rax</w:t>
      </w:r>
    </w:p>
    <w:p w14:paraId="52C119BB" w14:textId="77777777" w:rsidR="008706BD" w:rsidRDefault="0015253D">
      <w:pPr>
        <w:pStyle w:val="SourceCode"/>
      </w:pPr>
      <w:r>
        <w:t xml:space="preserve">    cmp r14, 0</w:t>
      </w:r>
    </w:p>
    <w:p w14:paraId="550503AF" w14:textId="77777777" w:rsidR="008706BD" w:rsidRDefault="0015253D">
      <w:pPr>
        <w:pStyle w:val="SourceCode"/>
      </w:pPr>
      <w:r>
        <w:t xml:space="preserve">    je .database_failed</w:t>
      </w:r>
    </w:p>
    <w:p w14:paraId="3C6B27DE" w14:textId="77777777" w:rsidR="008706BD" w:rsidRDefault="0015253D">
      <w:pPr>
        <w:pStyle w:val="SourceCode"/>
      </w:pPr>
      <w:r>
        <w:t xml:space="preserve">    lea rcx, [password_name]</w:t>
      </w:r>
    </w:p>
    <w:p w14:paraId="75E53A93" w14:textId="77777777" w:rsidR="008706BD" w:rsidRDefault="0015253D">
      <w:pPr>
        <w:pStyle w:val="SourceCode"/>
      </w:pPr>
      <w:r>
        <w:t xml:space="preserve">    call getenv</w:t>
      </w:r>
    </w:p>
    <w:p w14:paraId="76050BD1" w14:textId="77777777" w:rsidR="008706BD" w:rsidRDefault="0015253D">
      <w:pPr>
        <w:pStyle w:val="SourceCode"/>
      </w:pPr>
      <w:r>
        <w:t xml:space="preserve">    mov rdx, rax</w:t>
      </w:r>
    </w:p>
    <w:p w14:paraId="3AA338DA" w14:textId="77777777" w:rsidR="008706BD" w:rsidRDefault="0015253D">
      <w:pPr>
        <w:pStyle w:val="SourceCode"/>
      </w:pPr>
      <w:r>
        <w:t xml:space="preserve">    cmp rdx, 0</w:t>
      </w:r>
    </w:p>
    <w:p w14:paraId="22C8DAA4" w14:textId="77777777" w:rsidR="008706BD" w:rsidRDefault="0015253D">
      <w:pPr>
        <w:pStyle w:val="SourceCode"/>
      </w:pPr>
      <w:r>
        <w:t xml:space="preserve">    jne .have_password</w:t>
      </w:r>
    </w:p>
    <w:p w14:paraId="0E787815" w14:textId="77777777" w:rsidR="008706BD" w:rsidRDefault="0015253D">
      <w:pPr>
        <w:pStyle w:val="SourceCode"/>
      </w:pPr>
      <w:r>
        <w:t xml:space="preserve">    lea rdx, [empty_text]</w:t>
      </w:r>
    </w:p>
    <w:p w14:paraId="3EA38170" w14:textId="77777777" w:rsidR="008706BD" w:rsidRDefault="0015253D">
      <w:pPr>
        <w:pStyle w:val="SourceCode"/>
      </w:pPr>
      <w:r>
        <w:t>.have_password:</w:t>
      </w:r>
    </w:p>
    <w:p w14:paraId="21A98E4A" w14:textId="77777777" w:rsidR="008706BD" w:rsidRDefault="0015253D">
      <w:pPr>
        <w:pStyle w:val="SourceCode"/>
      </w:pPr>
      <w:r>
        <w:t xml:space="preserve">    mov rcx, r14</w:t>
      </w:r>
    </w:p>
    <w:p w14:paraId="00C4763E" w14:textId="77777777" w:rsidR="008706BD" w:rsidRDefault="0015253D">
      <w:pPr>
        <w:pStyle w:val="SourceCode"/>
      </w:pPr>
      <w:r>
        <w:t xml:space="preserve">    call connect_database</w:t>
      </w:r>
    </w:p>
    <w:p w14:paraId="0BF8D556" w14:textId="77777777" w:rsidR="008706BD" w:rsidRDefault="0015253D">
      <w:pPr>
        <w:pStyle w:val="SourceCode"/>
      </w:pPr>
      <w:r>
        <w:t xml:space="preserve">    cmp eax, 0</w:t>
      </w:r>
    </w:p>
    <w:p w14:paraId="641CE92E" w14:textId="77777777" w:rsidR="008706BD" w:rsidRDefault="0015253D">
      <w:pPr>
        <w:pStyle w:val="SourceCode"/>
      </w:pPr>
      <w:r>
        <w:t xml:space="preserve">    jne .database_failed</w:t>
      </w:r>
    </w:p>
    <w:p w14:paraId="442A841B" w14:textId="77777777" w:rsidR="008706BD" w:rsidRDefault="0015253D">
      <w:pPr>
        <w:pStyle w:val="SourceCode"/>
      </w:pPr>
      <w:r>
        <w:t xml:space="preserve">    mov rcx, rbx</w:t>
      </w:r>
    </w:p>
    <w:p w14:paraId="2E1AE1AB" w14:textId="77777777" w:rsidR="008706BD" w:rsidRDefault="0015253D">
      <w:pPr>
        <w:pStyle w:val="SourceCode"/>
      </w:pPr>
      <w:r>
        <w:t xml:space="preserve">    mov rdx, r14</w:t>
      </w:r>
    </w:p>
    <w:p w14:paraId="58501923" w14:textId="77777777" w:rsidR="008706BD" w:rsidRDefault="0015253D">
      <w:pPr>
        <w:pStyle w:val="SourceCode"/>
      </w:pPr>
      <w:r>
        <w:t xml:space="preserve">    mov r8d, r13d</w:t>
      </w:r>
    </w:p>
    <w:p w14:paraId="13E14084" w14:textId="77777777" w:rsidR="008706BD" w:rsidRDefault="0015253D">
      <w:pPr>
        <w:pStyle w:val="SourceCode"/>
      </w:pPr>
      <w:r>
        <w:t xml:space="preserve">    call answer_one</w:t>
      </w:r>
    </w:p>
    <w:p w14:paraId="4374B18A" w14:textId="77777777" w:rsidR="008706BD" w:rsidRDefault="0015253D">
      <w:pPr>
        <w:pStyle w:val="SourceCode"/>
      </w:pPr>
      <w:r>
        <w:t xml:space="preserve">    ; Remember, mysql_close closes the connection, and mysql_thread_end</w:t>
      </w:r>
    </w:p>
    <w:p w14:paraId="6ECBCDB4" w14:textId="77777777" w:rsidR="008706BD" w:rsidRDefault="0015253D">
      <w:pPr>
        <w:pStyle w:val="SourceCode"/>
      </w:pPr>
      <w:r>
        <w:t xml:space="preserve">    ; gives back what MySQL kept for this thread.</w:t>
      </w:r>
    </w:p>
    <w:p w14:paraId="1B9F52AD" w14:textId="77777777" w:rsidR="008706BD" w:rsidRDefault="0015253D">
      <w:pPr>
        <w:pStyle w:val="SourceCode"/>
      </w:pPr>
      <w:r>
        <w:t xml:space="preserve">    mov r13d, eax</w:t>
      </w:r>
    </w:p>
    <w:p w14:paraId="4A337A0F" w14:textId="77777777" w:rsidR="008706BD" w:rsidRDefault="0015253D">
      <w:pPr>
        <w:pStyle w:val="SourceCode"/>
      </w:pPr>
      <w:r>
        <w:t xml:space="preserve">    mov rcx, r14</w:t>
      </w:r>
    </w:p>
    <w:p w14:paraId="33DE68AB" w14:textId="77777777" w:rsidR="008706BD" w:rsidRDefault="0015253D">
      <w:pPr>
        <w:pStyle w:val="SourceCode"/>
      </w:pPr>
      <w:r>
        <w:t xml:space="preserve">    call mysql_close</w:t>
      </w:r>
    </w:p>
    <w:p w14:paraId="76622C14" w14:textId="77777777" w:rsidR="008706BD" w:rsidRDefault="0015253D">
      <w:pPr>
        <w:pStyle w:val="SourceCode"/>
      </w:pPr>
      <w:r>
        <w:t xml:space="preserve">    call mysql_thread_end</w:t>
      </w:r>
    </w:p>
    <w:p w14:paraId="2F41F1CE" w14:textId="77777777" w:rsidR="008706BD" w:rsidRDefault="0015253D">
      <w:pPr>
        <w:pStyle w:val="SourceCode"/>
      </w:pPr>
      <w:r>
        <w:t xml:space="preserve">    mov eax, r13d</w:t>
      </w:r>
    </w:p>
    <w:p w14:paraId="0FE62D1A" w14:textId="77777777" w:rsidR="008706BD" w:rsidRDefault="0015253D">
      <w:pPr>
        <w:pStyle w:val="SourceCode"/>
      </w:pPr>
      <w:r>
        <w:t xml:space="preserve">    jmp .done</w:t>
      </w:r>
    </w:p>
    <w:p w14:paraId="0C5CF9F1" w14:textId="77777777" w:rsidR="008706BD" w:rsidRDefault="0015253D">
      <w:pPr>
        <w:pStyle w:val="SourceCode"/>
      </w:pPr>
      <w:r>
        <w:t>.database_failed:</w:t>
      </w:r>
    </w:p>
    <w:p w14:paraId="65ED4E91" w14:textId="77777777" w:rsidR="008706BD" w:rsidRDefault="0015253D">
      <w:pPr>
        <w:pStyle w:val="SourceCode"/>
      </w:pPr>
      <w:r>
        <w:t xml:space="preserve">    mov rcx, r14</w:t>
      </w:r>
    </w:p>
    <w:p w14:paraId="5BEBFD78" w14:textId="77777777" w:rsidR="008706BD" w:rsidRDefault="0015253D">
      <w:pPr>
        <w:pStyle w:val="SourceCode"/>
      </w:pPr>
      <w:r>
        <w:t xml:space="preserve">    call mysql_close</w:t>
      </w:r>
    </w:p>
    <w:p w14:paraId="0767DAE9" w14:textId="77777777" w:rsidR="008706BD" w:rsidRDefault="0015253D">
      <w:pPr>
        <w:pStyle w:val="SourceCode"/>
      </w:pPr>
      <w:r>
        <w:t xml:space="preserve">    call mysql_thread_end</w:t>
      </w:r>
    </w:p>
    <w:p w14:paraId="3645C8DA" w14:textId="77777777" w:rsidR="008706BD" w:rsidRDefault="0015253D">
      <w:pPr>
        <w:pStyle w:val="SourceCode"/>
      </w:pPr>
      <w:r>
        <w:t xml:space="preserve">    mov rcx, rbx</w:t>
      </w:r>
    </w:p>
    <w:p w14:paraId="2E37337B" w14:textId="77777777" w:rsidR="008706BD" w:rsidRDefault="0015253D">
      <w:pPr>
        <w:pStyle w:val="SourceCode"/>
      </w:pPr>
      <w:r>
        <w:t xml:space="preserve">    mov edx, 500</w:t>
      </w:r>
    </w:p>
    <w:p w14:paraId="16BEB8D2" w14:textId="77777777" w:rsidR="008706BD" w:rsidRDefault="0015253D">
      <w:pPr>
        <w:pStyle w:val="SourceCode"/>
      </w:pPr>
      <w:r>
        <w:t xml:space="preserve">    lea r8, [database_failure_json]</w:t>
      </w:r>
    </w:p>
    <w:p w14:paraId="2DC5208A" w14:textId="77777777" w:rsidR="008706BD" w:rsidRDefault="0015253D">
      <w:pPr>
        <w:pStyle w:val="SourceCode"/>
      </w:pPr>
      <w:r>
        <w:t xml:space="preserve">    call send_body</w:t>
      </w:r>
    </w:p>
    <w:p w14:paraId="7E7E1636" w14:textId="77777777" w:rsidR="008706BD" w:rsidRDefault="0015253D">
      <w:pPr>
        <w:pStyle w:val="SourceCode"/>
      </w:pPr>
      <w:r>
        <w:t xml:space="preserve">    jmp .done</w:t>
      </w:r>
    </w:p>
    <w:p w14:paraId="46270BC7" w14:textId="77777777" w:rsidR="008706BD" w:rsidRDefault="0015253D">
      <w:pPr>
        <w:pStyle w:val="SourceCode"/>
      </w:pPr>
      <w:r>
        <w:t>.bad_id:</w:t>
      </w:r>
    </w:p>
    <w:p w14:paraId="62FBBC5D" w14:textId="77777777" w:rsidR="008706BD" w:rsidRDefault="0015253D">
      <w:pPr>
        <w:pStyle w:val="SourceCode"/>
      </w:pPr>
      <w:r>
        <w:t xml:space="preserve">    mov rcx, rbx</w:t>
      </w:r>
    </w:p>
    <w:p w14:paraId="6E762B47" w14:textId="77777777" w:rsidR="008706BD" w:rsidRDefault="0015253D">
      <w:pPr>
        <w:pStyle w:val="SourceCode"/>
      </w:pPr>
      <w:r>
        <w:t xml:space="preserve">    mov edx, 400</w:t>
      </w:r>
    </w:p>
    <w:p w14:paraId="4667276C" w14:textId="77777777" w:rsidR="008706BD" w:rsidRDefault="0015253D">
      <w:pPr>
        <w:pStyle w:val="SourceCode"/>
      </w:pPr>
      <w:r>
        <w:t xml:space="preserve">    lea r8, [bad_path_id_json]</w:t>
      </w:r>
    </w:p>
    <w:p w14:paraId="7E6031F9" w14:textId="77777777" w:rsidR="008706BD" w:rsidRDefault="0015253D">
      <w:pPr>
        <w:pStyle w:val="SourceCode"/>
      </w:pPr>
      <w:r>
        <w:t xml:space="preserve">    call send_body</w:t>
      </w:r>
    </w:p>
    <w:p w14:paraId="4B6A1232" w14:textId="77777777" w:rsidR="008706BD" w:rsidRDefault="0015253D">
      <w:pPr>
        <w:pStyle w:val="SourceCode"/>
      </w:pPr>
      <w:r>
        <w:t xml:space="preserve">    jmp .done</w:t>
      </w:r>
    </w:p>
    <w:p w14:paraId="3F48E201" w14:textId="77777777" w:rsidR="008706BD" w:rsidRDefault="0015253D">
      <w:pPr>
        <w:pStyle w:val="SourceCode"/>
      </w:pPr>
      <w:r>
        <w:t>.no_such_path:</w:t>
      </w:r>
    </w:p>
    <w:p w14:paraId="6A131208" w14:textId="77777777" w:rsidR="008706BD" w:rsidRDefault="0015253D">
      <w:pPr>
        <w:pStyle w:val="SourceCode"/>
      </w:pPr>
      <w:r>
        <w:t xml:space="preserve">    mov rcx, rbx</w:t>
      </w:r>
    </w:p>
    <w:p w14:paraId="78A7BCA8" w14:textId="77777777" w:rsidR="008706BD" w:rsidRDefault="0015253D">
      <w:pPr>
        <w:pStyle w:val="SourceCode"/>
      </w:pPr>
      <w:r>
        <w:t xml:space="preserve">    mov edx, 404</w:t>
      </w:r>
    </w:p>
    <w:p w14:paraId="55FD6D9E" w14:textId="77777777" w:rsidR="008706BD" w:rsidRDefault="0015253D">
      <w:pPr>
        <w:pStyle w:val="SourceCode"/>
      </w:pPr>
      <w:r>
        <w:t xml:space="preserve">    lea r8, [not_found_json]</w:t>
      </w:r>
    </w:p>
    <w:p w14:paraId="76633883" w14:textId="77777777" w:rsidR="008706BD" w:rsidRDefault="0015253D">
      <w:pPr>
        <w:pStyle w:val="SourceCode"/>
      </w:pPr>
      <w:r>
        <w:t xml:space="preserve">    call send_body</w:t>
      </w:r>
    </w:p>
    <w:p w14:paraId="577BEBEE" w14:textId="77777777" w:rsidR="008706BD" w:rsidRDefault="0015253D">
      <w:pPr>
        <w:pStyle w:val="SourceCode"/>
      </w:pPr>
      <w:r>
        <w:t>.done:</w:t>
      </w:r>
    </w:p>
    <w:p w14:paraId="4816EA7E" w14:textId="77777777" w:rsidR="008706BD" w:rsidRDefault="0015253D">
      <w:pPr>
        <w:pStyle w:val="SourceCode"/>
      </w:pPr>
      <w:r>
        <w:t xml:space="preserve">    add rsp, 40</w:t>
      </w:r>
    </w:p>
    <w:p w14:paraId="322EC63B" w14:textId="77777777" w:rsidR="008706BD" w:rsidRDefault="0015253D">
      <w:pPr>
        <w:pStyle w:val="SourceCode"/>
      </w:pPr>
      <w:r>
        <w:t xml:space="preserve">    pop r14</w:t>
      </w:r>
    </w:p>
    <w:p w14:paraId="477792D6" w14:textId="77777777" w:rsidR="008706BD" w:rsidRDefault="0015253D">
      <w:pPr>
        <w:pStyle w:val="SourceCode"/>
      </w:pPr>
      <w:r>
        <w:t xml:space="preserve">    pop r13</w:t>
      </w:r>
    </w:p>
    <w:p w14:paraId="5148E792" w14:textId="77777777" w:rsidR="008706BD" w:rsidRDefault="0015253D">
      <w:pPr>
        <w:pStyle w:val="SourceCode"/>
      </w:pPr>
      <w:r>
        <w:t xml:space="preserve">    pop r12</w:t>
      </w:r>
    </w:p>
    <w:p w14:paraId="74E89EFB" w14:textId="77777777" w:rsidR="008706BD" w:rsidRDefault="0015253D">
      <w:pPr>
        <w:pStyle w:val="SourceCode"/>
      </w:pPr>
      <w:r>
        <w:t xml:space="preserve">    pop rbx</w:t>
      </w:r>
    </w:p>
    <w:p w14:paraId="1B280650" w14:textId="77777777" w:rsidR="008706BD" w:rsidRDefault="0015253D">
      <w:pPr>
        <w:pStyle w:val="SourceCode"/>
      </w:pPr>
      <w:r>
        <w:t xml:space="preserve">    ret</w:t>
      </w:r>
    </w:p>
    <w:p w14:paraId="6986D9BE" w14:textId="77777777" w:rsidR="008706BD" w:rsidRDefault="008706BD">
      <w:pPr>
        <w:pStyle w:val="SourceCode"/>
      </w:pPr>
    </w:p>
    <w:p w14:paraId="755C2E14" w14:textId="77777777" w:rsidR="008706BD" w:rsidRDefault="0015253D">
      <w:pPr>
        <w:pStyle w:val="SourceCode"/>
      </w:pPr>
      <w:r>
        <w:t>; main keeps the server's handle in rbx; MHD_start_daemon's ten stack</w:t>
      </w:r>
    </w:p>
    <w:p w14:paraId="6C60B038" w14:textId="77777777" w:rsidR="008706BD" w:rsidRDefault="0015253D">
      <w:pPr>
        <w:pStyle w:val="SourceCode"/>
      </w:pPr>
      <w:r>
        <w:t>; values go from [rsp + 32] to [rsp + 104].</w:t>
      </w:r>
    </w:p>
    <w:p w14:paraId="54555764" w14:textId="77777777" w:rsidR="008706BD" w:rsidRDefault="0015253D">
      <w:pPr>
        <w:pStyle w:val="SourceCode"/>
      </w:pPr>
      <w:r>
        <w:t>main:</w:t>
      </w:r>
    </w:p>
    <w:p w14:paraId="69068BB1" w14:textId="77777777" w:rsidR="008706BD" w:rsidRDefault="0015253D">
      <w:pPr>
        <w:pStyle w:val="SourceCode"/>
      </w:pPr>
      <w:r>
        <w:t xml:space="preserve">    push rbx</w:t>
      </w:r>
    </w:p>
    <w:p w14:paraId="3B29E283" w14:textId="77777777" w:rsidR="008706BD" w:rsidRDefault="0015253D">
      <w:pPr>
        <w:pStyle w:val="SourceCode"/>
      </w:pPr>
      <w:r>
        <w:t xml:space="preserve">    sub rsp, 112</w:t>
      </w:r>
    </w:p>
    <w:p w14:paraId="50E393EE" w14:textId="77777777" w:rsidR="008706BD" w:rsidRDefault="008706BD">
      <w:pPr>
        <w:pStyle w:val="SourceCode"/>
      </w:pPr>
    </w:p>
    <w:p w14:paraId="45AEF138" w14:textId="77777777" w:rsidR="008706BD" w:rsidRDefault="0015253D">
      <w:pPr>
        <w:pStyle w:val="SourceCode"/>
      </w:pPr>
      <w:r>
        <w:t xml:space="preserve">    ; Remember, mysql_server_init (C's mysql_library_init) starts MySQL's C</w:t>
      </w:r>
    </w:p>
    <w:p w14:paraId="6368D06D" w14:textId="77777777" w:rsidR="008706BD" w:rsidRDefault="0015253D">
      <w:pPr>
        <w:pStyle w:val="SourceCode"/>
      </w:pPr>
      <w:r>
        <w:t xml:space="preserve">    ; library once, before the server's thread, for a library that only</w:t>
      </w:r>
    </w:p>
    <w:p w14:paraId="4710D2B1" w14:textId="77777777" w:rsidR="008706BD" w:rsidRDefault="0015253D">
      <w:pPr>
        <w:pStyle w:val="SourceCode"/>
      </w:pPr>
      <w:r>
        <w:t xml:space="preserve">    ; connects (the three 0s); mysql_server_end ends it after the stop.</w:t>
      </w:r>
    </w:p>
    <w:p w14:paraId="6B6FBC1F" w14:textId="77777777" w:rsidR="008706BD" w:rsidRDefault="0015253D">
      <w:pPr>
        <w:pStyle w:val="SourceCode"/>
      </w:pPr>
      <w:r>
        <w:t xml:space="preserve">    xor ecx, ecx</w:t>
      </w:r>
    </w:p>
    <w:p w14:paraId="3890D9B6" w14:textId="77777777" w:rsidR="008706BD" w:rsidRDefault="0015253D">
      <w:pPr>
        <w:pStyle w:val="SourceCode"/>
      </w:pPr>
      <w:r>
        <w:t xml:space="preserve">    xor edx, edx</w:t>
      </w:r>
    </w:p>
    <w:p w14:paraId="27FCFD0D" w14:textId="77777777" w:rsidR="008706BD" w:rsidRDefault="0015253D">
      <w:pPr>
        <w:pStyle w:val="SourceCode"/>
      </w:pPr>
      <w:r>
        <w:t xml:space="preserve">    xor r8d, r8d</w:t>
      </w:r>
    </w:p>
    <w:p w14:paraId="2F849EB6" w14:textId="77777777" w:rsidR="008706BD" w:rsidRDefault="0015253D">
      <w:pPr>
        <w:pStyle w:val="SourceCode"/>
      </w:pPr>
      <w:r>
        <w:t xml:space="preserve">    call mysql_server_init</w:t>
      </w:r>
    </w:p>
    <w:p w14:paraId="0DC96E6F" w14:textId="77777777" w:rsidR="008706BD" w:rsidRDefault="008706BD">
      <w:pPr>
        <w:pStyle w:val="SourceCode"/>
      </w:pPr>
    </w:p>
    <w:p w14:paraId="039E424A" w14:textId="77777777" w:rsidR="008706BD" w:rsidRDefault="0015253D">
      <w:pPr>
        <w:pStyle w:val="SourceCode"/>
      </w:pPr>
      <w:r>
        <w:t xml:space="preserve">    ; Read both files; either one missing ends the program.</w:t>
      </w:r>
    </w:p>
    <w:p w14:paraId="6961B991" w14:textId="77777777" w:rsidR="008706BD" w:rsidRDefault="0015253D">
      <w:pPr>
        <w:pStyle w:val="SourceCode"/>
      </w:pPr>
      <w:r>
        <w:t xml:space="preserve">    lea rcx, [certificate_file]</w:t>
      </w:r>
    </w:p>
    <w:p w14:paraId="6518E1B7" w14:textId="77777777" w:rsidR="008706BD" w:rsidRDefault="0015253D">
      <w:pPr>
        <w:pStyle w:val="SourceCode"/>
      </w:pPr>
      <w:r>
        <w:t xml:space="preserve">    lea rdx, [certificate]</w:t>
      </w:r>
    </w:p>
    <w:p w14:paraId="069814DB" w14:textId="77777777" w:rsidR="008706BD" w:rsidRDefault="0015253D">
      <w:pPr>
        <w:pStyle w:val="SourceCode"/>
      </w:pPr>
      <w:r>
        <w:t xml:space="preserve">    mov r8, PEM_SIZE</w:t>
      </w:r>
    </w:p>
    <w:p w14:paraId="1364D434" w14:textId="77777777" w:rsidR="008706BD" w:rsidRDefault="0015253D">
      <w:pPr>
        <w:pStyle w:val="SourceCode"/>
      </w:pPr>
      <w:r>
        <w:t xml:space="preserve">    call read_text_file</w:t>
      </w:r>
    </w:p>
    <w:p w14:paraId="1E2D7CAD" w14:textId="77777777" w:rsidR="008706BD" w:rsidRDefault="0015253D">
      <w:pPr>
        <w:pStyle w:val="SourceCode"/>
      </w:pPr>
      <w:r>
        <w:t xml:space="preserve">    cmp eax, 0</w:t>
      </w:r>
    </w:p>
    <w:p w14:paraId="5214ABA6" w14:textId="77777777" w:rsidR="008706BD" w:rsidRDefault="0015253D">
      <w:pPr>
        <w:pStyle w:val="SourceCode"/>
      </w:pPr>
      <w:r>
        <w:t xml:space="preserve">    je .files_failed</w:t>
      </w:r>
    </w:p>
    <w:p w14:paraId="7E09DEFC" w14:textId="77777777" w:rsidR="008706BD" w:rsidRDefault="0015253D">
      <w:pPr>
        <w:pStyle w:val="SourceCode"/>
      </w:pPr>
      <w:r>
        <w:t xml:space="preserve">    lea rcx, [key_file]</w:t>
      </w:r>
    </w:p>
    <w:p w14:paraId="5BBC6806" w14:textId="77777777" w:rsidR="008706BD" w:rsidRDefault="0015253D">
      <w:pPr>
        <w:pStyle w:val="SourceCode"/>
      </w:pPr>
      <w:r>
        <w:t xml:space="preserve">    lea rdx, [key]</w:t>
      </w:r>
    </w:p>
    <w:p w14:paraId="65EF9F65" w14:textId="77777777" w:rsidR="008706BD" w:rsidRDefault="0015253D">
      <w:pPr>
        <w:pStyle w:val="SourceCode"/>
      </w:pPr>
      <w:r>
        <w:t xml:space="preserve">    mov r8, PEM_SIZE</w:t>
      </w:r>
    </w:p>
    <w:p w14:paraId="34C2D124" w14:textId="77777777" w:rsidR="008706BD" w:rsidRDefault="0015253D">
      <w:pPr>
        <w:pStyle w:val="SourceCode"/>
      </w:pPr>
      <w:r>
        <w:t xml:space="preserve">    call read_text_file</w:t>
      </w:r>
    </w:p>
    <w:p w14:paraId="30DE17B0" w14:textId="77777777" w:rsidR="008706BD" w:rsidRDefault="0015253D">
      <w:pPr>
        <w:pStyle w:val="SourceCode"/>
      </w:pPr>
      <w:r>
        <w:t xml:space="preserve">    cmp eax, 0</w:t>
      </w:r>
    </w:p>
    <w:p w14:paraId="533F8AF6" w14:textId="77777777" w:rsidR="008706BD" w:rsidRDefault="0015253D">
      <w:pPr>
        <w:pStyle w:val="SourceCode"/>
      </w:pPr>
      <w:r>
        <w:t xml:space="preserve">    je .files_failed</w:t>
      </w:r>
    </w:p>
    <w:p w14:paraId="47C2D8E8" w14:textId="77777777" w:rsidR="008706BD" w:rsidRDefault="008706BD">
      <w:pPr>
        <w:pStyle w:val="SourceCode"/>
      </w:pPr>
    </w:p>
    <w:p w14:paraId="19081872" w14:textId="77777777" w:rsidR="008706BD" w:rsidRDefault="0015253D">
      <w:pPr>
        <w:pStyle w:val="SourceCode"/>
      </w:pPr>
      <w:r>
        <w:t xml:space="preserve">    ; Remember, MHD_start_daemon takes the flags, the port, two unused</w:t>
      </w:r>
    </w:p>
    <w:p w14:paraId="669E90EC" w14:textId="77777777" w:rsidR="008706BD" w:rsidRDefault="0015253D">
      <w:pPr>
        <w:pStyle w:val="SourceCode"/>
      </w:pPr>
      <w:r>
        <w:t xml:space="preserve">    ; values, the handler's address and its context, then the settings,</w:t>
      </w:r>
    </w:p>
    <w:p w14:paraId="6C2AA0D2" w14:textId="77777777" w:rsidR="008706BD" w:rsidRDefault="0015253D">
      <w:pPr>
        <w:pStyle w:val="SourceCode"/>
      </w:pPr>
      <w:r>
        <w:t xml:space="preserve">    ; ended by MHD_OPTION_END. Without MHD_USE_THREAD_PER_CONNECTION, the</w:t>
      </w:r>
    </w:p>
    <w:p w14:paraId="3A68987E" w14:textId="77777777" w:rsidR="008706BD" w:rsidRDefault="0015253D">
      <w:pPr>
        <w:pStyle w:val="SourceCode"/>
      </w:pPr>
      <w:r>
        <w:t xml:space="preserve">    ; library's one polling thread answers every request, one at a time,</w:t>
      </w:r>
    </w:p>
    <w:p w14:paraId="59AEEB85" w14:textId="77777777" w:rsidR="008706BD" w:rsidRDefault="0015253D">
      <w:pPr>
        <w:pStyle w:val="SourceCode"/>
      </w:pPr>
      <w:r>
        <w:t xml:space="preserve">    ; because your Chapter 5 contacts.asm keeps its records in .bss,</w:t>
      </w:r>
    </w:p>
    <w:p w14:paraId="268E2DAD" w14:textId="77777777" w:rsidR="008706BD" w:rsidRDefault="0015253D">
      <w:pPr>
        <w:pStyle w:val="SourceCode"/>
      </w:pPr>
      <w:r>
        <w:t xml:space="preserve">    ; memory that two threads at once would share.</w:t>
      </w:r>
    </w:p>
    <w:p w14:paraId="377B0FF4" w14:textId="77777777" w:rsidR="008706BD" w:rsidRDefault="0015253D">
      <w:pPr>
        <w:pStyle w:val="SourceCode"/>
      </w:pPr>
      <w:r>
        <w:t xml:space="preserve">    mov ecx, MHD_USE_TLS + MHD_USE_INTERNAL_POLLING_THREAD</w:t>
      </w:r>
    </w:p>
    <w:p w14:paraId="071FCFC6" w14:textId="77777777" w:rsidR="008706BD" w:rsidRDefault="0015253D">
      <w:pPr>
        <w:pStyle w:val="SourceCode"/>
      </w:pPr>
      <w:r>
        <w:t xml:space="preserve">    mov edx, HTTPS_PORT</w:t>
      </w:r>
    </w:p>
    <w:p w14:paraId="6A728105" w14:textId="77777777" w:rsidR="008706BD" w:rsidRDefault="0015253D">
      <w:pPr>
        <w:pStyle w:val="SourceCode"/>
      </w:pPr>
      <w:r>
        <w:t xml:space="preserve">    xor r8d, r8d</w:t>
      </w:r>
    </w:p>
    <w:p w14:paraId="45CC8F75" w14:textId="77777777" w:rsidR="008706BD" w:rsidRDefault="0015253D">
      <w:pPr>
        <w:pStyle w:val="SourceCode"/>
      </w:pPr>
      <w:r>
        <w:t xml:space="preserve">    xor r9d, r9d</w:t>
      </w:r>
    </w:p>
    <w:p w14:paraId="53A851E5" w14:textId="77777777" w:rsidR="008706BD" w:rsidRDefault="0015253D">
      <w:pPr>
        <w:pStyle w:val="SourceCode"/>
      </w:pPr>
      <w:r>
        <w:t xml:space="preserve">    lea rax, [answer_request]</w:t>
      </w:r>
    </w:p>
    <w:p w14:paraId="7B5AA896" w14:textId="77777777" w:rsidR="008706BD" w:rsidRDefault="0015253D">
      <w:pPr>
        <w:pStyle w:val="SourceCode"/>
      </w:pPr>
      <w:r>
        <w:t xml:space="preserve">    mov [rsp + 32], rax</w:t>
      </w:r>
    </w:p>
    <w:p w14:paraId="60027FFF" w14:textId="77777777" w:rsidR="008706BD" w:rsidRDefault="0015253D">
      <w:pPr>
        <w:pStyle w:val="SourceCode"/>
      </w:pPr>
      <w:r>
        <w:t xml:space="preserve">    mov qword [rsp + 40], 0</w:t>
      </w:r>
    </w:p>
    <w:p w14:paraId="5AF53D11" w14:textId="77777777" w:rsidR="008706BD" w:rsidRDefault="0015253D">
      <w:pPr>
        <w:pStyle w:val="SourceCode"/>
      </w:pPr>
      <w:r>
        <w:t xml:space="preserve">    mov qword [rsp + 48], MHD_OPTION_LISTEN_ADDRESS</w:t>
      </w:r>
    </w:p>
    <w:p w14:paraId="0D349071" w14:textId="77777777" w:rsidR="008706BD" w:rsidRDefault="0015253D">
      <w:pPr>
        <w:pStyle w:val="SourceCode"/>
      </w:pPr>
      <w:r>
        <w:t xml:space="preserve">    mov qword [rsp + 56], ADDRESS_SIZE</w:t>
      </w:r>
    </w:p>
    <w:p w14:paraId="3495FBAB" w14:textId="77777777" w:rsidR="008706BD" w:rsidRDefault="0015253D">
      <w:pPr>
        <w:pStyle w:val="SourceCode"/>
      </w:pPr>
      <w:r>
        <w:t xml:space="preserve">    lea rax, [listen_address]</w:t>
      </w:r>
    </w:p>
    <w:p w14:paraId="78E4A6EF" w14:textId="77777777" w:rsidR="008706BD" w:rsidRDefault="0015253D">
      <w:pPr>
        <w:pStyle w:val="SourceCode"/>
      </w:pPr>
      <w:r>
        <w:t xml:space="preserve">    mov [rsp + 64], rax</w:t>
      </w:r>
    </w:p>
    <w:p w14:paraId="76E51A87" w14:textId="77777777" w:rsidR="008706BD" w:rsidRDefault="0015253D">
      <w:pPr>
        <w:pStyle w:val="SourceCode"/>
      </w:pPr>
      <w:r>
        <w:t xml:space="preserve">    mov qword [rsp + 72], MHD_OPTION_HTTPS_MEM_CERT</w:t>
      </w:r>
    </w:p>
    <w:p w14:paraId="4E37A90C" w14:textId="77777777" w:rsidR="008706BD" w:rsidRDefault="0015253D">
      <w:pPr>
        <w:pStyle w:val="SourceCode"/>
      </w:pPr>
      <w:r>
        <w:t xml:space="preserve">    lea rax, [certificate]</w:t>
      </w:r>
    </w:p>
    <w:p w14:paraId="485D22E0" w14:textId="77777777" w:rsidR="008706BD" w:rsidRDefault="0015253D">
      <w:pPr>
        <w:pStyle w:val="SourceCode"/>
      </w:pPr>
      <w:r>
        <w:t xml:space="preserve">    mov [rsp + 80], rax</w:t>
      </w:r>
    </w:p>
    <w:p w14:paraId="380FCC55" w14:textId="77777777" w:rsidR="008706BD" w:rsidRDefault="0015253D">
      <w:pPr>
        <w:pStyle w:val="SourceCode"/>
      </w:pPr>
      <w:r>
        <w:t xml:space="preserve">    mov qword [rsp + 88], MHD_OPTION_HTTPS_MEM_KEY</w:t>
      </w:r>
    </w:p>
    <w:p w14:paraId="511EB45E" w14:textId="77777777" w:rsidR="008706BD" w:rsidRDefault="0015253D">
      <w:pPr>
        <w:pStyle w:val="SourceCode"/>
      </w:pPr>
      <w:r>
        <w:t xml:space="preserve">    lea rax, [key]</w:t>
      </w:r>
    </w:p>
    <w:p w14:paraId="21FA4BAC" w14:textId="77777777" w:rsidR="008706BD" w:rsidRDefault="0015253D">
      <w:pPr>
        <w:pStyle w:val="SourceCode"/>
      </w:pPr>
      <w:r>
        <w:t xml:space="preserve">    mov [rsp + 96], rax</w:t>
      </w:r>
    </w:p>
    <w:p w14:paraId="1A35D0F1" w14:textId="77777777" w:rsidR="008706BD" w:rsidRDefault="0015253D">
      <w:pPr>
        <w:pStyle w:val="SourceCode"/>
      </w:pPr>
      <w:r>
        <w:t xml:space="preserve">    mov qword [rsp + 104], MHD_OPTION_END</w:t>
      </w:r>
    </w:p>
    <w:p w14:paraId="1D9D5DA8" w14:textId="77777777" w:rsidR="008706BD" w:rsidRDefault="0015253D">
      <w:pPr>
        <w:pStyle w:val="SourceCode"/>
      </w:pPr>
      <w:r>
        <w:t xml:space="preserve">    call MHD_start_daemon</w:t>
      </w:r>
    </w:p>
    <w:p w14:paraId="391EC109" w14:textId="77777777" w:rsidR="008706BD" w:rsidRDefault="0015253D">
      <w:pPr>
        <w:pStyle w:val="SourceCode"/>
      </w:pPr>
      <w:r>
        <w:t xml:space="preserve">    ; Remember, rax = 0 means the server could not start.</w:t>
      </w:r>
    </w:p>
    <w:p w14:paraId="6BE0494A" w14:textId="77777777" w:rsidR="008706BD" w:rsidRDefault="0015253D">
      <w:pPr>
        <w:pStyle w:val="SourceCode"/>
      </w:pPr>
      <w:r>
        <w:t xml:space="preserve">    cmp rax, 0</w:t>
      </w:r>
    </w:p>
    <w:p w14:paraId="16687F9E" w14:textId="77777777" w:rsidR="008706BD" w:rsidRDefault="0015253D">
      <w:pPr>
        <w:pStyle w:val="SourceCode"/>
      </w:pPr>
      <w:r>
        <w:t xml:space="preserve">    je .start_failed</w:t>
      </w:r>
    </w:p>
    <w:p w14:paraId="41F47AE2" w14:textId="77777777" w:rsidR="008706BD" w:rsidRDefault="0015253D">
      <w:pPr>
        <w:pStyle w:val="SourceCode"/>
      </w:pPr>
      <w:r>
        <w:t xml:space="preserve">    mov rbx, rax</w:t>
      </w:r>
    </w:p>
    <w:p w14:paraId="5B1B0991" w14:textId="77777777" w:rsidR="008706BD" w:rsidRDefault="008706BD">
      <w:pPr>
        <w:pStyle w:val="SourceCode"/>
      </w:pPr>
    </w:p>
    <w:p w14:paraId="374AD4DF" w14:textId="77777777" w:rsidR="008706BD" w:rsidRDefault="0015253D">
      <w:pPr>
        <w:pStyle w:val="SourceCode"/>
      </w:pPr>
      <w:r>
        <w:t xml:space="preserve">    lea rcx, [listening_line]</w:t>
      </w:r>
    </w:p>
    <w:p w14:paraId="4CD536A5" w14:textId="77777777" w:rsidR="008706BD" w:rsidRDefault="0015253D">
      <w:pPr>
        <w:pStyle w:val="SourceCode"/>
      </w:pPr>
      <w:r>
        <w:t xml:space="preserve">    call printf</w:t>
      </w:r>
    </w:p>
    <w:p w14:paraId="2A9E244C" w14:textId="77777777" w:rsidR="008706BD" w:rsidRDefault="0015253D">
      <w:pPr>
        <w:pStyle w:val="SourceCode"/>
      </w:pPr>
      <w:r>
        <w:t xml:space="preserve">    ; Remember, fflush sends the line now; __acrt_iob_func 1 = stdout, 2 = stderr.</w:t>
      </w:r>
    </w:p>
    <w:p w14:paraId="0FE32E9C" w14:textId="77777777" w:rsidR="008706BD" w:rsidRDefault="0015253D">
      <w:pPr>
        <w:pStyle w:val="SourceCode"/>
      </w:pPr>
      <w:r>
        <w:t xml:space="preserve">    mov ecx, 1</w:t>
      </w:r>
    </w:p>
    <w:p w14:paraId="197FD697" w14:textId="77777777" w:rsidR="008706BD" w:rsidRDefault="0015253D">
      <w:pPr>
        <w:pStyle w:val="SourceCode"/>
      </w:pPr>
      <w:r>
        <w:t xml:space="preserve">    call __acrt_iob_func</w:t>
      </w:r>
    </w:p>
    <w:p w14:paraId="58581002" w14:textId="77777777" w:rsidR="008706BD" w:rsidRDefault="0015253D">
      <w:pPr>
        <w:pStyle w:val="SourceCode"/>
      </w:pPr>
      <w:r>
        <w:t xml:space="preserve">    mov rcx, rax</w:t>
      </w:r>
    </w:p>
    <w:p w14:paraId="456AFC8F" w14:textId="77777777" w:rsidR="008706BD" w:rsidRDefault="0015253D">
      <w:pPr>
        <w:pStyle w:val="SourceCode"/>
      </w:pPr>
      <w:r>
        <w:t xml:space="preserve">    call fflush</w:t>
      </w:r>
    </w:p>
    <w:p w14:paraId="3467E001" w14:textId="77777777" w:rsidR="008706BD" w:rsidRDefault="0015253D">
      <w:pPr>
        <w:pStyle w:val="SourceCode"/>
      </w:pPr>
      <w:r>
        <w:t xml:space="preserve">    ; Remember, main waits for a line: Ctrl+C (or Enter) stops it.</w:t>
      </w:r>
    </w:p>
    <w:p w14:paraId="100948FA" w14:textId="77777777" w:rsidR="008706BD" w:rsidRDefault="0015253D">
      <w:pPr>
        <w:pStyle w:val="SourceCode"/>
      </w:pPr>
      <w:r>
        <w:t xml:space="preserve">    call getchar</w:t>
      </w:r>
    </w:p>
    <w:p w14:paraId="4F4164A7" w14:textId="77777777" w:rsidR="008706BD" w:rsidRDefault="0015253D">
      <w:pPr>
        <w:pStyle w:val="SourceCode"/>
      </w:pPr>
      <w:r>
        <w:t xml:space="preserve">    mov rcx, rbx</w:t>
      </w:r>
    </w:p>
    <w:p w14:paraId="1ABF3F99" w14:textId="77777777" w:rsidR="008706BD" w:rsidRDefault="0015253D">
      <w:pPr>
        <w:pStyle w:val="SourceCode"/>
      </w:pPr>
      <w:r>
        <w:t xml:space="preserve">    call MHD_stop_daemon</w:t>
      </w:r>
    </w:p>
    <w:p w14:paraId="35F79DC2" w14:textId="77777777" w:rsidR="008706BD" w:rsidRDefault="0015253D">
      <w:pPr>
        <w:pStyle w:val="SourceCode"/>
      </w:pPr>
      <w:r>
        <w:t xml:space="preserve">    call mysql_server_end</w:t>
      </w:r>
    </w:p>
    <w:p w14:paraId="776BF8C2" w14:textId="77777777" w:rsidR="008706BD" w:rsidRDefault="0015253D">
      <w:pPr>
        <w:pStyle w:val="SourceCode"/>
      </w:pPr>
      <w:r>
        <w:t xml:space="preserve">    xor eax, eax</w:t>
      </w:r>
    </w:p>
    <w:p w14:paraId="04333027" w14:textId="77777777" w:rsidR="008706BD" w:rsidRDefault="0015253D">
      <w:pPr>
        <w:pStyle w:val="SourceCode"/>
      </w:pPr>
      <w:r>
        <w:t xml:space="preserve">    jmp .done</w:t>
      </w:r>
    </w:p>
    <w:p w14:paraId="3ACAFD71" w14:textId="77777777" w:rsidR="008706BD" w:rsidRDefault="0015253D">
      <w:pPr>
        <w:pStyle w:val="SourceCode"/>
      </w:pPr>
      <w:r>
        <w:t>.files_failed:</w:t>
      </w:r>
    </w:p>
    <w:p w14:paraId="1869B783" w14:textId="77777777" w:rsidR="008706BD" w:rsidRDefault="0015253D">
      <w:pPr>
        <w:pStyle w:val="SourceCode"/>
      </w:pPr>
      <w:r>
        <w:t xml:space="preserve">    lea rbx, [files_error_line]</w:t>
      </w:r>
    </w:p>
    <w:p w14:paraId="2AB1DFCD" w14:textId="77777777" w:rsidR="008706BD" w:rsidRDefault="0015253D">
      <w:pPr>
        <w:pStyle w:val="SourceCode"/>
      </w:pPr>
      <w:r>
        <w:t xml:space="preserve">    jmp .report</w:t>
      </w:r>
    </w:p>
    <w:p w14:paraId="04E392B1" w14:textId="77777777" w:rsidR="008706BD" w:rsidRDefault="0015253D">
      <w:pPr>
        <w:pStyle w:val="SourceCode"/>
      </w:pPr>
      <w:r>
        <w:t>.start_failed:</w:t>
      </w:r>
    </w:p>
    <w:p w14:paraId="297F5443" w14:textId="77777777" w:rsidR="008706BD" w:rsidRDefault="0015253D">
      <w:pPr>
        <w:pStyle w:val="SourceCode"/>
      </w:pPr>
      <w:r>
        <w:t xml:space="preserve">    lea rbx, [start_error_line]</w:t>
      </w:r>
    </w:p>
    <w:p w14:paraId="14D05E84" w14:textId="77777777" w:rsidR="008706BD" w:rsidRDefault="0015253D">
      <w:pPr>
        <w:pStyle w:val="SourceCode"/>
      </w:pPr>
      <w:r>
        <w:t>.report:</w:t>
      </w:r>
    </w:p>
    <w:p w14:paraId="18C6AF12" w14:textId="77777777" w:rsidR="008706BD" w:rsidRDefault="0015253D">
      <w:pPr>
        <w:pStyle w:val="SourceCode"/>
      </w:pPr>
      <w:r>
        <w:t xml:space="preserve">    mov ecx, 2</w:t>
      </w:r>
    </w:p>
    <w:p w14:paraId="1936F319" w14:textId="77777777" w:rsidR="008706BD" w:rsidRDefault="0015253D">
      <w:pPr>
        <w:pStyle w:val="SourceCode"/>
      </w:pPr>
      <w:r>
        <w:t xml:space="preserve">    call __acrt_iob_func</w:t>
      </w:r>
    </w:p>
    <w:p w14:paraId="6C18CA57" w14:textId="77777777" w:rsidR="008706BD" w:rsidRDefault="0015253D">
      <w:pPr>
        <w:pStyle w:val="SourceCode"/>
      </w:pPr>
      <w:r>
        <w:t xml:space="preserve">    mov rcx, rax</w:t>
      </w:r>
    </w:p>
    <w:p w14:paraId="0E1757A8" w14:textId="77777777" w:rsidR="008706BD" w:rsidRDefault="0015253D">
      <w:pPr>
        <w:pStyle w:val="SourceCode"/>
      </w:pPr>
      <w:r>
        <w:t xml:space="preserve">    mov rdx, rbx</w:t>
      </w:r>
    </w:p>
    <w:p w14:paraId="308A78D0" w14:textId="77777777" w:rsidR="008706BD" w:rsidRDefault="0015253D">
      <w:pPr>
        <w:pStyle w:val="SourceCode"/>
      </w:pPr>
      <w:r>
        <w:t xml:space="preserve">    call fprintf</w:t>
      </w:r>
    </w:p>
    <w:p w14:paraId="4B49808E" w14:textId="77777777" w:rsidR="008706BD" w:rsidRDefault="0015253D">
      <w:pPr>
        <w:pStyle w:val="SourceCode"/>
      </w:pPr>
      <w:r>
        <w:t xml:space="preserve">    mov eax, 1</w:t>
      </w:r>
    </w:p>
    <w:p w14:paraId="5DD59BE1" w14:textId="77777777" w:rsidR="008706BD" w:rsidRDefault="0015253D">
      <w:pPr>
        <w:pStyle w:val="SourceCode"/>
      </w:pPr>
      <w:r>
        <w:t>.done:</w:t>
      </w:r>
    </w:p>
    <w:p w14:paraId="66C9EDD6" w14:textId="77777777" w:rsidR="008706BD" w:rsidRDefault="0015253D">
      <w:pPr>
        <w:pStyle w:val="SourceCode"/>
        <w:keepNext/>
      </w:pPr>
      <w:r>
        <w:t xml:space="preserve">    add rsp, 112</w:t>
      </w:r>
    </w:p>
    <w:p w14:paraId="6BB6288B" w14:textId="77777777" w:rsidR="008706BD" w:rsidRDefault="0015253D">
      <w:pPr>
        <w:pStyle w:val="SourceCode"/>
        <w:keepNext/>
      </w:pPr>
      <w:r>
        <w:t xml:space="preserve">    pop rbx</w:t>
      </w:r>
    </w:p>
    <w:p w14:paraId="463E5BB9" w14:textId="77777777" w:rsidR="008706BD" w:rsidRDefault="0015253D">
      <w:pPr>
        <w:pStyle w:val="SourceCode"/>
      </w:pPr>
      <w:r>
        <w:t xml:space="preserve">    ret</w:t>
      </w:r>
    </w:p>
    <w:p w14:paraId="6151B287" w14:textId="77777777" w:rsidR="008706BD" w:rsidRDefault="008706BD">
      <w:pPr>
        <w:keepNext/>
      </w:pPr>
    </w:p>
    <w:p w14:paraId="163ADB95" w14:textId="77777777" w:rsidR="008706BD" w:rsidRDefault="0015253D">
      <w:pPr>
        <w:pStyle w:val="Heading3"/>
      </w:pPr>
      <w:r>
        <w:t>assembly/windows/basic_client.asm</w:t>
      </w:r>
    </w:p>
    <w:p w14:paraId="6B06A43D" w14:textId="77777777" w:rsidR="008706BD" w:rsidRDefault="0015253D">
      <w:pPr>
        <w:pStyle w:val="SourceCode"/>
        <w:keepNext/>
      </w:pPr>
      <w:r>
        <w:t>; Assembly for 64-bit Windows, written for NASM. Lesson 6.11a Basic:</w:t>
      </w:r>
    </w:p>
    <w:p w14:paraId="78D7B271" w14:textId="77777777" w:rsidR="008706BD" w:rsidRDefault="0015253D">
      <w:pPr>
        <w:pStyle w:val="SourceCode"/>
        <w:keepNext/>
      </w:pPr>
      <w:r>
        <w:t>; fetch five contact paths, each id percent-encoded into the path with</w:t>
      </w:r>
    </w:p>
    <w:p w14:paraId="05E583AD" w14:textId="77777777" w:rsidR="008706BD" w:rsidRDefault="0015253D">
      <w:pPr>
        <w:pStyle w:val="SourceCode"/>
      </w:pPr>
      <w:r>
        <w:t>; libcurl, and print each response's status, content type, and body.</w:t>
      </w:r>
    </w:p>
    <w:p w14:paraId="50F9499B" w14:textId="77777777" w:rsidR="008706BD" w:rsidRDefault="0015253D">
      <w:pPr>
        <w:pStyle w:val="SourceCode"/>
      </w:pPr>
      <w:r>
        <w:t>; Remember, the curl_ functions come from libcurl, the library C's client</w:t>
      </w:r>
    </w:p>
    <w:p w14:paraId="06899D46" w14:textId="77777777" w:rsidR="008706BD" w:rsidRDefault="0015253D">
      <w:pPr>
        <w:pStyle w:val="SourceCode"/>
      </w:pPr>
      <w:r>
        <w:t>; uses.</w:t>
      </w:r>
    </w:p>
    <w:p w14:paraId="6863315D" w14:textId="77777777" w:rsidR="008706BD" w:rsidRDefault="0015253D">
      <w:pPr>
        <w:pStyle w:val="SourceCode"/>
      </w:pPr>
      <w:r>
        <w:t>default rel</w:t>
      </w:r>
    </w:p>
    <w:p w14:paraId="406999B2" w14:textId="77777777" w:rsidR="008706BD" w:rsidRDefault="0015253D">
      <w:pPr>
        <w:pStyle w:val="SourceCode"/>
      </w:pPr>
      <w:r>
        <w:t>global main</w:t>
      </w:r>
    </w:p>
    <w:p w14:paraId="2E3A247F" w14:textId="77777777" w:rsidR="008706BD" w:rsidRDefault="0015253D">
      <w:pPr>
        <w:pStyle w:val="SourceCode"/>
      </w:pPr>
      <w:r>
        <w:t>extern printf</w:t>
      </w:r>
    </w:p>
    <w:p w14:paraId="0796E605" w14:textId="77777777" w:rsidR="008706BD" w:rsidRDefault="0015253D">
      <w:pPr>
        <w:pStyle w:val="SourceCode"/>
      </w:pPr>
      <w:r>
        <w:t>extern fprintf</w:t>
      </w:r>
    </w:p>
    <w:p w14:paraId="4303050A" w14:textId="77777777" w:rsidR="008706BD" w:rsidRDefault="0015253D">
      <w:pPr>
        <w:pStyle w:val="SourceCode"/>
      </w:pPr>
      <w:r>
        <w:t>extern snprintf</w:t>
      </w:r>
    </w:p>
    <w:p w14:paraId="65E52573" w14:textId="77777777" w:rsidR="008706BD" w:rsidRDefault="0015253D">
      <w:pPr>
        <w:pStyle w:val="SourceCode"/>
      </w:pPr>
      <w:r>
        <w:t>extern strlen</w:t>
      </w:r>
    </w:p>
    <w:p w14:paraId="22DA9E4C" w14:textId="77777777" w:rsidR="008706BD" w:rsidRDefault="0015253D">
      <w:pPr>
        <w:pStyle w:val="SourceCode"/>
      </w:pPr>
      <w:r>
        <w:t>extern memcpy</w:t>
      </w:r>
    </w:p>
    <w:p w14:paraId="37F78434" w14:textId="77777777" w:rsidR="008706BD" w:rsidRDefault="0015253D">
      <w:pPr>
        <w:pStyle w:val="SourceCode"/>
      </w:pPr>
      <w:r>
        <w:t>extern __acrt_iob_func</w:t>
      </w:r>
    </w:p>
    <w:p w14:paraId="2D979A61" w14:textId="77777777" w:rsidR="008706BD" w:rsidRDefault="0015253D">
      <w:pPr>
        <w:pStyle w:val="SourceCode"/>
      </w:pPr>
      <w:r>
        <w:t>extern curl_easy_init</w:t>
      </w:r>
    </w:p>
    <w:p w14:paraId="2C0A4CC3" w14:textId="77777777" w:rsidR="008706BD" w:rsidRDefault="0015253D">
      <w:pPr>
        <w:pStyle w:val="SourceCode"/>
      </w:pPr>
      <w:r>
        <w:t>extern curl_easy_setopt</w:t>
      </w:r>
    </w:p>
    <w:p w14:paraId="222FA04B" w14:textId="77777777" w:rsidR="008706BD" w:rsidRDefault="0015253D">
      <w:pPr>
        <w:pStyle w:val="SourceCode"/>
      </w:pPr>
      <w:r>
        <w:t>extern curl_easy_perform</w:t>
      </w:r>
    </w:p>
    <w:p w14:paraId="182533B7" w14:textId="77777777" w:rsidR="008706BD" w:rsidRDefault="0015253D">
      <w:pPr>
        <w:pStyle w:val="SourceCode"/>
      </w:pPr>
      <w:r>
        <w:t>extern curl_easy_getinfo</w:t>
      </w:r>
    </w:p>
    <w:p w14:paraId="663DBE7B" w14:textId="77777777" w:rsidR="008706BD" w:rsidRDefault="0015253D">
      <w:pPr>
        <w:pStyle w:val="SourceCode"/>
      </w:pPr>
      <w:r>
        <w:t>extern curl_easy_strerror</w:t>
      </w:r>
    </w:p>
    <w:p w14:paraId="69C16E11" w14:textId="77777777" w:rsidR="008706BD" w:rsidRDefault="0015253D">
      <w:pPr>
        <w:pStyle w:val="SourceCode"/>
      </w:pPr>
      <w:r>
        <w:t>extern curl_easy_cleanup</w:t>
      </w:r>
    </w:p>
    <w:p w14:paraId="3CA865E8" w14:textId="77777777" w:rsidR="008706BD" w:rsidRDefault="0015253D">
      <w:pPr>
        <w:pStyle w:val="SourceCode"/>
      </w:pPr>
      <w:r>
        <w:t>extern curl_easy_escape</w:t>
      </w:r>
    </w:p>
    <w:p w14:paraId="235A460E" w14:textId="77777777" w:rsidR="008706BD" w:rsidRDefault="0015253D">
      <w:pPr>
        <w:pStyle w:val="SourceCode"/>
      </w:pPr>
      <w:r>
        <w:t>extern curl_free</w:t>
      </w:r>
    </w:p>
    <w:p w14:paraId="593E5995" w14:textId="77777777" w:rsidR="008706BD" w:rsidRDefault="008706BD">
      <w:pPr>
        <w:pStyle w:val="SourceCode"/>
      </w:pPr>
    </w:p>
    <w:p w14:paraId="47FF8271" w14:textId="77777777" w:rsidR="008706BD" w:rsidRDefault="0015253D">
      <w:pPr>
        <w:pStyle w:val="SourceCode"/>
      </w:pPr>
      <w:r>
        <w:t>; Remember, an option number is the kind of value times 10000 plus the</w:t>
      </w:r>
    </w:p>
    <w:p w14:paraId="303C16AC" w14:textId="77777777" w:rsidR="008706BD" w:rsidRDefault="0015253D">
      <w:pPr>
        <w:pStyle w:val="SourceCode"/>
      </w:pPr>
      <w:r>
        <w:t>; option's own number.</w:t>
      </w:r>
    </w:p>
    <w:p w14:paraId="0C3E945D" w14:textId="77777777" w:rsidR="008706BD" w:rsidRDefault="0015253D">
      <w:pPr>
        <w:pStyle w:val="SourceCode"/>
      </w:pPr>
      <w:r>
        <w:t>CURLOPT_WRITEDATA       equ 10001</w:t>
      </w:r>
    </w:p>
    <w:p w14:paraId="57CE5906" w14:textId="77777777" w:rsidR="008706BD" w:rsidRDefault="0015253D">
      <w:pPr>
        <w:pStyle w:val="SourceCode"/>
      </w:pPr>
      <w:r>
        <w:t>CURLOPT_URL             equ 10002</w:t>
      </w:r>
    </w:p>
    <w:p w14:paraId="223A1F96" w14:textId="77777777" w:rsidR="008706BD" w:rsidRDefault="0015253D">
      <w:pPr>
        <w:pStyle w:val="SourceCode"/>
      </w:pPr>
      <w:r>
        <w:t>CURLOPT_TIMEOUT         equ 13</w:t>
      </w:r>
    </w:p>
    <w:p w14:paraId="2ADA8041" w14:textId="77777777" w:rsidR="008706BD" w:rsidRDefault="0015253D">
      <w:pPr>
        <w:pStyle w:val="SourceCode"/>
      </w:pPr>
      <w:r>
        <w:t>CURLOPT_WRITEFUNCTION   equ 20011</w:t>
      </w:r>
    </w:p>
    <w:p w14:paraId="1B771163" w14:textId="77777777" w:rsidR="008706BD" w:rsidRDefault="0015253D">
      <w:pPr>
        <w:pStyle w:val="SourceCode"/>
      </w:pPr>
      <w:r>
        <w:t>CURLOPT_CAINFO          equ 10065</w:t>
      </w:r>
    </w:p>
    <w:p w14:paraId="41E2B94A" w14:textId="77777777" w:rsidR="008706BD" w:rsidRDefault="0015253D">
      <w:pPr>
        <w:pStyle w:val="SourceCode"/>
      </w:pPr>
      <w:r>
        <w:t>; Remember, CURLINFO_RESPONSE_CODE gives the status as a long, 4 bytes on</w:t>
      </w:r>
    </w:p>
    <w:p w14:paraId="31EB19CF" w14:textId="77777777" w:rsidR="008706BD" w:rsidRDefault="0015253D">
      <w:pPr>
        <w:pStyle w:val="SourceCode"/>
      </w:pPr>
      <w:r>
        <w:t>; Windows, and CURLINFO_CONTENT_TYPE the address of the Content-Type</w:t>
      </w:r>
    </w:p>
    <w:p w14:paraId="2349F072" w14:textId="77777777" w:rsidR="008706BD" w:rsidRDefault="0015253D">
      <w:pPr>
        <w:pStyle w:val="SourceCode"/>
      </w:pPr>
      <w:r>
        <w:t>; header's value, which libcurl keeps, or 0 when the answer had none.</w:t>
      </w:r>
    </w:p>
    <w:p w14:paraId="6699FB83" w14:textId="77777777" w:rsidR="008706BD" w:rsidRDefault="0015253D">
      <w:pPr>
        <w:pStyle w:val="SourceCode"/>
      </w:pPr>
      <w:r>
        <w:t>CURLINFO_RESPONSE_CODE  equ 0x200002</w:t>
      </w:r>
    </w:p>
    <w:p w14:paraId="3C52AFF9" w14:textId="77777777" w:rsidR="008706BD" w:rsidRDefault="0015253D">
      <w:pPr>
        <w:pStyle w:val="SourceCode"/>
      </w:pPr>
      <w:r>
        <w:t>CURLINFO_CONTENT_TYPE   equ 0x100012</w:t>
      </w:r>
    </w:p>
    <w:p w14:paraId="4B35C610" w14:textId="77777777" w:rsidR="008706BD" w:rsidRDefault="0015253D">
      <w:pPr>
        <w:pStyle w:val="SourceCode"/>
      </w:pPr>
      <w:r>
        <w:t>CURLE_OK                equ 0</w:t>
      </w:r>
    </w:p>
    <w:p w14:paraId="68FC2F26" w14:textId="77777777" w:rsidR="008706BD" w:rsidRDefault="0015253D">
      <w:pPr>
        <w:pStyle w:val="SourceCode"/>
      </w:pPr>
      <w:r>
        <w:t>; Room for one answer's body: one contact's JSON needs about 80 bytes.</w:t>
      </w:r>
    </w:p>
    <w:p w14:paraId="2DA9AEC1" w14:textId="77777777" w:rsidR="008706BD" w:rsidRDefault="0015253D">
      <w:pPr>
        <w:pStyle w:val="SourceCode"/>
      </w:pPr>
      <w:r>
        <w:t>BODY_SIZE               equ 4096</w:t>
      </w:r>
    </w:p>
    <w:p w14:paraId="61A1F5CE" w14:textId="77777777" w:rsidR="008706BD" w:rsidRDefault="0015253D">
      <w:pPr>
        <w:pStyle w:val="SourceCode"/>
      </w:pPr>
      <w:r>
        <w:t>; Room for one path, and for the URL, which adds the server's origin in</w:t>
      </w:r>
    </w:p>
    <w:p w14:paraId="1D5FDBEB" w14:textId="77777777" w:rsidR="008706BD" w:rsidRDefault="0015253D">
      <w:pPr>
        <w:pStyle w:val="SourceCode"/>
      </w:pPr>
      <w:r>
        <w:t>; front of the path.</w:t>
      </w:r>
    </w:p>
    <w:p w14:paraId="0184986C" w14:textId="77777777" w:rsidR="008706BD" w:rsidRDefault="0015253D">
      <w:pPr>
        <w:pStyle w:val="SourceCode"/>
      </w:pPr>
      <w:r>
        <w:t>PATH_SIZE               equ 512</w:t>
      </w:r>
    </w:p>
    <w:p w14:paraId="56D816BD" w14:textId="77777777" w:rsidR="008706BD" w:rsidRDefault="0015253D">
      <w:pPr>
        <w:pStyle w:val="SourceCode"/>
      </w:pPr>
      <w:r>
        <w:t>URL_SIZE                equ PATH_SIZE + 32</w:t>
      </w:r>
    </w:p>
    <w:p w14:paraId="3AED30A5" w14:textId="77777777" w:rsidR="008706BD" w:rsidRDefault="008706BD">
      <w:pPr>
        <w:pStyle w:val="SourceCode"/>
      </w:pPr>
    </w:p>
    <w:p w14:paraId="38700308" w14:textId="77777777" w:rsidR="008706BD" w:rsidRDefault="0015253D">
      <w:pPr>
        <w:pStyle w:val="SourceCode"/>
      </w:pPr>
      <w:r>
        <w:t>; Remember, .rdata holds read-only data: texts and fixed values.</w:t>
      </w:r>
    </w:p>
    <w:p w14:paraId="3C31229F" w14:textId="77777777" w:rsidR="008706BD" w:rsidRDefault="0015253D">
      <w:pPr>
        <w:pStyle w:val="SourceCode"/>
      </w:pPr>
      <w:r>
        <w:t>section .rdata</w:t>
      </w:r>
    </w:p>
    <w:p w14:paraId="440A0A00" w14:textId="77777777" w:rsidR="008706BD" w:rsidRDefault="0015253D">
      <w:pPr>
        <w:pStyle w:val="SourceCode"/>
      </w:pPr>
      <w:r>
        <w:t xml:space="preserve">    ca_file         db "certs/spa-ca.pem", 0</w:t>
      </w:r>
    </w:p>
    <w:p w14:paraId="502E6C7A" w14:textId="77777777" w:rsidR="008706BD" w:rsidRDefault="0015253D">
      <w:pPr>
        <w:pStyle w:val="SourceCode"/>
      </w:pPr>
      <w:r>
        <w:t xml:space="preserve">    ; Five ids: a real id, an unknown one, and three that are not ids.</w:t>
      </w:r>
    </w:p>
    <w:p w14:paraId="2004734B" w14:textId="77777777" w:rsidR="008706BD" w:rsidRDefault="0015253D">
      <w:pPr>
        <w:pStyle w:val="SourceCode"/>
      </w:pPr>
      <w:r>
        <w:t xml:space="preserve">    ; Remember, id_texts is a dq list of their addresses, and</w:t>
      </w:r>
    </w:p>
    <w:p w14:paraId="65C7B818" w14:textId="77777777" w:rsidR="008706BD" w:rsidRDefault="0015253D">
      <w:pPr>
        <w:pStyle w:val="SourceCode"/>
      </w:pPr>
      <w:r>
        <w:t xml:space="preserve">    ; ($ - id_texts) / 8 counts them (Lesson 2.5a).</w:t>
      </w:r>
    </w:p>
    <w:p w14:paraId="39EE653C" w14:textId="77777777" w:rsidR="008706BD" w:rsidRDefault="0015253D">
      <w:pPr>
        <w:pStyle w:val="SourceCode"/>
      </w:pPr>
      <w:r>
        <w:t xml:space="preserve">    id_two          db "2", 0</w:t>
      </w:r>
    </w:p>
    <w:p w14:paraId="09AE7396" w14:textId="77777777" w:rsidR="008706BD" w:rsidRDefault="0015253D">
      <w:pPr>
        <w:pStyle w:val="SourceCode"/>
      </w:pPr>
      <w:r>
        <w:t xml:space="preserve">    id_unknown      db "99", 0</w:t>
      </w:r>
    </w:p>
    <w:p w14:paraId="0494EB3B" w14:textId="77777777" w:rsidR="008706BD" w:rsidRDefault="0015253D">
      <w:pPr>
        <w:pStyle w:val="SourceCode"/>
      </w:pPr>
      <w:r>
        <w:t xml:space="preserve">    id_letters      db "abc", 0</w:t>
      </w:r>
    </w:p>
    <w:p w14:paraId="6010F094" w14:textId="77777777" w:rsidR="008706BD" w:rsidRDefault="0015253D">
      <w:pPr>
        <w:pStyle w:val="SourceCode"/>
      </w:pPr>
      <w:r>
        <w:t xml:space="preserve">    id_space        db "2 ", 0</w:t>
      </w:r>
    </w:p>
    <w:p w14:paraId="04EA35CF" w14:textId="77777777" w:rsidR="008706BD" w:rsidRDefault="0015253D">
      <w:pPr>
        <w:pStyle w:val="SourceCode"/>
      </w:pPr>
      <w:r>
        <w:t xml:space="preserve">    id_slash        db "2/3", 0</w:t>
      </w:r>
    </w:p>
    <w:p w14:paraId="281F0A16" w14:textId="77777777" w:rsidR="008706BD" w:rsidRDefault="0015253D">
      <w:pPr>
        <w:pStyle w:val="SourceCode"/>
      </w:pPr>
      <w:r>
        <w:t xml:space="preserve">    id_texts        dq id_two, id_unknown, id_letters, id_space, id_slash</w:t>
      </w:r>
    </w:p>
    <w:p w14:paraId="49D2B732" w14:textId="77777777" w:rsidR="008706BD" w:rsidRDefault="0015253D">
      <w:pPr>
        <w:pStyle w:val="SourceCode"/>
      </w:pPr>
      <w:r>
        <w:t xml:space="preserve">    ID_COUNT        equ ($ - id_texts) / 8</w:t>
      </w:r>
    </w:p>
    <w:p w14:paraId="33CAE4C3" w14:textId="77777777" w:rsidR="008706BD" w:rsidRDefault="0015253D">
      <w:pPr>
        <w:pStyle w:val="SourceCode"/>
      </w:pPr>
      <w:r>
        <w:t xml:space="preserve">    path_format     db "/api/v1/contacts/%s", 0</w:t>
      </w:r>
    </w:p>
    <w:p w14:paraId="09B6E063" w14:textId="77777777" w:rsidR="008706BD" w:rsidRDefault="0015253D">
      <w:pPr>
        <w:pStyle w:val="SourceCode"/>
      </w:pPr>
      <w:r>
        <w:t xml:space="preserve">    url_format      db "https://127.0.0.1:8765%s", 0</w:t>
      </w:r>
    </w:p>
    <w:p w14:paraId="47CAFDBF" w14:textId="77777777" w:rsidR="008706BD" w:rsidRDefault="0015253D">
      <w:pPr>
        <w:pStyle w:val="SourceCode"/>
      </w:pPr>
      <w:r>
        <w:t xml:space="preserve">    get_line        db "GET %s", 10, 0</w:t>
      </w:r>
    </w:p>
    <w:p w14:paraId="517562AD" w14:textId="77777777" w:rsidR="008706BD" w:rsidRDefault="0015253D">
      <w:pPr>
        <w:pStyle w:val="SourceCode"/>
      </w:pPr>
      <w:r>
        <w:t xml:space="preserve">    ; What is printed for a missing header.</w:t>
      </w:r>
    </w:p>
    <w:p w14:paraId="1F575BF8" w14:textId="77777777" w:rsidR="008706BD" w:rsidRDefault="0015253D">
      <w:pPr>
        <w:pStyle w:val="SourceCode"/>
      </w:pPr>
      <w:r>
        <w:t xml:space="preserve">    none_text       db "(none)", 0</w:t>
      </w:r>
    </w:p>
    <w:p w14:paraId="756FF9C1" w14:textId="77777777" w:rsidR="008706BD" w:rsidRDefault="0015253D">
      <w:pPr>
        <w:pStyle w:val="SourceCode"/>
      </w:pPr>
      <w:r>
        <w:t xml:space="preserve">    status_line     db "Status: %d", 10, 0</w:t>
      </w:r>
    </w:p>
    <w:p w14:paraId="63CD57F3" w14:textId="77777777" w:rsidR="008706BD" w:rsidRDefault="0015253D">
      <w:pPr>
        <w:pStyle w:val="SourceCode"/>
      </w:pPr>
      <w:r>
        <w:t xml:space="preserve">    content_type_line db "Content-Type: %s", 10, 0</w:t>
      </w:r>
    </w:p>
    <w:p w14:paraId="57B3E269" w14:textId="77777777" w:rsidR="008706BD" w:rsidRDefault="0015253D">
      <w:pPr>
        <w:pStyle w:val="SourceCode"/>
      </w:pPr>
      <w:r>
        <w:t xml:space="preserve">    body_line       db "Body: %s", 10, 0</w:t>
      </w:r>
    </w:p>
    <w:p w14:paraId="2B01CDE2" w14:textId="77777777" w:rsidR="008706BD" w:rsidRDefault="0015253D">
      <w:pPr>
        <w:pStyle w:val="SourceCode"/>
      </w:pPr>
      <w:r>
        <w:t xml:space="preserve">    no_libcurl_line db "Error: could not start libcurl", 10, 0</w:t>
      </w:r>
    </w:p>
    <w:p w14:paraId="7F44149D" w14:textId="77777777" w:rsidR="008706BD" w:rsidRDefault="0015253D">
      <w:pPr>
        <w:pStyle w:val="SourceCode"/>
      </w:pPr>
      <w:r>
        <w:t xml:space="preserve">    no_path_line    db "Error: could not build the contact's path", 10, 0</w:t>
      </w:r>
    </w:p>
    <w:p w14:paraId="71D7D01B" w14:textId="77777777" w:rsidR="008706BD" w:rsidRDefault="0015253D">
      <w:pPr>
        <w:pStyle w:val="SourceCode"/>
      </w:pPr>
      <w:r>
        <w:t xml:space="preserve">    error_line      db "Error: %s", 10, 0</w:t>
      </w:r>
    </w:p>
    <w:p w14:paraId="7F578C6C" w14:textId="77777777" w:rsidR="008706BD" w:rsidRDefault="008706BD">
      <w:pPr>
        <w:pStyle w:val="SourceCode"/>
      </w:pPr>
    </w:p>
    <w:p w14:paraId="5CB30BBC" w14:textId="77777777" w:rsidR="008706BD" w:rsidRDefault="0015253D">
      <w:pPr>
        <w:pStyle w:val="SourceCode"/>
      </w:pPr>
      <w:r>
        <w:t>; Remember, .bss starts as zeros: the path, the URL, the answer's body, the</w:t>
      </w:r>
    </w:p>
    <w:p w14:paraId="5BD618EA" w14:textId="77777777" w:rsidR="008706BD" w:rsidRDefault="0015253D">
      <w:pPr>
        <w:pStyle w:val="SourceCode"/>
      </w:pPr>
      <w:r>
        <w:t>; status, and the address libcurl fills in, at a multiple of 8 (alignb 8).</w:t>
      </w:r>
    </w:p>
    <w:p w14:paraId="3F86BF3F" w14:textId="77777777" w:rsidR="008706BD" w:rsidRDefault="0015253D">
      <w:pPr>
        <w:pStyle w:val="SourceCode"/>
      </w:pPr>
      <w:r>
        <w:t>section .bss</w:t>
      </w:r>
    </w:p>
    <w:p w14:paraId="2F639F7E" w14:textId="77777777" w:rsidR="008706BD" w:rsidRDefault="0015253D">
      <w:pPr>
        <w:pStyle w:val="SourceCode"/>
      </w:pPr>
      <w:r>
        <w:t xml:space="preserve">    path_text       resb PATH_SIZE</w:t>
      </w:r>
    </w:p>
    <w:p w14:paraId="1BEA62D1" w14:textId="77777777" w:rsidR="008706BD" w:rsidRDefault="0015253D">
      <w:pPr>
        <w:pStyle w:val="SourceCode"/>
      </w:pPr>
      <w:r>
        <w:t xml:space="preserve">    url_text        resb URL_SIZE</w:t>
      </w:r>
    </w:p>
    <w:p w14:paraId="09DDAEB1" w14:textId="77777777" w:rsidR="008706BD" w:rsidRDefault="0015253D">
      <w:pPr>
        <w:pStyle w:val="SourceCode"/>
      </w:pPr>
      <w:r>
        <w:t xml:space="preserve">    answer_body     resb BODY_SIZE</w:t>
      </w:r>
    </w:p>
    <w:p w14:paraId="188369B6" w14:textId="77777777" w:rsidR="008706BD" w:rsidRDefault="0015253D">
      <w:pPr>
        <w:pStyle w:val="SourceCode"/>
      </w:pPr>
      <w:r>
        <w:t xml:space="preserve">    status          resd 1</w:t>
      </w:r>
    </w:p>
    <w:p w14:paraId="047B2172" w14:textId="77777777" w:rsidR="008706BD" w:rsidRDefault="0015253D">
      <w:pPr>
        <w:pStyle w:val="SourceCode"/>
      </w:pPr>
      <w:r>
        <w:t xml:space="preserve">    alignb 8</w:t>
      </w:r>
    </w:p>
    <w:p w14:paraId="02BEB9FB" w14:textId="77777777" w:rsidR="008706BD" w:rsidRDefault="0015253D">
      <w:pPr>
        <w:pStyle w:val="SourceCode"/>
      </w:pPr>
      <w:r>
        <w:t xml:space="preserve">    content_type    resq 1</w:t>
      </w:r>
    </w:p>
    <w:p w14:paraId="69F1820F" w14:textId="77777777" w:rsidR="008706BD" w:rsidRDefault="008706BD">
      <w:pPr>
        <w:pStyle w:val="SourceCode"/>
      </w:pPr>
    </w:p>
    <w:p w14:paraId="71177C46" w14:textId="77777777" w:rsidR="008706BD" w:rsidRDefault="0015253D">
      <w:pPr>
        <w:pStyle w:val="SourceCode"/>
      </w:pPr>
      <w:r>
        <w:t>; Remember, .text holds the instructions.</w:t>
      </w:r>
    </w:p>
    <w:p w14:paraId="2D077FD1" w14:textId="77777777" w:rsidR="008706BD" w:rsidRDefault="0015253D">
      <w:pPr>
        <w:pStyle w:val="SourceCode"/>
      </w:pPr>
      <w:r>
        <w:t>section .text</w:t>
      </w:r>
    </w:p>
    <w:p w14:paraId="13BF4E78" w14:textId="77777777" w:rsidR="008706BD" w:rsidRDefault="008706BD">
      <w:pPr>
        <w:pStyle w:val="SourceCode"/>
      </w:pPr>
    </w:p>
    <w:p w14:paraId="2D320765" w14:textId="77777777" w:rsidR="008706BD" w:rsidRDefault="0015253D">
      <w:pPr>
        <w:pStyle w:val="SourceCode"/>
      </w:pPr>
      <w:r>
        <w:t>; Remember, libcurl calls save_body for each piece of the body; it</w:t>
      </w:r>
    </w:p>
    <w:p w14:paraId="73527133" w14:textId="77777777" w:rsidR="008706BD" w:rsidRDefault="0015253D">
      <w:pPr>
        <w:pStyle w:val="SourceCode"/>
      </w:pPr>
      <w:r>
        <w:t>; returns the piece's length, or 0 to stop when the body would not fit.</w:t>
      </w:r>
    </w:p>
    <w:p w14:paraId="3CCDA49E" w14:textId="77777777" w:rsidR="008706BD" w:rsidRDefault="0015253D">
      <w:pPr>
        <w:pStyle w:val="SourceCode"/>
      </w:pPr>
      <w:r>
        <w:t>;   in:      rcx = the piece, rdx = each item's size, r8 = the count,</w:t>
      </w:r>
    </w:p>
    <w:p w14:paraId="38311B3D" w14:textId="77777777" w:rsidR="008706BD" w:rsidRDefault="0015253D">
      <w:pPr>
        <w:pStyle w:val="SourceCode"/>
      </w:pPr>
      <w:r>
        <w:t>;            r9 = the body's address</w:t>
      </w:r>
    </w:p>
    <w:p w14:paraId="4EEEC4D5" w14:textId="77777777" w:rsidR="008706BD" w:rsidRDefault="0015253D">
      <w:pPr>
        <w:pStyle w:val="SourceCode"/>
      </w:pPr>
      <w:r>
        <w:t>; rbx keeps the piece, r12 its length, r13 the body, r14 the length used.</w:t>
      </w:r>
    </w:p>
    <w:p w14:paraId="3901F8C5" w14:textId="77777777" w:rsidR="008706BD" w:rsidRDefault="0015253D">
      <w:pPr>
        <w:pStyle w:val="SourceCode"/>
      </w:pPr>
      <w:r>
        <w:t>save_body:</w:t>
      </w:r>
    </w:p>
    <w:p w14:paraId="1BB16BCB" w14:textId="77777777" w:rsidR="008706BD" w:rsidRDefault="0015253D">
      <w:pPr>
        <w:pStyle w:val="SourceCode"/>
      </w:pPr>
      <w:r>
        <w:t xml:space="preserve">    push rbx</w:t>
      </w:r>
    </w:p>
    <w:p w14:paraId="00811681" w14:textId="77777777" w:rsidR="008706BD" w:rsidRDefault="0015253D">
      <w:pPr>
        <w:pStyle w:val="SourceCode"/>
      </w:pPr>
      <w:r>
        <w:t xml:space="preserve">    push r12</w:t>
      </w:r>
    </w:p>
    <w:p w14:paraId="7348F879" w14:textId="77777777" w:rsidR="008706BD" w:rsidRDefault="0015253D">
      <w:pPr>
        <w:pStyle w:val="SourceCode"/>
      </w:pPr>
      <w:r>
        <w:t xml:space="preserve">    push r13</w:t>
      </w:r>
    </w:p>
    <w:p w14:paraId="51714134" w14:textId="77777777" w:rsidR="008706BD" w:rsidRDefault="0015253D">
      <w:pPr>
        <w:pStyle w:val="SourceCode"/>
      </w:pPr>
      <w:r>
        <w:t xml:space="preserve">    push r14</w:t>
      </w:r>
    </w:p>
    <w:p w14:paraId="00DF4807" w14:textId="77777777" w:rsidR="008706BD" w:rsidRDefault="0015253D">
      <w:pPr>
        <w:pStyle w:val="SourceCode"/>
      </w:pPr>
      <w:r>
        <w:t xml:space="preserve">    sub rsp, 40</w:t>
      </w:r>
    </w:p>
    <w:p w14:paraId="10DAE9BF" w14:textId="77777777" w:rsidR="008706BD" w:rsidRDefault="0015253D">
      <w:pPr>
        <w:pStyle w:val="SourceCode"/>
      </w:pPr>
      <w:r>
        <w:t xml:space="preserve">    mov rbx, rcx</w:t>
      </w:r>
    </w:p>
    <w:p w14:paraId="3945F684" w14:textId="77777777" w:rsidR="008706BD" w:rsidRDefault="0015253D">
      <w:pPr>
        <w:pStyle w:val="SourceCode"/>
      </w:pPr>
      <w:r>
        <w:t xml:space="preserve">    mov r12, rdx</w:t>
      </w:r>
    </w:p>
    <w:p w14:paraId="4C0EF8C9" w14:textId="77777777" w:rsidR="008706BD" w:rsidRDefault="0015253D">
      <w:pPr>
        <w:pStyle w:val="SourceCode"/>
      </w:pPr>
      <w:r>
        <w:t xml:space="preserve">    imul r12, r8</w:t>
      </w:r>
    </w:p>
    <w:p w14:paraId="756B1C78" w14:textId="77777777" w:rsidR="008706BD" w:rsidRDefault="0015253D">
      <w:pPr>
        <w:pStyle w:val="SourceCode"/>
      </w:pPr>
      <w:r>
        <w:t xml:space="preserve">    mov r13, r9</w:t>
      </w:r>
    </w:p>
    <w:p w14:paraId="2930258D" w14:textId="77777777" w:rsidR="008706BD" w:rsidRDefault="0015253D">
      <w:pPr>
        <w:pStyle w:val="SourceCode"/>
      </w:pPr>
      <w:r>
        <w:t xml:space="preserve">    mov rcx, r13</w:t>
      </w:r>
    </w:p>
    <w:p w14:paraId="371D52BD" w14:textId="77777777" w:rsidR="008706BD" w:rsidRDefault="0015253D">
      <w:pPr>
        <w:pStyle w:val="SourceCode"/>
      </w:pPr>
      <w:r>
        <w:t xml:space="preserve">    call strlen</w:t>
      </w:r>
    </w:p>
    <w:p w14:paraId="7AFBDF31" w14:textId="77777777" w:rsidR="008706BD" w:rsidRDefault="0015253D">
      <w:pPr>
        <w:pStyle w:val="SourceCode"/>
      </w:pPr>
      <w:r>
        <w:t xml:space="preserve">    mov r14, rax</w:t>
      </w:r>
    </w:p>
    <w:p w14:paraId="2BAE6665" w14:textId="77777777" w:rsidR="008706BD" w:rsidRDefault="0015253D">
      <w:pPr>
        <w:pStyle w:val="SourceCode"/>
      </w:pPr>
      <w:r>
        <w:t xml:space="preserve">    lea rax, [r14 + r12]</w:t>
      </w:r>
    </w:p>
    <w:p w14:paraId="5C9AF373" w14:textId="77777777" w:rsidR="008706BD" w:rsidRDefault="0015253D">
      <w:pPr>
        <w:pStyle w:val="SourceCode"/>
      </w:pPr>
      <w:r>
        <w:t xml:space="preserve">    cmp rax, BODY_SIZE</w:t>
      </w:r>
    </w:p>
    <w:p w14:paraId="3F7A7CE9" w14:textId="77777777" w:rsidR="008706BD" w:rsidRDefault="0015253D">
      <w:pPr>
        <w:pStyle w:val="SourceCode"/>
      </w:pPr>
      <w:r>
        <w:t xml:space="preserve">    jae .too_long</w:t>
      </w:r>
    </w:p>
    <w:p w14:paraId="5916D354" w14:textId="77777777" w:rsidR="008706BD" w:rsidRDefault="0015253D">
      <w:pPr>
        <w:pStyle w:val="SourceCode"/>
      </w:pPr>
      <w:r>
        <w:t xml:space="preserve">    lea rcx, [r13 + r14]</w:t>
      </w:r>
    </w:p>
    <w:p w14:paraId="5BB631CE" w14:textId="77777777" w:rsidR="008706BD" w:rsidRDefault="0015253D">
      <w:pPr>
        <w:pStyle w:val="SourceCode"/>
      </w:pPr>
      <w:r>
        <w:t xml:space="preserve">    mov rdx, rbx</w:t>
      </w:r>
    </w:p>
    <w:p w14:paraId="77A18213" w14:textId="77777777" w:rsidR="008706BD" w:rsidRDefault="0015253D">
      <w:pPr>
        <w:pStyle w:val="SourceCode"/>
      </w:pPr>
      <w:r>
        <w:t xml:space="preserve">    mov r8, r12</w:t>
      </w:r>
    </w:p>
    <w:p w14:paraId="0A0815BB" w14:textId="77777777" w:rsidR="008706BD" w:rsidRDefault="0015253D">
      <w:pPr>
        <w:pStyle w:val="SourceCode"/>
      </w:pPr>
      <w:r>
        <w:t xml:space="preserve">    call memcpy</w:t>
      </w:r>
    </w:p>
    <w:p w14:paraId="7336601A" w14:textId="77777777" w:rsidR="008706BD" w:rsidRDefault="0015253D">
      <w:pPr>
        <w:pStyle w:val="SourceCode"/>
      </w:pPr>
      <w:r>
        <w:t xml:space="preserve">    lea rax, [r14 + r12]</w:t>
      </w:r>
    </w:p>
    <w:p w14:paraId="0811B5FE" w14:textId="77777777" w:rsidR="008706BD" w:rsidRDefault="0015253D">
      <w:pPr>
        <w:pStyle w:val="SourceCode"/>
      </w:pPr>
      <w:r>
        <w:t xml:space="preserve">    mov byte [r13 + rax], 0</w:t>
      </w:r>
    </w:p>
    <w:p w14:paraId="2A7F7E28" w14:textId="77777777" w:rsidR="008706BD" w:rsidRDefault="0015253D">
      <w:pPr>
        <w:pStyle w:val="SourceCode"/>
      </w:pPr>
      <w:r>
        <w:t xml:space="preserve">    mov rax, r12</w:t>
      </w:r>
    </w:p>
    <w:p w14:paraId="781796CD" w14:textId="77777777" w:rsidR="008706BD" w:rsidRDefault="0015253D">
      <w:pPr>
        <w:pStyle w:val="SourceCode"/>
      </w:pPr>
      <w:r>
        <w:t xml:space="preserve">    jmp .done</w:t>
      </w:r>
    </w:p>
    <w:p w14:paraId="3C01213F" w14:textId="77777777" w:rsidR="008706BD" w:rsidRDefault="0015253D">
      <w:pPr>
        <w:pStyle w:val="SourceCode"/>
      </w:pPr>
      <w:r>
        <w:t>.too_long:</w:t>
      </w:r>
    </w:p>
    <w:p w14:paraId="12654196" w14:textId="77777777" w:rsidR="008706BD" w:rsidRDefault="0015253D">
      <w:pPr>
        <w:pStyle w:val="SourceCode"/>
      </w:pPr>
      <w:r>
        <w:t xml:space="preserve">    xor eax, eax</w:t>
      </w:r>
    </w:p>
    <w:p w14:paraId="5191C6D9" w14:textId="77777777" w:rsidR="008706BD" w:rsidRDefault="0015253D">
      <w:pPr>
        <w:pStyle w:val="SourceCode"/>
      </w:pPr>
      <w:r>
        <w:t>.done:</w:t>
      </w:r>
    </w:p>
    <w:p w14:paraId="608644E0" w14:textId="77777777" w:rsidR="008706BD" w:rsidRDefault="0015253D">
      <w:pPr>
        <w:pStyle w:val="SourceCode"/>
      </w:pPr>
      <w:r>
        <w:t xml:space="preserve">    add rsp, 40</w:t>
      </w:r>
    </w:p>
    <w:p w14:paraId="1A0D419C" w14:textId="77777777" w:rsidR="008706BD" w:rsidRDefault="0015253D">
      <w:pPr>
        <w:pStyle w:val="SourceCode"/>
      </w:pPr>
      <w:r>
        <w:t xml:space="preserve">    pop r14</w:t>
      </w:r>
    </w:p>
    <w:p w14:paraId="099AB74C" w14:textId="77777777" w:rsidR="008706BD" w:rsidRDefault="0015253D">
      <w:pPr>
        <w:pStyle w:val="SourceCode"/>
      </w:pPr>
      <w:r>
        <w:t xml:space="preserve">    pop r13</w:t>
      </w:r>
    </w:p>
    <w:p w14:paraId="0F7685E0" w14:textId="77777777" w:rsidR="008706BD" w:rsidRDefault="0015253D">
      <w:pPr>
        <w:pStyle w:val="SourceCode"/>
      </w:pPr>
      <w:r>
        <w:t xml:space="preserve">    pop r12</w:t>
      </w:r>
    </w:p>
    <w:p w14:paraId="50FA9CBE" w14:textId="77777777" w:rsidR="008706BD" w:rsidRDefault="0015253D">
      <w:pPr>
        <w:pStyle w:val="SourceCode"/>
      </w:pPr>
      <w:r>
        <w:t xml:space="preserve">    pop rbx</w:t>
      </w:r>
    </w:p>
    <w:p w14:paraId="395C11F8" w14:textId="77777777" w:rsidR="008706BD" w:rsidRDefault="0015253D">
      <w:pPr>
        <w:pStyle w:val="SourceCode"/>
      </w:pPr>
      <w:r>
        <w:t xml:space="preserve">    ret</w:t>
      </w:r>
    </w:p>
    <w:p w14:paraId="1C2A34FB" w14:textId="77777777" w:rsidR="008706BD" w:rsidRDefault="008706BD">
      <w:pPr>
        <w:pStyle w:val="SourceCode"/>
      </w:pPr>
    </w:p>
    <w:p w14:paraId="1A3F4B84" w14:textId="77777777" w:rsidR="008706BD" w:rsidRDefault="0015253D">
      <w:pPr>
        <w:pStyle w:val="SourceCode"/>
      </w:pPr>
      <w:r>
        <w:t>; fetch_contact: builds the path of one contact, then sends it with the</w:t>
      </w:r>
    </w:p>
    <w:p w14:paraId="0940C1A0" w14:textId="77777777" w:rsidR="008706BD" w:rsidRDefault="0015253D">
      <w:pPr>
        <w:pStyle w:val="SourceCode"/>
      </w:pPr>
      <w:r>
        <w:t>; client, waits for the whole answer, and prints it. curl_easy_escape,</w:t>
      </w:r>
    </w:p>
    <w:p w14:paraId="1450D338" w14:textId="77777777" w:rsidR="008706BD" w:rsidRDefault="0015253D">
      <w:pPr>
        <w:pStyle w:val="SourceCode"/>
      </w:pPr>
      <w:r>
        <w:t>; given 0 as the length, encodes every character that is not a letter, a</w:t>
      </w:r>
    </w:p>
    <w:p w14:paraId="7BC3D8BE" w14:textId="77777777" w:rsidR="008706BD" w:rsidRDefault="0015253D">
      <w:pPr>
        <w:pStyle w:val="SourceCode"/>
      </w:pPr>
      <w:r>
        <w:t>; digit, or - . _ ~, so a space becomes %20 and / becomes %2F, and the id</w:t>
      </w:r>
    </w:p>
    <w:p w14:paraId="235EE337" w14:textId="77777777" w:rsidR="008706BD" w:rsidRDefault="0015253D">
      <w:pPr>
        <w:pStyle w:val="SourceCode"/>
      </w:pPr>
      <w:r>
        <w:t>; stays in one segment (Lesson 6.3a). It returns 0 when memory runs out,</w:t>
      </w:r>
    </w:p>
    <w:p w14:paraId="0A3F87EE" w14:textId="77777777" w:rsidR="008706BD" w:rsidRDefault="0015253D">
      <w:pPr>
        <w:pStyle w:val="SourceCode"/>
      </w:pPr>
      <w:r>
        <w:t>; and curl_free gives its text back. A path that does not fit, PATH_SIZE</w:t>
      </w:r>
    </w:p>
    <w:p w14:paraId="424E6BDC" w14:textId="77777777" w:rsidR="008706BD" w:rsidRDefault="0015253D">
      <w:pPr>
        <w:pStyle w:val="SourceCode"/>
      </w:pPr>
      <w:r>
        <w:t>; bytes or more, is not sent.</w:t>
      </w:r>
    </w:p>
    <w:p w14:paraId="558CABD1" w14:textId="77777777" w:rsidR="008706BD" w:rsidRDefault="0015253D">
      <w:pPr>
        <w:pStyle w:val="SourceCode"/>
      </w:pPr>
      <w:r>
        <w:t>;   in:      rcx = the client handle, rdx = the id</w:t>
      </w:r>
    </w:p>
    <w:p w14:paraId="10A8430D" w14:textId="77777777" w:rsidR="008706BD" w:rsidRDefault="0015253D">
      <w:pPr>
        <w:pStyle w:val="SourceCode"/>
      </w:pPr>
      <w:r>
        <w:t>;   out:     eax = 1 when there was an answer, 0 when there was none</w:t>
      </w:r>
    </w:p>
    <w:p w14:paraId="22210033" w14:textId="77777777" w:rsidR="008706BD" w:rsidRDefault="0015253D">
      <w:pPr>
        <w:pStyle w:val="SourceCode"/>
      </w:pPr>
      <w:r>
        <w:t>; rbx keeps the client, r12 the length, then libcurl's words, r13 the encoded id.</w:t>
      </w:r>
    </w:p>
    <w:p w14:paraId="67115A06" w14:textId="77777777" w:rsidR="008706BD" w:rsidRDefault="0015253D">
      <w:pPr>
        <w:pStyle w:val="SourceCode"/>
      </w:pPr>
      <w:r>
        <w:t>fetch_contact:</w:t>
      </w:r>
    </w:p>
    <w:p w14:paraId="1FB78C8C" w14:textId="77777777" w:rsidR="008706BD" w:rsidRDefault="0015253D">
      <w:pPr>
        <w:pStyle w:val="SourceCode"/>
      </w:pPr>
      <w:r>
        <w:t xml:space="preserve">    push rbx</w:t>
      </w:r>
    </w:p>
    <w:p w14:paraId="5F978DB5" w14:textId="77777777" w:rsidR="008706BD" w:rsidRDefault="0015253D">
      <w:pPr>
        <w:pStyle w:val="SourceCode"/>
      </w:pPr>
      <w:r>
        <w:t xml:space="preserve">    push r12</w:t>
      </w:r>
    </w:p>
    <w:p w14:paraId="54243118" w14:textId="77777777" w:rsidR="008706BD" w:rsidRDefault="0015253D">
      <w:pPr>
        <w:pStyle w:val="SourceCode"/>
      </w:pPr>
      <w:r>
        <w:t xml:space="preserve">    push r13</w:t>
      </w:r>
    </w:p>
    <w:p w14:paraId="0B7C457B" w14:textId="77777777" w:rsidR="008706BD" w:rsidRDefault="0015253D">
      <w:pPr>
        <w:pStyle w:val="SourceCode"/>
      </w:pPr>
      <w:r>
        <w:t xml:space="preserve">    sub rsp, 48</w:t>
      </w:r>
    </w:p>
    <w:p w14:paraId="39823868" w14:textId="77777777" w:rsidR="008706BD" w:rsidRDefault="0015253D">
      <w:pPr>
        <w:pStyle w:val="SourceCode"/>
      </w:pPr>
      <w:r>
        <w:t xml:space="preserve">    mov rbx, rcx</w:t>
      </w:r>
    </w:p>
    <w:p w14:paraId="53BAB483" w14:textId="77777777" w:rsidR="008706BD" w:rsidRDefault="0015253D">
      <w:pPr>
        <w:pStyle w:val="SourceCode"/>
      </w:pPr>
      <w:r>
        <w:t xml:space="preserve">    xor r8d, r8d</w:t>
      </w:r>
    </w:p>
    <w:p w14:paraId="3CABF16A" w14:textId="77777777" w:rsidR="008706BD" w:rsidRDefault="0015253D">
      <w:pPr>
        <w:pStyle w:val="SourceCode"/>
      </w:pPr>
      <w:r>
        <w:t xml:space="preserve">    call curl_easy_escape</w:t>
      </w:r>
    </w:p>
    <w:p w14:paraId="2B593199" w14:textId="77777777" w:rsidR="008706BD" w:rsidRDefault="0015253D">
      <w:pPr>
        <w:pStyle w:val="SourceCode"/>
      </w:pPr>
      <w:r>
        <w:t xml:space="preserve">    mov r13, rax</w:t>
      </w:r>
    </w:p>
    <w:p w14:paraId="17D07601" w14:textId="77777777" w:rsidR="008706BD" w:rsidRDefault="0015253D">
      <w:pPr>
        <w:pStyle w:val="SourceCode"/>
      </w:pPr>
      <w:r>
        <w:t xml:space="preserve">    cmp r13, 0</w:t>
      </w:r>
    </w:p>
    <w:p w14:paraId="334BB96A" w14:textId="77777777" w:rsidR="008706BD" w:rsidRDefault="0015253D">
      <w:pPr>
        <w:pStyle w:val="SourceCode"/>
      </w:pPr>
      <w:r>
        <w:t xml:space="preserve">    je .no_path</w:t>
      </w:r>
    </w:p>
    <w:p w14:paraId="7B14E20F" w14:textId="77777777" w:rsidR="008706BD" w:rsidRDefault="0015253D">
      <w:pPr>
        <w:pStyle w:val="SourceCode"/>
      </w:pPr>
      <w:r>
        <w:t xml:space="preserve">    lea rcx, [path_text]</w:t>
      </w:r>
    </w:p>
    <w:p w14:paraId="6B314F62" w14:textId="77777777" w:rsidR="008706BD" w:rsidRDefault="0015253D">
      <w:pPr>
        <w:pStyle w:val="SourceCode"/>
      </w:pPr>
      <w:r>
        <w:t xml:space="preserve">    mov edx, PATH_SIZE</w:t>
      </w:r>
    </w:p>
    <w:p w14:paraId="5DBF5F35" w14:textId="77777777" w:rsidR="008706BD" w:rsidRDefault="0015253D">
      <w:pPr>
        <w:pStyle w:val="SourceCode"/>
      </w:pPr>
      <w:r>
        <w:t xml:space="preserve">    lea r8, [path_format]</w:t>
      </w:r>
    </w:p>
    <w:p w14:paraId="11B450CB" w14:textId="77777777" w:rsidR="008706BD" w:rsidRDefault="0015253D">
      <w:pPr>
        <w:pStyle w:val="SourceCode"/>
      </w:pPr>
      <w:r>
        <w:t xml:space="preserve">    mov r9, r13</w:t>
      </w:r>
    </w:p>
    <w:p w14:paraId="4D8C3BBC" w14:textId="77777777" w:rsidR="008706BD" w:rsidRDefault="0015253D">
      <w:pPr>
        <w:pStyle w:val="SourceCode"/>
      </w:pPr>
      <w:r>
        <w:t xml:space="preserve">    call snprintf</w:t>
      </w:r>
    </w:p>
    <w:p w14:paraId="17DC79C9" w14:textId="77777777" w:rsidR="008706BD" w:rsidRDefault="0015253D">
      <w:pPr>
        <w:pStyle w:val="SourceCode"/>
      </w:pPr>
      <w:r>
        <w:t xml:space="preserve">    mov r12d, eax</w:t>
      </w:r>
    </w:p>
    <w:p w14:paraId="0038C95F" w14:textId="77777777" w:rsidR="008706BD" w:rsidRDefault="0015253D">
      <w:pPr>
        <w:pStyle w:val="SourceCode"/>
      </w:pPr>
      <w:r>
        <w:t xml:space="preserve">    mov rcx, r13</w:t>
      </w:r>
    </w:p>
    <w:p w14:paraId="1D920194" w14:textId="77777777" w:rsidR="008706BD" w:rsidRDefault="0015253D">
      <w:pPr>
        <w:pStyle w:val="SourceCode"/>
      </w:pPr>
      <w:r>
        <w:t xml:space="preserve">    call curl_free</w:t>
      </w:r>
    </w:p>
    <w:p w14:paraId="055349DC" w14:textId="77777777" w:rsidR="008706BD" w:rsidRDefault="0015253D">
      <w:pPr>
        <w:pStyle w:val="SourceCode"/>
      </w:pPr>
      <w:r>
        <w:t xml:space="preserve">    ; Remember, snprintf returns the length the whole text needed.</w:t>
      </w:r>
    </w:p>
    <w:p w14:paraId="67453C89" w14:textId="77777777" w:rsidR="008706BD" w:rsidRDefault="0015253D">
      <w:pPr>
        <w:pStyle w:val="SourceCode"/>
      </w:pPr>
      <w:r>
        <w:t xml:space="preserve">    cmp r12d, 0</w:t>
      </w:r>
    </w:p>
    <w:p w14:paraId="663035C6" w14:textId="77777777" w:rsidR="008706BD" w:rsidRDefault="0015253D">
      <w:pPr>
        <w:pStyle w:val="SourceCode"/>
      </w:pPr>
      <w:r>
        <w:t xml:space="preserve">    jl .no_path</w:t>
      </w:r>
    </w:p>
    <w:p w14:paraId="628BDD3F" w14:textId="77777777" w:rsidR="008706BD" w:rsidRDefault="0015253D">
      <w:pPr>
        <w:pStyle w:val="SourceCode"/>
      </w:pPr>
      <w:r>
        <w:t xml:space="preserve">    cmp r12d, PATH_SIZE</w:t>
      </w:r>
    </w:p>
    <w:p w14:paraId="2AB39E71" w14:textId="77777777" w:rsidR="008706BD" w:rsidRDefault="0015253D">
      <w:pPr>
        <w:pStyle w:val="SourceCode"/>
      </w:pPr>
      <w:r>
        <w:t xml:space="preserve">    jge .no_path</w:t>
      </w:r>
    </w:p>
    <w:p w14:paraId="47D225C0" w14:textId="77777777" w:rsidR="008706BD" w:rsidRDefault="0015253D">
      <w:pPr>
        <w:pStyle w:val="SourceCode"/>
      </w:pPr>
      <w:r>
        <w:t xml:space="preserve">    lea rcx, [url_text]</w:t>
      </w:r>
    </w:p>
    <w:p w14:paraId="63FF0247" w14:textId="77777777" w:rsidR="008706BD" w:rsidRDefault="0015253D">
      <w:pPr>
        <w:pStyle w:val="SourceCode"/>
      </w:pPr>
      <w:r>
        <w:t xml:space="preserve">    mov edx, URL_SIZE</w:t>
      </w:r>
    </w:p>
    <w:p w14:paraId="49073B3A" w14:textId="77777777" w:rsidR="008706BD" w:rsidRDefault="0015253D">
      <w:pPr>
        <w:pStyle w:val="SourceCode"/>
      </w:pPr>
      <w:r>
        <w:t xml:space="preserve">    lea r8, [url_format]</w:t>
      </w:r>
    </w:p>
    <w:p w14:paraId="35780D51" w14:textId="77777777" w:rsidR="008706BD" w:rsidRDefault="0015253D">
      <w:pPr>
        <w:pStyle w:val="SourceCode"/>
      </w:pPr>
      <w:r>
        <w:t xml:space="preserve">    lea r9, [path_text]</w:t>
      </w:r>
    </w:p>
    <w:p w14:paraId="59A3AFD2" w14:textId="77777777" w:rsidR="008706BD" w:rsidRDefault="0015253D">
      <w:pPr>
        <w:pStyle w:val="SourceCode"/>
      </w:pPr>
      <w:r>
        <w:t xml:space="preserve">    call snprintf</w:t>
      </w:r>
    </w:p>
    <w:p w14:paraId="779CEB7E" w14:textId="77777777" w:rsidR="008706BD" w:rsidRDefault="0015253D">
      <w:pPr>
        <w:pStyle w:val="SourceCode"/>
      </w:pPr>
      <w:r>
        <w:t xml:space="preserve">    lea rcx, [get_line]</w:t>
      </w:r>
    </w:p>
    <w:p w14:paraId="5A0349AB" w14:textId="77777777" w:rsidR="008706BD" w:rsidRDefault="0015253D">
      <w:pPr>
        <w:pStyle w:val="SourceCode"/>
      </w:pPr>
      <w:r>
        <w:t xml:space="preserve">    lea rdx, [path_text]</w:t>
      </w:r>
    </w:p>
    <w:p w14:paraId="4B2DF991" w14:textId="77777777" w:rsidR="008706BD" w:rsidRDefault="0015253D">
      <w:pPr>
        <w:pStyle w:val="SourceCode"/>
      </w:pPr>
      <w:r>
        <w:t xml:space="preserve">    call printf</w:t>
      </w:r>
    </w:p>
    <w:p w14:paraId="3DCBFE5A" w14:textId="77777777" w:rsidR="008706BD" w:rsidRDefault="008706BD">
      <w:pPr>
        <w:pStyle w:val="SourceCode"/>
      </w:pPr>
    </w:p>
    <w:p w14:paraId="55E991E5" w14:textId="77777777" w:rsidR="008706BD" w:rsidRDefault="0015253D">
      <w:pPr>
        <w:pStyle w:val="SourceCode"/>
      </w:pPr>
      <w:r>
        <w:t xml:space="preserve">    ; answer_body starts empty, so save_body adds to nothing.</w:t>
      </w:r>
    </w:p>
    <w:p w14:paraId="7C8ED7CD" w14:textId="77777777" w:rsidR="008706BD" w:rsidRDefault="0015253D">
      <w:pPr>
        <w:pStyle w:val="SourceCode"/>
      </w:pPr>
      <w:r>
        <w:t xml:space="preserve">    mov byte [answer_body], 0</w:t>
      </w:r>
    </w:p>
    <w:p w14:paraId="0EF9DCF8" w14:textId="77777777" w:rsidR="008706BD" w:rsidRDefault="0015253D">
      <w:pPr>
        <w:pStyle w:val="SourceCode"/>
      </w:pPr>
      <w:r>
        <w:t xml:space="preserve">    mov rcx, rbx</w:t>
      </w:r>
    </w:p>
    <w:p w14:paraId="229ED58F" w14:textId="77777777" w:rsidR="008706BD" w:rsidRDefault="0015253D">
      <w:pPr>
        <w:pStyle w:val="SourceCode"/>
      </w:pPr>
      <w:r>
        <w:t xml:space="preserve">    mov edx, CURLOPT_URL</w:t>
      </w:r>
    </w:p>
    <w:p w14:paraId="4273A305" w14:textId="77777777" w:rsidR="008706BD" w:rsidRDefault="0015253D">
      <w:pPr>
        <w:pStyle w:val="SourceCode"/>
      </w:pPr>
      <w:r>
        <w:t xml:space="preserve">    lea r8, [url_text]</w:t>
      </w:r>
    </w:p>
    <w:p w14:paraId="6941C903" w14:textId="77777777" w:rsidR="008706BD" w:rsidRDefault="0015253D">
      <w:pPr>
        <w:pStyle w:val="SourceCode"/>
      </w:pPr>
      <w:r>
        <w:t xml:space="preserve">    call curl_easy_setopt</w:t>
      </w:r>
    </w:p>
    <w:p w14:paraId="1BC95BE6" w14:textId="77777777" w:rsidR="008706BD" w:rsidRDefault="0015253D">
      <w:pPr>
        <w:pStyle w:val="SourceCode"/>
      </w:pPr>
      <w:r>
        <w:t xml:space="preserve">    mov rcx, rbx</w:t>
      </w:r>
    </w:p>
    <w:p w14:paraId="16D737EF" w14:textId="77777777" w:rsidR="008706BD" w:rsidRDefault="0015253D">
      <w:pPr>
        <w:pStyle w:val="SourceCode"/>
      </w:pPr>
      <w:r>
        <w:t xml:space="preserve">    call curl_easy_perform</w:t>
      </w:r>
    </w:p>
    <w:p w14:paraId="59899A33" w14:textId="77777777" w:rsidR="008706BD" w:rsidRDefault="0015253D">
      <w:pPr>
        <w:pStyle w:val="SourceCode"/>
      </w:pPr>
      <w:r>
        <w:t xml:space="preserve">    cmp eax, CURLE_OK</w:t>
      </w:r>
    </w:p>
    <w:p w14:paraId="0EED7038" w14:textId="77777777" w:rsidR="008706BD" w:rsidRDefault="0015253D">
      <w:pPr>
        <w:pStyle w:val="SourceCode"/>
      </w:pPr>
      <w:r>
        <w:t xml:space="preserve">    jne .failed</w:t>
      </w:r>
    </w:p>
    <w:p w14:paraId="45F6D814" w14:textId="77777777" w:rsidR="008706BD" w:rsidRDefault="0015253D">
      <w:pPr>
        <w:pStyle w:val="SourceCode"/>
      </w:pPr>
      <w:r>
        <w:t xml:space="preserve">    mov rcx, rbx</w:t>
      </w:r>
    </w:p>
    <w:p w14:paraId="29CC58E6" w14:textId="77777777" w:rsidR="008706BD" w:rsidRDefault="0015253D">
      <w:pPr>
        <w:pStyle w:val="SourceCode"/>
      </w:pPr>
      <w:r>
        <w:t xml:space="preserve">    mov edx, CURLINFO_RESPONSE_CODE</w:t>
      </w:r>
    </w:p>
    <w:p w14:paraId="1F7B3D08" w14:textId="77777777" w:rsidR="008706BD" w:rsidRDefault="0015253D">
      <w:pPr>
        <w:pStyle w:val="SourceCode"/>
      </w:pPr>
      <w:r>
        <w:t xml:space="preserve">    lea r8, [status]</w:t>
      </w:r>
    </w:p>
    <w:p w14:paraId="55E12EB3" w14:textId="77777777" w:rsidR="008706BD" w:rsidRDefault="0015253D">
      <w:pPr>
        <w:pStyle w:val="SourceCode"/>
      </w:pPr>
      <w:r>
        <w:t xml:space="preserve">    call curl_easy_getinfo</w:t>
      </w:r>
    </w:p>
    <w:p w14:paraId="3AC97E37" w14:textId="77777777" w:rsidR="008706BD" w:rsidRDefault="0015253D">
      <w:pPr>
        <w:pStyle w:val="SourceCode"/>
      </w:pPr>
      <w:r>
        <w:t xml:space="preserve">    mov rcx, rbx</w:t>
      </w:r>
    </w:p>
    <w:p w14:paraId="5EFBE11D" w14:textId="77777777" w:rsidR="008706BD" w:rsidRDefault="0015253D">
      <w:pPr>
        <w:pStyle w:val="SourceCode"/>
      </w:pPr>
      <w:r>
        <w:t xml:space="preserve">    mov edx, CURLINFO_CONTENT_TYPE</w:t>
      </w:r>
    </w:p>
    <w:p w14:paraId="7FF80D44" w14:textId="77777777" w:rsidR="008706BD" w:rsidRDefault="0015253D">
      <w:pPr>
        <w:pStyle w:val="SourceCode"/>
      </w:pPr>
      <w:r>
        <w:t xml:space="preserve">    lea r8, [content_type]</w:t>
      </w:r>
    </w:p>
    <w:p w14:paraId="6A21F3F2" w14:textId="77777777" w:rsidR="008706BD" w:rsidRDefault="0015253D">
      <w:pPr>
        <w:pStyle w:val="SourceCode"/>
      </w:pPr>
      <w:r>
        <w:t xml:space="preserve">    call curl_easy_getinfo</w:t>
      </w:r>
    </w:p>
    <w:p w14:paraId="339869B3" w14:textId="77777777" w:rsidR="008706BD" w:rsidRDefault="0015253D">
      <w:pPr>
        <w:pStyle w:val="SourceCode"/>
      </w:pPr>
      <w:r>
        <w:t xml:space="preserve">    lea rcx, [status_line]</w:t>
      </w:r>
    </w:p>
    <w:p w14:paraId="791BC93F" w14:textId="77777777" w:rsidR="008706BD" w:rsidRDefault="0015253D">
      <w:pPr>
        <w:pStyle w:val="SourceCode"/>
      </w:pPr>
      <w:r>
        <w:t xml:space="preserve">    mov edx, [status]</w:t>
      </w:r>
    </w:p>
    <w:p w14:paraId="3A047232" w14:textId="77777777" w:rsidR="008706BD" w:rsidRDefault="0015253D">
      <w:pPr>
        <w:pStyle w:val="SourceCode"/>
      </w:pPr>
      <w:r>
        <w:t xml:space="preserve">    call printf</w:t>
      </w:r>
    </w:p>
    <w:p w14:paraId="579DA8D3" w14:textId="77777777" w:rsidR="008706BD" w:rsidRDefault="0015253D">
      <w:pPr>
        <w:pStyle w:val="SourceCode"/>
      </w:pPr>
      <w:r>
        <w:t xml:space="preserve">    ; Remember, printf must never get 0 for %s (Lesson 6.2a).</w:t>
      </w:r>
    </w:p>
    <w:p w14:paraId="56629D7D" w14:textId="77777777" w:rsidR="008706BD" w:rsidRDefault="0015253D">
      <w:pPr>
        <w:pStyle w:val="SourceCode"/>
      </w:pPr>
      <w:r>
        <w:t xml:space="preserve">    mov rdx, [content_type]</w:t>
      </w:r>
    </w:p>
    <w:p w14:paraId="2040A166" w14:textId="77777777" w:rsidR="008706BD" w:rsidRDefault="0015253D">
      <w:pPr>
        <w:pStyle w:val="SourceCode"/>
      </w:pPr>
      <w:r>
        <w:t xml:space="preserve">    cmp rdx, 0</w:t>
      </w:r>
    </w:p>
    <w:p w14:paraId="6A7C897D" w14:textId="77777777" w:rsidR="008706BD" w:rsidRDefault="0015253D">
      <w:pPr>
        <w:pStyle w:val="SourceCode"/>
      </w:pPr>
      <w:r>
        <w:t xml:space="preserve">    jne .print_type</w:t>
      </w:r>
    </w:p>
    <w:p w14:paraId="46B36C88" w14:textId="77777777" w:rsidR="008706BD" w:rsidRDefault="0015253D">
      <w:pPr>
        <w:pStyle w:val="SourceCode"/>
      </w:pPr>
      <w:r>
        <w:t xml:space="preserve">    lea rdx, [none_text]</w:t>
      </w:r>
    </w:p>
    <w:p w14:paraId="6C577B5D" w14:textId="77777777" w:rsidR="008706BD" w:rsidRDefault="0015253D">
      <w:pPr>
        <w:pStyle w:val="SourceCode"/>
      </w:pPr>
      <w:r>
        <w:t>.print_type:</w:t>
      </w:r>
    </w:p>
    <w:p w14:paraId="73249671" w14:textId="77777777" w:rsidR="008706BD" w:rsidRDefault="0015253D">
      <w:pPr>
        <w:pStyle w:val="SourceCode"/>
      </w:pPr>
      <w:r>
        <w:t xml:space="preserve">    lea rcx, [content_type_line]</w:t>
      </w:r>
    </w:p>
    <w:p w14:paraId="5DAC7066" w14:textId="77777777" w:rsidR="008706BD" w:rsidRDefault="0015253D">
      <w:pPr>
        <w:pStyle w:val="SourceCode"/>
      </w:pPr>
      <w:r>
        <w:t xml:space="preserve">    call printf</w:t>
      </w:r>
    </w:p>
    <w:p w14:paraId="3B60E2EE" w14:textId="77777777" w:rsidR="008706BD" w:rsidRDefault="0015253D">
      <w:pPr>
        <w:pStyle w:val="SourceCode"/>
      </w:pPr>
      <w:r>
        <w:t xml:space="preserve">    lea rcx, [body_line]</w:t>
      </w:r>
    </w:p>
    <w:p w14:paraId="0EEE9131" w14:textId="77777777" w:rsidR="008706BD" w:rsidRDefault="0015253D">
      <w:pPr>
        <w:pStyle w:val="SourceCode"/>
      </w:pPr>
      <w:r>
        <w:t xml:space="preserve">    lea rdx, [answer_body]</w:t>
      </w:r>
    </w:p>
    <w:p w14:paraId="7144B846" w14:textId="77777777" w:rsidR="008706BD" w:rsidRDefault="0015253D">
      <w:pPr>
        <w:pStyle w:val="SourceCode"/>
      </w:pPr>
      <w:r>
        <w:t xml:space="preserve">    call printf</w:t>
      </w:r>
    </w:p>
    <w:p w14:paraId="745E4D76" w14:textId="77777777" w:rsidR="008706BD" w:rsidRDefault="0015253D">
      <w:pPr>
        <w:pStyle w:val="SourceCode"/>
      </w:pPr>
      <w:r>
        <w:t xml:space="preserve">    mov eax, 1</w:t>
      </w:r>
    </w:p>
    <w:p w14:paraId="60CEA7C5" w14:textId="77777777" w:rsidR="008706BD" w:rsidRDefault="0015253D">
      <w:pPr>
        <w:pStyle w:val="SourceCode"/>
      </w:pPr>
      <w:r>
        <w:t xml:space="preserve">    jmp .done</w:t>
      </w:r>
    </w:p>
    <w:p w14:paraId="73070CCD" w14:textId="77777777" w:rsidR="008706BD" w:rsidRDefault="0015253D">
      <w:pPr>
        <w:pStyle w:val="SourceCode"/>
      </w:pPr>
      <w:r>
        <w:t>.no_path:</w:t>
      </w:r>
    </w:p>
    <w:p w14:paraId="70830550" w14:textId="77777777" w:rsidR="008706BD" w:rsidRDefault="0015253D">
      <w:pPr>
        <w:pStyle w:val="SourceCode"/>
      </w:pPr>
      <w:r>
        <w:t xml:space="preserve">    mov ecx, 2</w:t>
      </w:r>
    </w:p>
    <w:p w14:paraId="6D6FBD2E" w14:textId="77777777" w:rsidR="008706BD" w:rsidRDefault="0015253D">
      <w:pPr>
        <w:pStyle w:val="SourceCode"/>
      </w:pPr>
      <w:r>
        <w:t xml:space="preserve">    call __acrt_iob_func</w:t>
      </w:r>
    </w:p>
    <w:p w14:paraId="72B975EF" w14:textId="77777777" w:rsidR="008706BD" w:rsidRDefault="0015253D">
      <w:pPr>
        <w:pStyle w:val="SourceCode"/>
      </w:pPr>
      <w:r>
        <w:t xml:space="preserve">    mov rcx, rax</w:t>
      </w:r>
    </w:p>
    <w:p w14:paraId="4FEE4523" w14:textId="77777777" w:rsidR="008706BD" w:rsidRDefault="0015253D">
      <w:pPr>
        <w:pStyle w:val="SourceCode"/>
      </w:pPr>
      <w:r>
        <w:t xml:space="preserve">    lea rdx, [no_path_line]</w:t>
      </w:r>
    </w:p>
    <w:p w14:paraId="02DF3E8A" w14:textId="77777777" w:rsidR="008706BD" w:rsidRDefault="0015253D">
      <w:pPr>
        <w:pStyle w:val="SourceCode"/>
      </w:pPr>
      <w:r>
        <w:t xml:space="preserve">    call fprintf</w:t>
      </w:r>
    </w:p>
    <w:p w14:paraId="496EDA0C" w14:textId="77777777" w:rsidR="008706BD" w:rsidRDefault="0015253D">
      <w:pPr>
        <w:pStyle w:val="SourceCode"/>
      </w:pPr>
      <w:r>
        <w:t xml:space="preserve">    xor eax, eax</w:t>
      </w:r>
    </w:p>
    <w:p w14:paraId="3CAFD4C1" w14:textId="77777777" w:rsidR="008706BD" w:rsidRDefault="0015253D">
      <w:pPr>
        <w:pStyle w:val="SourceCode"/>
      </w:pPr>
      <w:r>
        <w:t xml:space="preserve">    jmp .done</w:t>
      </w:r>
    </w:p>
    <w:p w14:paraId="4081CB27" w14:textId="77777777" w:rsidR="008706BD" w:rsidRDefault="0015253D">
      <w:pPr>
        <w:pStyle w:val="SourceCode"/>
      </w:pPr>
      <w:r>
        <w:t>.failed:</w:t>
      </w:r>
    </w:p>
    <w:p w14:paraId="4E5B653E" w14:textId="77777777" w:rsidR="008706BD" w:rsidRDefault="0015253D">
      <w:pPr>
        <w:pStyle w:val="SourceCode"/>
      </w:pPr>
      <w:r>
        <w:t xml:space="preserve">    ; Remember, curl_easy_strerror names the result; __acrt_iob_func(2) is stderr.</w:t>
      </w:r>
    </w:p>
    <w:p w14:paraId="2347DFB4" w14:textId="77777777" w:rsidR="008706BD" w:rsidRDefault="0015253D">
      <w:pPr>
        <w:pStyle w:val="SourceCode"/>
      </w:pPr>
      <w:r>
        <w:t xml:space="preserve">    mov ecx, eax</w:t>
      </w:r>
    </w:p>
    <w:p w14:paraId="175DD09D" w14:textId="77777777" w:rsidR="008706BD" w:rsidRDefault="0015253D">
      <w:pPr>
        <w:pStyle w:val="SourceCode"/>
      </w:pPr>
      <w:r>
        <w:t xml:space="preserve">    call curl_easy_strerror</w:t>
      </w:r>
    </w:p>
    <w:p w14:paraId="0518D0CF" w14:textId="77777777" w:rsidR="008706BD" w:rsidRDefault="0015253D">
      <w:pPr>
        <w:pStyle w:val="SourceCode"/>
      </w:pPr>
      <w:r>
        <w:t xml:space="preserve">    mov r12, rax</w:t>
      </w:r>
    </w:p>
    <w:p w14:paraId="240F4A66" w14:textId="77777777" w:rsidR="008706BD" w:rsidRDefault="0015253D">
      <w:pPr>
        <w:pStyle w:val="SourceCode"/>
      </w:pPr>
      <w:r>
        <w:t xml:space="preserve">    mov ecx, 2</w:t>
      </w:r>
    </w:p>
    <w:p w14:paraId="79A6038B" w14:textId="77777777" w:rsidR="008706BD" w:rsidRDefault="0015253D">
      <w:pPr>
        <w:pStyle w:val="SourceCode"/>
      </w:pPr>
      <w:r>
        <w:t xml:space="preserve">    call __acrt_iob_func</w:t>
      </w:r>
    </w:p>
    <w:p w14:paraId="70E2D930" w14:textId="77777777" w:rsidR="008706BD" w:rsidRDefault="0015253D">
      <w:pPr>
        <w:pStyle w:val="SourceCode"/>
      </w:pPr>
      <w:r>
        <w:t xml:space="preserve">    mov rcx, rax</w:t>
      </w:r>
    </w:p>
    <w:p w14:paraId="49B303A4" w14:textId="77777777" w:rsidR="008706BD" w:rsidRDefault="0015253D">
      <w:pPr>
        <w:pStyle w:val="SourceCode"/>
      </w:pPr>
      <w:r>
        <w:t xml:space="preserve">    lea rdx, [error_line]</w:t>
      </w:r>
    </w:p>
    <w:p w14:paraId="739F987F" w14:textId="77777777" w:rsidR="008706BD" w:rsidRDefault="0015253D">
      <w:pPr>
        <w:pStyle w:val="SourceCode"/>
      </w:pPr>
      <w:r>
        <w:t xml:space="preserve">    mov r8, r12</w:t>
      </w:r>
    </w:p>
    <w:p w14:paraId="4CAA2BE2" w14:textId="77777777" w:rsidR="008706BD" w:rsidRDefault="0015253D">
      <w:pPr>
        <w:pStyle w:val="SourceCode"/>
      </w:pPr>
      <w:r>
        <w:t xml:space="preserve">    call fprintf</w:t>
      </w:r>
    </w:p>
    <w:p w14:paraId="37625EBC" w14:textId="77777777" w:rsidR="008706BD" w:rsidRDefault="0015253D">
      <w:pPr>
        <w:pStyle w:val="SourceCode"/>
      </w:pPr>
      <w:r>
        <w:t xml:space="preserve">    xor eax, eax</w:t>
      </w:r>
    </w:p>
    <w:p w14:paraId="53D91FC6" w14:textId="77777777" w:rsidR="008706BD" w:rsidRDefault="0015253D">
      <w:pPr>
        <w:pStyle w:val="SourceCode"/>
      </w:pPr>
      <w:r>
        <w:t>.done:</w:t>
      </w:r>
    </w:p>
    <w:p w14:paraId="4BA4C1BA" w14:textId="77777777" w:rsidR="008706BD" w:rsidRDefault="0015253D">
      <w:pPr>
        <w:pStyle w:val="SourceCode"/>
      </w:pPr>
      <w:r>
        <w:t xml:space="preserve">    add rsp, 48</w:t>
      </w:r>
    </w:p>
    <w:p w14:paraId="0AA8CB66" w14:textId="77777777" w:rsidR="008706BD" w:rsidRDefault="0015253D">
      <w:pPr>
        <w:pStyle w:val="SourceCode"/>
      </w:pPr>
      <w:r>
        <w:t xml:space="preserve">    pop r13</w:t>
      </w:r>
    </w:p>
    <w:p w14:paraId="088FBED5" w14:textId="77777777" w:rsidR="008706BD" w:rsidRDefault="0015253D">
      <w:pPr>
        <w:pStyle w:val="SourceCode"/>
      </w:pPr>
      <w:r>
        <w:t xml:space="preserve">    pop r12</w:t>
      </w:r>
    </w:p>
    <w:p w14:paraId="0D989C64" w14:textId="77777777" w:rsidR="008706BD" w:rsidRDefault="0015253D">
      <w:pPr>
        <w:pStyle w:val="SourceCode"/>
      </w:pPr>
      <w:r>
        <w:t xml:space="preserve">    pop rbx</w:t>
      </w:r>
    </w:p>
    <w:p w14:paraId="32B465D8" w14:textId="77777777" w:rsidR="008706BD" w:rsidRDefault="0015253D">
      <w:pPr>
        <w:pStyle w:val="SourceCode"/>
      </w:pPr>
      <w:r>
        <w:t xml:space="preserve">    ret</w:t>
      </w:r>
    </w:p>
    <w:p w14:paraId="4DB3EE2D" w14:textId="77777777" w:rsidR="008706BD" w:rsidRDefault="008706BD">
      <w:pPr>
        <w:pStyle w:val="SourceCode"/>
      </w:pPr>
    </w:p>
    <w:p w14:paraId="0AC524F8" w14:textId="77777777" w:rsidR="008706BD" w:rsidRDefault="0015253D">
      <w:pPr>
        <w:pStyle w:val="SourceCode"/>
      </w:pPr>
      <w:r>
        <w:t>; main keeps the client handle in rbx, and the next id's position in</w:t>
      </w:r>
    </w:p>
    <w:p w14:paraId="4827F1CB" w14:textId="77777777" w:rsidR="008706BD" w:rsidRDefault="0015253D">
      <w:pPr>
        <w:pStyle w:val="SourceCode"/>
      </w:pPr>
      <w:r>
        <w:t>; r12.</w:t>
      </w:r>
    </w:p>
    <w:p w14:paraId="3F73DF53" w14:textId="77777777" w:rsidR="008706BD" w:rsidRDefault="0015253D">
      <w:pPr>
        <w:pStyle w:val="SourceCode"/>
      </w:pPr>
      <w:r>
        <w:t>main:</w:t>
      </w:r>
    </w:p>
    <w:p w14:paraId="5B4B402D" w14:textId="77777777" w:rsidR="008706BD" w:rsidRDefault="0015253D">
      <w:pPr>
        <w:pStyle w:val="SourceCode"/>
      </w:pPr>
      <w:r>
        <w:t xml:space="preserve">    push rbx</w:t>
      </w:r>
    </w:p>
    <w:p w14:paraId="70E9F40F" w14:textId="77777777" w:rsidR="008706BD" w:rsidRDefault="0015253D">
      <w:pPr>
        <w:pStyle w:val="SourceCode"/>
      </w:pPr>
      <w:r>
        <w:t xml:space="preserve">    push r12</w:t>
      </w:r>
    </w:p>
    <w:p w14:paraId="5A44CB00" w14:textId="77777777" w:rsidR="008706BD" w:rsidRDefault="0015253D">
      <w:pPr>
        <w:pStyle w:val="SourceCode"/>
      </w:pPr>
      <w:r>
        <w:t xml:space="preserve">    sub rsp, 40</w:t>
      </w:r>
    </w:p>
    <w:p w14:paraId="1C2C9A0A" w14:textId="77777777" w:rsidR="008706BD" w:rsidRDefault="008706BD">
      <w:pPr>
        <w:pStyle w:val="SourceCode"/>
      </w:pPr>
    </w:p>
    <w:p w14:paraId="761E3FB5" w14:textId="77777777" w:rsidR="008706BD" w:rsidRDefault="0015253D">
      <w:pPr>
        <w:pStyle w:val="SourceCode"/>
      </w:pPr>
      <w:r>
        <w:t xml:space="preserve">    ; Remember, create the client once: it trusts only the course</w:t>
      </w:r>
    </w:p>
    <w:p w14:paraId="017EE6F0" w14:textId="77777777" w:rsidR="008706BD" w:rsidRDefault="0015253D">
      <w:pPr>
        <w:pStyle w:val="SourceCode"/>
      </w:pPr>
      <w:r>
        <w:t xml:space="preserve">    ; certificate authority and gives up after 10 seconds.</w:t>
      </w:r>
    </w:p>
    <w:p w14:paraId="7C6E331D" w14:textId="77777777" w:rsidR="008706BD" w:rsidRDefault="0015253D">
      <w:pPr>
        <w:pStyle w:val="SourceCode"/>
      </w:pPr>
      <w:r>
        <w:t xml:space="preserve">    call curl_easy_init</w:t>
      </w:r>
    </w:p>
    <w:p w14:paraId="2AABED01" w14:textId="77777777" w:rsidR="008706BD" w:rsidRDefault="0015253D">
      <w:pPr>
        <w:pStyle w:val="SourceCode"/>
      </w:pPr>
      <w:r>
        <w:t xml:space="preserve">    cmp rax, 0</w:t>
      </w:r>
    </w:p>
    <w:p w14:paraId="20AFFBFC" w14:textId="77777777" w:rsidR="008706BD" w:rsidRDefault="0015253D">
      <w:pPr>
        <w:pStyle w:val="SourceCode"/>
      </w:pPr>
      <w:r>
        <w:t xml:space="preserve">    jne .have_client</w:t>
      </w:r>
    </w:p>
    <w:p w14:paraId="1A62A401" w14:textId="77777777" w:rsidR="008706BD" w:rsidRDefault="0015253D">
      <w:pPr>
        <w:pStyle w:val="SourceCode"/>
      </w:pPr>
      <w:r>
        <w:t xml:space="preserve">    mov ecx, 2</w:t>
      </w:r>
    </w:p>
    <w:p w14:paraId="553A6958" w14:textId="77777777" w:rsidR="008706BD" w:rsidRDefault="0015253D">
      <w:pPr>
        <w:pStyle w:val="SourceCode"/>
      </w:pPr>
      <w:r>
        <w:t xml:space="preserve">    call __acrt_iob_func</w:t>
      </w:r>
    </w:p>
    <w:p w14:paraId="3CE82A8A" w14:textId="77777777" w:rsidR="008706BD" w:rsidRDefault="0015253D">
      <w:pPr>
        <w:pStyle w:val="SourceCode"/>
      </w:pPr>
      <w:r>
        <w:t xml:space="preserve">    mov rcx, rax</w:t>
      </w:r>
    </w:p>
    <w:p w14:paraId="31B4B43E" w14:textId="77777777" w:rsidR="008706BD" w:rsidRDefault="0015253D">
      <w:pPr>
        <w:pStyle w:val="SourceCode"/>
      </w:pPr>
      <w:r>
        <w:t xml:space="preserve">    lea rdx, [no_libcurl_line]</w:t>
      </w:r>
    </w:p>
    <w:p w14:paraId="7C738CA1" w14:textId="77777777" w:rsidR="008706BD" w:rsidRDefault="0015253D">
      <w:pPr>
        <w:pStyle w:val="SourceCode"/>
      </w:pPr>
      <w:r>
        <w:t xml:space="preserve">    call fprintf</w:t>
      </w:r>
    </w:p>
    <w:p w14:paraId="77E70215" w14:textId="77777777" w:rsidR="008706BD" w:rsidRDefault="0015253D">
      <w:pPr>
        <w:pStyle w:val="SourceCode"/>
      </w:pPr>
      <w:r>
        <w:t xml:space="preserve">    mov eax, 1</w:t>
      </w:r>
    </w:p>
    <w:p w14:paraId="7447DABC" w14:textId="77777777" w:rsidR="008706BD" w:rsidRDefault="0015253D">
      <w:pPr>
        <w:pStyle w:val="SourceCode"/>
      </w:pPr>
      <w:r>
        <w:t xml:space="preserve">    jmp .done</w:t>
      </w:r>
    </w:p>
    <w:p w14:paraId="039F48ED" w14:textId="77777777" w:rsidR="008706BD" w:rsidRDefault="0015253D">
      <w:pPr>
        <w:pStyle w:val="SourceCode"/>
      </w:pPr>
      <w:r>
        <w:t>.have_client:</w:t>
      </w:r>
    </w:p>
    <w:p w14:paraId="10BD4B7F" w14:textId="77777777" w:rsidR="008706BD" w:rsidRDefault="0015253D">
      <w:pPr>
        <w:pStyle w:val="SourceCode"/>
      </w:pPr>
      <w:r>
        <w:t xml:space="preserve">    mov rbx, rax</w:t>
      </w:r>
    </w:p>
    <w:p w14:paraId="4905FEBC" w14:textId="77777777" w:rsidR="008706BD" w:rsidRDefault="0015253D">
      <w:pPr>
        <w:pStyle w:val="SourceCode"/>
      </w:pPr>
      <w:r>
        <w:t xml:space="preserve">    mov rcx, rbx</w:t>
      </w:r>
    </w:p>
    <w:p w14:paraId="060A4399" w14:textId="77777777" w:rsidR="008706BD" w:rsidRDefault="0015253D">
      <w:pPr>
        <w:pStyle w:val="SourceCode"/>
      </w:pPr>
      <w:r>
        <w:t xml:space="preserve">    mov edx, CURLOPT_CAINFO</w:t>
      </w:r>
    </w:p>
    <w:p w14:paraId="52CFFB21" w14:textId="77777777" w:rsidR="008706BD" w:rsidRDefault="0015253D">
      <w:pPr>
        <w:pStyle w:val="SourceCode"/>
      </w:pPr>
      <w:r>
        <w:t xml:space="preserve">    lea r8, [ca_file]</w:t>
      </w:r>
    </w:p>
    <w:p w14:paraId="0FE203D2" w14:textId="77777777" w:rsidR="008706BD" w:rsidRDefault="0015253D">
      <w:pPr>
        <w:pStyle w:val="SourceCode"/>
      </w:pPr>
      <w:r>
        <w:t xml:space="preserve">    call curl_easy_setopt</w:t>
      </w:r>
    </w:p>
    <w:p w14:paraId="6CB9592A" w14:textId="77777777" w:rsidR="008706BD" w:rsidRDefault="0015253D">
      <w:pPr>
        <w:pStyle w:val="SourceCode"/>
      </w:pPr>
      <w:r>
        <w:t xml:space="preserve">    mov rcx, rbx</w:t>
      </w:r>
    </w:p>
    <w:p w14:paraId="1D9EA435" w14:textId="77777777" w:rsidR="008706BD" w:rsidRDefault="0015253D">
      <w:pPr>
        <w:pStyle w:val="SourceCode"/>
      </w:pPr>
      <w:r>
        <w:t xml:space="preserve">    mov edx, CURLOPT_TIMEOUT</w:t>
      </w:r>
    </w:p>
    <w:p w14:paraId="6A0E5A25" w14:textId="77777777" w:rsidR="008706BD" w:rsidRDefault="0015253D">
      <w:pPr>
        <w:pStyle w:val="SourceCode"/>
      </w:pPr>
      <w:r>
        <w:t xml:space="preserve">    mov r8d, 10</w:t>
      </w:r>
    </w:p>
    <w:p w14:paraId="43A535ED" w14:textId="77777777" w:rsidR="008706BD" w:rsidRDefault="0015253D">
      <w:pPr>
        <w:pStyle w:val="SourceCode"/>
      </w:pPr>
      <w:r>
        <w:t xml:space="preserve">    call curl_easy_setopt</w:t>
      </w:r>
    </w:p>
    <w:p w14:paraId="3412A1EF" w14:textId="77777777" w:rsidR="008706BD" w:rsidRDefault="0015253D">
      <w:pPr>
        <w:pStyle w:val="SourceCode"/>
      </w:pPr>
      <w:r>
        <w:t xml:space="preserve">    ; Every answer's body goes into answer_body; libcurl keeps each</w:t>
      </w:r>
    </w:p>
    <w:p w14:paraId="49DB29B0" w14:textId="77777777" w:rsidR="008706BD" w:rsidRDefault="0015253D">
      <w:pPr>
        <w:pStyle w:val="SourceCode"/>
      </w:pPr>
      <w:r>
        <w:t xml:space="preserve">    ; setting on its handle (Lesson 6.7a).</w:t>
      </w:r>
    </w:p>
    <w:p w14:paraId="77DB12EF" w14:textId="77777777" w:rsidR="008706BD" w:rsidRDefault="0015253D">
      <w:pPr>
        <w:pStyle w:val="SourceCode"/>
      </w:pPr>
      <w:r>
        <w:t xml:space="preserve">    mov rcx, rbx</w:t>
      </w:r>
    </w:p>
    <w:p w14:paraId="2A725E66" w14:textId="77777777" w:rsidR="008706BD" w:rsidRDefault="0015253D">
      <w:pPr>
        <w:pStyle w:val="SourceCode"/>
      </w:pPr>
      <w:r>
        <w:t xml:space="preserve">    mov edx, CURLOPT_WRITEFUNCTION</w:t>
      </w:r>
    </w:p>
    <w:p w14:paraId="009C4766" w14:textId="77777777" w:rsidR="008706BD" w:rsidRDefault="0015253D">
      <w:pPr>
        <w:pStyle w:val="SourceCode"/>
      </w:pPr>
      <w:r>
        <w:t xml:space="preserve">    lea r8, [save_body]</w:t>
      </w:r>
    </w:p>
    <w:p w14:paraId="066BCD74" w14:textId="77777777" w:rsidR="008706BD" w:rsidRDefault="0015253D">
      <w:pPr>
        <w:pStyle w:val="SourceCode"/>
      </w:pPr>
      <w:r>
        <w:t xml:space="preserve">    call curl_easy_setopt</w:t>
      </w:r>
    </w:p>
    <w:p w14:paraId="70B593DC" w14:textId="77777777" w:rsidR="008706BD" w:rsidRDefault="0015253D">
      <w:pPr>
        <w:pStyle w:val="SourceCode"/>
      </w:pPr>
      <w:r>
        <w:t xml:space="preserve">    mov rcx, rbx</w:t>
      </w:r>
    </w:p>
    <w:p w14:paraId="00F65785" w14:textId="77777777" w:rsidR="008706BD" w:rsidRDefault="0015253D">
      <w:pPr>
        <w:pStyle w:val="SourceCode"/>
      </w:pPr>
      <w:r>
        <w:t xml:space="preserve">    mov edx, CURLOPT_WRITEDATA</w:t>
      </w:r>
    </w:p>
    <w:p w14:paraId="05882F75" w14:textId="77777777" w:rsidR="008706BD" w:rsidRDefault="0015253D">
      <w:pPr>
        <w:pStyle w:val="SourceCode"/>
      </w:pPr>
      <w:r>
        <w:t xml:space="preserve">    lea r8, [answer_body]</w:t>
      </w:r>
    </w:p>
    <w:p w14:paraId="54916070" w14:textId="77777777" w:rsidR="008706BD" w:rsidRDefault="0015253D">
      <w:pPr>
        <w:pStyle w:val="SourceCode"/>
      </w:pPr>
      <w:r>
        <w:t xml:space="preserve">    call curl_easy_setopt</w:t>
      </w:r>
    </w:p>
    <w:p w14:paraId="682D9238" w14:textId="77777777" w:rsidR="008706BD" w:rsidRDefault="0015253D">
      <w:pPr>
        <w:pStyle w:val="SourceCode"/>
      </w:pPr>
      <w:r>
        <w:t xml:space="preserve">    ; Remember, main's eax is the exit code: 0 at the end, 1 at .no_answer.</w:t>
      </w:r>
    </w:p>
    <w:p w14:paraId="374F4DA7" w14:textId="77777777" w:rsidR="008706BD" w:rsidRDefault="0015253D">
      <w:pPr>
        <w:pStyle w:val="SourceCode"/>
      </w:pPr>
      <w:r>
        <w:t xml:space="preserve">    ; Fetch each id in turn. Remember, [rax + r12*8] is item r12 of the</w:t>
      </w:r>
    </w:p>
    <w:p w14:paraId="7862DB4D" w14:textId="77777777" w:rsidR="008706BD" w:rsidRDefault="0015253D">
      <w:pPr>
        <w:pStyle w:val="SourceCode"/>
      </w:pPr>
      <w:r>
        <w:t xml:space="preserve">    ; list (Lesson 2.5a). A request with no answer stops the ones after it.</w:t>
      </w:r>
    </w:p>
    <w:p w14:paraId="03841ECC" w14:textId="77777777" w:rsidR="008706BD" w:rsidRDefault="0015253D">
      <w:pPr>
        <w:pStyle w:val="SourceCode"/>
      </w:pPr>
      <w:r>
        <w:t xml:space="preserve">    xor r12d, r12d</w:t>
      </w:r>
    </w:p>
    <w:p w14:paraId="7E9E3B77" w14:textId="77777777" w:rsidR="008706BD" w:rsidRDefault="0015253D">
      <w:pPr>
        <w:pStyle w:val="SourceCode"/>
      </w:pPr>
      <w:r>
        <w:t>.next_id:</w:t>
      </w:r>
    </w:p>
    <w:p w14:paraId="175C4FC0" w14:textId="77777777" w:rsidR="008706BD" w:rsidRDefault="0015253D">
      <w:pPr>
        <w:pStyle w:val="SourceCode"/>
      </w:pPr>
      <w:r>
        <w:t xml:space="preserve">    cmp r12, ID_COUNT</w:t>
      </w:r>
    </w:p>
    <w:p w14:paraId="4B6C349E" w14:textId="77777777" w:rsidR="008706BD" w:rsidRDefault="0015253D">
      <w:pPr>
        <w:pStyle w:val="SourceCode"/>
      </w:pPr>
      <w:r>
        <w:t xml:space="preserve">    jae .all_fetched</w:t>
      </w:r>
    </w:p>
    <w:p w14:paraId="112B7043" w14:textId="77777777" w:rsidR="008706BD" w:rsidRDefault="0015253D">
      <w:pPr>
        <w:pStyle w:val="SourceCode"/>
      </w:pPr>
      <w:r>
        <w:t xml:space="preserve">    mov rcx, rbx</w:t>
      </w:r>
    </w:p>
    <w:p w14:paraId="4A7E6C2B" w14:textId="77777777" w:rsidR="008706BD" w:rsidRDefault="0015253D">
      <w:pPr>
        <w:pStyle w:val="SourceCode"/>
      </w:pPr>
      <w:r>
        <w:t xml:space="preserve">    lea rax, [id_texts]</w:t>
      </w:r>
    </w:p>
    <w:p w14:paraId="6F087F71" w14:textId="77777777" w:rsidR="008706BD" w:rsidRDefault="0015253D">
      <w:pPr>
        <w:pStyle w:val="SourceCode"/>
      </w:pPr>
      <w:r>
        <w:t xml:space="preserve">    mov rdx, [rax + r12*8]</w:t>
      </w:r>
    </w:p>
    <w:p w14:paraId="340DF961" w14:textId="77777777" w:rsidR="008706BD" w:rsidRDefault="0015253D">
      <w:pPr>
        <w:pStyle w:val="SourceCode"/>
      </w:pPr>
      <w:r>
        <w:t xml:space="preserve">    call fetch_contact</w:t>
      </w:r>
    </w:p>
    <w:p w14:paraId="1724C44D" w14:textId="77777777" w:rsidR="008706BD" w:rsidRDefault="0015253D">
      <w:pPr>
        <w:pStyle w:val="SourceCode"/>
      </w:pPr>
      <w:r>
        <w:t xml:space="preserve">    cmp eax, 0</w:t>
      </w:r>
    </w:p>
    <w:p w14:paraId="788B6B14" w14:textId="77777777" w:rsidR="008706BD" w:rsidRDefault="0015253D">
      <w:pPr>
        <w:pStyle w:val="SourceCode"/>
      </w:pPr>
      <w:r>
        <w:t xml:space="preserve">    je .no_answer</w:t>
      </w:r>
    </w:p>
    <w:p w14:paraId="1797C572" w14:textId="77777777" w:rsidR="008706BD" w:rsidRDefault="0015253D">
      <w:pPr>
        <w:pStyle w:val="SourceCode"/>
      </w:pPr>
      <w:r>
        <w:t xml:space="preserve">    inc r12</w:t>
      </w:r>
    </w:p>
    <w:p w14:paraId="347E5E89" w14:textId="77777777" w:rsidR="008706BD" w:rsidRDefault="0015253D">
      <w:pPr>
        <w:pStyle w:val="SourceCode"/>
      </w:pPr>
      <w:r>
        <w:t xml:space="preserve">    jmp .next_id</w:t>
      </w:r>
    </w:p>
    <w:p w14:paraId="6EFD897B" w14:textId="77777777" w:rsidR="008706BD" w:rsidRDefault="0015253D">
      <w:pPr>
        <w:pStyle w:val="SourceCode"/>
      </w:pPr>
      <w:r>
        <w:t>.all_fetched:</w:t>
      </w:r>
    </w:p>
    <w:p w14:paraId="0F901A1D" w14:textId="77777777" w:rsidR="008706BD" w:rsidRDefault="0015253D">
      <w:pPr>
        <w:pStyle w:val="SourceCode"/>
      </w:pPr>
      <w:r>
        <w:t xml:space="preserve">    mov rcx, rbx</w:t>
      </w:r>
    </w:p>
    <w:p w14:paraId="264689B4" w14:textId="77777777" w:rsidR="008706BD" w:rsidRDefault="0015253D">
      <w:pPr>
        <w:pStyle w:val="SourceCode"/>
      </w:pPr>
      <w:r>
        <w:t xml:space="preserve">    call curl_easy_cleanup</w:t>
      </w:r>
    </w:p>
    <w:p w14:paraId="7B1D7695" w14:textId="77777777" w:rsidR="008706BD" w:rsidRDefault="0015253D">
      <w:pPr>
        <w:pStyle w:val="SourceCode"/>
      </w:pPr>
      <w:r>
        <w:t xml:space="preserve">    xor eax, eax</w:t>
      </w:r>
    </w:p>
    <w:p w14:paraId="345B3B2C" w14:textId="77777777" w:rsidR="008706BD" w:rsidRDefault="0015253D">
      <w:pPr>
        <w:pStyle w:val="SourceCode"/>
      </w:pPr>
      <w:r>
        <w:t xml:space="preserve">    jmp .done</w:t>
      </w:r>
    </w:p>
    <w:p w14:paraId="2AF9E95E" w14:textId="77777777" w:rsidR="008706BD" w:rsidRDefault="0015253D">
      <w:pPr>
        <w:pStyle w:val="SourceCode"/>
      </w:pPr>
      <w:r>
        <w:t>.no_answer:</w:t>
      </w:r>
    </w:p>
    <w:p w14:paraId="507A8195" w14:textId="77777777" w:rsidR="008706BD" w:rsidRDefault="0015253D">
      <w:pPr>
        <w:pStyle w:val="SourceCode"/>
      </w:pPr>
      <w:r>
        <w:t xml:space="preserve">    mov rcx, rbx</w:t>
      </w:r>
    </w:p>
    <w:p w14:paraId="06CA0115" w14:textId="77777777" w:rsidR="008706BD" w:rsidRDefault="0015253D">
      <w:pPr>
        <w:pStyle w:val="SourceCode"/>
      </w:pPr>
      <w:r>
        <w:t xml:space="preserve">    call curl_easy_cleanup</w:t>
      </w:r>
    </w:p>
    <w:p w14:paraId="0E982ED7" w14:textId="77777777" w:rsidR="008706BD" w:rsidRDefault="0015253D">
      <w:pPr>
        <w:pStyle w:val="SourceCode"/>
      </w:pPr>
      <w:r>
        <w:t xml:space="preserve">    mov eax, 1</w:t>
      </w:r>
    </w:p>
    <w:p w14:paraId="7F49A806" w14:textId="77777777" w:rsidR="008706BD" w:rsidRDefault="0015253D">
      <w:pPr>
        <w:pStyle w:val="SourceCode"/>
      </w:pPr>
      <w:r>
        <w:t>.done:</w:t>
      </w:r>
    </w:p>
    <w:p w14:paraId="47BFD7AE" w14:textId="77777777" w:rsidR="008706BD" w:rsidRDefault="0015253D">
      <w:pPr>
        <w:pStyle w:val="SourceCode"/>
      </w:pPr>
      <w:r>
        <w:t xml:space="preserve">    add rsp, 40</w:t>
      </w:r>
    </w:p>
    <w:p w14:paraId="25C1FE76" w14:textId="77777777" w:rsidR="008706BD" w:rsidRDefault="0015253D">
      <w:pPr>
        <w:pStyle w:val="SourceCode"/>
        <w:keepNext/>
      </w:pPr>
      <w:r>
        <w:t xml:space="preserve">    pop r12</w:t>
      </w:r>
    </w:p>
    <w:p w14:paraId="1E4BBCF3" w14:textId="77777777" w:rsidR="008706BD" w:rsidRDefault="0015253D">
      <w:pPr>
        <w:pStyle w:val="SourceCode"/>
        <w:keepNext/>
      </w:pPr>
      <w:r>
        <w:t xml:space="preserve">    pop rbx</w:t>
      </w:r>
    </w:p>
    <w:p w14:paraId="5A9C8613" w14:textId="77777777" w:rsidR="008706BD" w:rsidRDefault="0015253D">
      <w:pPr>
        <w:pStyle w:val="SourceCode"/>
      </w:pPr>
      <w:r>
        <w:t xml:space="preserve">    ret</w:t>
      </w:r>
    </w:p>
    <w:p w14:paraId="41D071E6" w14:textId="77777777" w:rsidR="008706BD" w:rsidRDefault="008706BD">
      <w:pPr>
        <w:keepNext/>
      </w:pPr>
    </w:p>
    <w:p w14:paraId="74AE6D14" w14:textId="77777777" w:rsidR="008706BD" w:rsidRDefault="0015253D">
      <w:pPr>
        <w:pStyle w:val="Heading3"/>
      </w:pPr>
      <w:r>
        <w:t>Windows PowerShell Basic Server Build and Run</w:t>
      </w:r>
    </w:p>
    <w:p w14:paraId="629B8103" w14:textId="77777777" w:rsidR="008706BD" w:rsidRDefault="0015253D">
      <w:pPr>
        <w:keepNext/>
      </w:pPr>
      <w:r>
        <w:t>In Terminal 1, in the lesson-6.11-extended folder, after the Data Reset:</w:t>
      </w:r>
    </w:p>
    <w:p w14:paraId="02B14DE6" w14:textId="77777777" w:rsidR="008706BD" w:rsidRDefault="008706BD">
      <w:pPr>
        <w:keepNext/>
      </w:pPr>
    </w:p>
    <w:p w14:paraId="6706230E" w14:textId="77777777" w:rsidR="008706BD" w:rsidRDefault="0015253D">
      <w:pPr>
        <w:pStyle w:val="CommandBlock"/>
        <w:keepNext/>
      </w:pPr>
      <w:r>
        <w:t>$env:Path = "C:\msys64\ucrt64\bin;" + $env:Path</w:t>
      </w:r>
    </w:p>
    <w:p w14:paraId="717BBA42" w14:textId="77777777" w:rsidR="008706BD" w:rsidRDefault="0015253D">
      <w:pPr>
        <w:pStyle w:val="CommandBlock"/>
        <w:keepNext/>
      </w:pPr>
      <w:r>
        <w:t>$server = "C:\Program Files\MySQL\MySQL Server 26.7"</w:t>
      </w:r>
    </w:p>
    <w:p w14:paraId="32A57595" w14:textId="77777777" w:rsidR="008706BD" w:rsidRDefault="0015253D">
      <w:pPr>
        <w:pStyle w:val="CommandBlock"/>
        <w:keepNext/>
      </w:pPr>
      <w:r>
        <w:t>nasm -f win64 -i .\assembly\windows .\assembly\windows\contacts.asm `</w:t>
      </w:r>
    </w:p>
    <w:p w14:paraId="109C957F" w14:textId="77777777" w:rsidR="008706BD" w:rsidRDefault="0015253D">
      <w:pPr>
        <w:pStyle w:val="CommandBlock"/>
        <w:keepNext/>
      </w:pPr>
      <w:r>
        <w:t xml:space="preserve">    -o .\assembly\windows\contacts.obj</w:t>
      </w:r>
    </w:p>
    <w:p w14:paraId="621FDDBC" w14:textId="77777777" w:rsidR="008706BD" w:rsidRDefault="0015253D">
      <w:pPr>
        <w:pStyle w:val="CommandBlock"/>
        <w:keepNext/>
      </w:pPr>
      <w:r>
        <w:t>nasm -f win64 -i .\assembly\windows .\assembly\windows\basic_server.asm `</w:t>
      </w:r>
    </w:p>
    <w:p w14:paraId="7B8A62C4" w14:textId="77777777" w:rsidR="008706BD" w:rsidRDefault="0015253D">
      <w:pPr>
        <w:pStyle w:val="CommandBlock"/>
        <w:keepNext/>
      </w:pPr>
      <w:r>
        <w:t xml:space="preserve">    -o .\assembly\windows\basic_server.obj</w:t>
      </w:r>
    </w:p>
    <w:p w14:paraId="06FBE182" w14:textId="77777777" w:rsidR="008706BD" w:rsidRDefault="0015253D">
      <w:pPr>
        <w:pStyle w:val="CommandBlock"/>
        <w:keepNext/>
      </w:pPr>
      <w:r>
        <w:t>gcc .\assembly\windows\basic_server.obj .\assembly\windows\contacts.obj `</w:t>
      </w:r>
    </w:p>
    <w:p w14:paraId="0806E5B6" w14:textId="77777777" w:rsidR="008706BD" w:rsidRDefault="0015253D">
      <w:pPr>
        <w:pStyle w:val="CommandBlock"/>
        <w:keepNext/>
      </w:pPr>
      <w:r>
        <w:t xml:space="preserve">    .\assembly\cJSON.c -L "$server\lib" -lmysql -lmicrohttpd `</w:t>
      </w:r>
    </w:p>
    <w:p w14:paraId="0BA73469" w14:textId="77777777" w:rsidR="008706BD" w:rsidRDefault="0015253D">
      <w:pPr>
        <w:pStyle w:val="CommandBlock"/>
        <w:keepNext/>
      </w:pPr>
      <w:r>
        <w:t xml:space="preserve">    -o .\assembly\windows\basic-server.exe</w:t>
      </w:r>
    </w:p>
    <w:p w14:paraId="289269F3" w14:textId="77777777" w:rsidR="008706BD" w:rsidRDefault="0015253D">
      <w:pPr>
        <w:pStyle w:val="CommandBlock"/>
      </w:pPr>
      <w:r>
        <w:t>.\assembly\windows\basic-server.exe</w:t>
      </w:r>
    </w:p>
    <w:p w14:paraId="13F765E6" w14:textId="77777777" w:rsidR="008706BD" w:rsidRDefault="008706BD">
      <w:pPr>
        <w:keepNext/>
      </w:pPr>
    </w:p>
    <w:p w14:paraId="150CDB22" w14:textId="77777777" w:rsidR="008706BD" w:rsidRDefault="0015253D">
      <w:r>
        <w:t>The server prints its Listening line and waits. Leave it running.</w:t>
      </w:r>
    </w:p>
    <w:p w14:paraId="293F7222" w14:textId="77777777" w:rsidR="008706BD" w:rsidRDefault="008706BD">
      <w:pPr>
        <w:keepNext/>
      </w:pPr>
    </w:p>
    <w:p w14:paraId="020A4079" w14:textId="77777777" w:rsidR="008706BD" w:rsidRDefault="0015253D">
      <w:pPr>
        <w:pStyle w:val="Heading3"/>
      </w:pPr>
      <w:r>
        <w:t>Windows PowerShell Basic Client Build and Run</w:t>
      </w:r>
    </w:p>
    <w:p w14:paraId="5E580552" w14:textId="77777777" w:rsidR="008706BD" w:rsidRDefault="0015253D">
      <w:pPr>
        <w:keepNext/>
      </w:pPr>
      <w:r>
        <w:t>In Terminal 2, in the lesson-6.11-extended folder:</w:t>
      </w:r>
    </w:p>
    <w:p w14:paraId="71D110CD" w14:textId="77777777" w:rsidR="008706BD" w:rsidRDefault="008706BD">
      <w:pPr>
        <w:keepNext/>
      </w:pPr>
    </w:p>
    <w:p w14:paraId="7C7E7C89" w14:textId="77777777" w:rsidR="008706BD" w:rsidRDefault="0015253D">
      <w:pPr>
        <w:pStyle w:val="CommandBlock"/>
        <w:keepNext/>
      </w:pPr>
      <w:r>
        <w:t>$env:Path = "C:\msys64\ucrt64\bin;" + $env:Path</w:t>
      </w:r>
    </w:p>
    <w:p w14:paraId="1B7C7B8C" w14:textId="77777777" w:rsidR="008706BD" w:rsidRDefault="0015253D">
      <w:pPr>
        <w:pStyle w:val="CommandBlock"/>
        <w:keepNext/>
      </w:pPr>
      <w:r>
        <w:t>nasm -f win64 .\assembly\windows\basic_client.asm `</w:t>
      </w:r>
    </w:p>
    <w:p w14:paraId="119C735E" w14:textId="77777777" w:rsidR="008706BD" w:rsidRDefault="0015253D">
      <w:pPr>
        <w:pStyle w:val="CommandBlock"/>
        <w:keepNext/>
      </w:pPr>
      <w:r>
        <w:t xml:space="preserve">    -o .\assembly\windows\basic_client.obj</w:t>
      </w:r>
    </w:p>
    <w:p w14:paraId="3A0297E5" w14:textId="77777777" w:rsidR="008706BD" w:rsidRDefault="0015253D">
      <w:pPr>
        <w:pStyle w:val="CommandBlock"/>
        <w:keepNext/>
      </w:pPr>
      <w:r>
        <w:t>gcc .\assembly\windows\basic_client.obj -lcurl `</w:t>
      </w:r>
    </w:p>
    <w:p w14:paraId="1089EF41" w14:textId="77777777" w:rsidR="008706BD" w:rsidRDefault="0015253D">
      <w:pPr>
        <w:pStyle w:val="CommandBlock"/>
        <w:keepNext/>
      </w:pPr>
      <w:r>
        <w:t xml:space="preserve">    -o .\assembly\windows\basic-client.exe</w:t>
      </w:r>
    </w:p>
    <w:p w14:paraId="16AC59E5" w14:textId="77777777" w:rsidR="008706BD" w:rsidRDefault="0015253D">
      <w:pPr>
        <w:pStyle w:val="CommandBlock"/>
      </w:pPr>
      <w:r>
        <w:t>.\assembly\windows\basic-client.exe</w:t>
      </w:r>
    </w:p>
    <w:p w14:paraId="6D017264" w14:textId="77777777" w:rsidR="008706BD" w:rsidRDefault="008706BD">
      <w:pPr>
        <w:keepNext/>
      </w:pPr>
    </w:p>
    <w:p w14:paraId="6B8E5C1D" w14:textId="77777777" w:rsidR="008706BD" w:rsidRDefault="0015253D">
      <w:r>
        <w:t>Then press Ctrl+C in Terminal 1 to stop the server.</w:t>
      </w:r>
    </w:p>
    <w:p w14:paraId="4F70B30E" w14:textId="77777777" w:rsidR="008706BD" w:rsidRDefault="008706BD">
      <w:pPr>
        <w:keepNext/>
      </w:pPr>
    </w:p>
    <w:p w14:paraId="3191F6EE" w14:textId="77777777" w:rsidR="008706BD" w:rsidRDefault="0015253D">
      <w:pPr>
        <w:pStyle w:val="Heading3"/>
      </w:pPr>
      <w:r>
        <w:t>Check Your Results</w:t>
      </w:r>
    </w:p>
    <w:p w14:paraId="47BACFF1" w14:textId="77777777" w:rsidR="008706BD" w:rsidRDefault="0015253D">
      <w:r>
        <w:t>Terminal 2 must show the client lines of the Required Clean-Run Output, with Assembly's own last request, and Terminal 1 only the Listening line: the Basic server logs no requests.</w:t>
      </w:r>
    </w:p>
    <w:p w14:paraId="64C83554" w14:textId="77777777" w:rsidR="008706BD" w:rsidRDefault="008706BD">
      <w:pPr>
        <w:keepNext/>
      </w:pPr>
    </w:p>
    <w:p w14:paraId="6FB2BD1E" w14:textId="77777777" w:rsidR="008706BD" w:rsidRDefault="0015253D">
      <w:pPr>
        <w:pStyle w:val="ListBullet"/>
      </w:pPr>
      <w:r>
        <w:t>Each GET line shows the path as it was sent, with the id encoded. Then: 200 with Grace for 2, 404 for 99, and 400 with the digits-only words for abc and for 2%20.</w:t>
      </w:r>
    </w:p>
    <w:p w14:paraId="370E0D6D" w14:textId="77777777" w:rsidR="008706BD" w:rsidRDefault="0015253D">
      <w:pPr>
        <w:pStyle w:val="ListBullet"/>
      </w:pPr>
      <w:r>
        <w:t>The fifth request is 404 with no such path: libmicrohttpd decoded 2%2F3 into 2/3, two segments, before answer_request ran.</w:t>
      </w:r>
    </w:p>
    <w:p w14:paraId="3125ED3C" w14:textId="77777777" w:rsidR="008706BD" w:rsidRDefault="008706BD">
      <w:pPr>
        <w:keepNext/>
      </w:pPr>
    </w:p>
    <w:p w14:paraId="170ADA16" w14:textId="77777777" w:rsidR="008706BD" w:rsidRDefault="008706BD">
      <w:pPr>
        <w:keepNext/>
      </w:pPr>
    </w:p>
    <w:p w14:paraId="165D35D1" w14:textId="77777777" w:rsidR="008706BD" w:rsidRDefault="0015253D">
      <w:pPr>
        <w:pStyle w:val="Heading2"/>
      </w:pPr>
      <w:r>
        <w:t>Production-Minded Implementation</w:t>
      </w:r>
    </w:p>
    <w:p w14:paraId="10E652C5" w14:textId="77777777" w:rsidR="008706BD" w:rsidRDefault="0015253D">
      <w:r>
        <w:t>The Production-Minded server is Lesson 6.5a's, with the collection's route and handle_list_contacts left out and one change in handle_get_contact: its input check calls parse_path_id, a new function beside your Chapter 5 parse_id, and answers 400 with path_id_problem. The client keeps Lesson 6.4a's functions unchanged, adds contact_path, fetch_path, and fetch_contact, and leaves out Lesson 6.5a's print_collection. Read parse_path_id first, then handle_get_contact, then the client's contact_path and main.</w:t>
      </w:r>
    </w:p>
    <w:p w14:paraId="6F01F9C0" w14:textId="77777777" w:rsidR="008706BD" w:rsidRDefault="008706BD">
      <w:pPr>
        <w:keepNext/>
      </w:pPr>
    </w:p>
    <w:p w14:paraId="39D71EB4" w14:textId="77777777" w:rsidR="008706BD" w:rsidRDefault="0015253D">
      <w:pPr>
        <w:pStyle w:val="Heading3"/>
      </w:pPr>
      <w:r>
        <w:t>assembly/windows/server.asm</w:t>
      </w:r>
    </w:p>
    <w:p w14:paraId="0CC1C539" w14:textId="77777777" w:rsidR="008706BD" w:rsidRDefault="0015253D">
      <w:pPr>
        <w:pStyle w:val="SourceCode"/>
        <w:keepNext/>
      </w:pPr>
      <w:r>
        <w:t>; Assembly for 64-bit Windows, written for NASM. Lesson 6.11a: the Chapter</w:t>
      </w:r>
    </w:p>
    <w:p w14:paraId="00B7C96B" w14:textId="77777777" w:rsidR="008706BD" w:rsidRDefault="0015253D">
      <w:pPr>
        <w:pStyle w:val="SourceCode"/>
        <w:keepNext/>
      </w:pPr>
      <w:r>
        <w:t>; 6 server. GET /api/v1/contacts/{id} reads the id from the path, checks</w:t>
      </w:r>
    </w:p>
    <w:p w14:paraId="25B6B9B5" w14:textId="77777777" w:rsidR="008706BD" w:rsidRDefault="0015253D">
      <w:pPr>
        <w:pStyle w:val="SourceCode"/>
      </w:pPr>
      <w:r>
        <w:t>; it strictly, and serves one contact through the contact store: 400 for</w:t>
      </w:r>
    </w:p>
    <w:p w14:paraId="6DFF1232" w14:textId="77777777" w:rsidR="008706BD" w:rsidRDefault="0015253D">
      <w:pPr>
        <w:pStyle w:val="SourceCode"/>
      </w:pPr>
      <w:r>
        <w:t>; an id that is not one, 404 for an unknown one.</w:t>
      </w:r>
    </w:p>
    <w:p w14:paraId="6D69EB67" w14:textId="77777777" w:rsidR="008706BD" w:rsidRDefault="0015253D">
      <w:pPr>
        <w:pStyle w:val="SourceCode"/>
      </w:pPr>
      <w:r>
        <w:t>default rel</w:t>
      </w:r>
    </w:p>
    <w:p w14:paraId="1378D1EC" w14:textId="77777777" w:rsidR="008706BD" w:rsidRDefault="0015253D">
      <w:pPr>
        <w:pStyle w:val="SourceCode"/>
      </w:pPr>
      <w:r>
        <w:t>global main</w:t>
      </w:r>
    </w:p>
    <w:p w14:paraId="1D19F5D2" w14:textId="77777777" w:rsidR="008706BD" w:rsidRDefault="0015253D">
      <w:pPr>
        <w:pStyle w:val="SourceCode"/>
      </w:pPr>
      <w:r>
        <w:t>extern printf</w:t>
      </w:r>
    </w:p>
    <w:p w14:paraId="07F83DC7" w14:textId="77777777" w:rsidR="008706BD" w:rsidRDefault="0015253D">
      <w:pPr>
        <w:pStyle w:val="SourceCode"/>
      </w:pPr>
      <w:r>
        <w:t>extern fprintf</w:t>
      </w:r>
    </w:p>
    <w:p w14:paraId="5966AF84" w14:textId="77777777" w:rsidR="008706BD" w:rsidRDefault="0015253D">
      <w:pPr>
        <w:pStyle w:val="SourceCode"/>
      </w:pPr>
      <w:r>
        <w:t>extern fflush</w:t>
      </w:r>
    </w:p>
    <w:p w14:paraId="53684BF2" w14:textId="77777777" w:rsidR="008706BD" w:rsidRDefault="0015253D">
      <w:pPr>
        <w:pStyle w:val="SourceCode"/>
      </w:pPr>
      <w:r>
        <w:t>extern fopen</w:t>
      </w:r>
    </w:p>
    <w:p w14:paraId="63365974" w14:textId="77777777" w:rsidR="008706BD" w:rsidRDefault="0015253D">
      <w:pPr>
        <w:pStyle w:val="SourceCode"/>
      </w:pPr>
      <w:r>
        <w:t>extern fread</w:t>
      </w:r>
    </w:p>
    <w:p w14:paraId="3712AF7A" w14:textId="77777777" w:rsidR="008706BD" w:rsidRDefault="0015253D">
      <w:pPr>
        <w:pStyle w:val="SourceCode"/>
      </w:pPr>
      <w:r>
        <w:t>extern feof</w:t>
      </w:r>
    </w:p>
    <w:p w14:paraId="62E2AA38" w14:textId="77777777" w:rsidR="008706BD" w:rsidRDefault="0015253D">
      <w:pPr>
        <w:pStyle w:val="SourceCode"/>
      </w:pPr>
      <w:r>
        <w:t>extern fclose</w:t>
      </w:r>
    </w:p>
    <w:p w14:paraId="2CA90A73" w14:textId="77777777" w:rsidR="008706BD" w:rsidRDefault="0015253D">
      <w:pPr>
        <w:pStyle w:val="SourceCode"/>
      </w:pPr>
      <w:r>
        <w:t>extern getchar</w:t>
      </w:r>
    </w:p>
    <w:p w14:paraId="6C02AB07" w14:textId="77777777" w:rsidR="008706BD" w:rsidRDefault="0015253D">
      <w:pPr>
        <w:pStyle w:val="SourceCode"/>
      </w:pPr>
      <w:r>
        <w:t>extern strcmp</w:t>
      </w:r>
    </w:p>
    <w:p w14:paraId="3D680FCC" w14:textId="77777777" w:rsidR="008706BD" w:rsidRDefault="0015253D">
      <w:pPr>
        <w:pStyle w:val="SourceCode"/>
      </w:pPr>
      <w:r>
        <w:t>extern strncmp</w:t>
      </w:r>
    </w:p>
    <w:p w14:paraId="5C32E072" w14:textId="77777777" w:rsidR="008706BD" w:rsidRDefault="0015253D">
      <w:pPr>
        <w:pStyle w:val="SourceCode"/>
      </w:pPr>
      <w:r>
        <w:t>extern strchr</w:t>
      </w:r>
    </w:p>
    <w:p w14:paraId="26D95F5D" w14:textId="77777777" w:rsidR="008706BD" w:rsidRDefault="0015253D">
      <w:pPr>
        <w:pStyle w:val="SourceCode"/>
      </w:pPr>
      <w:r>
        <w:t>extern strlen</w:t>
      </w:r>
    </w:p>
    <w:p w14:paraId="7C2C467A" w14:textId="77777777" w:rsidR="008706BD" w:rsidRDefault="0015253D">
      <w:pPr>
        <w:pStyle w:val="SourceCode"/>
      </w:pPr>
      <w:r>
        <w:t>extern strspn</w:t>
      </w:r>
    </w:p>
    <w:p w14:paraId="4998B267" w14:textId="77777777" w:rsidR="008706BD" w:rsidRDefault="0015253D">
      <w:pPr>
        <w:pStyle w:val="SourceCode"/>
      </w:pPr>
      <w:r>
        <w:t>extern snprintf</w:t>
      </w:r>
    </w:p>
    <w:p w14:paraId="0200EB78" w14:textId="77777777" w:rsidR="008706BD" w:rsidRDefault="0015253D">
      <w:pPr>
        <w:pStyle w:val="SourceCode"/>
      </w:pPr>
      <w:r>
        <w:t>extern _strdup</w:t>
      </w:r>
    </w:p>
    <w:p w14:paraId="78560A18" w14:textId="77777777" w:rsidR="008706BD" w:rsidRDefault="0015253D">
      <w:pPr>
        <w:pStyle w:val="SourceCode"/>
      </w:pPr>
      <w:r>
        <w:t>extern free</w:t>
      </w:r>
    </w:p>
    <w:p w14:paraId="17CE4112" w14:textId="77777777" w:rsidR="008706BD" w:rsidRDefault="0015253D">
      <w:pPr>
        <w:pStyle w:val="SourceCode"/>
      </w:pPr>
      <w:r>
        <w:t>extern __acrt_iob_func</w:t>
      </w:r>
    </w:p>
    <w:p w14:paraId="5EA30DCE" w14:textId="77777777" w:rsidR="008706BD" w:rsidRDefault="0015253D">
      <w:pPr>
        <w:pStyle w:val="SourceCode"/>
      </w:pPr>
      <w:r>
        <w:t>; MySQL's C library: the start and end of the whole library.</w:t>
      </w:r>
    </w:p>
    <w:p w14:paraId="30556F81" w14:textId="77777777" w:rsidR="008706BD" w:rsidRDefault="0015253D">
      <w:pPr>
        <w:pStyle w:val="SourceCode"/>
      </w:pPr>
      <w:r>
        <w:t>extern mysql_server_init</w:t>
      </w:r>
    </w:p>
    <w:p w14:paraId="58A36F45" w14:textId="77777777" w:rsidR="008706BD" w:rsidRDefault="0015253D">
      <w:pPr>
        <w:pStyle w:val="SourceCode"/>
      </w:pPr>
      <w:r>
        <w:t>extern mysql_server_end</w:t>
      </w:r>
    </w:p>
    <w:p w14:paraId="10F087E1" w14:textId="77777777" w:rsidR="008706BD" w:rsidRDefault="0015253D">
      <w:pPr>
        <w:pStyle w:val="SourceCode"/>
      </w:pPr>
      <w:r>
        <w:t>; cJSON, for the error body, and the text the contact store makes.</w:t>
      </w:r>
    </w:p>
    <w:p w14:paraId="76998619" w14:textId="77777777" w:rsidR="008706BD" w:rsidRDefault="0015253D">
      <w:pPr>
        <w:pStyle w:val="SourceCode"/>
      </w:pPr>
      <w:r>
        <w:t>extern cJSON_CreateObject</w:t>
      </w:r>
    </w:p>
    <w:p w14:paraId="7ABA523B" w14:textId="77777777" w:rsidR="008706BD" w:rsidRDefault="0015253D">
      <w:pPr>
        <w:pStyle w:val="SourceCode"/>
      </w:pPr>
      <w:r>
        <w:t>extern cJSON_AddStringToObject</w:t>
      </w:r>
    </w:p>
    <w:p w14:paraId="58F1AA07" w14:textId="77777777" w:rsidR="008706BD" w:rsidRDefault="0015253D">
      <w:pPr>
        <w:pStyle w:val="SourceCode"/>
      </w:pPr>
      <w:r>
        <w:t>extern cJSON_PrintUnformatted</w:t>
      </w:r>
    </w:p>
    <w:p w14:paraId="4A14AD7A" w14:textId="77777777" w:rsidR="008706BD" w:rsidRDefault="0015253D">
      <w:pPr>
        <w:pStyle w:val="SourceCode"/>
      </w:pPr>
      <w:r>
        <w:t>extern cJSON_Delete</w:t>
      </w:r>
    </w:p>
    <w:p w14:paraId="1650007B" w14:textId="77777777" w:rsidR="008706BD" w:rsidRDefault="0015253D">
      <w:pPr>
        <w:pStyle w:val="SourceCode"/>
      </w:pPr>
      <w:r>
        <w:t>extern cJSON_free</w:t>
      </w:r>
    </w:p>
    <w:p w14:paraId="162F3C63" w14:textId="77777777" w:rsidR="008706BD" w:rsidRDefault="0015253D">
      <w:pPr>
        <w:pStyle w:val="SourceCode"/>
      </w:pPr>
      <w:r>
        <w:t>; Your Chapter 5 contacts.asm, and contact_store.asm.</w:t>
      </w:r>
    </w:p>
    <w:p w14:paraId="2D2C634E" w14:textId="77777777" w:rsidR="008706BD" w:rsidRDefault="0015253D">
      <w:pPr>
        <w:pStyle w:val="SourceCode"/>
      </w:pPr>
      <w:r>
        <w:t>extern status_message</w:t>
      </w:r>
    </w:p>
    <w:p w14:paraId="1AEA69CD" w14:textId="77777777" w:rsidR="008706BD" w:rsidRDefault="0015253D">
      <w:pPr>
        <w:pStyle w:val="SourceCode"/>
      </w:pPr>
      <w:r>
        <w:t>extern parse_id</w:t>
      </w:r>
    </w:p>
    <w:p w14:paraId="2DE9955F" w14:textId="77777777" w:rsidR="008706BD" w:rsidRDefault="0015253D">
      <w:pPr>
        <w:pStyle w:val="SourceCode"/>
      </w:pPr>
      <w:r>
        <w:t>extern open_connection</w:t>
      </w:r>
    </w:p>
    <w:p w14:paraId="75142451" w14:textId="77777777" w:rsidR="008706BD" w:rsidRDefault="0015253D">
      <w:pPr>
        <w:pStyle w:val="SourceCode"/>
      </w:pPr>
      <w:r>
        <w:t>extern close_connection</w:t>
      </w:r>
    </w:p>
    <w:p w14:paraId="20C22A38" w14:textId="77777777" w:rsidR="008706BD" w:rsidRDefault="0015253D">
      <w:pPr>
        <w:pStyle w:val="SourceCode"/>
      </w:pPr>
      <w:r>
        <w:t>extern get_contact_record</w:t>
      </w:r>
    </w:p>
    <w:p w14:paraId="53DA644F" w14:textId="77777777" w:rsidR="008706BD" w:rsidRDefault="0015253D">
      <w:pPr>
        <w:pStyle w:val="SourceCode"/>
      </w:pPr>
      <w:r>
        <w:t>extern contact_to_json</w:t>
      </w:r>
    </w:p>
    <w:p w14:paraId="7C470CDA" w14:textId="77777777" w:rsidR="008706BD" w:rsidRDefault="0015253D">
      <w:pPr>
        <w:pStyle w:val="SourceCode"/>
      </w:pPr>
      <w:r>
        <w:t>extern MHD_start_daemon</w:t>
      </w:r>
    </w:p>
    <w:p w14:paraId="4CC50573" w14:textId="77777777" w:rsidR="008706BD" w:rsidRDefault="0015253D">
      <w:pPr>
        <w:pStyle w:val="SourceCode"/>
      </w:pPr>
      <w:r>
        <w:t>extern MHD_stop_daemon</w:t>
      </w:r>
    </w:p>
    <w:p w14:paraId="3D6EE92A" w14:textId="77777777" w:rsidR="008706BD" w:rsidRDefault="0015253D">
      <w:pPr>
        <w:pStyle w:val="SourceCode"/>
      </w:pPr>
      <w:r>
        <w:t>extern MHD_create_response_from_buffer_copy</w:t>
      </w:r>
    </w:p>
    <w:p w14:paraId="62F3C8AC" w14:textId="77777777" w:rsidR="008706BD" w:rsidRDefault="0015253D">
      <w:pPr>
        <w:pStyle w:val="SourceCode"/>
      </w:pPr>
      <w:r>
        <w:t>extern MHD_add_response_header</w:t>
      </w:r>
    </w:p>
    <w:p w14:paraId="3D665536" w14:textId="77777777" w:rsidR="008706BD" w:rsidRDefault="0015253D">
      <w:pPr>
        <w:pStyle w:val="SourceCode"/>
      </w:pPr>
      <w:r>
        <w:t>extern MHD_queue_response</w:t>
      </w:r>
    </w:p>
    <w:p w14:paraId="19DFD395" w14:textId="77777777" w:rsidR="008706BD" w:rsidRDefault="0015253D">
      <w:pPr>
        <w:pStyle w:val="SourceCode"/>
      </w:pPr>
      <w:r>
        <w:t>extern MHD_destroy_response</w:t>
      </w:r>
    </w:p>
    <w:p w14:paraId="3AC4C23D" w14:textId="77777777" w:rsidR="008706BD" w:rsidRDefault="008706BD">
      <w:pPr>
        <w:pStyle w:val="SourceCode"/>
      </w:pPr>
    </w:p>
    <w:p w14:paraId="295C6019" w14:textId="77777777" w:rsidR="008706BD" w:rsidRDefault="0015253D">
      <w:pPr>
        <w:pStyle w:val="SourceCode"/>
      </w:pPr>
      <w:r>
        <w:t>; Remember, contacts.inc holds the contact record's offsets, the</w:t>
      </w:r>
    </w:p>
    <w:p w14:paraId="57DF72ED" w14:textId="77777777" w:rsidR="008706BD" w:rsidRDefault="0015253D">
      <w:pPr>
        <w:pStyle w:val="SourceCode"/>
      </w:pPr>
      <w:r>
        <w:t>; statuses, and PROBLEM_SIZE (Chapter 5 Project 1a).</w:t>
      </w:r>
    </w:p>
    <w:p w14:paraId="3248D1C1" w14:textId="77777777" w:rsidR="008706BD" w:rsidRDefault="0015253D">
      <w:pPr>
        <w:pStyle w:val="SourceCode"/>
      </w:pPr>
      <w:r>
        <w:t>%include "contacts.inc"</w:t>
      </w:r>
    </w:p>
    <w:p w14:paraId="2EA3A2EB" w14:textId="77777777" w:rsidR="008706BD" w:rsidRDefault="008706BD">
      <w:pPr>
        <w:pStyle w:val="SourceCode"/>
      </w:pPr>
    </w:p>
    <w:p w14:paraId="56ADE7FD" w14:textId="77777777" w:rsidR="008706BD" w:rsidRDefault="0015253D">
      <w:pPr>
        <w:pStyle w:val="SourceCode"/>
      </w:pPr>
      <w:r>
        <w:t>; Remember, libmicrohttpd's flags are added into one number, and the</w:t>
      </w:r>
    </w:p>
    <w:p w14:paraId="68A9ADD9" w14:textId="77777777" w:rsidR="008706BD" w:rsidRDefault="0015253D">
      <w:pPr>
        <w:pStyle w:val="SourceCode"/>
      </w:pPr>
      <w:r>
        <w:t>; option numbers start each setting in MHD_start_daemon's list. This</w:t>
      </w:r>
    </w:p>
    <w:p w14:paraId="507F4EF9" w14:textId="77777777" w:rsidR="008706BD" w:rsidRDefault="0015253D">
      <w:pPr>
        <w:pStyle w:val="SourceCode"/>
      </w:pPr>
      <w:r>
        <w:t>; server leaves out MHD_USE_THREAD_PER_CONNECTION: see main.</w:t>
      </w:r>
    </w:p>
    <w:p w14:paraId="3F058AF0" w14:textId="77777777" w:rsidR="008706BD" w:rsidRDefault="0015253D">
      <w:pPr>
        <w:pStyle w:val="SourceCode"/>
      </w:pPr>
      <w:r>
        <w:t>MHD_USE_TLS                     equ 2</w:t>
      </w:r>
    </w:p>
    <w:p w14:paraId="52AFE2EB" w14:textId="77777777" w:rsidR="008706BD" w:rsidRDefault="0015253D">
      <w:pPr>
        <w:pStyle w:val="SourceCode"/>
      </w:pPr>
      <w:r>
        <w:t>MHD_USE_INTERNAL_POLLING_THREAD equ 8</w:t>
      </w:r>
    </w:p>
    <w:p w14:paraId="40A12105" w14:textId="77777777" w:rsidR="008706BD" w:rsidRDefault="0015253D">
      <w:pPr>
        <w:pStyle w:val="SourceCode"/>
      </w:pPr>
      <w:r>
        <w:t>MHD_OPTION_END                  equ 0</w:t>
      </w:r>
    </w:p>
    <w:p w14:paraId="007C99E2" w14:textId="77777777" w:rsidR="008706BD" w:rsidRDefault="0015253D">
      <w:pPr>
        <w:pStyle w:val="SourceCode"/>
      </w:pPr>
      <w:r>
        <w:t>MHD_OPTION_NOTIFY_COMPLETED     equ 4</w:t>
      </w:r>
    </w:p>
    <w:p w14:paraId="47281724" w14:textId="77777777" w:rsidR="008706BD" w:rsidRDefault="0015253D">
      <w:pPr>
        <w:pStyle w:val="SourceCode"/>
      </w:pPr>
      <w:r>
        <w:t>MHD_OPTION_URI_LOG_CALLBACK     equ 7</w:t>
      </w:r>
    </w:p>
    <w:p w14:paraId="680CA814" w14:textId="77777777" w:rsidR="008706BD" w:rsidRDefault="0015253D">
      <w:pPr>
        <w:pStyle w:val="SourceCode"/>
      </w:pPr>
      <w:r>
        <w:t>MHD_OPTION_HTTPS_MEM_KEY        equ 8</w:t>
      </w:r>
    </w:p>
    <w:p w14:paraId="4898F110" w14:textId="77777777" w:rsidR="008706BD" w:rsidRDefault="0015253D">
      <w:pPr>
        <w:pStyle w:val="SourceCode"/>
      </w:pPr>
      <w:r>
        <w:t>MHD_OPTION_HTTPS_MEM_CERT       equ 9</w:t>
      </w:r>
    </w:p>
    <w:p w14:paraId="2E64DEEF" w14:textId="77777777" w:rsidR="008706BD" w:rsidRDefault="0015253D">
      <w:pPr>
        <w:pStyle w:val="SourceCode"/>
      </w:pPr>
      <w:r>
        <w:t>; The address to listen on, with its size (microhttpd.h spells its</w:t>
      </w:r>
    </w:p>
    <w:p w14:paraId="6EC954C8" w14:textId="77777777" w:rsidR="008706BD" w:rsidRDefault="0015253D">
      <w:pPr>
        <w:pStyle w:val="SourceCode"/>
      </w:pPr>
      <w:r>
        <w:t>; name with the short forms SOCK_ADDR_LEN).</w:t>
      </w:r>
    </w:p>
    <w:p w14:paraId="3CC67451" w14:textId="77777777" w:rsidR="008706BD" w:rsidRDefault="0015253D">
      <w:pPr>
        <w:pStyle w:val="SourceCode"/>
      </w:pPr>
      <w:r>
        <w:t>MHD_OPTION_LISTEN_ADDRESS       equ 40</w:t>
      </w:r>
    </w:p>
    <w:p w14:paraId="2469246A" w14:textId="77777777" w:rsidR="008706BD" w:rsidRDefault="0015253D">
      <w:pPr>
        <w:pStyle w:val="SourceCode"/>
      </w:pPr>
      <w:r>
        <w:t>HTTPS_PORT                      equ 8765</w:t>
      </w:r>
    </w:p>
    <w:p w14:paraId="70A6B9F1" w14:textId="77777777" w:rsidR="008706BD" w:rsidRDefault="0015253D">
      <w:pPr>
        <w:pStyle w:val="SourceCode"/>
      </w:pPr>
      <w:r>
        <w:t>PEM_SIZE                        equ 8192</w:t>
      </w:r>
    </w:p>
    <w:p w14:paraId="47383EAC" w14:textId="77777777" w:rsidR="008706BD" w:rsidRDefault="0015253D">
      <w:pPr>
        <w:pStyle w:val="SourceCode"/>
      </w:pPr>
      <w:r>
        <w:t>; An id has at most 10 digits; a longer segment is not an id.</w:t>
      </w:r>
    </w:p>
    <w:p w14:paraId="53C92A85" w14:textId="77777777" w:rsidR="008706BD" w:rsidRDefault="0015253D">
      <w:pPr>
        <w:pStyle w:val="SourceCode"/>
      </w:pPr>
      <w:r>
        <w:t>ID_TEXT_SIZE                    equ 32</w:t>
      </w:r>
    </w:p>
    <w:p w14:paraId="67710894" w14:textId="77777777" w:rsidR="008706BD" w:rsidRDefault="0015253D">
      <w:pPr>
        <w:pStyle w:val="SourceCode"/>
      </w:pPr>
      <w:r>
        <w:t>; %define names a piece of text, as C's #define does; NASM joins texts</w:t>
      </w:r>
    </w:p>
    <w:p w14:paraId="766314EA" w14:textId="77777777" w:rsidR="008706BD" w:rsidRDefault="0015253D">
      <w:pPr>
        <w:pStyle w:val="SourceCode"/>
      </w:pPr>
      <w:r>
        <w:t>; written side by side, so a route is API_PREFIX followed by its path.</w:t>
      </w:r>
    </w:p>
    <w:p w14:paraId="52265E93" w14:textId="77777777" w:rsidR="008706BD" w:rsidRDefault="0015253D">
      <w:pPr>
        <w:pStyle w:val="SourceCode"/>
      </w:pPr>
      <w:r>
        <w:t>%define HOST "127.0.0.1"</w:t>
      </w:r>
    </w:p>
    <w:p w14:paraId="25071A20" w14:textId="77777777" w:rsidR="008706BD" w:rsidRDefault="0015253D">
      <w:pPr>
        <w:pStyle w:val="SourceCode"/>
      </w:pPr>
      <w:r>
        <w:t>%define API_PREFIX "/api/v1"</w:t>
      </w:r>
    </w:p>
    <w:p w14:paraId="1C82069C" w14:textId="77777777" w:rsidR="008706BD" w:rsidRDefault="0015253D">
      <w:pPr>
        <w:pStyle w:val="SourceCode"/>
      </w:pPr>
      <w:r>
        <w:t>%define CERTIFICATE_FILE "certs/server.pem"</w:t>
      </w:r>
    </w:p>
    <w:p w14:paraId="43443F00" w14:textId="77777777" w:rsidR="008706BD" w:rsidRDefault="0015253D">
      <w:pPr>
        <w:pStyle w:val="SourceCode"/>
      </w:pPr>
      <w:r>
        <w:t>%define KEY_FILE "certs/server.key"</w:t>
      </w:r>
    </w:p>
    <w:p w14:paraId="2C31C2E9" w14:textId="77777777" w:rsidR="008706BD" w:rsidRDefault="0015253D">
      <w:pPr>
        <w:pStyle w:val="SourceCode"/>
      </w:pPr>
      <w:r>
        <w:t>; The request record: what a handler needs to know about the request it</w:t>
      </w:r>
    </w:p>
    <w:p w14:paraId="0C0F2B4E" w14:textId="77777777" w:rsidR="008706BD" w:rsidRDefault="0015253D">
      <w:pPr>
        <w:pStyle w:val="SourceCode"/>
      </w:pPr>
      <w:r>
        <w:t>; answers. The path is the path alone, for routing; the target is the</w:t>
      </w:r>
    </w:p>
    <w:p w14:paraId="3CFD0DD4" w14:textId="77777777" w:rsidR="008706BD" w:rsidRDefault="0015253D">
      <w:pPr>
        <w:pStyle w:val="SourceCode"/>
      </w:pPr>
      <w:r>
        <w:t>; path and query exactly as the client sent them, for the request line.</w:t>
      </w:r>
    </w:p>
    <w:p w14:paraId="53084439" w14:textId="77777777" w:rsidR="008706BD" w:rsidRDefault="0015253D">
      <w:pPr>
        <w:pStyle w:val="SourceCode"/>
      </w:pPr>
      <w:r>
        <w:t>REQUEST_CONNECTION              equ 0</w:t>
      </w:r>
    </w:p>
    <w:p w14:paraId="7F2E201C" w14:textId="77777777" w:rsidR="008706BD" w:rsidRDefault="0015253D">
      <w:pPr>
        <w:pStyle w:val="SourceCode"/>
      </w:pPr>
      <w:r>
        <w:t>REQUEST_METHOD                  equ 8</w:t>
      </w:r>
    </w:p>
    <w:p w14:paraId="2792D779" w14:textId="77777777" w:rsidR="008706BD" w:rsidRDefault="0015253D">
      <w:pPr>
        <w:pStyle w:val="SourceCode"/>
      </w:pPr>
      <w:r>
        <w:t>REQUEST_PATH                    equ 16</w:t>
      </w:r>
    </w:p>
    <w:p w14:paraId="4760F5D4" w14:textId="77777777" w:rsidR="008706BD" w:rsidRDefault="0015253D">
      <w:pPr>
        <w:pStyle w:val="SourceCode"/>
      </w:pPr>
      <w:r>
        <w:t>REQUEST_TARGET                  equ 24</w:t>
      </w:r>
    </w:p>
    <w:p w14:paraId="6DC39AAF" w14:textId="77777777" w:rsidR="008706BD" w:rsidRDefault="0015253D">
      <w:pPr>
        <w:pStyle w:val="SourceCode"/>
      </w:pPr>
      <w:r>
        <w:t>REQUEST_SIZE                    equ 32</w:t>
      </w:r>
    </w:p>
    <w:p w14:paraId="04120F28" w14:textId="77777777" w:rsidR="008706BD" w:rsidRDefault="008706BD">
      <w:pPr>
        <w:pStyle w:val="SourceCode"/>
      </w:pPr>
    </w:p>
    <w:p w14:paraId="43DC3471" w14:textId="77777777" w:rsidR="008706BD" w:rsidRDefault="0015253D">
      <w:pPr>
        <w:pStyle w:val="SourceCode"/>
      </w:pPr>
      <w:r>
        <w:t>section .rdata</w:t>
      </w:r>
    </w:p>
    <w:p w14:paraId="71D4B4C1" w14:textId="77777777" w:rsidR="008706BD" w:rsidRDefault="0015253D">
      <w:pPr>
        <w:pStyle w:val="SourceCode"/>
      </w:pPr>
      <w:r>
        <w:t xml:space="preserve">    certificate_file db CERTIFICATE_FILE, 0</w:t>
      </w:r>
    </w:p>
    <w:p w14:paraId="08274AED" w14:textId="77777777" w:rsidR="008706BD" w:rsidRDefault="0015253D">
      <w:pPr>
        <w:pStyle w:val="SourceCode"/>
      </w:pPr>
      <w:r>
        <w:t xml:space="preserve">    key_file        db KEY_FILE, 0</w:t>
      </w:r>
    </w:p>
    <w:p w14:paraId="66720E7B" w14:textId="77777777" w:rsidR="008706BD" w:rsidRDefault="0015253D">
      <w:pPr>
        <w:pStyle w:val="SourceCode"/>
      </w:pPr>
      <w:r>
        <w:t xml:space="preserve">    read_binary     db "rb", 0</w:t>
      </w:r>
    </w:p>
    <w:p w14:paraId="40A28137" w14:textId="77777777" w:rsidR="008706BD" w:rsidRDefault="0015253D">
      <w:pPr>
        <w:pStyle w:val="SourceCode"/>
      </w:pPr>
      <w:r>
        <w:t xml:space="preserve">    get_method      db "GET", 0</w:t>
      </w:r>
    </w:p>
    <w:p w14:paraId="3543F07A" w14:textId="77777777" w:rsidR="008706BD" w:rsidRDefault="0015253D">
      <w:pPr>
        <w:pStyle w:val="SourceCode"/>
      </w:pPr>
      <w:r>
        <w:t xml:space="preserve">    health_path     db API_PREFIX, "/health", 0</w:t>
      </w:r>
    </w:p>
    <w:p w14:paraId="0A6D3577" w14:textId="77777777" w:rsidR="008706BD" w:rsidRDefault="0015253D">
      <w:pPr>
        <w:pStyle w:val="SourceCode"/>
      </w:pPr>
      <w:r>
        <w:t xml:space="preserve">    health_json     db '{"status":"ok"}', 0</w:t>
      </w:r>
    </w:p>
    <w:p w14:paraId="1AA8D21A" w14:textId="77777777" w:rsidR="008706BD" w:rsidRDefault="0015253D">
      <w:pPr>
        <w:pStyle w:val="SourceCode"/>
      </w:pPr>
      <w:r>
        <w:t xml:space="preserve">    not_found_json  db '{"code":"not_found","message":"no such path"}', 0</w:t>
      </w:r>
    </w:p>
    <w:p w14:paraId="5990E7F1" w14:textId="77777777" w:rsidR="008706BD" w:rsidRDefault="0015253D">
      <w:pPr>
        <w:pStyle w:val="SourceCode"/>
      </w:pPr>
      <w:r>
        <w:t xml:space="preserve">    out_of_memory_json db '{"code":"database_failure",'</w:t>
      </w:r>
    </w:p>
    <w:p w14:paraId="271EE0BE" w14:textId="77777777" w:rsidR="008706BD" w:rsidRDefault="0015253D">
      <w:pPr>
        <w:pStyle w:val="SourceCode"/>
      </w:pPr>
      <w:r>
        <w:t xml:space="preserve">                    db '"message":"out of memory"}', 0</w:t>
      </w:r>
    </w:p>
    <w:p w14:paraId="66A0AAD8" w14:textId="77777777" w:rsidR="008706BD" w:rsidRDefault="0015253D">
      <w:pPr>
        <w:pStyle w:val="SourceCode"/>
      </w:pPr>
      <w:r>
        <w:t xml:space="preserve">    ; The path of one contact starts with this prefix; $ is the address</w:t>
      </w:r>
    </w:p>
    <w:p w14:paraId="3CC707CC" w14:textId="77777777" w:rsidR="008706BD" w:rsidRDefault="0015253D">
      <w:pPr>
        <w:pStyle w:val="SourceCode"/>
      </w:pPr>
      <w:r>
        <w:t xml:space="preserve">    ; NASM has reached, so $ - contact_prefix - 1 is the prefix's length</w:t>
      </w:r>
    </w:p>
    <w:p w14:paraId="3A82E318" w14:textId="77777777" w:rsidR="008706BD" w:rsidRDefault="0015253D">
      <w:pPr>
        <w:pStyle w:val="SourceCode"/>
      </w:pPr>
      <w:r>
        <w:t xml:space="preserve">    ; without its 0 byte.</w:t>
      </w:r>
    </w:p>
    <w:p w14:paraId="4A4EDC38" w14:textId="77777777" w:rsidR="008706BD" w:rsidRDefault="0015253D">
      <w:pPr>
        <w:pStyle w:val="SourceCode"/>
      </w:pPr>
      <w:r>
        <w:t xml:space="preserve">    contact_prefix  db API_PREFIX, "/contacts/", 0</w:t>
      </w:r>
    </w:p>
    <w:p w14:paraId="4E633BA4" w14:textId="77777777" w:rsidR="008706BD" w:rsidRDefault="0015253D">
      <w:pPr>
        <w:pStyle w:val="SourceCode"/>
      </w:pPr>
      <w:r>
        <w:t xml:space="preserve">    CONTACT_PREFIX_LENGTH equ $ - contact_prefix - 1</w:t>
      </w:r>
    </w:p>
    <w:p w14:paraId="4FF3E09D" w14:textId="77777777" w:rsidR="008706BD" w:rsidRDefault="0015253D">
      <w:pPr>
        <w:pStyle w:val="SourceCode"/>
      </w:pPr>
      <w:r>
        <w:t xml:space="preserve">    ; The words for an id that parse_path_id refuses. A path id is</w:t>
      </w:r>
    </w:p>
    <w:p w14:paraId="59FCBF4D" w14:textId="77777777" w:rsidR="008706BD" w:rsidRDefault="0015253D">
      <w:pPr>
        <w:pStyle w:val="SourceCode"/>
      </w:pPr>
      <w:r>
        <w:t xml:space="preserve">    ; stricter than a typed one, so it has words of its own.</w:t>
      </w:r>
    </w:p>
    <w:p w14:paraId="5043C5C3" w14:textId="77777777" w:rsidR="008706BD" w:rsidRDefault="0015253D">
      <w:pPr>
        <w:pStyle w:val="SourceCode"/>
      </w:pPr>
      <w:r>
        <w:t xml:space="preserve">    path_id_problem db "id must be digits only, 1 to 2147483647", 0</w:t>
      </w:r>
    </w:p>
    <w:p w14:paraId="5306AD0B" w14:textId="77777777" w:rsidR="008706BD" w:rsidRDefault="0015253D">
      <w:pPr>
        <w:pStyle w:val="SourceCode"/>
      </w:pPr>
      <w:r>
        <w:t xml:space="preserve">    digit_characters db "0123456789", 0</w:t>
      </w:r>
    </w:p>
    <w:p w14:paraId="42296BB8" w14:textId="77777777" w:rsidR="008706BD" w:rsidRDefault="0015253D">
      <w:pPr>
        <w:pStyle w:val="SourceCode"/>
      </w:pPr>
      <w:r>
        <w:t xml:space="preserve">    out_of_memory_text db "out of memory", 0</w:t>
      </w:r>
    </w:p>
    <w:p w14:paraId="4A163AD3" w14:textId="77777777" w:rsidR="008706BD" w:rsidRDefault="0015253D">
      <w:pPr>
        <w:pStyle w:val="SourceCode"/>
      </w:pPr>
      <w:r>
        <w:t xml:space="preserve">    copy_format     db "%s", 0</w:t>
      </w:r>
    </w:p>
    <w:p w14:paraId="51DB8758" w14:textId="77777777" w:rsidR="008706BD" w:rsidRDefault="0015253D">
      <w:pPr>
        <w:pStyle w:val="SourceCode"/>
      </w:pPr>
      <w:r>
        <w:t xml:space="preserve">    ; The error body's two keys, and the code for each status.</w:t>
      </w:r>
    </w:p>
    <w:p w14:paraId="6DE41AE0" w14:textId="77777777" w:rsidR="008706BD" w:rsidRDefault="0015253D">
      <w:pPr>
        <w:pStyle w:val="SourceCode"/>
      </w:pPr>
      <w:r>
        <w:t xml:space="preserve">    code_key        db "code", 0</w:t>
      </w:r>
    </w:p>
    <w:p w14:paraId="62E7F065" w14:textId="77777777" w:rsidR="008706BD" w:rsidRDefault="0015253D">
      <w:pPr>
        <w:pStyle w:val="SourceCode"/>
      </w:pPr>
      <w:r>
        <w:t xml:space="preserve">    message_key     db "message", 0</w:t>
      </w:r>
    </w:p>
    <w:p w14:paraId="76FE379E" w14:textId="77777777" w:rsidR="008706BD" w:rsidRDefault="0015253D">
      <w:pPr>
        <w:pStyle w:val="SourceCode"/>
      </w:pPr>
      <w:r>
        <w:t xml:space="preserve">    invalid_input_code db "invalid_input", 0</w:t>
      </w:r>
    </w:p>
    <w:p w14:paraId="11A89BF1" w14:textId="77777777" w:rsidR="008706BD" w:rsidRDefault="0015253D">
      <w:pPr>
        <w:pStyle w:val="SourceCode"/>
      </w:pPr>
      <w:r>
        <w:t xml:space="preserve">    not_found_code  db "not_found", 0</w:t>
      </w:r>
    </w:p>
    <w:p w14:paraId="0C7323A0" w14:textId="77777777" w:rsidR="008706BD" w:rsidRDefault="0015253D">
      <w:pPr>
        <w:pStyle w:val="SourceCode"/>
      </w:pPr>
      <w:r>
        <w:t xml:space="preserve">    duplicate_email_code db "duplicate_email", 0</w:t>
      </w:r>
    </w:p>
    <w:p w14:paraId="382A7802" w14:textId="77777777" w:rsidR="008706BD" w:rsidRDefault="0015253D">
      <w:pPr>
        <w:pStyle w:val="SourceCode"/>
      </w:pPr>
      <w:r>
        <w:t xml:space="preserve">    database_failure_code db "database_failure", 0</w:t>
      </w:r>
    </w:p>
    <w:p w14:paraId="504AB81F" w14:textId="77777777" w:rsidR="008706BD" w:rsidRDefault="0015253D">
      <w:pPr>
        <w:pStyle w:val="SourceCode"/>
      </w:pPr>
      <w:r>
        <w:t xml:space="preserve">    content_type_name db "Content-Type", 0</w:t>
      </w:r>
    </w:p>
    <w:p w14:paraId="5D865D78" w14:textId="77777777" w:rsidR="008706BD" w:rsidRDefault="0015253D">
      <w:pPr>
        <w:pStyle w:val="SourceCode"/>
      </w:pPr>
      <w:r>
        <w:t xml:space="preserve">    json_type       db "application/json; charset=utf-8", 0</w:t>
      </w:r>
    </w:p>
    <w:p w14:paraId="06BCA721" w14:textId="77777777" w:rsidR="008706BD" w:rsidRDefault="0015253D">
      <w:pPr>
        <w:pStyle w:val="SourceCode"/>
      </w:pPr>
      <w:r>
        <w:t xml:space="preserve">    request_line    db "%s %s -&gt; %u", 10, 0</w:t>
      </w:r>
    </w:p>
    <w:p w14:paraId="0E644AFF" w14:textId="77777777" w:rsidR="008706BD" w:rsidRDefault="0015253D">
      <w:pPr>
        <w:pStyle w:val="SourceCode"/>
      </w:pPr>
      <w:r>
        <w:t xml:space="preserve">    listening_line  db "Listening on https://", HOST, ":%d", 10, 0</w:t>
      </w:r>
    </w:p>
    <w:p w14:paraId="389DE058" w14:textId="77777777" w:rsidR="008706BD" w:rsidRDefault="0015253D">
      <w:pPr>
        <w:pStyle w:val="SourceCode"/>
      </w:pPr>
      <w:r>
        <w:t xml:space="preserve">    start_error_line db "Error: could not start the server on ", HOST</w:t>
      </w:r>
    </w:p>
    <w:p w14:paraId="1BB4634B" w14:textId="77777777" w:rsidR="008706BD" w:rsidRDefault="0015253D">
      <w:pPr>
        <w:pStyle w:val="SourceCode"/>
      </w:pPr>
      <w:r>
        <w:t xml:space="preserve">                    db ":%d", 10, 0</w:t>
      </w:r>
    </w:p>
    <w:p w14:paraId="7251E71F" w14:textId="77777777" w:rsidR="008706BD" w:rsidRDefault="0015253D">
      <w:pPr>
        <w:pStyle w:val="SourceCode"/>
      </w:pPr>
      <w:r>
        <w:t xml:space="preserve">    reason_line     db "Reason: %s", 10, 0</w:t>
      </w:r>
    </w:p>
    <w:p w14:paraId="4B1C76EA" w14:textId="77777777" w:rsidR="008706BD" w:rsidRDefault="0015253D">
      <w:pPr>
        <w:pStyle w:val="SourceCode"/>
      </w:pPr>
      <w:r>
        <w:t xml:space="preserve">    certificate_unread db "could not read ", CERTIFICATE_FILE, 0</w:t>
      </w:r>
    </w:p>
    <w:p w14:paraId="1E0AC328" w14:textId="77777777" w:rsidR="008706BD" w:rsidRDefault="0015253D">
      <w:pPr>
        <w:pStyle w:val="SourceCode"/>
      </w:pPr>
      <w:r>
        <w:t xml:space="preserve">    key_unread      db "could not read ", KEY_FILE, 0</w:t>
      </w:r>
    </w:p>
    <w:p w14:paraId="1DED8856" w14:textId="77777777" w:rsidR="008706BD" w:rsidRDefault="0015253D">
      <w:pPr>
        <w:pStyle w:val="SourceCode"/>
      </w:pPr>
      <w:r>
        <w:t xml:space="preserve">    start_refused   db "the port is in use, or the certificate or key "</w:t>
      </w:r>
    </w:p>
    <w:p w14:paraId="3C940490" w14:textId="77777777" w:rsidR="008706BD" w:rsidRDefault="0015253D">
      <w:pPr>
        <w:pStyle w:val="SourceCode"/>
      </w:pPr>
      <w:r>
        <w:t xml:space="preserve">                    db "is not valid", 0</w:t>
      </w:r>
    </w:p>
    <w:p w14:paraId="157FE06E" w14:textId="77777777" w:rsidR="008706BD" w:rsidRDefault="0015253D">
      <w:pPr>
        <w:pStyle w:val="SourceCode"/>
      </w:pPr>
      <w:r>
        <w:t xml:space="preserve">    library_refused db "could not start the MySQL library", 0</w:t>
      </w:r>
    </w:p>
    <w:p w14:paraId="65D1A6D0" w14:textId="77777777" w:rsidR="008706BD" w:rsidRDefault="0015253D">
      <w:pPr>
        <w:pStyle w:val="SourceCode"/>
      </w:pPr>
      <w:r>
        <w:t xml:space="preserve">    ; Remember, the address to listen on: IPv4, port 8765 most</w:t>
      </w:r>
    </w:p>
    <w:p w14:paraId="36F96503" w14:textId="77777777" w:rsidR="008706BD" w:rsidRDefault="0015253D">
      <w:pPr>
        <w:pStyle w:val="SourceCode"/>
      </w:pPr>
      <w:r>
        <w:t xml:space="preserve">    ; significant byte first, 127.0.0.1, and eight unused bytes.</w:t>
      </w:r>
    </w:p>
    <w:p w14:paraId="18A4E9B3" w14:textId="77777777" w:rsidR="008706BD" w:rsidRDefault="0015253D">
      <w:pPr>
        <w:pStyle w:val="SourceCode"/>
      </w:pPr>
      <w:r>
        <w:t xml:space="preserve">    listen_address  dw 2</w:t>
      </w:r>
    </w:p>
    <w:p w14:paraId="09A6480E" w14:textId="77777777" w:rsidR="008706BD" w:rsidRDefault="0015253D">
      <w:pPr>
        <w:pStyle w:val="SourceCode"/>
      </w:pPr>
      <w:r>
        <w:t xml:space="preserve">                    db 0x22, 0x3D</w:t>
      </w:r>
    </w:p>
    <w:p w14:paraId="4B26F443" w14:textId="77777777" w:rsidR="008706BD" w:rsidRDefault="0015253D">
      <w:pPr>
        <w:pStyle w:val="SourceCode"/>
      </w:pPr>
      <w:r>
        <w:t xml:space="preserve">                    db 127, 0, 0, 1</w:t>
      </w:r>
    </w:p>
    <w:p w14:paraId="30758A81" w14:textId="77777777" w:rsidR="008706BD" w:rsidRDefault="0015253D">
      <w:pPr>
        <w:pStyle w:val="SourceCode"/>
      </w:pPr>
      <w:r>
        <w:t xml:space="preserve">                    times 8 db 0</w:t>
      </w:r>
    </w:p>
    <w:p w14:paraId="284F3A60" w14:textId="77777777" w:rsidR="008706BD" w:rsidRDefault="0015253D">
      <w:pPr>
        <w:pStyle w:val="SourceCode"/>
      </w:pPr>
      <w:r>
        <w:t xml:space="preserve">    ADDRESS_SIZE    equ $ - listen_address</w:t>
      </w:r>
    </w:p>
    <w:p w14:paraId="027F419B" w14:textId="77777777" w:rsidR="008706BD" w:rsidRDefault="008706BD">
      <w:pPr>
        <w:pStyle w:val="SourceCode"/>
      </w:pPr>
    </w:p>
    <w:p w14:paraId="67048AC8" w14:textId="77777777" w:rsidR="008706BD" w:rsidRDefault="0015253D">
      <w:pPr>
        <w:pStyle w:val="SourceCode"/>
      </w:pPr>
      <w:r>
        <w:t>section .bss</w:t>
      </w:r>
    </w:p>
    <w:p w14:paraId="344D12B2" w14:textId="77777777" w:rsidR="008706BD" w:rsidRDefault="0015253D">
      <w:pPr>
        <w:pStyle w:val="SourceCode"/>
      </w:pPr>
      <w:r>
        <w:t xml:space="preserve">    certificate     resb PEM_SIZE</w:t>
      </w:r>
    </w:p>
    <w:p w14:paraId="0BD300B2" w14:textId="77777777" w:rsidR="008706BD" w:rsidRDefault="0015253D">
      <w:pPr>
        <w:pStyle w:val="SourceCode"/>
      </w:pPr>
      <w:r>
        <w:t xml:space="preserve">    key             resb PEM_SIZE</w:t>
      </w:r>
    </w:p>
    <w:p w14:paraId="38CE71D3" w14:textId="77777777" w:rsidR="008706BD" w:rsidRDefault="0015253D">
      <w:pPr>
        <w:pStyle w:val="SourceCode"/>
      </w:pPr>
      <w:r>
        <w:t xml:space="preserve">    ; parse_path_id's copy of the id segment, which parse_id trims in</w:t>
      </w:r>
    </w:p>
    <w:p w14:paraId="62F1783A" w14:textId="77777777" w:rsidR="008706BD" w:rsidRDefault="0015253D">
      <w:pPr>
        <w:pStyle w:val="SourceCode"/>
      </w:pPr>
      <w:r>
        <w:t xml:space="preserve">    ; place, and the record get_contact_record fills.</w:t>
      </w:r>
    </w:p>
    <w:p w14:paraId="649E3B56" w14:textId="77777777" w:rsidR="008706BD" w:rsidRDefault="0015253D">
      <w:pPr>
        <w:pStyle w:val="SourceCode"/>
      </w:pPr>
      <w:r>
        <w:t xml:space="preserve">    typed_id        resb ID_TEXT_SIZE</w:t>
      </w:r>
    </w:p>
    <w:p w14:paraId="25572C28" w14:textId="77777777" w:rsidR="008706BD" w:rsidRDefault="0015253D">
      <w:pPr>
        <w:pStyle w:val="SourceCode"/>
      </w:pPr>
      <w:r>
        <w:t xml:space="preserve">    alignb 8</w:t>
      </w:r>
    </w:p>
    <w:p w14:paraId="1C45D32D" w14:textId="77777777" w:rsidR="008706BD" w:rsidRDefault="0015253D">
      <w:pPr>
        <w:pStyle w:val="SourceCode"/>
      </w:pPr>
      <w:r>
        <w:t xml:space="preserve">    requested_contact resb CONTACT_SIZE</w:t>
      </w:r>
    </w:p>
    <w:p w14:paraId="3DC31441" w14:textId="77777777" w:rsidR="008706BD" w:rsidRDefault="008706BD">
      <w:pPr>
        <w:pStyle w:val="SourceCode"/>
      </w:pPr>
    </w:p>
    <w:p w14:paraId="7FECD036" w14:textId="77777777" w:rsidR="008706BD" w:rsidRDefault="0015253D">
      <w:pPr>
        <w:pStyle w:val="SourceCode"/>
      </w:pPr>
      <w:r>
        <w:t>section .text</w:t>
      </w:r>
    </w:p>
    <w:p w14:paraId="3AFC9636" w14:textId="77777777" w:rsidR="008706BD" w:rsidRDefault="008706BD">
      <w:pPr>
        <w:pStyle w:val="SourceCode"/>
      </w:pPr>
    </w:p>
    <w:p w14:paraId="071B735B" w14:textId="77777777" w:rsidR="008706BD" w:rsidRDefault="0015253D">
      <w:pPr>
        <w:pStyle w:val="SourceCode"/>
      </w:pPr>
      <w:r>
        <w:t>; log_request: prints one line per answered request, such as</w:t>
      </w:r>
    </w:p>
    <w:p w14:paraId="43252673" w14:textId="77777777" w:rsidR="008706BD" w:rsidRDefault="0015253D">
      <w:pPr>
        <w:pStyle w:val="SourceCode"/>
      </w:pPr>
      <w:r>
        <w:t>; GET /api/v1/health -&gt; 200.</w:t>
      </w:r>
    </w:p>
    <w:p w14:paraId="0340F30E" w14:textId="77777777" w:rsidR="008706BD" w:rsidRDefault="0015253D">
      <w:pPr>
        <w:pStyle w:val="SourceCode"/>
      </w:pPr>
      <w:r>
        <w:t>;   in:      rcx = the method, rdx = the target, r8d = the status</w:t>
      </w:r>
    </w:p>
    <w:p w14:paraId="6DB91B6D" w14:textId="77777777" w:rsidR="008706BD" w:rsidRDefault="0015253D">
      <w:pPr>
        <w:pStyle w:val="SourceCode"/>
      </w:pPr>
      <w:r>
        <w:t>log_request:</w:t>
      </w:r>
    </w:p>
    <w:p w14:paraId="715E1F68" w14:textId="77777777" w:rsidR="008706BD" w:rsidRDefault="0015253D">
      <w:pPr>
        <w:pStyle w:val="SourceCode"/>
      </w:pPr>
      <w:r>
        <w:t xml:space="preserve">    sub rsp, 40</w:t>
      </w:r>
    </w:p>
    <w:p w14:paraId="42E7BE76" w14:textId="77777777" w:rsidR="008706BD" w:rsidRDefault="0015253D">
      <w:pPr>
        <w:pStyle w:val="SourceCode"/>
      </w:pPr>
      <w:r>
        <w:t xml:space="preserve">    mov r9d, r8d</w:t>
      </w:r>
    </w:p>
    <w:p w14:paraId="4F827B13" w14:textId="77777777" w:rsidR="008706BD" w:rsidRDefault="0015253D">
      <w:pPr>
        <w:pStyle w:val="SourceCode"/>
      </w:pPr>
      <w:r>
        <w:t xml:space="preserve">    mov r8, rdx</w:t>
      </w:r>
    </w:p>
    <w:p w14:paraId="5BB8694F" w14:textId="77777777" w:rsidR="008706BD" w:rsidRDefault="0015253D">
      <w:pPr>
        <w:pStyle w:val="SourceCode"/>
      </w:pPr>
      <w:r>
        <w:t xml:space="preserve">    mov rdx, rcx</w:t>
      </w:r>
    </w:p>
    <w:p w14:paraId="4CACDAA2" w14:textId="77777777" w:rsidR="008706BD" w:rsidRDefault="0015253D">
      <w:pPr>
        <w:pStyle w:val="SourceCode"/>
      </w:pPr>
      <w:r>
        <w:t xml:space="preserve">    lea rcx, [request_line]</w:t>
      </w:r>
    </w:p>
    <w:p w14:paraId="1E4C5803" w14:textId="77777777" w:rsidR="008706BD" w:rsidRDefault="0015253D">
      <w:pPr>
        <w:pStyle w:val="SourceCode"/>
      </w:pPr>
      <w:r>
        <w:t xml:space="preserve">    call printf</w:t>
      </w:r>
    </w:p>
    <w:p w14:paraId="71D938CA" w14:textId="77777777" w:rsidR="008706BD" w:rsidRDefault="0015253D">
      <w:pPr>
        <w:pStyle w:val="SourceCode"/>
      </w:pPr>
      <w:r>
        <w:t xml:space="preserve">    ; Remember, __acrt_iob_func(1) gives stdout, and fflush sends the line</w:t>
      </w:r>
    </w:p>
    <w:p w14:paraId="35648516" w14:textId="77777777" w:rsidR="008706BD" w:rsidRDefault="0015253D">
      <w:pPr>
        <w:pStyle w:val="SourceCode"/>
      </w:pPr>
      <w:r>
        <w:t xml:space="preserve">    ; now: in a pipe or a file, output waits in a buffer (Lesson 6.0a).</w:t>
      </w:r>
    </w:p>
    <w:p w14:paraId="6C525F74" w14:textId="77777777" w:rsidR="008706BD" w:rsidRDefault="0015253D">
      <w:pPr>
        <w:pStyle w:val="SourceCode"/>
      </w:pPr>
      <w:r>
        <w:t xml:space="preserve">    mov ecx, 1</w:t>
      </w:r>
    </w:p>
    <w:p w14:paraId="2F24C367" w14:textId="77777777" w:rsidR="008706BD" w:rsidRDefault="0015253D">
      <w:pPr>
        <w:pStyle w:val="SourceCode"/>
      </w:pPr>
      <w:r>
        <w:t xml:space="preserve">    call __acrt_iob_func</w:t>
      </w:r>
    </w:p>
    <w:p w14:paraId="30690D60" w14:textId="77777777" w:rsidR="008706BD" w:rsidRDefault="0015253D">
      <w:pPr>
        <w:pStyle w:val="SourceCode"/>
      </w:pPr>
      <w:r>
        <w:t xml:space="preserve">    mov rcx, rax</w:t>
      </w:r>
    </w:p>
    <w:p w14:paraId="4932F63D" w14:textId="77777777" w:rsidR="008706BD" w:rsidRDefault="0015253D">
      <w:pPr>
        <w:pStyle w:val="SourceCode"/>
      </w:pPr>
      <w:r>
        <w:t xml:space="preserve">    call fflush</w:t>
      </w:r>
    </w:p>
    <w:p w14:paraId="431D5E3F" w14:textId="77777777" w:rsidR="008706BD" w:rsidRDefault="0015253D">
      <w:pPr>
        <w:pStyle w:val="SourceCode"/>
      </w:pPr>
      <w:r>
        <w:t xml:space="preserve">    add rsp, 40</w:t>
      </w:r>
    </w:p>
    <w:p w14:paraId="58B579CA" w14:textId="77777777" w:rsidR="008706BD" w:rsidRDefault="0015253D">
      <w:pPr>
        <w:pStyle w:val="SourceCode"/>
      </w:pPr>
      <w:r>
        <w:t xml:space="preserve">    ret</w:t>
      </w:r>
    </w:p>
    <w:p w14:paraId="450E3198" w14:textId="77777777" w:rsidR="008706BD" w:rsidRDefault="008706BD">
      <w:pPr>
        <w:pStyle w:val="SourceCode"/>
      </w:pPr>
    </w:p>
    <w:p w14:paraId="4C916DAF" w14:textId="77777777" w:rsidR="008706BD" w:rsidRDefault="0015253D">
      <w:pPr>
        <w:pStyle w:val="SourceCode"/>
      </w:pPr>
      <w:r>
        <w:t>; send_json: every answer goes through here, so every answer is logged.</w:t>
      </w:r>
    </w:p>
    <w:p w14:paraId="0229A7C6" w14:textId="77777777" w:rsidR="008706BD" w:rsidRDefault="0015253D">
      <w:pPr>
        <w:pStyle w:val="SourceCode"/>
      </w:pPr>
      <w:r>
        <w:t>; Remember, _copy makes the library keep its own copy of the text; it adds</w:t>
      </w:r>
    </w:p>
    <w:p w14:paraId="1315F833" w14:textId="77777777" w:rsidR="008706BD" w:rsidRDefault="0015253D">
      <w:pPr>
        <w:pStyle w:val="SourceCode"/>
      </w:pPr>
      <w:r>
        <w:t>; Content-Length, and the queue keeps its own hold, so destroy drops ours.</w:t>
      </w:r>
    </w:p>
    <w:p w14:paraId="4CDF88E2" w14:textId="77777777" w:rsidR="008706BD" w:rsidRDefault="0015253D">
      <w:pPr>
        <w:pStyle w:val="SourceCode"/>
      </w:pPr>
      <w:r>
        <w:t>;   in:      rcx = the request record, edx = the status, r8 = the JSON</w:t>
      </w:r>
    </w:p>
    <w:p w14:paraId="3693141A" w14:textId="77777777" w:rsidR="008706BD" w:rsidRDefault="0015253D">
      <w:pPr>
        <w:pStyle w:val="SourceCode"/>
      </w:pPr>
      <w:r>
        <w:t>;   out:     eax = MHD_queue_response's answer (1 = queued)</w:t>
      </w:r>
    </w:p>
    <w:p w14:paraId="437706A8" w14:textId="77777777" w:rsidR="008706BD" w:rsidRDefault="0015253D">
      <w:pPr>
        <w:pStyle w:val="SourceCode"/>
      </w:pPr>
      <w:r>
        <w:t>; rbx keeps the request, r12d the status, r13 the JSON, then the response,</w:t>
      </w:r>
    </w:p>
    <w:p w14:paraId="4847335F" w14:textId="77777777" w:rsidR="008706BD" w:rsidRDefault="0015253D">
      <w:pPr>
        <w:pStyle w:val="SourceCode"/>
      </w:pPr>
      <w:r>
        <w:t>; r14d the answer.</w:t>
      </w:r>
    </w:p>
    <w:p w14:paraId="6E8AA344" w14:textId="77777777" w:rsidR="008706BD" w:rsidRDefault="0015253D">
      <w:pPr>
        <w:pStyle w:val="SourceCode"/>
      </w:pPr>
      <w:r>
        <w:t>send_json:</w:t>
      </w:r>
    </w:p>
    <w:p w14:paraId="57A66D26" w14:textId="77777777" w:rsidR="008706BD" w:rsidRDefault="0015253D">
      <w:pPr>
        <w:pStyle w:val="SourceCode"/>
      </w:pPr>
      <w:r>
        <w:t xml:space="preserve">    push rbx</w:t>
      </w:r>
    </w:p>
    <w:p w14:paraId="26B637FA" w14:textId="77777777" w:rsidR="008706BD" w:rsidRDefault="0015253D">
      <w:pPr>
        <w:pStyle w:val="SourceCode"/>
      </w:pPr>
      <w:r>
        <w:t xml:space="preserve">    push r12</w:t>
      </w:r>
    </w:p>
    <w:p w14:paraId="378E3E3F" w14:textId="77777777" w:rsidR="008706BD" w:rsidRDefault="0015253D">
      <w:pPr>
        <w:pStyle w:val="SourceCode"/>
      </w:pPr>
      <w:r>
        <w:t xml:space="preserve">    push r13</w:t>
      </w:r>
    </w:p>
    <w:p w14:paraId="66F6DB37" w14:textId="77777777" w:rsidR="008706BD" w:rsidRDefault="0015253D">
      <w:pPr>
        <w:pStyle w:val="SourceCode"/>
      </w:pPr>
      <w:r>
        <w:t xml:space="preserve">    push r14</w:t>
      </w:r>
    </w:p>
    <w:p w14:paraId="2744AF23" w14:textId="77777777" w:rsidR="008706BD" w:rsidRDefault="0015253D">
      <w:pPr>
        <w:pStyle w:val="SourceCode"/>
      </w:pPr>
      <w:r>
        <w:t xml:space="preserve">    sub rsp, 40</w:t>
      </w:r>
    </w:p>
    <w:p w14:paraId="10FFA99C" w14:textId="77777777" w:rsidR="008706BD" w:rsidRDefault="0015253D">
      <w:pPr>
        <w:pStyle w:val="SourceCode"/>
      </w:pPr>
      <w:r>
        <w:t xml:space="preserve">    mov rbx, rcx</w:t>
      </w:r>
    </w:p>
    <w:p w14:paraId="3B1A7B9F" w14:textId="77777777" w:rsidR="008706BD" w:rsidRDefault="0015253D">
      <w:pPr>
        <w:pStyle w:val="SourceCode"/>
      </w:pPr>
      <w:r>
        <w:t xml:space="preserve">    mov r12d, edx</w:t>
      </w:r>
    </w:p>
    <w:p w14:paraId="02055436" w14:textId="77777777" w:rsidR="008706BD" w:rsidRDefault="0015253D">
      <w:pPr>
        <w:pStyle w:val="SourceCode"/>
      </w:pPr>
      <w:r>
        <w:t xml:space="preserve">    mov r13, r8</w:t>
      </w:r>
    </w:p>
    <w:p w14:paraId="217C601B" w14:textId="77777777" w:rsidR="008706BD" w:rsidRDefault="0015253D">
      <w:pPr>
        <w:pStyle w:val="SourceCode"/>
      </w:pPr>
      <w:r>
        <w:t xml:space="preserve">    mov rcx, r13</w:t>
      </w:r>
    </w:p>
    <w:p w14:paraId="3B7FA009" w14:textId="77777777" w:rsidR="008706BD" w:rsidRDefault="0015253D">
      <w:pPr>
        <w:pStyle w:val="SourceCode"/>
      </w:pPr>
      <w:r>
        <w:t xml:space="preserve">    call strlen</w:t>
      </w:r>
    </w:p>
    <w:p w14:paraId="2A2B5AE7" w14:textId="77777777" w:rsidR="008706BD" w:rsidRDefault="0015253D">
      <w:pPr>
        <w:pStyle w:val="SourceCode"/>
      </w:pPr>
      <w:r>
        <w:t xml:space="preserve">    mov rcx, rax</w:t>
      </w:r>
    </w:p>
    <w:p w14:paraId="5C4B1D64" w14:textId="77777777" w:rsidR="008706BD" w:rsidRDefault="0015253D">
      <w:pPr>
        <w:pStyle w:val="SourceCode"/>
      </w:pPr>
      <w:r>
        <w:t xml:space="preserve">    mov rdx, r13</w:t>
      </w:r>
    </w:p>
    <w:p w14:paraId="48B37E7D" w14:textId="77777777" w:rsidR="008706BD" w:rsidRDefault="0015253D">
      <w:pPr>
        <w:pStyle w:val="SourceCode"/>
      </w:pPr>
      <w:r>
        <w:t xml:space="preserve">    call MHD_create_response_from_buffer_copy</w:t>
      </w:r>
    </w:p>
    <w:p w14:paraId="2908503D" w14:textId="77777777" w:rsidR="008706BD" w:rsidRDefault="0015253D">
      <w:pPr>
        <w:pStyle w:val="SourceCode"/>
      </w:pPr>
      <w:r>
        <w:t xml:space="preserve">    mov r13, rax</w:t>
      </w:r>
    </w:p>
    <w:p w14:paraId="3EFAEAEF" w14:textId="77777777" w:rsidR="008706BD" w:rsidRDefault="0015253D">
      <w:pPr>
        <w:pStyle w:val="SourceCode"/>
      </w:pPr>
      <w:r>
        <w:t xml:space="preserve">    mov rcx, r13</w:t>
      </w:r>
    </w:p>
    <w:p w14:paraId="3B13A432" w14:textId="77777777" w:rsidR="008706BD" w:rsidRDefault="0015253D">
      <w:pPr>
        <w:pStyle w:val="SourceCode"/>
      </w:pPr>
      <w:r>
        <w:t xml:space="preserve">    lea rdx, [content_type_name]</w:t>
      </w:r>
    </w:p>
    <w:p w14:paraId="7B8EF60A" w14:textId="77777777" w:rsidR="008706BD" w:rsidRDefault="0015253D">
      <w:pPr>
        <w:pStyle w:val="SourceCode"/>
      </w:pPr>
      <w:r>
        <w:t xml:space="preserve">    lea r8, [json_type]</w:t>
      </w:r>
    </w:p>
    <w:p w14:paraId="3681E2B5" w14:textId="77777777" w:rsidR="008706BD" w:rsidRDefault="0015253D">
      <w:pPr>
        <w:pStyle w:val="SourceCode"/>
      </w:pPr>
      <w:r>
        <w:t xml:space="preserve">    call MHD_add_response_header</w:t>
      </w:r>
    </w:p>
    <w:p w14:paraId="2FE30402" w14:textId="77777777" w:rsidR="008706BD" w:rsidRDefault="0015253D">
      <w:pPr>
        <w:pStyle w:val="SourceCode"/>
      </w:pPr>
      <w:r>
        <w:t xml:space="preserve">    mov rcx, [rbx + REQUEST_CONNECTION]</w:t>
      </w:r>
    </w:p>
    <w:p w14:paraId="331D9ACB" w14:textId="77777777" w:rsidR="008706BD" w:rsidRDefault="0015253D">
      <w:pPr>
        <w:pStyle w:val="SourceCode"/>
      </w:pPr>
      <w:r>
        <w:t xml:space="preserve">    mov edx, r12d</w:t>
      </w:r>
    </w:p>
    <w:p w14:paraId="11C81DF6" w14:textId="77777777" w:rsidR="008706BD" w:rsidRDefault="0015253D">
      <w:pPr>
        <w:pStyle w:val="SourceCode"/>
      </w:pPr>
      <w:r>
        <w:t xml:space="preserve">    mov r8, r13</w:t>
      </w:r>
    </w:p>
    <w:p w14:paraId="45323365" w14:textId="77777777" w:rsidR="008706BD" w:rsidRDefault="0015253D">
      <w:pPr>
        <w:pStyle w:val="SourceCode"/>
      </w:pPr>
      <w:r>
        <w:t xml:space="preserve">    call MHD_queue_response</w:t>
      </w:r>
    </w:p>
    <w:p w14:paraId="31EA790B" w14:textId="77777777" w:rsidR="008706BD" w:rsidRDefault="0015253D">
      <w:pPr>
        <w:pStyle w:val="SourceCode"/>
      </w:pPr>
      <w:r>
        <w:t xml:space="preserve">    mov r14d, eax</w:t>
      </w:r>
    </w:p>
    <w:p w14:paraId="0B325C30" w14:textId="77777777" w:rsidR="008706BD" w:rsidRDefault="0015253D">
      <w:pPr>
        <w:pStyle w:val="SourceCode"/>
      </w:pPr>
      <w:r>
        <w:t xml:space="preserve">    mov rcx, r13</w:t>
      </w:r>
    </w:p>
    <w:p w14:paraId="260751F7" w14:textId="77777777" w:rsidR="008706BD" w:rsidRDefault="0015253D">
      <w:pPr>
        <w:pStyle w:val="SourceCode"/>
      </w:pPr>
      <w:r>
        <w:t xml:space="preserve">    call MHD_destroy_response</w:t>
      </w:r>
    </w:p>
    <w:p w14:paraId="01E030E0" w14:textId="77777777" w:rsidR="008706BD" w:rsidRDefault="0015253D">
      <w:pPr>
        <w:pStyle w:val="SourceCode"/>
      </w:pPr>
      <w:r>
        <w:t xml:space="preserve">    mov rcx, [rbx + REQUEST_METHOD]</w:t>
      </w:r>
    </w:p>
    <w:p w14:paraId="10BFA113" w14:textId="77777777" w:rsidR="008706BD" w:rsidRDefault="0015253D">
      <w:pPr>
        <w:pStyle w:val="SourceCode"/>
      </w:pPr>
      <w:r>
        <w:t xml:space="preserve">    mov rdx, [rbx + REQUEST_TARGET]</w:t>
      </w:r>
    </w:p>
    <w:p w14:paraId="22930303" w14:textId="77777777" w:rsidR="008706BD" w:rsidRDefault="0015253D">
      <w:pPr>
        <w:pStyle w:val="SourceCode"/>
      </w:pPr>
      <w:r>
        <w:t xml:space="preserve">    mov r8d, r12d</w:t>
      </w:r>
    </w:p>
    <w:p w14:paraId="7CE761E7" w14:textId="77777777" w:rsidR="008706BD" w:rsidRDefault="0015253D">
      <w:pPr>
        <w:pStyle w:val="SourceCode"/>
      </w:pPr>
      <w:r>
        <w:t xml:space="preserve">    call log_request</w:t>
      </w:r>
    </w:p>
    <w:p w14:paraId="53A3D6A0" w14:textId="77777777" w:rsidR="008706BD" w:rsidRDefault="0015253D">
      <w:pPr>
        <w:pStyle w:val="SourceCode"/>
      </w:pPr>
      <w:r>
        <w:t xml:space="preserve">    mov eax, r14d</w:t>
      </w:r>
    </w:p>
    <w:p w14:paraId="4F6D8DC4" w14:textId="77777777" w:rsidR="008706BD" w:rsidRDefault="0015253D">
      <w:pPr>
        <w:pStyle w:val="SourceCode"/>
      </w:pPr>
      <w:r>
        <w:t xml:space="preserve">    add rsp, 40</w:t>
      </w:r>
    </w:p>
    <w:p w14:paraId="38E489A5" w14:textId="77777777" w:rsidR="008706BD" w:rsidRDefault="0015253D">
      <w:pPr>
        <w:pStyle w:val="SourceCode"/>
      </w:pPr>
      <w:r>
        <w:t xml:space="preserve">    pop r14</w:t>
      </w:r>
    </w:p>
    <w:p w14:paraId="328158EE" w14:textId="77777777" w:rsidR="008706BD" w:rsidRDefault="0015253D">
      <w:pPr>
        <w:pStyle w:val="SourceCode"/>
      </w:pPr>
      <w:r>
        <w:t xml:space="preserve">    pop r13</w:t>
      </w:r>
    </w:p>
    <w:p w14:paraId="273D8212" w14:textId="77777777" w:rsidR="008706BD" w:rsidRDefault="0015253D">
      <w:pPr>
        <w:pStyle w:val="SourceCode"/>
      </w:pPr>
      <w:r>
        <w:t xml:space="preserve">    pop r12</w:t>
      </w:r>
    </w:p>
    <w:p w14:paraId="7DB3BDAF" w14:textId="77777777" w:rsidR="008706BD" w:rsidRDefault="0015253D">
      <w:pPr>
        <w:pStyle w:val="SourceCode"/>
      </w:pPr>
      <w:r>
        <w:t xml:space="preserve">    pop rbx</w:t>
      </w:r>
    </w:p>
    <w:p w14:paraId="7380D7E9" w14:textId="77777777" w:rsidR="008706BD" w:rsidRDefault="0015253D">
      <w:pPr>
        <w:pStyle w:val="SourceCode"/>
      </w:pPr>
      <w:r>
        <w:t xml:space="preserve">    ret</w:t>
      </w:r>
    </w:p>
    <w:p w14:paraId="30E7F0DE" w14:textId="77777777" w:rsidR="008706BD" w:rsidRDefault="008706BD">
      <w:pPr>
        <w:pStyle w:val="SourceCode"/>
      </w:pPr>
    </w:p>
    <w:p w14:paraId="4D104BCA" w14:textId="77777777" w:rsidR="008706BD" w:rsidRDefault="0015253D">
      <w:pPr>
        <w:pStyle w:val="SourceCode"/>
      </w:pPr>
      <w:r>
        <w:t>; handle_health: the health route's answer.</w:t>
      </w:r>
    </w:p>
    <w:p w14:paraId="053867BE" w14:textId="77777777" w:rsidR="008706BD" w:rsidRDefault="0015253D">
      <w:pPr>
        <w:pStyle w:val="SourceCode"/>
      </w:pPr>
      <w:r>
        <w:t>;   in:      rcx = the request record</w:t>
      </w:r>
    </w:p>
    <w:p w14:paraId="5FF091F4" w14:textId="77777777" w:rsidR="008706BD" w:rsidRDefault="0015253D">
      <w:pPr>
        <w:pStyle w:val="SourceCode"/>
      </w:pPr>
      <w:r>
        <w:t>handle_health:</w:t>
      </w:r>
    </w:p>
    <w:p w14:paraId="2B1C24BE" w14:textId="77777777" w:rsidR="008706BD" w:rsidRDefault="0015253D">
      <w:pPr>
        <w:pStyle w:val="SourceCode"/>
      </w:pPr>
      <w:r>
        <w:t xml:space="preserve">    sub rsp, 40</w:t>
      </w:r>
    </w:p>
    <w:p w14:paraId="71BA6476" w14:textId="77777777" w:rsidR="008706BD" w:rsidRDefault="0015253D">
      <w:pPr>
        <w:pStyle w:val="SourceCode"/>
      </w:pPr>
      <w:r>
        <w:t xml:space="preserve">    mov edx, 200</w:t>
      </w:r>
    </w:p>
    <w:p w14:paraId="16AD0219" w14:textId="77777777" w:rsidR="008706BD" w:rsidRDefault="0015253D">
      <w:pPr>
        <w:pStyle w:val="SourceCode"/>
      </w:pPr>
      <w:r>
        <w:t xml:space="preserve">    lea r8, [health_json]</w:t>
      </w:r>
    </w:p>
    <w:p w14:paraId="06363D0C" w14:textId="77777777" w:rsidR="008706BD" w:rsidRDefault="0015253D">
      <w:pPr>
        <w:pStyle w:val="SourceCode"/>
      </w:pPr>
      <w:r>
        <w:t xml:space="preserve">    call send_json</w:t>
      </w:r>
    </w:p>
    <w:p w14:paraId="69D09F2B" w14:textId="77777777" w:rsidR="008706BD" w:rsidRDefault="0015253D">
      <w:pPr>
        <w:pStyle w:val="SourceCode"/>
      </w:pPr>
      <w:r>
        <w:t xml:space="preserve">    add rsp, 40</w:t>
      </w:r>
    </w:p>
    <w:p w14:paraId="03771C1A" w14:textId="77777777" w:rsidR="008706BD" w:rsidRDefault="0015253D">
      <w:pPr>
        <w:pStyle w:val="SourceCode"/>
      </w:pPr>
      <w:r>
        <w:t xml:space="preserve">    ret</w:t>
      </w:r>
    </w:p>
    <w:p w14:paraId="0B7DBF01" w14:textId="77777777" w:rsidR="008706BD" w:rsidRDefault="008706BD">
      <w:pPr>
        <w:pStyle w:val="SourceCode"/>
      </w:pPr>
    </w:p>
    <w:p w14:paraId="72154D9F" w14:textId="77777777" w:rsidR="008706BD" w:rsidRDefault="0015253D">
      <w:pPr>
        <w:pStyle w:val="SourceCode"/>
      </w:pPr>
      <w:r>
        <w:t>; http_status_for: the one place a status becomes an HTTP status. Lesson</w:t>
      </w:r>
    </w:p>
    <w:p w14:paraId="364FB8CF" w14:textId="77777777" w:rsidR="008706BD" w:rsidRDefault="0015253D">
      <w:pPr>
        <w:pStyle w:val="SourceCode"/>
      </w:pPr>
      <w:r>
        <w:t>; 6.14a covers every status code. Remember, Assembly has no switch: each</w:t>
      </w:r>
    </w:p>
    <w:p w14:paraId="2B71B458" w14:textId="77777777" w:rsidR="008706BD" w:rsidRDefault="0015253D">
      <w:pPr>
        <w:pStyle w:val="SourceCode"/>
      </w:pPr>
      <w:r>
        <w:t>; cmp and je picks one status's number (Lesson 2.4a).</w:t>
      </w:r>
    </w:p>
    <w:p w14:paraId="442050F6" w14:textId="77777777" w:rsidR="008706BD" w:rsidRDefault="0015253D">
      <w:pPr>
        <w:pStyle w:val="SourceCode"/>
      </w:pPr>
      <w:r>
        <w:t>;   in:      ecx = the status</w:t>
      </w:r>
    </w:p>
    <w:p w14:paraId="26CEC1AA" w14:textId="77777777" w:rsidR="008706BD" w:rsidRDefault="0015253D">
      <w:pPr>
        <w:pStyle w:val="SourceCode"/>
      </w:pPr>
      <w:r>
        <w:t>;   out:     eax = the HTTP status</w:t>
      </w:r>
    </w:p>
    <w:p w14:paraId="64E8577E" w14:textId="77777777" w:rsidR="008706BD" w:rsidRDefault="0015253D">
      <w:pPr>
        <w:pStyle w:val="SourceCode"/>
      </w:pPr>
      <w:r>
        <w:t>http_status_for:</w:t>
      </w:r>
    </w:p>
    <w:p w14:paraId="40717A94" w14:textId="77777777" w:rsidR="008706BD" w:rsidRDefault="0015253D">
      <w:pPr>
        <w:pStyle w:val="SourceCode"/>
      </w:pPr>
      <w:r>
        <w:t xml:space="preserve">    mov eax, 200</w:t>
      </w:r>
    </w:p>
    <w:p w14:paraId="5C7858A1" w14:textId="77777777" w:rsidR="008706BD" w:rsidRDefault="0015253D">
      <w:pPr>
        <w:pStyle w:val="SourceCode"/>
      </w:pPr>
      <w:r>
        <w:t xml:space="preserve">    cmp ecx, SUCCESS</w:t>
      </w:r>
    </w:p>
    <w:p w14:paraId="0FED02AA" w14:textId="77777777" w:rsidR="008706BD" w:rsidRDefault="0015253D">
      <w:pPr>
        <w:pStyle w:val="SourceCode"/>
      </w:pPr>
      <w:r>
        <w:t xml:space="preserve">    je .done</w:t>
      </w:r>
    </w:p>
    <w:p w14:paraId="128BF5FF" w14:textId="77777777" w:rsidR="008706BD" w:rsidRDefault="0015253D">
      <w:pPr>
        <w:pStyle w:val="SourceCode"/>
      </w:pPr>
      <w:r>
        <w:t xml:space="preserve">    mov eax, 400</w:t>
      </w:r>
    </w:p>
    <w:p w14:paraId="1E6900FE" w14:textId="77777777" w:rsidR="008706BD" w:rsidRDefault="0015253D">
      <w:pPr>
        <w:pStyle w:val="SourceCode"/>
      </w:pPr>
      <w:r>
        <w:t xml:space="preserve">    cmp ecx, INVALID_INPUT</w:t>
      </w:r>
    </w:p>
    <w:p w14:paraId="3D57E372" w14:textId="77777777" w:rsidR="008706BD" w:rsidRDefault="0015253D">
      <w:pPr>
        <w:pStyle w:val="SourceCode"/>
      </w:pPr>
      <w:r>
        <w:t xml:space="preserve">    je .done</w:t>
      </w:r>
    </w:p>
    <w:p w14:paraId="6FBD57B7" w14:textId="77777777" w:rsidR="008706BD" w:rsidRDefault="0015253D">
      <w:pPr>
        <w:pStyle w:val="SourceCode"/>
      </w:pPr>
      <w:r>
        <w:t xml:space="preserve">    mov eax, 404</w:t>
      </w:r>
    </w:p>
    <w:p w14:paraId="4DDAF660" w14:textId="77777777" w:rsidR="008706BD" w:rsidRDefault="0015253D">
      <w:pPr>
        <w:pStyle w:val="SourceCode"/>
      </w:pPr>
      <w:r>
        <w:t xml:space="preserve">    cmp ecx, NOT_FOUND</w:t>
      </w:r>
    </w:p>
    <w:p w14:paraId="642A941E" w14:textId="77777777" w:rsidR="008706BD" w:rsidRDefault="0015253D">
      <w:pPr>
        <w:pStyle w:val="SourceCode"/>
      </w:pPr>
      <w:r>
        <w:t xml:space="preserve">    je .done</w:t>
      </w:r>
    </w:p>
    <w:p w14:paraId="50813B88" w14:textId="77777777" w:rsidR="008706BD" w:rsidRDefault="0015253D">
      <w:pPr>
        <w:pStyle w:val="SourceCode"/>
      </w:pPr>
      <w:r>
        <w:t xml:space="preserve">    mov eax, 409</w:t>
      </w:r>
    </w:p>
    <w:p w14:paraId="08D5BB2F" w14:textId="77777777" w:rsidR="008706BD" w:rsidRDefault="0015253D">
      <w:pPr>
        <w:pStyle w:val="SourceCode"/>
      </w:pPr>
      <w:r>
        <w:t xml:space="preserve">    cmp ecx, DUPLICATE_EMAIL</w:t>
      </w:r>
    </w:p>
    <w:p w14:paraId="0A7AA756" w14:textId="77777777" w:rsidR="008706BD" w:rsidRDefault="0015253D">
      <w:pPr>
        <w:pStyle w:val="SourceCode"/>
      </w:pPr>
      <w:r>
        <w:t xml:space="preserve">    je .done</w:t>
      </w:r>
    </w:p>
    <w:p w14:paraId="1E7236A2" w14:textId="77777777" w:rsidR="008706BD" w:rsidRDefault="0015253D">
      <w:pPr>
        <w:pStyle w:val="SourceCode"/>
      </w:pPr>
      <w:r>
        <w:t xml:space="preserve">    ; Every other status is a failure on the server's side.</w:t>
      </w:r>
    </w:p>
    <w:p w14:paraId="1EA694A8" w14:textId="77777777" w:rsidR="008706BD" w:rsidRDefault="0015253D">
      <w:pPr>
        <w:pStyle w:val="SourceCode"/>
      </w:pPr>
      <w:r>
        <w:t xml:space="preserve">    mov eax, 500</w:t>
      </w:r>
    </w:p>
    <w:p w14:paraId="77A1C685" w14:textId="77777777" w:rsidR="008706BD" w:rsidRDefault="0015253D">
      <w:pPr>
        <w:pStyle w:val="SourceCode"/>
      </w:pPr>
      <w:r>
        <w:t>.done:</w:t>
      </w:r>
    </w:p>
    <w:p w14:paraId="1449E630" w14:textId="77777777" w:rsidR="008706BD" w:rsidRDefault="0015253D">
      <w:pPr>
        <w:pStyle w:val="SourceCode"/>
      </w:pPr>
      <w:r>
        <w:t xml:space="preserve">    ret</w:t>
      </w:r>
    </w:p>
    <w:p w14:paraId="72107B4D" w14:textId="77777777" w:rsidR="008706BD" w:rsidRDefault="008706BD">
      <w:pPr>
        <w:pStyle w:val="SourceCode"/>
      </w:pPr>
    </w:p>
    <w:p w14:paraId="7D573E31" w14:textId="77777777" w:rsidR="008706BD" w:rsidRDefault="0015253D">
      <w:pPr>
        <w:pStyle w:val="SourceCode"/>
      </w:pPr>
      <w:r>
        <w:t>; error_code_for: the code an error body names for a status.</w:t>
      </w:r>
    </w:p>
    <w:p w14:paraId="16F9DC82" w14:textId="77777777" w:rsidR="008706BD" w:rsidRDefault="0015253D">
      <w:pPr>
        <w:pStyle w:val="SourceCode"/>
      </w:pPr>
      <w:r>
        <w:t>;   in:      ecx = the status</w:t>
      </w:r>
    </w:p>
    <w:p w14:paraId="0A8D20B3" w14:textId="77777777" w:rsidR="008706BD" w:rsidRDefault="0015253D">
      <w:pPr>
        <w:pStyle w:val="SourceCode"/>
      </w:pPr>
      <w:r>
        <w:t>;   out:     rax = the code's address</w:t>
      </w:r>
    </w:p>
    <w:p w14:paraId="632C32B7" w14:textId="77777777" w:rsidR="008706BD" w:rsidRDefault="0015253D">
      <w:pPr>
        <w:pStyle w:val="SourceCode"/>
      </w:pPr>
      <w:r>
        <w:t>error_code_for:</w:t>
      </w:r>
    </w:p>
    <w:p w14:paraId="31A27F75" w14:textId="77777777" w:rsidR="008706BD" w:rsidRDefault="0015253D">
      <w:pPr>
        <w:pStyle w:val="SourceCode"/>
      </w:pPr>
      <w:r>
        <w:t xml:space="preserve">    lea rax, [invalid_input_code]</w:t>
      </w:r>
    </w:p>
    <w:p w14:paraId="42007156" w14:textId="77777777" w:rsidR="008706BD" w:rsidRDefault="0015253D">
      <w:pPr>
        <w:pStyle w:val="SourceCode"/>
      </w:pPr>
      <w:r>
        <w:t xml:space="preserve">    cmp ecx, INVALID_INPUT</w:t>
      </w:r>
    </w:p>
    <w:p w14:paraId="2608D52C" w14:textId="77777777" w:rsidR="008706BD" w:rsidRDefault="0015253D">
      <w:pPr>
        <w:pStyle w:val="SourceCode"/>
      </w:pPr>
      <w:r>
        <w:t xml:space="preserve">    je .done</w:t>
      </w:r>
    </w:p>
    <w:p w14:paraId="3BE6C629" w14:textId="77777777" w:rsidR="008706BD" w:rsidRDefault="0015253D">
      <w:pPr>
        <w:pStyle w:val="SourceCode"/>
      </w:pPr>
      <w:r>
        <w:t xml:space="preserve">    lea rax, [not_found_code]</w:t>
      </w:r>
    </w:p>
    <w:p w14:paraId="1F4CF02F" w14:textId="77777777" w:rsidR="008706BD" w:rsidRDefault="0015253D">
      <w:pPr>
        <w:pStyle w:val="SourceCode"/>
      </w:pPr>
      <w:r>
        <w:t xml:space="preserve">    cmp ecx, NOT_FOUND</w:t>
      </w:r>
    </w:p>
    <w:p w14:paraId="65A6F405" w14:textId="77777777" w:rsidR="008706BD" w:rsidRDefault="0015253D">
      <w:pPr>
        <w:pStyle w:val="SourceCode"/>
      </w:pPr>
      <w:r>
        <w:t xml:space="preserve">    je .done</w:t>
      </w:r>
    </w:p>
    <w:p w14:paraId="50EC3F74" w14:textId="77777777" w:rsidR="008706BD" w:rsidRDefault="0015253D">
      <w:pPr>
        <w:pStyle w:val="SourceCode"/>
      </w:pPr>
      <w:r>
        <w:t xml:space="preserve">    lea rax, [duplicate_email_code]</w:t>
      </w:r>
    </w:p>
    <w:p w14:paraId="124B249A" w14:textId="77777777" w:rsidR="008706BD" w:rsidRDefault="0015253D">
      <w:pPr>
        <w:pStyle w:val="SourceCode"/>
      </w:pPr>
      <w:r>
        <w:t xml:space="preserve">    cmp ecx, DUPLICATE_EMAIL</w:t>
      </w:r>
    </w:p>
    <w:p w14:paraId="67C7EB27" w14:textId="77777777" w:rsidR="008706BD" w:rsidRDefault="0015253D">
      <w:pPr>
        <w:pStyle w:val="SourceCode"/>
      </w:pPr>
      <w:r>
        <w:t xml:space="preserve">    je .done</w:t>
      </w:r>
    </w:p>
    <w:p w14:paraId="7B9534BF" w14:textId="77777777" w:rsidR="008706BD" w:rsidRDefault="0015253D">
      <w:pPr>
        <w:pStyle w:val="SourceCode"/>
      </w:pPr>
      <w:r>
        <w:t xml:space="preserve">    lea rax, [database_failure_code]</w:t>
      </w:r>
    </w:p>
    <w:p w14:paraId="26156DB6" w14:textId="77777777" w:rsidR="008706BD" w:rsidRDefault="0015253D">
      <w:pPr>
        <w:pStyle w:val="SourceCode"/>
      </w:pPr>
      <w:r>
        <w:t>.done:</w:t>
      </w:r>
    </w:p>
    <w:p w14:paraId="1F1EAF5E" w14:textId="77777777" w:rsidR="008706BD" w:rsidRDefault="0015253D">
      <w:pPr>
        <w:pStyle w:val="SourceCode"/>
      </w:pPr>
      <w:r>
        <w:t xml:space="preserve">    ret</w:t>
      </w:r>
    </w:p>
    <w:p w14:paraId="773A713A" w14:textId="77777777" w:rsidR="008706BD" w:rsidRDefault="008706BD">
      <w:pPr>
        <w:pStyle w:val="SourceCode"/>
      </w:pPr>
    </w:p>
    <w:p w14:paraId="1816B43C" w14:textId="77777777" w:rsidR="008706BD" w:rsidRDefault="0015253D">
      <w:pPr>
        <w:pStyle w:val="SourceCode"/>
      </w:pPr>
      <w:r>
        <w:t>; send_error: the one error body, {"code":"...","message":"..."}. Lesson</w:t>
      </w:r>
    </w:p>
    <w:p w14:paraId="3A0D2682" w14:textId="77777777" w:rsidR="008706BD" w:rsidRDefault="0015253D">
      <w:pPr>
        <w:pStyle w:val="SourceCode"/>
      </w:pPr>
      <w:r>
        <w:t>; 6.15a covers it in full. cJSON writes it, so any quote in the message</w:t>
      </w:r>
    </w:p>
    <w:p w14:paraId="258B125C" w14:textId="77777777" w:rsidR="008706BD" w:rsidRDefault="0015253D">
      <w:pPr>
        <w:pStyle w:val="SourceCode"/>
      </w:pPr>
      <w:r>
        <w:t>; is escaped. Remember, cJSON_PrintUnformatted returns 0 when memory runs</w:t>
      </w:r>
    </w:p>
    <w:p w14:paraId="634C11AF" w14:textId="77777777" w:rsidR="008706BD" w:rsidRDefault="0015253D">
      <w:pPr>
        <w:pStyle w:val="SourceCode"/>
      </w:pPr>
      <w:r>
        <w:t>; out, or when it is given 0, as it is when an earlier step ran out.</w:t>
      </w:r>
    </w:p>
    <w:p w14:paraId="784F649A" w14:textId="77777777" w:rsidR="008706BD" w:rsidRDefault="0015253D">
      <w:pPr>
        <w:pStyle w:val="SourceCode"/>
      </w:pPr>
      <w:r>
        <w:t>;   in:      rcx = the request record, edx = the HTTP status, r8 = the</w:t>
      </w:r>
    </w:p>
    <w:p w14:paraId="18D355B8" w14:textId="77777777" w:rsidR="008706BD" w:rsidRDefault="0015253D">
      <w:pPr>
        <w:pStyle w:val="SourceCode"/>
      </w:pPr>
      <w:r>
        <w:t>;            code, r9 = the message</w:t>
      </w:r>
    </w:p>
    <w:p w14:paraId="7E8C2B5D" w14:textId="77777777" w:rsidR="008706BD" w:rsidRDefault="0015253D">
      <w:pPr>
        <w:pStyle w:val="SourceCode"/>
      </w:pPr>
      <w:r>
        <w:t>;   out:     eax = MHD_queue_response's answer</w:t>
      </w:r>
    </w:p>
    <w:p w14:paraId="62687F7A" w14:textId="77777777" w:rsidR="008706BD" w:rsidRDefault="0015253D">
      <w:pPr>
        <w:pStyle w:val="SourceCode"/>
      </w:pPr>
      <w:r>
        <w:t>; rbx keeps the request, r12d the status, r13 the code, r14 the message,</w:t>
      </w:r>
    </w:p>
    <w:p w14:paraId="5DEF4C5A" w14:textId="77777777" w:rsidR="008706BD" w:rsidRDefault="0015253D">
      <w:pPr>
        <w:pStyle w:val="SourceCode"/>
      </w:pPr>
      <w:r>
        <w:t>; then the text, r15 the object, then the answer.</w:t>
      </w:r>
    </w:p>
    <w:p w14:paraId="4050FB27" w14:textId="77777777" w:rsidR="008706BD" w:rsidRDefault="0015253D">
      <w:pPr>
        <w:pStyle w:val="SourceCode"/>
      </w:pPr>
      <w:r>
        <w:t>send_error:</w:t>
      </w:r>
    </w:p>
    <w:p w14:paraId="7DBFD491" w14:textId="77777777" w:rsidR="008706BD" w:rsidRDefault="0015253D">
      <w:pPr>
        <w:pStyle w:val="SourceCode"/>
      </w:pPr>
      <w:r>
        <w:t xml:space="preserve">    push rbx</w:t>
      </w:r>
    </w:p>
    <w:p w14:paraId="434AB0DE" w14:textId="77777777" w:rsidR="008706BD" w:rsidRDefault="0015253D">
      <w:pPr>
        <w:pStyle w:val="SourceCode"/>
      </w:pPr>
      <w:r>
        <w:t xml:space="preserve">    push r12</w:t>
      </w:r>
    </w:p>
    <w:p w14:paraId="23700799" w14:textId="77777777" w:rsidR="008706BD" w:rsidRDefault="0015253D">
      <w:pPr>
        <w:pStyle w:val="SourceCode"/>
      </w:pPr>
      <w:r>
        <w:t xml:space="preserve">    push r13</w:t>
      </w:r>
    </w:p>
    <w:p w14:paraId="1BE02EFC" w14:textId="77777777" w:rsidR="008706BD" w:rsidRDefault="0015253D">
      <w:pPr>
        <w:pStyle w:val="SourceCode"/>
      </w:pPr>
      <w:r>
        <w:t xml:space="preserve">    push r14</w:t>
      </w:r>
    </w:p>
    <w:p w14:paraId="02772815" w14:textId="77777777" w:rsidR="008706BD" w:rsidRDefault="0015253D">
      <w:pPr>
        <w:pStyle w:val="SourceCode"/>
      </w:pPr>
      <w:r>
        <w:t xml:space="preserve">    push r15</w:t>
      </w:r>
    </w:p>
    <w:p w14:paraId="30495963" w14:textId="77777777" w:rsidR="008706BD" w:rsidRDefault="0015253D">
      <w:pPr>
        <w:pStyle w:val="SourceCode"/>
      </w:pPr>
      <w:r>
        <w:t xml:space="preserve">    sub rsp, 32</w:t>
      </w:r>
    </w:p>
    <w:p w14:paraId="08F707CF" w14:textId="77777777" w:rsidR="008706BD" w:rsidRDefault="0015253D">
      <w:pPr>
        <w:pStyle w:val="SourceCode"/>
      </w:pPr>
      <w:r>
        <w:t xml:space="preserve">    mov rbx, rcx</w:t>
      </w:r>
    </w:p>
    <w:p w14:paraId="07F33657" w14:textId="77777777" w:rsidR="008706BD" w:rsidRDefault="0015253D">
      <w:pPr>
        <w:pStyle w:val="SourceCode"/>
      </w:pPr>
      <w:r>
        <w:t xml:space="preserve">    mov r12d, edx</w:t>
      </w:r>
    </w:p>
    <w:p w14:paraId="18786C8B" w14:textId="77777777" w:rsidR="008706BD" w:rsidRDefault="0015253D">
      <w:pPr>
        <w:pStyle w:val="SourceCode"/>
      </w:pPr>
      <w:r>
        <w:t xml:space="preserve">    mov r13, r8</w:t>
      </w:r>
    </w:p>
    <w:p w14:paraId="5EE8C82B" w14:textId="77777777" w:rsidR="008706BD" w:rsidRDefault="0015253D">
      <w:pPr>
        <w:pStyle w:val="SourceCode"/>
      </w:pPr>
      <w:r>
        <w:t xml:space="preserve">    mov r14, r9</w:t>
      </w:r>
    </w:p>
    <w:p w14:paraId="2353F1E4" w14:textId="77777777" w:rsidR="008706BD" w:rsidRDefault="0015253D">
      <w:pPr>
        <w:pStyle w:val="SourceCode"/>
      </w:pPr>
      <w:r>
        <w:t xml:space="preserve">    call cJSON_CreateObject</w:t>
      </w:r>
    </w:p>
    <w:p w14:paraId="66736A41" w14:textId="77777777" w:rsidR="008706BD" w:rsidRDefault="0015253D">
      <w:pPr>
        <w:pStyle w:val="SourceCode"/>
      </w:pPr>
      <w:r>
        <w:t xml:space="preserve">    mov r15, rax</w:t>
      </w:r>
    </w:p>
    <w:p w14:paraId="74C022D1" w14:textId="77777777" w:rsidR="008706BD" w:rsidRDefault="0015253D">
      <w:pPr>
        <w:pStyle w:val="SourceCode"/>
      </w:pPr>
      <w:r>
        <w:t xml:space="preserve">    mov rcx, r15</w:t>
      </w:r>
    </w:p>
    <w:p w14:paraId="0A0498A6" w14:textId="77777777" w:rsidR="008706BD" w:rsidRDefault="0015253D">
      <w:pPr>
        <w:pStyle w:val="SourceCode"/>
      </w:pPr>
      <w:r>
        <w:t xml:space="preserve">    lea rdx, [code_key]</w:t>
      </w:r>
    </w:p>
    <w:p w14:paraId="6D60E15B" w14:textId="77777777" w:rsidR="008706BD" w:rsidRDefault="0015253D">
      <w:pPr>
        <w:pStyle w:val="SourceCode"/>
      </w:pPr>
      <w:r>
        <w:t xml:space="preserve">    mov r8, r13</w:t>
      </w:r>
    </w:p>
    <w:p w14:paraId="38B26415" w14:textId="77777777" w:rsidR="008706BD" w:rsidRDefault="0015253D">
      <w:pPr>
        <w:pStyle w:val="SourceCode"/>
      </w:pPr>
      <w:r>
        <w:t xml:space="preserve">    call cJSON_AddStringToObject</w:t>
      </w:r>
    </w:p>
    <w:p w14:paraId="2EB65591" w14:textId="77777777" w:rsidR="008706BD" w:rsidRDefault="0015253D">
      <w:pPr>
        <w:pStyle w:val="SourceCode"/>
      </w:pPr>
      <w:r>
        <w:t xml:space="preserve">    mov rcx, r15</w:t>
      </w:r>
    </w:p>
    <w:p w14:paraId="23FD70A6" w14:textId="77777777" w:rsidR="008706BD" w:rsidRDefault="0015253D">
      <w:pPr>
        <w:pStyle w:val="SourceCode"/>
      </w:pPr>
      <w:r>
        <w:t xml:space="preserve">    lea rdx, [message_key]</w:t>
      </w:r>
    </w:p>
    <w:p w14:paraId="4CD74308" w14:textId="77777777" w:rsidR="008706BD" w:rsidRDefault="0015253D">
      <w:pPr>
        <w:pStyle w:val="SourceCode"/>
      </w:pPr>
      <w:r>
        <w:t xml:space="preserve">    mov r8, r14</w:t>
      </w:r>
    </w:p>
    <w:p w14:paraId="7933629E" w14:textId="77777777" w:rsidR="008706BD" w:rsidRDefault="0015253D">
      <w:pPr>
        <w:pStyle w:val="SourceCode"/>
      </w:pPr>
      <w:r>
        <w:t xml:space="preserve">    call cJSON_AddStringToObject</w:t>
      </w:r>
    </w:p>
    <w:p w14:paraId="435B4A00" w14:textId="77777777" w:rsidR="008706BD" w:rsidRDefault="0015253D">
      <w:pPr>
        <w:pStyle w:val="SourceCode"/>
      </w:pPr>
      <w:r>
        <w:t xml:space="preserve">    mov rcx, r15</w:t>
      </w:r>
    </w:p>
    <w:p w14:paraId="2032AC8E" w14:textId="77777777" w:rsidR="008706BD" w:rsidRDefault="0015253D">
      <w:pPr>
        <w:pStyle w:val="SourceCode"/>
      </w:pPr>
      <w:r>
        <w:t xml:space="preserve">    call cJSON_PrintUnformatted</w:t>
      </w:r>
    </w:p>
    <w:p w14:paraId="53129329" w14:textId="77777777" w:rsidR="008706BD" w:rsidRDefault="0015253D">
      <w:pPr>
        <w:pStyle w:val="SourceCode"/>
      </w:pPr>
      <w:r>
        <w:t xml:space="preserve">    mov r14, rax</w:t>
      </w:r>
    </w:p>
    <w:p w14:paraId="0AA461FE" w14:textId="77777777" w:rsidR="008706BD" w:rsidRDefault="0015253D">
      <w:pPr>
        <w:pStyle w:val="SourceCode"/>
      </w:pPr>
      <w:r>
        <w:t xml:space="preserve">    mov rcx, r15</w:t>
      </w:r>
    </w:p>
    <w:p w14:paraId="5F4FF56F" w14:textId="77777777" w:rsidR="008706BD" w:rsidRDefault="0015253D">
      <w:pPr>
        <w:pStyle w:val="SourceCode"/>
      </w:pPr>
      <w:r>
        <w:t xml:space="preserve">    call cJSON_Delete</w:t>
      </w:r>
    </w:p>
    <w:p w14:paraId="19878AF4" w14:textId="77777777" w:rsidR="008706BD" w:rsidRDefault="0015253D">
      <w:pPr>
        <w:pStyle w:val="SourceCode"/>
      </w:pPr>
      <w:r>
        <w:t xml:space="preserve">    cmp r14, 0</w:t>
      </w:r>
    </w:p>
    <w:p w14:paraId="7FEA6E21" w14:textId="77777777" w:rsidR="008706BD" w:rsidRDefault="0015253D">
      <w:pPr>
        <w:pStyle w:val="SourceCode"/>
      </w:pPr>
      <w:r>
        <w:t xml:space="preserve">    jne .send</w:t>
      </w:r>
    </w:p>
    <w:p w14:paraId="5F8FF0BB" w14:textId="77777777" w:rsidR="008706BD" w:rsidRDefault="0015253D">
      <w:pPr>
        <w:pStyle w:val="SourceCode"/>
      </w:pPr>
      <w:r>
        <w:t xml:space="preserve">    mov rcx, rbx</w:t>
      </w:r>
    </w:p>
    <w:p w14:paraId="301322CE" w14:textId="77777777" w:rsidR="008706BD" w:rsidRDefault="0015253D">
      <w:pPr>
        <w:pStyle w:val="SourceCode"/>
      </w:pPr>
      <w:r>
        <w:t xml:space="preserve">    mov edx, 500</w:t>
      </w:r>
    </w:p>
    <w:p w14:paraId="692B0FC0" w14:textId="77777777" w:rsidR="008706BD" w:rsidRDefault="0015253D">
      <w:pPr>
        <w:pStyle w:val="SourceCode"/>
      </w:pPr>
      <w:r>
        <w:t xml:space="preserve">    lea r8, [out_of_memory_json]</w:t>
      </w:r>
    </w:p>
    <w:p w14:paraId="34082D90" w14:textId="77777777" w:rsidR="008706BD" w:rsidRDefault="0015253D">
      <w:pPr>
        <w:pStyle w:val="SourceCode"/>
      </w:pPr>
      <w:r>
        <w:t xml:space="preserve">    call send_json</w:t>
      </w:r>
    </w:p>
    <w:p w14:paraId="38C8CDF9" w14:textId="77777777" w:rsidR="008706BD" w:rsidRDefault="0015253D">
      <w:pPr>
        <w:pStyle w:val="SourceCode"/>
      </w:pPr>
      <w:r>
        <w:t xml:space="preserve">    jmp .done</w:t>
      </w:r>
    </w:p>
    <w:p w14:paraId="0A928913" w14:textId="77777777" w:rsidR="008706BD" w:rsidRDefault="0015253D">
      <w:pPr>
        <w:pStyle w:val="SourceCode"/>
      </w:pPr>
      <w:r>
        <w:t>.send:</w:t>
      </w:r>
    </w:p>
    <w:p w14:paraId="32A1598C" w14:textId="77777777" w:rsidR="008706BD" w:rsidRDefault="0015253D">
      <w:pPr>
        <w:pStyle w:val="SourceCode"/>
      </w:pPr>
      <w:r>
        <w:t xml:space="preserve">    mov rcx, rbx</w:t>
      </w:r>
    </w:p>
    <w:p w14:paraId="72F519D0" w14:textId="77777777" w:rsidR="008706BD" w:rsidRDefault="0015253D">
      <w:pPr>
        <w:pStyle w:val="SourceCode"/>
      </w:pPr>
      <w:r>
        <w:t xml:space="preserve">    mov edx, r12d</w:t>
      </w:r>
    </w:p>
    <w:p w14:paraId="3FEC251E" w14:textId="77777777" w:rsidR="008706BD" w:rsidRDefault="0015253D">
      <w:pPr>
        <w:pStyle w:val="SourceCode"/>
      </w:pPr>
      <w:r>
        <w:t xml:space="preserve">    mov r8, r14</w:t>
      </w:r>
    </w:p>
    <w:p w14:paraId="6158C0BF" w14:textId="77777777" w:rsidR="008706BD" w:rsidRDefault="0015253D">
      <w:pPr>
        <w:pStyle w:val="SourceCode"/>
      </w:pPr>
      <w:r>
        <w:t xml:space="preserve">    call send_json</w:t>
      </w:r>
    </w:p>
    <w:p w14:paraId="24E738DA" w14:textId="77777777" w:rsidR="008706BD" w:rsidRDefault="0015253D">
      <w:pPr>
        <w:pStyle w:val="SourceCode"/>
      </w:pPr>
      <w:r>
        <w:t xml:space="preserve">    mov r15d, eax</w:t>
      </w:r>
    </w:p>
    <w:p w14:paraId="557CD863" w14:textId="77777777" w:rsidR="008706BD" w:rsidRDefault="0015253D">
      <w:pPr>
        <w:pStyle w:val="SourceCode"/>
      </w:pPr>
      <w:r>
        <w:t xml:space="preserve">    ; send_json made its own copy, so the text is given back.</w:t>
      </w:r>
    </w:p>
    <w:p w14:paraId="31863BF6" w14:textId="77777777" w:rsidR="008706BD" w:rsidRDefault="0015253D">
      <w:pPr>
        <w:pStyle w:val="SourceCode"/>
      </w:pPr>
      <w:r>
        <w:t xml:space="preserve">    mov rcx, r14</w:t>
      </w:r>
    </w:p>
    <w:p w14:paraId="05B718B9" w14:textId="77777777" w:rsidR="008706BD" w:rsidRDefault="0015253D">
      <w:pPr>
        <w:pStyle w:val="SourceCode"/>
      </w:pPr>
      <w:r>
        <w:t xml:space="preserve">    call cJSON_free</w:t>
      </w:r>
    </w:p>
    <w:p w14:paraId="5C3C2834" w14:textId="77777777" w:rsidR="008706BD" w:rsidRDefault="0015253D">
      <w:pPr>
        <w:pStyle w:val="SourceCode"/>
      </w:pPr>
      <w:r>
        <w:t xml:space="preserve">    mov eax, r15d</w:t>
      </w:r>
    </w:p>
    <w:p w14:paraId="0ADF392C" w14:textId="77777777" w:rsidR="008706BD" w:rsidRDefault="0015253D">
      <w:pPr>
        <w:pStyle w:val="SourceCode"/>
      </w:pPr>
      <w:r>
        <w:t>.done:</w:t>
      </w:r>
    </w:p>
    <w:p w14:paraId="30A0FE23" w14:textId="77777777" w:rsidR="008706BD" w:rsidRDefault="0015253D">
      <w:pPr>
        <w:pStyle w:val="SourceCode"/>
      </w:pPr>
      <w:r>
        <w:t xml:space="preserve">    add rsp, 32</w:t>
      </w:r>
    </w:p>
    <w:p w14:paraId="2B42648D" w14:textId="77777777" w:rsidR="008706BD" w:rsidRDefault="0015253D">
      <w:pPr>
        <w:pStyle w:val="SourceCode"/>
      </w:pPr>
      <w:r>
        <w:t xml:space="preserve">    pop r15</w:t>
      </w:r>
    </w:p>
    <w:p w14:paraId="2D1834EA" w14:textId="77777777" w:rsidR="008706BD" w:rsidRDefault="0015253D">
      <w:pPr>
        <w:pStyle w:val="SourceCode"/>
      </w:pPr>
      <w:r>
        <w:t xml:space="preserve">    pop r14</w:t>
      </w:r>
    </w:p>
    <w:p w14:paraId="14B2B79F" w14:textId="77777777" w:rsidR="008706BD" w:rsidRDefault="0015253D">
      <w:pPr>
        <w:pStyle w:val="SourceCode"/>
      </w:pPr>
      <w:r>
        <w:t xml:space="preserve">    pop r13</w:t>
      </w:r>
    </w:p>
    <w:p w14:paraId="273B1499" w14:textId="77777777" w:rsidR="008706BD" w:rsidRDefault="0015253D">
      <w:pPr>
        <w:pStyle w:val="SourceCode"/>
      </w:pPr>
      <w:r>
        <w:t xml:space="preserve">    pop r12</w:t>
      </w:r>
    </w:p>
    <w:p w14:paraId="2091F026" w14:textId="77777777" w:rsidR="008706BD" w:rsidRDefault="0015253D">
      <w:pPr>
        <w:pStyle w:val="SourceCode"/>
      </w:pPr>
      <w:r>
        <w:t xml:space="preserve">    pop rbx</w:t>
      </w:r>
    </w:p>
    <w:p w14:paraId="19B6AEFC" w14:textId="77777777" w:rsidR="008706BD" w:rsidRDefault="0015253D">
      <w:pPr>
        <w:pStyle w:val="SourceCode"/>
      </w:pPr>
      <w:r>
        <w:t xml:space="preserve">    ret</w:t>
      </w:r>
    </w:p>
    <w:p w14:paraId="1063B079" w14:textId="77777777" w:rsidR="008706BD" w:rsidRDefault="008706BD">
      <w:pPr>
        <w:pStyle w:val="SourceCode"/>
      </w:pPr>
    </w:p>
    <w:p w14:paraId="5B75CAE7" w14:textId="77777777" w:rsidR="008706BD" w:rsidRDefault="0015253D">
      <w:pPr>
        <w:pStyle w:val="SourceCode"/>
      </w:pPr>
      <w:r>
        <w:t>; send_failure: answers a status that is not SUCCESS: its HTTP status,</w:t>
      </w:r>
    </w:p>
    <w:p w14:paraId="50F5DB8E" w14:textId="77777777" w:rsidR="008706BD" w:rsidRDefault="0015253D">
      <w:pPr>
        <w:pStyle w:val="SourceCode"/>
      </w:pPr>
      <w:r>
        <w:t>; its code, and status_message's words, the same words Chapter 5 printed.</w:t>
      </w:r>
    </w:p>
    <w:p w14:paraId="02F4B60C" w14:textId="77777777" w:rsidR="008706BD" w:rsidRDefault="0015253D">
      <w:pPr>
        <w:pStyle w:val="SourceCode"/>
      </w:pPr>
      <w:r>
        <w:t>; Remember, status_message returns the words' address in rax (Lesson</w:t>
      </w:r>
    </w:p>
    <w:p w14:paraId="00F8AD93" w14:textId="77777777" w:rsidR="008706BD" w:rsidRDefault="0015253D">
      <w:pPr>
        <w:pStyle w:val="SourceCode"/>
      </w:pPr>
      <w:r>
        <w:t>; 5.9a).</w:t>
      </w:r>
    </w:p>
    <w:p w14:paraId="5F279142" w14:textId="77777777" w:rsidR="008706BD" w:rsidRDefault="0015253D">
      <w:pPr>
        <w:pStyle w:val="SourceCode"/>
      </w:pPr>
      <w:r>
        <w:t>;   in:      rcx = the request record, edx = the status, r8 = the problem</w:t>
      </w:r>
    </w:p>
    <w:p w14:paraId="0BFC6BF0" w14:textId="77777777" w:rsidR="008706BD" w:rsidRDefault="0015253D">
      <w:pPr>
        <w:pStyle w:val="SourceCode"/>
      </w:pPr>
      <w:r>
        <w:t>;   out:     eax = MHD_queue_response's answer</w:t>
      </w:r>
    </w:p>
    <w:p w14:paraId="6DC58A2F" w14:textId="77777777" w:rsidR="008706BD" w:rsidRDefault="0015253D">
      <w:pPr>
        <w:pStyle w:val="SourceCode"/>
      </w:pPr>
      <w:r>
        <w:t>; rbx keeps the request, r12d the status, r13 the words, r14 the code.</w:t>
      </w:r>
    </w:p>
    <w:p w14:paraId="4E532F86" w14:textId="77777777" w:rsidR="008706BD" w:rsidRDefault="0015253D">
      <w:pPr>
        <w:pStyle w:val="SourceCode"/>
      </w:pPr>
      <w:r>
        <w:t>send_failure:</w:t>
      </w:r>
    </w:p>
    <w:p w14:paraId="68530AA8" w14:textId="77777777" w:rsidR="008706BD" w:rsidRDefault="0015253D">
      <w:pPr>
        <w:pStyle w:val="SourceCode"/>
      </w:pPr>
      <w:r>
        <w:t xml:space="preserve">    push rbx</w:t>
      </w:r>
    </w:p>
    <w:p w14:paraId="54CCCD36" w14:textId="77777777" w:rsidR="008706BD" w:rsidRDefault="0015253D">
      <w:pPr>
        <w:pStyle w:val="SourceCode"/>
      </w:pPr>
      <w:r>
        <w:t xml:space="preserve">    push r12</w:t>
      </w:r>
    </w:p>
    <w:p w14:paraId="4FE965F6" w14:textId="77777777" w:rsidR="008706BD" w:rsidRDefault="0015253D">
      <w:pPr>
        <w:pStyle w:val="SourceCode"/>
      </w:pPr>
      <w:r>
        <w:t xml:space="preserve">    push r13</w:t>
      </w:r>
    </w:p>
    <w:p w14:paraId="47F963EF" w14:textId="77777777" w:rsidR="008706BD" w:rsidRDefault="0015253D">
      <w:pPr>
        <w:pStyle w:val="SourceCode"/>
      </w:pPr>
      <w:r>
        <w:t xml:space="preserve">    push r14</w:t>
      </w:r>
    </w:p>
    <w:p w14:paraId="457BB24C" w14:textId="77777777" w:rsidR="008706BD" w:rsidRDefault="0015253D">
      <w:pPr>
        <w:pStyle w:val="SourceCode"/>
      </w:pPr>
      <w:r>
        <w:t xml:space="preserve">    sub rsp, 40</w:t>
      </w:r>
    </w:p>
    <w:p w14:paraId="3573EBB8" w14:textId="77777777" w:rsidR="008706BD" w:rsidRDefault="0015253D">
      <w:pPr>
        <w:pStyle w:val="SourceCode"/>
      </w:pPr>
      <w:r>
        <w:t xml:space="preserve">    mov rbx, rcx</w:t>
      </w:r>
    </w:p>
    <w:p w14:paraId="3B26D114" w14:textId="77777777" w:rsidR="008706BD" w:rsidRDefault="0015253D">
      <w:pPr>
        <w:pStyle w:val="SourceCode"/>
      </w:pPr>
      <w:r>
        <w:t xml:space="preserve">    mov r12d, edx</w:t>
      </w:r>
    </w:p>
    <w:p w14:paraId="5B2FC0EF" w14:textId="77777777" w:rsidR="008706BD" w:rsidRDefault="0015253D">
      <w:pPr>
        <w:pStyle w:val="SourceCode"/>
      </w:pPr>
      <w:r>
        <w:t xml:space="preserve">    mov ecx, r12d</w:t>
      </w:r>
    </w:p>
    <w:p w14:paraId="52097467" w14:textId="77777777" w:rsidR="008706BD" w:rsidRDefault="0015253D">
      <w:pPr>
        <w:pStyle w:val="SourceCode"/>
      </w:pPr>
      <w:r>
        <w:t xml:space="preserve">    mov rdx, r8</w:t>
      </w:r>
    </w:p>
    <w:p w14:paraId="4FC37C9E" w14:textId="77777777" w:rsidR="008706BD" w:rsidRDefault="0015253D">
      <w:pPr>
        <w:pStyle w:val="SourceCode"/>
      </w:pPr>
      <w:r>
        <w:t xml:space="preserve">    call status_message</w:t>
      </w:r>
    </w:p>
    <w:p w14:paraId="19909424" w14:textId="77777777" w:rsidR="008706BD" w:rsidRDefault="0015253D">
      <w:pPr>
        <w:pStyle w:val="SourceCode"/>
      </w:pPr>
      <w:r>
        <w:t xml:space="preserve">    mov r13, rax</w:t>
      </w:r>
    </w:p>
    <w:p w14:paraId="5A8FDB47" w14:textId="77777777" w:rsidR="008706BD" w:rsidRDefault="0015253D">
      <w:pPr>
        <w:pStyle w:val="SourceCode"/>
      </w:pPr>
      <w:r>
        <w:t xml:space="preserve">    mov ecx, r12d</w:t>
      </w:r>
    </w:p>
    <w:p w14:paraId="5BDC2774" w14:textId="77777777" w:rsidR="008706BD" w:rsidRDefault="0015253D">
      <w:pPr>
        <w:pStyle w:val="SourceCode"/>
      </w:pPr>
      <w:r>
        <w:t xml:space="preserve">    call error_code_for</w:t>
      </w:r>
    </w:p>
    <w:p w14:paraId="27E2863A" w14:textId="77777777" w:rsidR="008706BD" w:rsidRDefault="0015253D">
      <w:pPr>
        <w:pStyle w:val="SourceCode"/>
      </w:pPr>
      <w:r>
        <w:t xml:space="preserve">    mov r14, rax</w:t>
      </w:r>
    </w:p>
    <w:p w14:paraId="384426ED" w14:textId="77777777" w:rsidR="008706BD" w:rsidRDefault="0015253D">
      <w:pPr>
        <w:pStyle w:val="SourceCode"/>
      </w:pPr>
      <w:r>
        <w:t xml:space="preserve">    mov ecx, r12d</w:t>
      </w:r>
    </w:p>
    <w:p w14:paraId="2996335B" w14:textId="77777777" w:rsidR="008706BD" w:rsidRDefault="0015253D">
      <w:pPr>
        <w:pStyle w:val="SourceCode"/>
      </w:pPr>
      <w:r>
        <w:t xml:space="preserve">    call http_status_for</w:t>
      </w:r>
    </w:p>
    <w:p w14:paraId="023CFB0F" w14:textId="77777777" w:rsidR="008706BD" w:rsidRDefault="0015253D">
      <w:pPr>
        <w:pStyle w:val="SourceCode"/>
      </w:pPr>
      <w:r>
        <w:t xml:space="preserve">    mov rcx, rbx</w:t>
      </w:r>
    </w:p>
    <w:p w14:paraId="78782F7C" w14:textId="77777777" w:rsidR="008706BD" w:rsidRDefault="0015253D">
      <w:pPr>
        <w:pStyle w:val="SourceCode"/>
      </w:pPr>
      <w:r>
        <w:t xml:space="preserve">    mov edx, eax</w:t>
      </w:r>
    </w:p>
    <w:p w14:paraId="35C29B5D" w14:textId="77777777" w:rsidR="008706BD" w:rsidRDefault="0015253D">
      <w:pPr>
        <w:pStyle w:val="SourceCode"/>
      </w:pPr>
      <w:r>
        <w:t xml:space="preserve">    mov r8, r14</w:t>
      </w:r>
    </w:p>
    <w:p w14:paraId="05CF1E2C" w14:textId="77777777" w:rsidR="008706BD" w:rsidRDefault="0015253D">
      <w:pPr>
        <w:pStyle w:val="SourceCode"/>
      </w:pPr>
      <w:r>
        <w:t xml:space="preserve">    mov r9, r13</w:t>
      </w:r>
    </w:p>
    <w:p w14:paraId="75C53A39" w14:textId="77777777" w:rsidR="008706BD" w:rsidRDefault="0015253D">
      <w:pPr>
        <w:pStyle w:val="SourceCode"/>
      </w:pPr>
      <w:r>
        <w:t xml:space="preserve">    call send_error</w:t>
      </w:r>
    </w:p>
    <w:p w14:paraId="2A579E69" w14:textId="77777777" w:rsidR="008706BD" w:rsidRDefault="0015253D">
      <w:pPr>
        <w:pStyle w:val="SourceCode"/>
      </w:pPr>
      <w:r>
        <w:t xml:space="preserve">    add rsp, 40</w:t>
      </w:r>
    </w:p>
    <w:p w14:paraId="7E64E5CD" w14:textId="77777777" w:rsidR="008706BD" w:rsidRDefault="0015253D">
      <w:pPr>
        <w:pStyle w:val="SourceCode"/>
      </w:pPr>
      <w:r>
        <w:t xml:space="preserve">    pop r14</w:t>
      </w:r>
    </w:p>
    <w:p w14:paraId="7FD0EA7F" w14:textId="77777777" w:rsidR="008706BD" w:rsidRDefault="0015253D">
      <w:pPr>
        <w:pStyle w:val="SourceCode"/>
      </w:pPr>
      <w:r>
        <w:t xml:space="preserve">    pop r13</w:t>
      </w:r>
    </w:p>
    <w:p w14:paraId="0CC10240" w14:textId="77777777" w:rsidR="008706BD" w:rsidRDefault="0015253D">
      <w:pPr>
        <w:pStyle w:val="SourceCode"/>
      </w:pPr>
      <w:r>
        <w:t xml:space="preserve">    pop r12</w:t>
      </w:r>
    </w:p>
    <w:p w14:paraId="63800B51" w14:textId="77777777" w:rsidR="008706BD" w:rsidRDefault="0015253D">
      <w:pPr>
        <w:pStyle w:val="SourceCode"/>
      </w:pPr>
      <w:r>
        <w:t xml:space="preserve">    pop rbx</w:t>
      </w:r>
    </w:p>
    <w:p w14:paraId="423F19DD" w14:textId="77777777" w:rsidR="008706BD" w:rsidRDefault="0015253D">
      <w:pPr>
        <w:pStyle w:val="SourceCode"/>
      </w:pPr>
      <w:r>
        <w:t xml:space="preserve">    ret</w:t>
      </w:r>
    </w:p>
    <w:p w14:paraId="09CFFB4B" w14:textId="77777777" w:rsidR="008706BD" w:rsidRDefault="008706BD">
      <w:pPr>
        <w:pStyle w:val="SourceCode"/>
      </w:pPr>
    </w:p>
    <w:p w14:paraId="0AE83514" w14:textId="77777777" w:rsidR="008706BD" w:rsidRDefault="0015253D">
      <w:pPr>
        <w:pStyle w:val="SourceCode"/>
      </w:pPr>
      <w:r>
        <w:t>; send_made_json: sends JSON text that the contact store made, then gives</w:t>
      </w:r>
    </w:p>
    <w:p w14:paraId="09490906" w14:textId="77777777" w:rsidR="008706BD" w:rsidRDefault="0015253D">
      <w:pPr>
        <w:pStyle w:val="SourceCode"/>
      </w:pPr>
      <w:r>
        <w:t>; its memory back with cJSON_free. 0 means memory ran out while it was</w:t>
      </w:r>
    </w:p>
    <w:p w14:paraId="51EBECF7" w14:textId="77777777" w:rsidR="008706BD" w:rsidRDefault="0015253D">
      <w:pPr>
        <w:pStyle w:val="SourceCode"/>
      </w:pPr>
      <w:r>
        <w:t>; being made.</w:t>
      </w:r>
    </w:p>
    <w:p w14:paraId="62EEAC00" w14:textId="77777777" w:rsidR="008706BD" w:rsidRDefault="0015253D">
      <w:pPr>
        <w:pStyle w:val="SourceCode"/>
      </w:pPr>
      <w:r>
        <w:t>;   in:      rcx = the request record, rdx = the text, or 0</w:t>
      </w:r>
    </w:p>
    <w:p w14:paraId="794967E5" w14:textId="77777777" w:rsidR="008706BD" w:rsidRDefault="0015253D">
      <w:pPr>
        <w:pStyle w:val="SourceCode"/>
      </w:pPr>
      <w:r>
        <w:t>;   out:     eax = MHD_queue_response's answer</w:t>
      </w:r>
    </w:p>
    <w:p w14:paraId="1023AB9D" w14:textId="77777777" w:rsidR="008706BD" w:rsidRDefault="0015253D">
      <w:pPr>
        <w:pStyle w:val="SourceCode"/>
      </w:pPr>
      <w:r>
        <w:t>; rbx keeps the request, r12 the text, r13d the answer.</w:t>
      </w:r>
    </w:p>
    <w:p w14:paraId="437B5D68" w14:textId="77777777" w:rsidR="008706BD" w:rsidRDefault="0015253D">
      <w:pPr>
        <w:pStyle w:val="SourceCode"/>
      </w:pPr>
      <w:r>
        <w:t>send_made_json:</w:t>
      </w:r>
    </w:p>
    <w:p w14:paraId="6EBB4189" w14:textId="77777777" w:rsidR="008706BD" w:rsidRDefault="0015253D">
      <w:pPr>
        <w:pStyle w:val="SourceCode"/>
      </w:pPr>
      <w:r>
        <w:t xml:space="preserve">    push rbx</w:t>
      </w:r>
    </w:p>
    <w:p w14:paraId="20CE0E0C" w14:textId="77777777" w:rsidR="008706BD" w:rsidRDefault="0015253D">
      <w:pPr>
        <w:pStyle w:val="SourceCode"/>
      </w:pPr>
      <w:r>
        <w:t xml:space="preserve">    push r12</w:t>
      </w:r>
    </w:p>
    <w:p w14:paraId="1BFD9DC8" w14:textId="77777777" w:rsidR="008706BD" w:rsidRDefault="0015253D">
      <w:pPr>
        <w:pStyle w:val="SourceCode"/>
      </w:pPr>
      <w:r>
        <w:t xml:space="preserve">    push r13</w:t>
      </w:r>
    </w:p>
    <w:p w14:paraId="6B9AB6B4" w14:textId="77777777" w:rsidR="008706BD" w:rsidRDefault="0015253D">
      <w:pPr>
        <w:pStyle w:val="SourceCode"/>
      </w:pPr>
      <w:r>
        <w:t xml:space="preserve">    sub rsp, 32</w:t>
      </w:r>
    </w:p>
    <w:p w14:paraId="2960084F" w14:textId="77777777" w:rsidR="008706BD" w:rsidRDefault="0015253D">
      <w:pPr>
        <w:pStyle w:val="SourceCode"/>
      </w:pPr>
      <w:r>
        <w:t xml:space="preserve">    mov rbx, rcx</w:t>
      </w:r>
    </w:p>
    <w:p w14:paraId="642B8E59" w14:textId="77777777" w:rsidR="008706BD" w:rsidRDefault="0015253D">
      <w:pPr>
        <w:pStyle w:val="SourceCode"/>
      </w:pPr>
      <w:r>
        <w:t xml:space="preserve">    mov r12, rdx</w:t>
      </w:r>
    </w:p>
    <w:p w14:paraId="7600C964" w14:textId="77777777" w:rsidR="008706BD" w:rsidRDefault="0015253D">
      <w:pPr>
        <w:pStyle w:val="SourceCode"/>
      </w:pPr>
      <w:r>
        <w:t xml:space="preserve">    cmp r12, 0</w:t>
      </w:r>
    </w:p>
    <w:p w14:paraId="173AF219" w14:textId="77777777" w:rsidR="008706BD" w:rsidRDefault="0015253D">
      <w:pPr>
        <w:pStyle w:val="SourceCode"/>
      </w:pPr>
      <w:r>
        <w:t xml:space="preserve">    jne .send</w:t>
      </w:r>
    </w:p>
    <w:p w14:paraId="4B666ACB" w14:textId="77777777" w:rsidR="008706BD" w:rsidRDefault="0015253D">
      <w:pPr>
        <w:pStyle w:val="SourceCode"/>
      </w:pPr>
      <w:r>
        <w:t xml:space="preserve">    mov rcx, rbx</w:t>
      </w:r>
    </w:p>
    <w:p w14:paraId="331BD30D" w14:textId="77777777" w:rsidR="008706BD" w:rsidRDefault="0015253D">
      <w:pPr>
        <w:pStyle w:val="SourceCode"/>
      </w:pPr>
      <w:r>
        <w:t xml:space="preserve">    mov edx, DATABASE_FAILURE</w:t>
      </w:r>
    </w:p>
    <w:p w14:paraId="4D7C6360" w14:textId="77777777" w:rsidR="008706BD" w:rsidRDefault="0015253D">
      <w:pPr>
        <w:pStyle w:val="SourceCode"/>
      </w:pPr>
      <w:r>
        <w:t xml:space="preserve">    lea r8, [out_of_memory_text]</w:t>
      </w:r>
    </w:p>
    <w:p w14:paraId="37FD48EB" w14:textId="77777777" w:rsidR="008706BD" w:rsidRDefault="0015253D">
      <w:pPr>
        <w:pStyle w:val="SourceCode"/>
      </w:pPr>
      <w:r>
        <w:t xml:space="preserve">    call send_failure</w:t>
      </w:r>
    </w:p>
    <w:p w14:paraId="0AE3408F" w14:textId="77777777" w:rsidR="008706BD" w:rsidRDefault="0015253D">
      <w:pPr>
        <w:pStyle w:val="SourceCode"/>
      </w:pPr>
      <w:r>
        <w:t xml:space="preserve">    jmp .done</w:t>
      </w:r>
    </w:p>
    <w:p w14:paraId="4B30519D" w14:textId="77777777" w:rsidR="008706BD" w:rsidRDefault="0015253D">
      <w:pPr>
        <w:pStyle w:val="SourceCode"/>
      </w:pPr>
      <w:r>
        <w:t>.send:</w:t>
      </w:r>
    </w:p>
    <w:p w14:paraId="17B7DF8F" w14:textId="77777777" w:rsidR="008706BD" w:rsidRDefault="0015253D">
      <w:pPr>
        <w:pStyle w:val="SourceCode"/>
      </w:pPr>
      <w:r>
        <w:t xml:space="preserve">    mov rcx, rbx</w:t>
      </w:r>
    </w:p>
    <w:p w14:paraId="04083D88" w14:textId="77777777" w:rsidR="008706BD" w:rsidRDefault="0015253D">
      <w:pPr>
        <w:pStyle w:val="SourceCode"/>
      </w:pPr>
      <w:r>
        <w:t xml:space="preserve">    mov edx, 200</w:t>
      </w:r>
    </w:p>
    <w:p w14:paraId="4B2D2FF2" w14:textId="77777777" w:rsidR="008706BD" w:rsidRDefault="0015253D">
      <w:pPr>
        <w:pStyle w:val="SourceCode"/>
      </w:pPr>
      <w:r>
        <w:t xml:space="preserve">    mov r8, r12</w:t>
      </w:r>
    </w:p>
    <w:p w14:paraId="1F9530D5" w14:textId="77777777" w:rsidR="008706BD" w:rsidRDefault="0015253D">
      <w:pPr>
        <w:pStyle w:val="SourceCode"/>
      </w:pPr>
      <w:r>
        <w:t xml:space="preserve">    call send_json</w:t>
      </w:r>
    </w:p>
    <w:p w14:paraId="397F0DA8" w14:textId="77777777" w:rsidR="008706BD" w:rsidRDefault="0015253D">
      <w:pPr>
        <w:pStyle w:val="SourceCode"/>
      </w:pPr>
      <w:r>
        <w:t xml:space="preserve">    mov r13d, eax</w:t>
      </w:r>
    </w:p>
    <w:p w14:paraId="5A3BBB4C" w14:textId="77777777" w:rsidR="008706BD" w:rsidRDefault="0015253D">
      <w:pPr>
        <w:pStyle w:val="SourceCode"/>
      </w:pPr>
      <w:r>
        <w:t xml:space="preserve">    mov rcx, r12</w:t>
      </w:r>
    </w:p>
    <w:p w14:paraId="408D4793" w14:textId="77777777" w:rsidR="008706BD" w:rsidRDefault="0015253D">
      <w:pPr>
        <w:pStyle w:val="SourceCode"/>
      </w:pPr>
      <w:r>
        <w:t xml:space="preserve">    call cJSON_free</w:t>
      </w:r>
    </w:p>
    <w:p w14:paraId="06FF9AA3" w14:textId="77777777" w:rsidR="008706BD" w:rsidRDefault="0015253D">
      <w:pPr>
        <w:pStyle w:val="SourceCode"/>
      </w:pPr>
      <w:r>
        <w:t xml:space="preserve">    mov eax, r13d</w:t>
      </w:r>
    </w:p>
    <w:p w14:paraId="16DC1697" w14:textId="77777777" w:rsidR="008706BD" w:rsidRDefault="0015253D">
      <w:pPr>
        <w:pStyle w:val="SourceCode"/>
      </w:pPr>
      <w:r>
        <w:t>.done:</w:t>
      </w:r>
    </w:p>
    <w:p w14:paraId="145B5B40" w14:textId="77777777" w:rsidR="008706BD" w:rsidRDefault="0015253D">
      <w:pPr>
        <w:pStyle w:val="SourceCode"/>
      </w:pPr>
      <w:r>
        <w:t xml:space="preserve">    add rsp, 32</w:t>
      </w:r>
    </w:p>
    <w:p w14:paraId="0FC8692A" w14:textId="77777777" w:rsidR="008706BD" w:rsidRDefault="0015253D">
      <w:pPr>
        <w:pStyle w:val="SourceCode"/>
      </w:pPr>
      <w:r>
        <w:t xml:space="preserve">    pop r13</w:t>
      </w:r>
    </w:p>
    <w:p w14:paraId="16772B9B" w14:textId="77777777" w:rsidR="008706BD" w:rsidRDefault="0015253D">
      <w:pPr>
        <w:pStyle w:val="SourceCode"/>
      </w:pPr>
      <w:r>
        <w:t xml:space="preserve">    pop r12</w:t>
      </w:r>
    </w:p>
    <w:p w14:paraId="74D08763" w14:textId="77777777" w:rsidR="008706BD" w:rsidRDefault="0015253D">
      <w:pPr>
        <w:pStyle w:val="SourceCode"/>
      </w:pPr>
      <w:r>
        <w:t xml:space="preserve">    pop rbx</w:t>
      </w:r>
    </w:p>
    <w:p w14:paraId="7EE6D600" w14:textId="77777777" w:rsidR="008706BD" w:rsidRDefault="0015253D">
      <w:pPr>
        <w:pStyle w:val="SourceCode"/>
      </w:pPr>
      <w:r>
        <w:t xml:space="preserve">    ret</w:t>
      </w:r>
    </w:p>
    <w:p w14:paraId="78ACB3B6" w14:textId="77777777" w:rsidR="008706BD" w:rsidRDefault="008706BD">
      <w:pPr>
        <w:pStyle w:val="SourceCode"/>
      </w:pPr>
    </w:p>
    <w:p w14:paraId="147734BF" w14:textId="77777777" w:rsidR="008706BD" w:rsidRDefault="0015253D">
      <w:pPr>
        <w:pStyle w:val="SourceCode"/>
      </w:pPr>
      <w:r>
        <w:t>; parse_path_id: the id in a decoded path segment, or 0 when the segment</w:t>
      </w:r>
    </w:p>
    <w:p w14:paraId="3C2F3EF5" w14:textId="77777777" w:rsidR="008706BD" w:rsidRDefault="0015253D">
      <w:pPr>
        <w:pStyle w:val="SourceCode"/>
      </w:pPr>
      <w:r>
        <w:t>; is not an id. Every character must be a digit 0 to 9: no space, no sign.</w:t>
      </w:r>
    </w:p>
    <w:p w14:paraId="7B8EFFFD" w14:textId="77777777" w:rsidR="008706BD" w:rsidRDefault="0015253D">
      <w:pPr>
        <w:pStyle w:val="SourceCode"/>
      </w:pPr>
      <w:r>
        <w:t>; Then Chapter 5's parse_id checks the length and the range, 1 to</w:t>
      </w:r>
    </w:p>
    <w:p w14:paraId="37FF7596" w14:textId="77777777" w:rsidR="008706BD" w:rsidRDefault="0015253D">
      <w:pPr>
        <w:pStyle w:val="SourceCode"/>
      </w:pPr>
      <w:r>
        <w:t>; 2147483647. Chapter 5's parse_id trims spaces first, which suits a typed</w:t>
      </w:r>
    </w:p>
    <w:p w14:paraId="5E4ECBE4" w14:textId="77777777" w:rsidR="008706BD" w:rsidRDefault="0015253D">
      <w:pPr>
        <w:pStyle w:val="SourceCode"/>
      </w:pPr>
      <w:r>
        <w:t>; answer; in a path, a space is a mistake, so it is refused here instead.</w:t>
      </w:r>
    </w:p>
    <w:p w14:paraId="0FF0BFD9" w14:textId="77777777" w:rsidR="008706BD" w:rsidRDefault="0015253D">
      <w:pPr>
        <w:pStyle w:val="SourceCode"/>
      </w:pPr>
      <w:r>
        <w:t>; A leading 0 is refused too, so 07 and 007 never name contact 7: each</w:t>
      </w:r>
    </w:p>
    <w:p w14:paraId="21FCAF64" w14:textId="77777777" w:rsidR="008706BD" w:rsidRDefault="0015253D">
      <w:pPr>
        <w:pStyle w:val="SourceCode"/>
      </w:pPr>
      <w:r>
        <w:t>; contact has exactly one path. Remember, strspn returns how many</w:t>
      </w:r>
    </w:p>
    <w:p w14:paraId="75E154B5" w14:textId="77777777" w:rsidR="008706BD" w:rsidRDefault="0015253D">
      <w:pPr>
        <w:pStyle w:val="SourceCode"/>
      </w:pPr>
      <w:r>
        <w:t>; characters at the start of a text are in the second text, so it equals</w:t>
      </w:r>
    </w:p>
    <w:p w14:paraId="607BAB99" w14:textId="77777777" w:rsidR="008706BD" w:rsidRDefault="0015253D">
      <w:pPr>
        <w:pStyle w:val="SourceCode"/>
      </w:pPr>
      <w:r>
        <w:t>; the length only when every character is a digit (Lesson 5.6a). parse_id</w:t>
      </w:r>
    </w:p>
    <w:p w14:paraId="0372F290" w14:textId="77777777" w:rsidR="008706BD" w:rsidRDefault="0015253D">
      <w:pPr>
        <w:pStyle w:val="SourceCode"/>
      </w:pPr>
      <w:r>
        <w:t>; trims the text it is given in place, so it gets a copy of the segment;</w:t>
      </w:r>
    </w:p>
    <w:p w14:paraId="6BD039F4" w14:textId="77777777" w:rsidR="008706BD" w:rsidRDefault="0015253D">
      <w:pPr>
        <w:pStyle w:val="SourceCode"/>
      </w:pPr>
      <w:r>
        <w:t>; a segment of ID_TEXT_SIZE characters or more is never copied, because</w:t>
      </w:r>
    </w:p>
    <w:p w14:paraId="2E4C35F6" w14:textId="77777777" w:rsidR="008706BD" w:rsidRDefault="0015253D">
      <w:pPr>
        <w:pStyle w:val="SourceCode"/>
      </w:pPr>
      <w:r>
        <w:t>; an id has at most 10 digits.</w:t>
      </w:r>
    </w:p>
    <w:p w14:paraId="3CBEDCA2" w14:textId="77777777" w:rsidR="008706BD" w:rsidRDefault="0015253D">
      <w:pPr>
        <w:pStyle w:val="SourceCode"/>
      </w:pPr>
      <w:r>
        <w:t>;   in:      rcx = the segment</w:t>
      </w:r>
    </w:p>
    <w:p w14:paraId="01230A86" w14:textId="77777777" w:rsidR="008706BD" w:rsidRDefault="0015253D">
      <w:pPr>
        <w:pStyle w:val="SourceCode"/>
      </w:pPr>
      <w:r>
        <w:t>;   out:     eax = the id, or 0</w:t>
      </w:r>
    </w:p>
    <w:p w14:paraId="385757B9" w14:textId="77777777" w:rsidR="008706BD" w:rsidRDefault="0015253D">
      <w:pPr>
        <w:pStyle w:val="SourceCode"/>
      </w:pPr>
      <w:r>
        <w:t>; rbx keeps the segment, r12 its length.</w:t>
      </w:r>
    </w:p>
    <w:p w14:paraId="09CD3206" w14:textId="77777777" w:rsidR="008706BD" w:rsidRDefault="0015253D">
      <w:pPr>
        <w:pStyle w:val="SourceCode"/>
      </w:pPr>
      <w:r>
        <w:t>parse_path_id:</w:t>
      </w:r>
    </w:p>
    <w:p w14:paraId="2004B8A5" w14:textId="77777777" w:rsidR="008706BD" w:rsidRDefault="0015253D">
      <w:pPr>
        <w:pStyle w:val="SourceCode"/>
      </w:pPr>
      <w:r>
        <w:t xml:space="preserve">    push rbx</w:t>
      </w:r>
    </w:p>
    <w:p w14:paraId="702C48B6" w14:textId="77777777" w:rsidR="008706BD" w:rsidRDefault="0015253D">
      <w:pPr>
        <w:pStyle w:val="SourceCode"/>
      </w:pPr>
      <w:r>
        <w:t xml:space="preserve">    push r12</w:t>
      </w:r>
    </w:p>
    <w:p w14:paraId="6DEE65DA" w14:textId="77777777" w:rsidR="008706BD" w:rsidRDefault="0015253D">
      <w:pPr>
        <w:pStyle w:val="SourceCode"/>
      </w:pPr>
      <w:r>
        <w:t xml:space="preserve">    sub rsp, 40</w:t>
      </w:r>
    </w:p>
    <w:p w14:paraId="6DC64039" w14:textId="77777777" w:rsidR="008706BD" w:rsidRDefault="0015253D">
      <w:pPr>
        <w:pStyle w:val="SourceCode"/>
      </w:pPr>
      <w:r>
        <w:t xml:space="preserve">    mov rbx, rcx</w:t>
      </w:r>
    </w:p>
    <w:p w14:paraId="699AB76D" w14:textId="77777777" w:rsidR="008706BD" w:rsidRDefault="0015253D">
      <w:pPr>
        <w:pStyle w:val="SourceCode"/>
      </w:pPr>
      <w:r>
        <w:t xml:space="preserve">    call strlen</w:t>
      </w:r>
    </w:p>
    <w:p w14:paraId="6F7BC003" w14:textId="77777777" w:rsidR="008706BD" w:rsidRDefault="0015253D">
      <w:pPr>
        <w:pStyle w:val="SourceCode"/>
      </w:pPr>
      <w:r>
        <w:t xml:space="preserve">    mov r12, rax</w:t>
      </w:r>
    </w:p>
    <w:p w14:paraId="7982371C" w14:textId="77777777" w:rsidR="008706BD" w:rsidRDefault="0015253D">
      <w:pPr>
        <w:pStyle w:val="SourceCode"/>
      </w:pPr>
      <w:r>
        <w:t xml:space="preserve">    cmp r12, ID_TEXT_SIZE</w:t>
      </w:r>
    </w:p>
    <w:p w14:paraId="13892F7A" w14:textId="77777777" w:rsidR="008706BD" w:rsidRDefault="0015253D">
      <w:pPr>
        <w:pStyle w:val="SourceCode"/>
      </w:pPr>
      <w:r>
        <w:t xml:space="preserve">    jae .not_an_id</w:t>
      </w:r>
    </w:p>
    <w:p w14:paraId="10EF0A01" w14:textId="77777777" w:rsidR="008706BD" w:rsidRDefault="0015253D">
      <w:pPr>
        <w:pStyle w:val="SourceCode"/>
      </w:pPr>
      <w:r>
        <w:t xml:space="preserve">    cmp byte [rbx], '0'</w:t>
      </w:r>
    </w:p>
    <w:p w14:paraId="3D5F820F" w14:textId="77777777" w:rsidR="008706BD" w:rsidRDefault="0015253D">
      <w:pPr>
        <w:pStyle w:val="SourceCode"/>
      </w:pPr>
      <w:r>
        <w:t xml:space="preserve">    je .not_an_id</w:t>
      </w:r>
    </w:p>
    <w:p w14:paraId="140D4E0C" w14:textId="77777777" w:rsidR="008706BD" w:rsidRDefault="0015253D">
      <w:pPr>
        <w:pStyle w:val="SourceCode"/>
      </w:pPr>
      <w:r>
        <w:t xml:space="preserve">    mov rcx, rbx</w:t>
      </w:r>
    </w:p>
    <w:p w14:paraId="5D77D89B" w14:textId="77777777" w:rsidR="008706BD" w:rsidRDefault="0015253D">
      <w:pPr>
        <w:pStyle w:val="SourceCode"/>
      </w:pPr>
      <w:r>
        <w:t xml:space="preserve">    lea rdx, [digit_characters]</w:t>
      </w:r>
    </w:p>
    <w:p w14:paraId="59BD9FA1" w14:textId="77777777" w:rsidR="008706BD" w:rsidRDefault="0015253D">
      <w:pPr>
        <w:pStyle w:val="SourceCode"/>
      </w:pPr>
      <w:r>
        <w:t xml:space="preserve">    call strspn</w:t>
      </w:r>
    </w:p>
    <w:p w14:paraId="5AA1BDDA" w14:textId="77777777" w:rsidR="008706BD" w:rsidRDefault="0015253D">
      <w:pPr>
        <w:pStyle w:val="SourceCode"/>
      </w:pPr>
      <w:r>
        <w:t xml:space="preserve">    cmp rax, r12</w:t>
      </w:r>
    </w:p>
    <w:p w14:paraId="09FD3049" w14:textId="77777777" w:rsidR="008706BD" w:rsidRDefault="0015253D">
      <w:pPr>
        <w:pStyle w:val="SourceCode"/>
      </w:pPr>
      <w:r>
        <w:t xml:space="preserve">    jne .not_an_id</w:t>
      </w:r>
    </w:p>
    <w:p w14:paraId="51321D10" w14:textId="77777777" w:rsidR="008706BD" w:rsidRDefault="0015253D">
      <w:pPr>
        <w:pStyle w:val="SourceCode"/>
      </w:pPr>
      <w:r>
        <w:t xml:space="preserve">    lea rcx, [typed_id]</w:t>
      </w:r>
    </w:p>
    <w:p w14:paraId="0A91BFAA" w14:textId="77777777" w:rsidR="008706BD" w:rsidRDefault="0015253D">
      <w:pPr>
        <w:pStyle w:val="SourceCode"/>
      </w:pPr>
      <w:r>
        <w:t xml:space="preserve">    mov edx, ID_TEXT_SIZE</w:t>
      </w:r>
    </w:p>
    <w:p w14:paraId="14728FDD" w14:textId="77777777" w:rsidR="008706BD" w:rsidRDefault="0015253D">
      <w:pPr>
        <w:pStyle w:val="SourceCode"/>
      </w:pPr>
      <w:r>
        <w:t xml:space="preserve">    lea r8, [copy_format]</w:t>
      </w:r>
    </w:p>
    <w:p w14:paraId="0A05C01E" w14:textId="77777777" w:rsidR="008706BD" w:rsidRDefault="0015253D">
      <w:pPr>
        <w:pStyle w:val="SourceCode"/>
      </w:pPr>
      <w:r>
        <w:t xml:space="preserve">    mov r9, rbx</w:t>
      </w:r>
    </w:p>
    <w:p w14:paraId="19A80688" w14:textId="77777777" w:rsidR="008706BD" w:rsidRDefault="0015253D">
      <w:pPr>
        <w:pStyle w:val="SourceCode"/>
      </w:pPr>
      <w:r>
        <w:t xml:space="preserve">    call snprintf</w:t>
      </w:r>
    </w:p>
    <w:p w14:paraId="5E0F5BC2" w14:textId="77777777" w:rsidR="008706BD" w:rsidRDefault="0015253D">
      <w:pPr>
        <w:pStyle w:val="SourceCode"/>
      </w:pPr>
      <w:r>
        <w:t xml:space="preserve">    lea rcx, [typed_id]</w:t>
      </w:r>
    </w:p>
    <w:p w14:paraId="0E3FFED7" w14:textId="77777777" w:rsidR="008706BD" w:rsidRDefault="0015253D">
      <w:pPr>
        <w:pStyle w:val="SourceCode"/>
      </w:pPr>
      <w:r>
        <w:t xml:space="preserve">    call parse_id</w:t>
      </w:r>
    </w:p>
    <w:p w14:paraId="48203E05" w14:textId="77777777" w:rsidR="008706BD" w:rsidRDefault="0015253D">
      <w:pPr>
        <w:pStyle w:val="SourceCode"/>
      </w:pPr>
      <w:r>
        <w:t xml:space="preserve">    jmp .done</w:t>
      </w:r>
    </w:p>
    <w:p w14:paraId="17F81D56" w14:textId="77777777" w:rsidR="008706BD" w:rsidRDefault="0015253D">
      <w:pPr>
        <w:pStyle w:val="SourceCode"/>
      </w:pPr>
      <w:r>
        <w:t>.not_an_id:</w:t>
      </w:r>
    </w:p>
    <w:p w14:paraId="248A25B7" w14:textId="77777777" w:rsidR="008706BD" w:rsidRDefault="0015253D">
      <w:pPr>
        <w:pStyle w:val="SourceCode"/>
      </w:pPr>
      <w:r>
        <w:t xml:space="preserve">    xor eax, eax</w:t>
      </w:r>
    </w:p>
    <w:p w14:paraId="62D59D2B" w14:textId="77777777" w:rsidR="008706BD" w:rsidRDefault="0015253D">
      <w:pPr>
        <w:pStyle w:val="SourceCode"/>
      </w:pPr>
      <w:r>
        <w:t>.done:</w:t>
      </w:r>
    </w:p>
    <w:p w14:paraId="37FB6399" w14:textId="77777777" w:rsidR="008706BD" w:rsidRDefault="0015253D">
      <w:pPr>
        <w:pStyle w:val="SourceCode"/>
      </w:pPr>
      <w:r>
        <w:t xml:space="preserve">    add rsp, 40</w:t>
      </w:r>
    </w:p>
    <w:p w14:paraId="4228AA6A" w14:textId="77777777" w:rsidR="008706BD" w:rsidRDefault="0015253D">
      <w:pPr>
        <w:pStyle w:val="SourceCode"/>
      </w:pPr>
      <w:r>
        <w:t xml:space="preserve">    pop r12</w:t>
      </w:r>
    </w:p>
    <w:p w14:paraId="2D1E8970" w14:textId="77777777" w:rsidR="008706BD" w:rsidRDefault="0015253D">
      <w:pPr>
        <w:pStyle w:val="SourceCode"/>
      </w:pPr>
      <w:r>
        <w:t xml:space="preserve">    pop rbx</w:t>
      </w:r>
    </w:p>
    <w:p w14:paraId="078B5ADE" w14:textId="77777777" w:rsidR="008706BD" w:rsidRDefault="0015253D">
      <w:pPr>
        <w:pStyle w:val="SourceCode"/>
      </w:pPr>
      <w:r>
        <w:t xml:space="preserve">    ret</w:t>
      </w:r>
    </w:p>
    <w:p w14:paraId="0829AD93" w14:textId="77777777" w:rsidR="008706BD" w:rsidRDefault="008706BD">
      <w:pPr>
        <w:pStyle w:val="SourceCode"/>
      </w:pPr>
    </w:p>
    <w:p w14:paraId="41F49959" w14:textId="77777777" w:rsidR="008706BD" w:rsidRDefault="0015253D">
      <w:pPr>
        <w:pStyle w:val="SourceCode"/>
      </w:pPr>
      <w:r>
        <w:t>; handle_get_contact: GET /api/v1/contacts/{id}, one contact, or 404 when</w:t>
      </w:r>
    </w:p>
    <w:p w14:paraId="5FABC6F8" w14:textId="77777777" w:rsidR="008706BD" w:rsidRDefault="0015253D">
      <w:pPr>
        <w:pStyle w:val="SourceCode"/>
      </w:pPr>
      <w:r>
        <w:t>; no contact has that id. Remember, every handler has six steps: the</w:t>
      </w:r>
    </w:p>
    <w:p w14:paraId="5BFCF78D" w14:textId="77777777" w:rsidR="008706BD" w:rsidRDefault="0015253D">
      <w:pPr>
        <w:pStyle w:val="SourceCode"/>
      </w:pPr>
      <w:r>
        <w:t>; authentication check (from Lesson 6.16a), the input checks,</w:t>
      </w:r>
    </w:p>
    <w:p w14:paraId="12B1C5CD" w14:textId="77777777" w:rsidR="008706BD" w:rsidRDefault="0015253D">
      <w:pPr>
        <w:pStyle w:val="SourceCode"/>
      </w:pPr>
      <w:r>
        <w:t>; open_connection, the contact store calls on that one connection,</w:t>
      </w:r>
    </w:p>
    <w:p w14:paraId="48FDFA53" w14:textId="77777777" w:rsidR="008706BD" w:rsidRDefault="0015253D">
      <w:pPr>
        <w:pStyle w:val="SourceCode"/>
      </w:pPr>
      <w:r>
        <w:t>; close_connection, which also ends this thread's MySQL use, then</w:t>
      </w:r>
    </w:p>
    <w:p w14:paraId="52792C7A" w14:textId="77777777" w:rsidR="008706BD" w:rsidRDefault="0015253D">
      <w:pPr>
        <w:pStyle w:val="SourceCode"/>
      </w:pPr>
      <w:r>
        <w:t>; send_failure or the answer. The handle is an 8-byte place at [rsp + 32].</w:t>
      </w:r>
    </w:p>
    <w:p w14:paraId="0DAC147F" w14:textId="77777777" w:rsidR="008706BD" w:rsidRDefault="0015253D">
      <w:pPr>
        <w:pStyle w:val="SourceCode"/>
      </w:pPr>
      <w:r>
        <w:t>;   in:      rcx = the request record, rdx = the id segment</w:t>
      </w:r>
    </w:p>
    <w:p w14:paraId="1D9B0D40" w14:textId="77777777" w:rsidR="008706BD" w:rsidRDefault="0015253D">
      <w:pPr>
        <w:pStyle w:val="SourceCode"/>
      </w:pPr>
      <w:r>
        <w:t>;   out:     eax = MHD_queue_response's answer</w:t>
      </w:r>
    </w:p>
    <w:p w14:paraId="6058242B" w14:textId="77777777" w:rsidR="008706BD" w:rsidRDefault="0015253D">
      <w:pPr>
        <w:pStyle w:val="SourceCode"/>
      </w:pPr>
      <w:r>
        <w:t>; rbx keeps the request, r12 the segment, r13d the id, then the status,</w:t>
      </w:r>
    </w:p>
    <w:p w14:paraId="3070703F" w14:textId="77777777" w:rsidR="008706BD" w:rsidRDefault="0015253D">
      <w:pPr>
        <w:pStyle w:val="SourceCode"/>
      </w:pPr>
      <w:r>
        <w:t>; r14 the problem.</w:t>
      </w:r>
    </w:p>
    <w:p w14:paraId="648EE691" w14:textId="77777777" w:rsidR="008706BD" w:rsidRDefault="0015253D">
      <w:pPr>
        <w:pStyle w:val="SourceCode"/>
      </w:pPr>
      <w:r>
        <w:t>handle_get_contact:</w:t>
      </w:r>
    </w:p>
    <w:p w14:paraId="59304608" w14:textId="77777777" w:rsidR="008706BD" w:rsidRDefault="0015253D">
      <w:pPr>
        <w:pStyle w:val="SourceCode"/>
      </w:pPr>
      <w:r>
        <w:t xml:space="preserve">    push rbx</w:t>
      </w:r>
    </w:p>
    <w:p w14:paraId="2BFB7653" w14:textId="77777777" w:rsidR="008706BD" w:rsidRDefault="0015253D">
      <w:pPr>
        <w:pStyle w:val="SourceCode"/>
      </w:pPr>
      <w:r>
        <w:t xml:space="preserve">    push r12</w:t>
      </w:r>
    </w:p>
    <w:p w14:paraId="68F72AB0" w14:textId="77777777" w:rsidR="008706BD" w:rsidRDefault="0015253D">
      <w:pPr>
        <w:pStyle w:val="SourceCode"/>
      </w:pPr>
      <w:r>
        <w:t xml:space="preserve">    push r13</w:t>
      </w:r>
    </w:p>
    <w:p w14:paraId="6D2D884A" w14:textId="77777777" w:rsidR="008706BD" w:rsidRDefault="0015253D">
      <w:pPr>
        <w:pStyle w:val="SourceCode"/>
      </w:pPr>
      <w:r>
        <w:t xml:space="preserve">    push r14</w:t>
      </w:r>
    </w:p>
    <w:p w14:paraId="06D25D5F" w14:textId="77777777" w:rsidR="008706BD" w:rsidRDefault="0015253D">
      <w:pPr>
        <w:pStyle w:val="SourceCode"/>
      </w:pPr>
      <w:r>
        <w:t xml:space="preserve">    sub rsp, 40</w:t>
      </w:r>
    </w:p>
    <w:p w14:paraId="4F54BAEF" w14:textId="77777777" w:rsidR="008706BD" w:rsidRDefault="0015253D">
      <w:pPr>
        <w:pStyle w:val="SourceCode"/>
      </w:pPr>
      <w:r>
        <w:t xml:space="preserve">    mov rbx, rcx</w:t>
      </w:r>
    </w:p>
    <w:p w14:paraId="00945039" w14:textId="77777777" w:rsidR="008706BD" w:rsidRDefault="0015253D">
      <w:pPr>
        <w:pStyle w:val="SourceCode"/>
      </w:pPr>
      <w:r>
        <w:t xml:space="preserve">    mov r12, rdx</w:t>
      </w:r>
    </w:p>
    <w:p w14:paraId="54D655AD" w14:textId="77777777" w:rsidR="008706BD" w:rsidRDefault="0015253D">
      <w:pPr>
        <w:pStyle w:val="SourceCode"/>
      </w:pPr>
      <w:r>
        <w:t xml:space="preserve">    ; Step 2, the input check: parse_path_id returns 0 for a segment that</w:t>
      </w:r>
    </w:p>
    <w:p w14:paraId="3DA1A5D1" w14:textId="77777777" w:rsidR="008706BD" w:rsidRDefault="0015253D">
      <w:pPr>
        <w:pStyle w:val="SourceCode"/>
      </w:pPr>
      <w:r>
        <w:t xml:space="preserve">    ; is not an id, and the answer is 400 before the database is touched.</w:t>
      </w:r>
    </w:p>
    <w:p w14:paraId="7D630B4E" w14:textId="77777777" w:rsidR="008706BD" w:rsidRDefault="0015253D">
      <w:pPr>
        <w:pStyle w:val="SourceCode"/>
      </w:pPr>
      <w:r>
        <w:t xml:space="preserve">    mov rcx, r12</w:t>
      </w:r>
    </w:p>
    <w:p w14:paraId="5BB59B02" w14:textId="77777777" w:rsidR="008706BD" w:rsidRDefault="0015253D">
      <w:pPr>
        <w:pStyle w:val="SourceCode"/>
      </w:pPr>
      <w:r>
        <w:t xml:space="preserve">    call parse_path_id</w:t>
      </w:r>
    </w:p>
    <w:p w14:paraId="61087650" w14:textId="77777777" w:rsidR="008706BD" w:rsidRDefault="0015253D">
      <w:pPr>
        <w:pStyle w:val="SourceCode"/>
      </w:pPr>
      <w:r>
        <w:t xml:space="preserve">    mov r13d, eax</w:t>
      </w:r>
    </w:p>
    <w:p w14:paraId="1CAFCC0F" w14:textId="77777777" w:rsidR="008706BD" w:rsidRDefault="0015253D">
      <w:pPr>
        <w:pStyle w:val="SourceCode"/>
      </w:pPr>
      <w:r>
        <w:t xml:space="preserve">    cmp r13d, 0</w:t>
      </w:r>
    </w:p>
    <w:p w14:paraId="1F340BA1" w14:textId="77777777" w:rsidR="008706BD" w:rsidRDefault="0015253D">
      <w:pPr>
        <w:pStyle w:val="SourceCode"/>
      </w:pPr>
      <w:r>
        <w:t xml:space="preserve">    jne .valid</w:t>
      </w:r>
    </w:p>
    <w:p w14:paraId="2AAEF176" w14:textId="77777777" w:rsidR="008706BD" w:rsidRDefault="0015253D">
      <w:pPr>
        <w:pStyle w:val="SourceCode"/>
      </w:pPr>
      <w:r>
        <w:t xml:space="preserve">    mov rcx, rbx</w:t>
      </w:r>
    </w:p>
    <w:p w14:paraId="14720AC5" w14:textId="77777777" w:rsidR="008706BD" w:rsidRDefault="0015253D">
      <w:pPr>
        <w:pStyle w:val="SourceCode"/>
      </w:pPr>
      <w:r>
        <w:t xml:space="preserve">    mov edx, INVALID_INPUT</w:t>
      </w:r>
    </w:p>
    <w:p w14:paraId="7613E54E" w14:textId="77777777" w:rsidR="008706BD" w:rsidRDefault="0015253D">
      <w:pPr>
        <w:pStyle w:val="SourceCode"/>
      </w:pPr>
      <w:r>
        <w:t xml:space="preserve">    lea r8, [path_id_problem]</w:t>
      </w:r>
    </w:p>
    <w:p w14:paraId="7450D4F3" w14:textId="77777777" w:rsidR="008706BD" w:rsidRDefault="0015253D">
      <w:pPr>
        <w:pStyle w:val="SourceCode"/>
      </w:pPr>
      <w:r>
        <w:t xml:space="preserve">    call send_failure</w:t>
      </w:r>
    </w:p>
    <w:p w14:paraId="5C06529B" w14:textId="77777777" w:rsidR="008706BD" w:rsidRDefault="0015253D">
      <w:pPr>
        <w:pStyle w:val="SourceCode"/>
      </w:pPr>
      <w:r>
        <w:t xml:space="preserve">    jmp .done</w:t>
      </w:r>
    </w:p>
    <w:p w14:paraId="799BE689" w14:textId="77777777" w:rsidR="008706BD" w:rsidRDefault="0015253D">
      <w:pPr>
        <w:pStyle w:val="SourceCode"/>
      </w:pPr>
      <w:r>
        <w:t>.valid:</w:t>
      </w:r>
    </w:p>
    <w:p w14:paraId="6CE81AFD" w14:textId="77777777" w:rsidR="008706BD" w:rsidRDefault="0015253D">
      <w:pPr>
        <w:pStyle w:val="SourceCode"/>
      </w:pPr>
      <w:r>
        <w:t xml:space="preserve">    lea rcx, [rsp + 32]</w:t>
      </w:r>
    </w:p>
    <w:p w14:paraId="1F605A9E" w14:textId="77777777" w:rsidR="008706BD" w:rsidRDefault="0015253D">
      <w:pPr>
        <w:pStyle w:val="SourceCode"/>
      </w:pPr>
      <w:r>
        <w:t xml:space="preserve">    call open_connection</w:t>
      </w:r>
    </w:p>
    <w:p w14:paraId="4E8118DE" w14:textId="77777777" w:rsidR="008706BD" w:rsidRDefault="0015253D">
      <w:pPr>
        <w:pStyle w:val="SourceCode"/>
      </w:pPr>
      <w:r>
        <w:t xml:space="preserve">    cmp eax, SUCCESS</w:t>
      </w:r>
    </w:p>
    <w:p w14:paraId="49A3E2B3" w14:textId="77777777" w:rsidR="008706BD" w:rsidRDefault="0015253D">
      <w:pPr>
        <w:pStyle w:val="SourceCode"/>
      </w:pPr>
      <w:r>
        <w:t xml:space="preserve">    je .opened</w:t>
      </w:r>
    </w:p>
    <w:p w14:paraId="2F3CD601" w14:textId="77777777" w:rsidR="008706BD" w:rsidRDefault="0015253D">
      <w:pPr>
        <w:pStyle w:val="SourceCode"/>
      </w:pPr>
      <w:r>
        <w:t xml:space="preserve">    mov rcx, rbx</w:t>
      </w:r>
    </w:p>
    <w:p w14:paraId="4BEAAA32" w14:textId="77777777" w:rsidR="008706BD" w:rsidRDefault="0015253D">
      <w:pPr>
        <w:pStyle w:val="SourceCode"/>
      </w:pPr>
      <w:r>
        <w:t xml:space="preserve">    mov r8, rdx</w:t>
      </w:r>
    </w:p>
    <w:p w14:paraId="04902519" w14:textId="77777777" w:rsidR="008706BD" w:rsidRDefault="0015253D">
      <w:pPr>
        <w:pStyle w:val="SourceCode"/>
      </w:pPr>
      <w:r>
        <w:t xml:space="preserve">    mov edx, eax</w:t>
      </w:r>
    </w:p>
    <w:p w14:paraId="28EBD6E6" w14:textId="77777777" w:rsidR="008706BD" w:rsidRDefault="0015253D">
      <w:pPr>
        <w:pStyle w:val="SourceCode"/>
      </w:pPr>
      <w:r>
        <w:t xml:space="preserve">    call send_failure</w:t>
      </w:r>
    </w:p>
    <w:p w14:paraId="7A9FEC79" w14:textId="77777777" w:rsidR="008706BD" w:rsidRDefault="0015253D">
      <w:pPr>
        <w:pStyle w:val="SourceCode"/>
      </w:pPr>
      <w:r>
        <w:t xml:space="preserve">    jmp .done</w:t>
      </w:r>
    </w:p>
    <w:p w14:paraId="643FE3A1" w14:textId="77777777" w:rsidR="008706BD" w:rsidRDefault="0015253D">
      <w:pPr>
        <w:pStyle w:val="SourceCode"/>
      </w:pPr>
      <w:r>
        <w:t>.opened:</w:t>
      </w:r>
    </w:p>
    <w:p w14:paraId="020C7321" w14:textId="77777777" w:rsidR="008706BD" w:rsidRDefault="0015253D">
      <w:pPr>
        <w:pStyle w:val="SourceCode"/>
      </w:pPr>
      <w:r>
        <w:t xml:space="preserve">    mov rcx, [rsp + 32]</w:t>
      </w:r>
    </w:p>
    <w:p w14:paraId="32A97216" w14:textId="77777777" w:rsidR="008706BD" w:rsidRDefault="0015253D">
      <w:pPr>
        <w:pStyle w:val="SourceCode"/>
      </w:pPr>
      <w:r>
        <w:t xml:space="preserve">    mov edx, r13d</w:t>
      </w:r>
    </w:p>
    <w:p w14:paraId="298A7935" w14:textId="77777777" w:rsidR="008706BD" w:rsidRDefault="0015253D">
      <w:pPr>
        <w:pStyle w:val="SourceCode"/>
      </w:pPr>
      <w:r>
        <w:t xml:space="preserve">    lea r8, [requested_contact]</w:t>
      </w:r>
    </w:p>
    <w:p w14:paraId="4058AE1C" w14:textId="77777777" w:rsidR="008706BD" w:rsidRDefault="0015253D">
      <w:pPr>
        <w:pStyle w:val="SourceCode"/>
      </w:pPr>
      <w:r>
        <w:t xml:space="preserve">    call get_contact_record</w:t>
      </w:r>
    </w:p>
    <w:p w14:paraId="251C496E" w14:textId="77777777" w:rsidR="008706BD" w:rsidRDefault="0015253D">
      <w:pPr>
        <w:pStyle w:val="SourceCode"/>
      </w:pPr>
      <w:r>
        <w:t xml:space="preserve">    mov r13d, eax</w:t>
      </w:r>
    </w:p>
    <w:p w14:paraId="4939D1F5" w14:textId="77777777" w:rsidR="008706BD" w:rsidRDefault="0015253D">
      <w:pPr>
        <w:pStyle w:val="SourceCode"/>
      </w:pPr>
      <w:r>
        <w:t xml:space="preserve">    mov r14, rdx</w:t>
      </w:r>
    </w:p>
    <w:p w14:paraId="4A388B68" w14:textId="77777777" w:rsidR="008706BD" w:rsidRDefault="0015253D">
      <w:pPr>
        <w:pStyle w:val="SourceCode"/>
      </w:pPr>
      <w:r>
        <w:t xml:space="preserve">    mov rcx, [rsp + 32]</w:t>
      </w:r>
    </w:p>
    <w:p w14:paraId="7648E1BB" w14:textId="77777777" w:rsidR="008706BD" w:rsidRDefault="0015253D">
      <w:pPr>
        <w:pStyle w:val="SourceCode"/>
      </w:pPr>
      <w:r>
        <w:t xml:space="preserve">    call close_connection</w:t>
      </w:r>
    </w:p>
    <w:p w14:paraId="6508B1AD" w14:textId="77777777" w:rsidR="008706BD" w:rsidRDefault="0015253D">
      <w:pPr>
        <w:pStyle w:val="SourceCode"/>
      </w:pPr>
      <w:r>
        <w:t xml:space="preserve">    cmp r13d, SUCCESS</w:t>
      </w:r>
    </w:p>
    <w:p w14:paraId="199525AC" w14:textId="77777777" w:rsidR="008706BD" w:rsidRDefault="0015253D">
      <w:pPr>
        <w:pStyle w:val="SourceCode"/>
      </w:pPr>
      <w:r>
        <w:t xml:space="preserve">    je .answer</w:t>
      </w:r>
    </w:p>
    <w:p w14:paraId="09D2F993" w14:textId="77777777" w:rsidR="008706BD" w:rsidRDefault="0015253D">
      <w:pPr>
        <w:pStyle w:val="SourceCode"/>
      </w:pPr>
      <w:r>
        <w:t xml:space="preserve">    mov rcx, rbx</w:t>
      </w:r>
    </w:p>
    <w:p w14:paraId="7DBD37D1" w14:textId="77777777" w:rsidR="008706BD" w:rsidRDefault="0015253D">
      <w:pPr>
        <w:pStyle w:val="SourceCode"/>
      </w:pPr>
      <w:r>
        <w:t xml:space="preserve">    mov edx, r13d</w:t>
      </w:r>
    </w:p>
    <w:p w14:paraId="5F134EB3" w14:textId="77777777" w:rsidR="008706BD" w:rsidRDefault="0015253D">
      <w:pPr>
        <w:pStyle w:val="SourceCode"/>
      </w:pPr>
      <w:r>
        <w:t xml:space="preserve">    mov r8, r14</w:t>
      </w:r>
    </w:p>
    <w:p w14:paraId="02BF19F3" w14:textId="77777777" w:rsidR="008706BD" w:rsidRDefault="0015253D">
      <w:pPr>
        <w:pStyle w:val="SourceCode"/>
      </w:pPr>
      <w:r>
        <w:t xml:space="preserve">    call send_failure</w:t>
      </w:r>
    </w:p>
    <w:p w14:paraId="7853287C" w14:textId="77777777" w:rsidR="008706BD" w:rsidRDefault="0015253D">
      <w:pPr>
        <w:pStyle w:val="SourceCode"/>
      </w:pPr>
      <w:r>
        <w:t xml:space="preserve">    jmp .done</w:t>
      </w:r>
    </w:p>
    <w:p w14:paraId="29451982" w14:textId="77777777" w:rsidR="008706BD" w:rsidRDefault="0015253D">
      <w:pPr>
        <w:pStyle w:val="SourceCode"/>
      </w:pPr>
      <w:r>
        <w:t>.answer:</w:t>
      </w:r>
    </w:p>
    <w:p w14:paraId="5AF04F64" w14:textId="77777777" w:rsidR="008706BD" w:rsidRDefault="0015253D">
      <w:pPr>
        <w:pStyle w:val="SourceCode"/>
      </w:pPr>
      <w:r>
        <w:t xml:space="preserve">    lea rcx, [requested_contact]</w:t>
      </w:r>
    </w:p>
    <w:p w14:paraId="50228DE3" w14:textId="77777777" w:rsidR="008706BD" w:rsidRDefault="0015253D">
      <w:pPr>
        <w:pStyle w:val="SourceCode"/>
      </w:pPr>
      <w:r>
        <w:t xml:space="preserve">    call contact_to_json</w:t>
      </w:r>
    </w:p>
    <w:p w14:paraId="58AA2025" w14:textId="77777777" w:rsidR="008706BD" w:rsidRDefault="0015253D">
      <w:pPr>
        <w:pStyle w:val="SourceCode"/>
      </w:pPr>
      <w:r>
        <w:t xml:space="preserve">    mov rcx, rbx</w:t>
      </w:r>
    </w:p>
    <w:p w14:paraId="11A00DC0" w14:textId="77777777" w:rsidR="008706BD" w:rsidRDefault="0015253D">
      <w:pPr>
        <w:pStyle w:val="SourceCode"/>
      </w:pPr>
      <w:r>
        <w:t xml:space="preserve">    mov rdx, rax</w:t>
      </w:r>
    </w:p>
    <w:p w14:paraId="443C3E37" w14:textId="77777777" w:rsidR="008706BD" w:rsidRDefault="0015253D">
      <w:pPr>
        <w:pStyle w:val="SourceCode"/>
      </w:pPr>
      <w:r>
        <w:t xml:space="preserve">    call send_made_json</w:t>
      </w:r>
    </w:p>
    <w:p w14:paraId="562B980D" w14:textId="77777777" w:rsidR="008706BD" w:rsidRDefault="0015253D">
      <w:pPr>
        <w:pStyle w:val="SourceCode"/>
      </w:pPr>
      <w:r>
        <w:t>.done:</w:t>
      </w:r>
    </w:p>
    <w:p w14:paraId="6174FCEB" w14:textId="77777777" w:rsidR="008706BD" w:rsidRDefault="0015253D">
      <w:pPr>
        <w:pStyle w:val="SourceCode"/>
      </w:pPr>
      <w:r>
        <w:t xml:space="preserve">    add rsp, 40</w:t>
      </w:r>
    </w:p>
    <w:p w14:paraId="6017A72D" w14:textId="77777777" w:rsidR="008706BD" w:rsidRDefault="0015253D">
      <w:pPr>
        <w:pStyle w:val="SourceCode"/>
      </w:pPr>
      <w:r>
        <w:t xml:space="preserve">    pop r14</w:t>
      </w:r>
    </w:p>
    <w:p w14:paraId="06754118" w14:textId="77777777" w:rsidR="008706BD" w:rsidRDefault="0015253D">
      <w:pPr>
        <w:pStyle w:val="SourceCode"/>
      </w:pPr>
      <w:r>
        <w:t xml:space="preserve">    pop r13</w:t>
      </w:r>
    </w:p>
    <w:p w14:paraId="5B4EDDBB" w14:textId="77777777" w:rsidR="008706BD" w:rsidRDefault="0015253D">
      <w:pPr>
        <w:pStyle w:val="SourceCode"/>
      </w:pPr>
      <w:r>
        <w:t xml:space="preserve">    pop r12</w:t>
      </w:r>
    </w:p>
    <w:p w14:paraId="7B9D289F" w14:textId="77777777" w:rsidR="008706BD" w:rsidRDefault="0015253D">
      <w:pPr>
        <w:pStyle w:val="SourceCode"/>
      </w:pPr>
      <w:r>
        <w:t xml:space="preserve">    pop rbx</w:t>
      </w:r>
    </w:p>
    <w:p w14:paraId="572C45DC" w14:textId="77777777" w:rsidR="008706BD" w:rsidRDefault="0015253D">
      <w:pPr>
        <w:pStyle w:val="SourceCode"/>
      </w:pPr>
      <w:r>
        <w:t xml:space="preserve">    ret</w:t>
      </w:r>
    </w:p>
    <w:p w14:paraId="5880EA8D" w14:textId="77777777" w:rsidR="008706BD" w:rsidRDefault="008706BD">
      <w:pPr>
        <w:pStyle w:val="SourceCode"/>
      </w:pPr>
    </w:p>
    <w:p w14:paraId="64B3170F" w14:textId="77777777" w:rsidR="008706BD" w:rsidRDefault="0015253D">
      <w:pPr>
        <w:pStyle w:val="SourceCode"/>
      </w:pPr>
      <w:r>
        <w:t>; contact_id_from_path: the {id} segment of /api/v1/contacts/{id}, or 0</w:t>
      </w:r>
    </w:p>
    <w:p w14:paraId="4588939C" w14:textId="77777777" w:rsidR="008706BD" w:rsidRDefault="0015253D">
      <w:pPr>
        <w:pStyle w:val="SourceCode"/>
      </w:pPr>
      <w:r>
        <w:t>; when the path has another shape: no id, or more segments after it.</w:t>
      </w:r>
    </w:p>
    <w:p w14:paraId="23939680" w14:textId="77777777" w:rsidR="008706BD" w:rsidRDefault="0015253D">
      <w:pPr>
        <w:pStyle w:val="SourceCode"/>
      </w:pPr>
      <w:r>
        <w:t>; strncmp compares the first r8 characters of two texts and returns 0</w:t>
      </w:r>
    </w:p>
    <w:p w14:paraId="70016345" w14:textId="77777777" w:rsidR="008706BD" w:rsidRDefault="0015253D">
      <w:pPr>
        <w:pStyle w:val="SourceCode"/>
      </w:pPr>
      <w:r>
        <w:t>; when they match; strchr returns the address of the first '/', or 0.</w:t>
      </w:r>
    </w:p>
    <w:p w14:paraId="004A45CE" w14:textId="77777777" w:rsidR="008706BD" w:rsidRDefault="0015253D">
      <w:pPr>
        <w:pStyle w:val="SourceCode"/>
      </w:pPr>
      <w:r>
        <w:t>; libmicrohttpd decodes the whole path before answer_request sees it, %2F</w:t>
      </w:r>
    </w:p>
    <w:p w14:paraId="3C64AD81" w14:textId="77777777" w:rsidR="008706BD" w:rsidRDefault="0015253D">
      <w:pPr>
        <w:pStyle w:val="SourceCode"/>
      </w:pPr>
      <w:r>
        <w:t>; included, so the segment is decoded, and 2%2F3 arrives as the two</w:t>
      </w:r>
    </w:p>
    <w:p w14:paraId="7D60F425" w14:textId="77777777" w:rsidR="008706BD" w:rsidRDefault="0015253D">
      <w:pPr>
        <w:pStyle w:val="SourceCode"/>
      </w:pPr>
      <w:r>
        <w:t>; segments 2/3, which no route matches: 404 with no such path.</w:t>
      </w:r>
    </w:p>
    <w:p w14:paraId="0B832635" w14:textId="77777777" w:rsidR="008706BD" w:rsidRDefault="0015253D">
      <w:pPr>
        <w:pStyle w:val="SourceCode"/>
      </w:pPr>
      <w:r>
        <w:t>;   in:      rcx = the path</w:t>
      </w:r>
    </w:p>
    <w:p w14:paraId="415D6EFC" w14:textId="77777777" w:rsidR="008706BD" w:rsidRDefault="0015253D">
      <w:pPr>
        <w:pStyle w:val="SourceCode"/>
      </w:pPr>
      <w:r>
        <w:t>;   out:     rax = the segment's address, inside the path, or 0</w:t>
      </w:r>
    </w:p>
    <w:p w14:paraId="38778813" w14:textId="77777777" w:rsidR="008706BD" w:rsidRDefault="0015253D">
      <w:pPr>
        <w:pStyle w:val="SourceCode"/>
      </w:pPr>
      <w:r>
        <w:t>; rbx keeps the path, then the segment.</w:t>
      </w:r>
    </w:p>
    <w:p w14:paraId="5CAC022A" w14:textId="77777777" w:rsidR="008706BD" w:rsidRDefault="0015253D">
      <w:pPr>
        <w:pStyle w:val="SourceCode"/>
      </w:pPr>
      <w:r>
        <w:t>contact_id_from_path:</w:t>
      </w:r>
    </w:p>
    <w:p w14:paraId="4DDBE71D" w14:textId="77777777" w:rsidR="008706BD" w:rsidRDefault="0015253D">
      <w:pPr>
        <w:pStyle w:val="SourceCode"/>
      </w:pPr>
      <w:r>
        <w:t xml:space="preserve">    push rbx</w:t>
      </w:r>
    </w:p>
    <w:p w14:paraId="083E25EB" w14:textId="77777777" w:rsidR="008706BD" w:rsidRDefault="0015253D">
      <w:pPr>
        <w:pStyle w:val="SourceCode"/>
      </w:pPr>
      <w:r>
        <w:t xml:space="preserve">    sub rsp, 32</w:t>
      </w:r>
    </w:p>
    <w:p w14:paraId="53416ECE" w14:textId="77777777" w:rsidR="008706BD" w:rsidRDefault="0015253D">
      <w:pPr>
        <w:pStyle w:val="SourceCode"/>
      </w:pPr>
      <w:r>
        <w:t xml:space="preserve">    mov rbx, rcx</w:t>
      </w:r>
    </w:p>
    <w:p w14:paraId="1044A4CA" w14:textId="77777777" w:rsidR="008706BD" w:rsidRDefault="0015253D">
      <w:pPr>
        <w:pStyle w:val="SourceCode"/>
      </w:pPr>
      <w:r>
        <w:t xml:space="preserve">    lea rdx, [contact_prefix]</w:t>
      </w:r>
    </w:p>
    <w:p w14:paraId="34728597" w14:textId="77777777" w:rsidR="008706BD" w:rsidRDefault="0015253D">
      <w:pPr>
        <w:pStyle w:val="SourceCode"/>
      </w:pPr>
      <w:r>
        <w:t xml:space="preserve">    mov r8d, CONTACT_PREFIX_LENGTH</w:t>
      </w:r>
    </w:p>
    <w:p w14:paraId="287BD224" w14:textId="77777777" w:rsidR="008706BD" w:rsidRDefault="0015253D">
      <w:pPr>
        <w:pStyle w:val="SourceCode"/>
      </w:pPr>
      <w:r>
        <w:t xml:space="preserve">    call strncmp</w:t>
      </w:r>
    </w:p>
    <w:p w14:paraId="31397237" w14:textId="77777777" w:rsidR="008706BD" w:rsidRDefault="0015253D">
      <w:pPr>
        <w:pStyle w:val="SourceCode"/>
      </w:pPr>
      <w:r>
        <w:t xml:space="preserve">    cmp eax, 0</w:t>
      </w:r>
    </w:p>
    <w:p w14:paraId="03DF783C" w14:textId="77777777" w:rsidR="008706BD" w:rsidRDefault="0015253D">
      <w:pPr>
        <w:pStyle w:val="SourceCode"/>
      </w:pPr>
      <w:r>
        <w:t xml:space="preserve">    jne .no_id</w:t>
      </w:r>
    </w:p>
    <w:p w14:paraId="2F143784" w14:textId="77777777" w:rsidR="008706BD" w:rsidRDefault="0015253D">
      <w:pPr>
        <w:pStyle w:val="SourceCode"/>
      </w:pPr>
      <w:r>
        <w:t xml:space="preserve">    add rbx, CONTACT_PREFIX_LENGTH</w:t>
      </w:r>
    </w:p>
    <w:p w14:paraId="35A292C1" w14:textId="77777777" w:rsidR="008706BD" w:rsidRDefault="0015253D">
      <w:pPr>
        <w:pStyle w:val="SourceCode"/>
      </w:pPr>
      <w:r>
        <w:t xml:space="preserve">    cmp byte [rbx], 0</w:t>
      </w:r>
    </w:p>
    <w:p w14:paraId="38E4BAC0" w14:textId="77777777" w:rsidR="008706BD" w:rsidRDefault="0015253D">
      <w:pPr>
        <w:pStyle w:val="SourceCode"/>
      </w:pPr>
      <w:r>
        <w:t xml:space="preserve">    je .no_id</w:t>
      </w:r>
    </w:p>
    <w:p w14:paraId="39DD19EA" w14:textId="77777777" w:rsidR="008706BD" w:rsidRDefault="0015253D">
      <w:pPr>
        <w:pStyle w:val="SourceCode"/>
      </w:pPr>
      <w:r>
        <w:t xml:space="preserve">    mov rcx, rbx</w:t>
      </w:r>
    </w:p>
    <w:p w14:paraId="7237E864" w14:textId="77777777" w:rsidR="008706BD" w:rsidRDefault="0015253D">
      <w:pPr>
        <w:pStyle w:val="SourceCode"/>
      </w:pPr>
      <w:r>
        <w:t xml:space="preserve">    mov edx, '/'</w:t>
      </w:r>
    </w:p>
    <w:p w14:paraId="65DB41FB" w14:textId="77777777" w:rsidR="008706BD" w:rsidRDefault="0015253D">
      <w:pPr>
        <w:pStyle w:val="SourceCode"/>
      </w:pPr>
      <w:r>
        <w:t xml:space="preserve">    call strchr</w:t>
      </w:r>
    </w:p>
    <w:p w14:paraId="277F2B8D" w14:textId="77777777" w:rsidR="008706BD" w:rsidRDefault="0015253D">
      <w:pPr>
        <w:pStyle w:val="SourceCode"/>
      </w:pPr>
      <w:r>
        <w:t xml:space="preserve">    cmp rax, 0</w:t>
      </w:r>
    </w:p>
    <w:p w14:paraId="54B6933E" w14:textId="77777777" w:rsidR="008706BD" w:rsidRDefault="0015253D">
      <w:pPr>
        <w:pStyle w:val="SourceCode"/>
      </w:pPr>
      <w:r>
        <w:t xml:space="preserve">    jne .no_id</w:t>
      </w:r>
    </w:p>
    <w:p w14:paraId="7B3B9540" w14:textId="77777777" w:rsidR="008706BD" w:rsidRDefault="0015253D">
      <w:pPr>
        <w:pStyle w:val="SourceCode"/>
      </w:pPr>
      <w:r>
        <w:t xml:space="preserve">    mov rax, rbx</w:t>
      </w:r>
    </w:p>
    <w:p w14:paraId="37D9AF63" w14:textId="77777777" w:rsidR="008706BD" w:rsidRDefault="0015253D">
      <w:pPr>
        <w:pStyle w:val="SourceCode"/>
      </w:pPr>
      <w:r>
        <w:t xml:space="preserve">    jmp .done</w:t>
      </w:r>
    </w:p>
    <w:p w14:paraId="352A3B9D" w14:textId="77777777" w:rsidR="008706BD" w:rsidRDefault="0015253D">
      <w:pPr>
        <w:pStyle w:val="SourceCode"/>
      </w:pPr>
      <w:r>
        <w:t>.no_id:</w:t>
      </w:r>
    </w:p>
    <w:p w14:paraId="303DB6ED" w14:textId="77777777" w:rsidR="008706BD" w:rsidRDefault="0015253D">
      <w:pPr>
        <w:pStyle w:val="SourceCode"/>
      </w:pPr>
      <w:r>
        <w:t xml:space="preserve">    xor eax, eax</w:t>
      </w:r>
    </w:p>
    <w:p w14:paraId="4A9F611D" w14:textId="77777777" w:rsidR="008706BD" w:rsidRDefault="0015253D">
      <w:pPr>
        <w:pStyle w:val="SourceCode"/>
      </w:pPr>
      <w:r>
        <w:t>.done:</w:t>
      </w:r>
    </w:p>
    <w:p w14:paraId="5F5D6628" w14:textId="77777777" w:rsidR="008706BD" w:rsidRDefault="0015253D">
      <w:pPr>
        <w:pStyle w:val="SourceCode"/>
      </w:pPr>
      <w:r>
        <w:t xml:space="preserve">    add rsp, 32</w:t>
      </w:r>
    </w:p>
    <w:p w14:paraId="1D24F775" w14:textId="77777777" w:rsidR="008706BD" w:rsidRDefault="0015253D">
      <w:pPr>
        <w:pStyle w:val="SourceCode"/>
      </w:pPr>
      <w:r>
        <w:t xml:space="preserve">    pop rbx</w:t>
      </w:r>
    </w:p>
    <w:p w14:paraId="2E35FEB3" w14:textId="77777777" w:rsidR="008706BD" w:rsidRDefault="0015253D">
      <w:pPr>
        <w:pStyle w:val="SourceCode"/>
      </w:pPr>
      <w:r>
        <w:t xml:space="preserve">    ret</w:t>
      </w:r>
    </w:p>
    <w:p w14:paraId="6878DF88" w14:textId="77777777" w:rsidR="008706BD" w:rsidRDefault="008706BD">
      <w:pPr>
        <w:pStyle w:val="SourceCode"/>
      </w:pPr>
    </w:p>
    <w:p w14:paraId="002461B1" w14:textId="77777777" w:rsidR="008706BD" w:rsidRDefault="0015253D">
      <w:pPr>
        <w:pStyle w:val="SourceCode"/>
      </w:pPr>
      <w:r>
        <w:t>; route_request: the route table, one check per route, then 404 for the</w:t>
      </w:r>
    </w:p>
    <w:p w14:paraId="0EC46B64" w14:textId="77777777" w:rsidR="008706BD" w:rsidRDefault="0015253D">
      <w:pPr>
        <w:pStyle w:val="SourceCode"/>
      </w:pPr>
      <w:r>
        <w:t>; rest. Every route is a GET.</w:t>
      </w:r>
    </w:p>
    <w:p w14:paraId="205895A0" w14:textId="77777777" w:rsidR="008706BD" w:rsidRDefault="0015253D">
      <w:pPr>
        <w:pStyle w:val="SourceCode"/>
      </w:pPr>
      <w:r>
        <w:t>;   in:      rcx = the request record</w:t>
      </w:r>
    </w:p>
    <w:p w14:paraId="0170E91C" w14:textId="77777777" w:rsidR="008706BD" w:rsidRDefault="0015253D">
      <w:pPr>
        <w:pStyle w:val="SourceCode"/>
      </w:pPr>
      <w:r>
        <w:t>; rbx keeps the request.</w:t>
      </w:r>
    </w:p>
    <w:p w14:paraId="63AB95E3" w14:textId="77777777" w:rsidR="008706BD" w:rsidRDefault="0015253D">
      <w:pPr>
        <w:pStyle w:val="SourceCode"/>
      </w:pPr>
      <w:r>
        <w:t>route_request:</w:t>
      </w:r>
    </w:p>
    <w:p w14:paraId="48A20094" w14:textId="77777777" w:rsidR="008706BD" w:rsidRDefault="0015253D">
      <w:pPr>
        <w:pStyle w:val="SourceCode"/>
      </w:pPr>
      <w:r>
        <w:t xml:space="preserve">    push rbx</w:t>
      </w:r>
    </w:p>
    <w:p w14:paraId="09FD0E47" w14:textId="77777777" w:rsidR="008706BD" w:rsidRDefault="0015253D">
      <w:pPr>
        <w:pStyle w:val="SourceCode"/>
      </w:pPr>
      <w:r>
        <w:t xml:space="preserve">    sub rsp, 32</w:t>
      </w:r>
    </w:p>
    <w:p w14:paraId="4C196B78" w14:textId="77777777" w:rsidR="008706BD" w:rsidRDefault="0015253D">
      <w:pPr>
        <w:pStyle w:val="SourceCode"/>
      </w:pPr>
      <w:r>
        <w:t xml:space="preserve">    mov rbx, rcx</w:t>
      </w:r>
    </w:p>
    <w:p w14:paraId="063CC4D9" w14:textId="77777777" w:rsidR="008706BD" w:rsidRDefault="0015253D">
      <w:pPr>
        <w:pStyle w:val="SourceCode"/>
      </w:pPr>
      <w:r>
        <w:t xml:space="preserve">    mov rcx, [rbx + REQUEST_METHOD]</w:t>
      </w:r>
    </w:p>
    <w:p w14:paraId="64585BAC" w14:textId="77777777" w:rsidR="008706BD" w:rsidRDefault="0015253D">
      <w:pPr>
        <w:pStyle w:val="SourceCode"/>
      </w:pPr>
      <w:r>
        <w:t xml:space="preserve">    lea rdx, [get_method]</w:t>
      </w:r>
    </w:p>
    <w:p w14:paraId="2CC1C115" w14:textId="77777777" w:rsidR="008706BD" w:rsidRDefault="0015253D">
      <w:pPr>
        <w:pStyle w:val="SourceCode"/>
      </w:pPr>
      <w:r>
        <w:t xml:space="preserve">    call strcmp</w:t>
      </w:r>
    </w:p>
    <w:p w14:paraId="2019162D" w14:textId="77777777" w:rsidR="008706BD" w:rsidRDefault="0015253D">
      <w:pPr>
        <w:pStyle w:val="SourceCode"/>
      </w:pPr>
      <w:r>
        <w:t xml:space="preserve">    cmp eax, 0</w:t>
      </w:r>
    </w:p>
    <w:p w14:paraId="7D748420" w14:textId="77777777" w:rsidR="008706BD" w:rsidRDefault="0015253D">
      <w:pPr>
        <w:pStyle w:val="SourceCode"/>
      </w:pPr>
      <w:r>
        <w:t xml:space="preserve">    jne .not_found</w:t>
      </w:r>
    </w:p>
    <w:p w14:paraId="79FDC046" w14:textId="77777777" w:rsidR="008706BD" w:rsidRDefault="0015253D">
      <w:pPr>
        <w:pStyle w:val="SourceCode"/>
      </w:pPr>
      <w:r>
        <w:t xml:space="preserve">    mov rcx, [rbx + REQUEST_PATH]</w:t>
      </w:r>
    </w:p>
    <w:p w14:paraId="16C638FD" w14:textId="77777777" w:rsidR="008706BD" w:rsidRDefault="0015253D">
      <w:pPr>
        <w:pStyle w:val="SourceCode"/>
      </w:pPr>
      <w:r>
        <w:t xml:space="preserve">    lea rdx, [health_path]</w:t>
      </w:r>
    </w:p>
    <w:p w14:paraId="4D85099E" w14:textId="77777777" w:rsidR="008706BD" w:rsidRDefault="0015253D">
      <w:pPr>
        <w:pStyle w:val="SourceCode"/>
      </w:pPr>
      <w:r>
        <w:t xml:space="preserve">    call strcmp</w:t>
      </w:r>
    </w:p>
    <w:p w14:paraId="03CEC5B9" w14:textId="77777777" w:rsidR="008706BD" w:rsidRDefault="0015253D">
      <w:pPr>
        <w:pStyle w:val="SourceCode"/>
      </w:pPr>
      <w:r>
        <w:t xml:space="preserve">    cmp eax, 0</w:t>
      </w:r>
    </w:p>
    <w:p w14:paraId="2E83FD16" w14:textId="77777777" w:rsidR="008706BD" w:rsidRDefault="0015253D">
      <w:pPr>
        <w:pStyle w:val="SourceCode"/>
      </w:pPr>
      <w:r>
        <w:t xml:space="preserve">    jne .one_contact</w:t>
      </w:r>
    </w:p>
    <w:p w14:paraId="1890F549" w14:textId="77777777" w:rsidR="008706BD" w:rsidRDefault="0015253D">
      <w:pPr>
        <w:pStyle w:val="SourceCode"/>
      </w:pPr>
      <w:r>
        <w:t xml:space="preserve">    mov rcx, rbx</w:t>
      </w:r>
    </w:p>
    <w:p w14:paraId="0C1E9F28" w14:textId="77777777" w:rsidR="008706BD" w:rsidRDefault="0015253D">
      <w:pPr>
        <w:pStyle w:val="SourceCode"/>
      </w:pPr>
      <w:r>
        <w:t xml:space="preserve">    call handle_health</w:t>
      </w:r>
    </w:p>
    <w:p w14:paraId="0DCC6666" w14:textId="77777777" w:rsidR="008706BD" w:rsidRDefault="0015253D">
      <w:pPr>
        <w:pStyle w:val="SourceCode"/>
      </w:pPr>
      <w:r>
        <w:t xml:space="preserve">    jmp .done</w:t>
      </w:r>
    </w:p>
    <w:p w14:paraId="7581189D" w14:textId="77777777" w:rsidR="008706BD" w:rsidRDefault="0015253D">
      <w:pPr>
        <w:pStyle w:val="SourceCode"/>
      </w:pPr>
      <w:r>
        <w:t>.one_contact:</w:t>
      </w:r>
    </w:p>
    <w:p w14:paraId="749A3CC3" w14:textId="77777777" w:rsidR="008706BD" w:rsidRDefault="0015253D">
      <w:pPr>
        <w:pStyle w:val="SourceCode"/>
      </w:pPr>
      <w:r>
        <w:t xml:space="preserve">    mov rcx, [rbx + REQUEST_PATH]</w:t>
      </w:r>
    </w:p>
    <w:p w14:paraId="5C19FD40" w14:textId="77777777" w:rsidR="008706BD" w:rsidRDefault="0015253D">
      <w:pPr>
        <w:pStyle w:val="SourceCode"/>
      </w:pPr>
      <w:r>
        <w:t xml:space="preserve">    call contact_id_from_path</w:t>
      </w:r>
    </w:p>
    <w:p w14:paraId="6C155631" w14:textId="77777777" w:rsidR="008706BD" w:rsidRDefault="0015253D">
      <w:pPr>
        <w:pStyle w:val="SourceCode"/>
      </w:pPr>
      <w:r>
        <w:t xml:space="preserve">    cmp rax, 0</w:t>
      </w:r>
    </w:p>
    <w:p w14:paraId="09987CC2" w14:textId="77777777" w:rsidR="008706BD" w:rsidRDefault="0015253D">
      <w:pPr>
        <w:pStyle w:val="SourceCode"/>
      </w:pPr>
      <w:r>
        <w:t xml:space="preserve">    je .not_found</w:t>
      </w:r>
    </w:p>
    <w:p w14:paraId="39F6C1C5" w14:textId="77777777" w:rsidR="008706BD" w:rsidRDefault="0015253D">
      <w:pPr>
        <w:pStyle w:val="SourceCode"/>
      </w:pPr>
      <w:r>
        <w:t xml:space="preserve">    mov rcx, rbx</w:t>
      </w:r>
    </w:p>
    <w:p w14:paraId="4A746B3F" w14:textId="77777777" w:rsidR="008706BD" w:rsidRDefault="0015253D">
      <w:pPr>
        <w:pStyle w:val="SourceCode"/>
      </w:pPr>
      <w:r>
        <w:t xml:space="preserve">    mov rdx, rax</w:t>
      </w:r>
    </w:p>
    <w:p w14:paraId="6F433111" w14:textId="77777777" w:rsidR="008706BD" w:rsidRDefault="0015253D">
      <w:pPr>
        <w:pStyle w:val="SourceCode"/>
      </w:pPr>
      <w:r>
        <w:t xml:space="preserve">    call handle_get_contact</w:t>
      </w:r>
    </w:p>
    <w:p w14:paraId="7FBE4991" w14:textId="77777777" w:rsidR="008706BD" w:rsidRDefault="0015253D">
      <w:pPr>
        <w:pStyle w:val="SourceCode"/>
      </w:pPr>
      <w:r>
        <w:t xml:space="preserve">    jmp .done</w:t>
      </w:r>
    </w:p>
    <w:p w14:paraId="42192B33" w14:textId="77777777" w:rsidR="008706BD" w:rsidRDefault="0015253D">
      <w:pPr>
        <w:pStyle w:val="SourceCode"/>
      </w:pPr>
      <w:r>
        <w:t>.not_found:</w:t>
      </w:r>
    </w:p>
    <w:p w14:paraId="5A9B102D" w14:textId="77777777" w:rsidR="008706BD" w:rsidRDefault="0015253D">
      <w:pPr>
        <w:pStyle w:val="SourceCode"/>
      </w:pPr>
      <w:r>
        <w:t xml:space="preserve">    mov rcx, rbx</w:t>
      </w:r>
    </w:p>
    <w:p w14:paraId="09C88796" w14:textId="77777777" w:rsidR="008706BD" w:rsidRDefault="0015253D">
      <w:pPr>
        <w:pStyle w:val="SourceCode"/>
      </w:pPr>
      <w:r>
        <w:t xml:space="preserve">    mov edx, 404</w:t>
      </w:r>
    </w:p>
    <w:p w14:paraId="6D0634EB" w14:textId="77777777" w:rsidR="008706BD" w:rsidRDefault="0015253D">
      <w:pPr>
        <w:pStyle w:val="SourceCode"/>
      </w:pPr>
      <w:r>
        <w:t xml:space="preserve">    lea r8, [not_found_json]</w:t>
      </w:r>
    </w:p>
    <w:p w14:paraId="22291AC0" w14:textId="77777777" w:rsidR="008706BD" w:rsidRDefault="0015253D">
      <w:pPr>
        <w:pStyle w:val="SourceCode"/>
      </w:pPr>
      <w:r>
        <w:t xml:space="preserve">    call send_json</w:t>
      </w:r>
    </w:p>
    <w:p w14:paraId="1DF40980" w14:textId="77777777" w:rsidR="008706BD" w:rsidRDefault="0015253D">
      <w:pPr>
        <w:pStyle w:val="SourceCode"/>
      </w:pPr>
      <w:r>
        <w:t>.done:</w:t>
      </w:r>
    </w:p>
    <w:p w14:paraId="361D2D7F" w14:textId="77777777" w:rsidR="008706BD" w:rsidRDefault="0015253D">
      <w:pPr>
        <w:pStyle w:val="SourceCode"/>
      </w:pPr>
      <w:r>
        <w:t xml:space="preserve">    add rsp, 32</w:t>
      </w:r>
    </w:p>
    <w:p w14:paraId="18672B3E" w14:textId="77777777" w:rsidR="008706BD" w:rsidRDefault="0015253D">
      <w:pPr>
        <w:pStyle w:val="SourceCode"/>
      </w:pPr>
      <w:r>
        <w:t xml:space="preserve">    pop rbx</w:t>
      </w:r>
    </w:p>
    <w:p w14:paraId="48F2B5A6" w14:textId="77777777" w:rsidR="008706BD" w:rsidRDefault="0015253D">
      <w:pPr>
        <w:pStyle w:val="SourceCode"/>
      </w:pPr>
      <w:r>
        <w:t xml:space="preserve">    ret</w:t>
      </w:r>
    </w:p>
    <w:p w14:paraId="222F9020" w14:textId="77777777" w:rsidR="008706BD" w:rsidRDefault="008706BD">
      <w:pPr>
        <w:pStyle w:val="SourceCode"/>
      </w:pPr>
    </w:p>
    <w:p w14:paraId="15B8E7E8" w14:textId="77777777" w:rsidR="008706BD" w:rsidRDefault="0015253D">
      <w:pPr>
        <w:pStyle w:val="SourceCode"/>
      </w:pPr>
      <w:r>
        <w:t>; save_target: libmicrohttpd calls this with the request's whole target,</w:t>
      </w:r>
    </w:p>
    <w:p w14:paraId="71A55F4F" w14:textId="77777777" w:rsidR="008706BD" w:rsidRDefault="0015253D">
      <w:pPr>
        <w:pStyle w:val="SourceCode"/>
      </w:pPr>
      <w:r>
        <w:t>; path and query, before it splits off the query, and keeps what it</w:t>
      </w:r>
    </w:p>
    <w:p w14:paraId="70464418" w14:textId="77777777" w:rsidR="008706BD" w:rsidRDefault="0015253D">
      <w:pPr>
        <w:pStyle w:val="SourceCode"/>
      </w:pPr>
      <w:r>
        <w:t>; returns as the request's state. _strdup copies a text into new memory</w:t>
      </w:r>
    </w:p>
    <w:p w14:paraId="52AF4A39" w14:textId="77777777" w:rsidR="008706BD" w:rsidRDefault="0015253D">
      <w:pPr>
        <w:pStyle w:val="SourceCode"/>
      </w:pPr>
      <w:r>
        <w:t>; that malloc sets aside, because the library changes its own text later</w:t>
      </w:r>
    </w:p>
    <w:p w14:paraId="29BF5023" w14:textId="77777777" w:rsidR="008706BD" w:rsidRDefault="0015253D">
      <w:pPr>
        <w:pStyle w:val="SourceCode"/>
      </w:pPr>
      <w:r>
        <w:t>; (Volume 1, Chapter 9, Lessons 9.3a: malloc and new; 9.4a: free and delete).</w:t>
      </w:r>
    </w:p>
    <w:p w14:paraId="2B7229FB" w14:textId="77777777" w:rsidR="008706BD" w:rsidRDefault="0015253D">
      <w:pPr>
        <w:pStyle w:val="SourceCode"/>
      </w:pPr>
      <w:r>
        <w:t>;   in:      rcx = the context (unused), rdx = the target, r8 = the</w:t>
      </w:r>
    </w:p>
    <w:p w14:paraId="55C13ECD" w14:textId="77777777" w:rsidR="008706BD" w:rsidRDefault="0015253D">
      <w:pPr>
        <w:pStyle w:val="SourceCode"/>
      </w:pPr>
      <w:r>
        <w:t>;            connection (unused)</w:t>
      </w:r>
    </w:p>
    <w:p w14:paraId="71931649" w14:textId="77777777" w:rsidR="008706BD" w:rsidRDefault="0015253D">
      <w:pPr>
        <w:pStyle w:val="SourceCode"/>
      </w:pPr>
      <w:r>
        <w:t>;   out:     rax = the copy's address, or 0 when no memory was left</w:t>
      </w:r>
    </w:p>
    <w:p w14:paraId="32CAEA3A" w14:textId="77777777" w:rsidR="008706BD" w:rsidRDefault="0015253D">
      <w:pPr>
        <w:pStyle w:val="SourceCode"/>
      </w:pPr>
      <w:r>
        <w:t>save_target:</w:t>
      </w:r>
    </w:p>
    <w:p w14:paraId="2D8888B7" w14:textId="77777777" w:rsidR="008706BD" w:rsidRDefault="0015253D">
      <w:pPr>
        <w:pStyle w:val="SourceCode"/>
      </w:pPr>
      <w:r>
        <w:t xml:space="preserve">    sub rsp, 40</w:t>
      </w:r>
    </w:p>
    <w:p w14:paraId="69F19F8E" w14:textId="77777777" w:rsidR="008706BD" w:rsidRDefault="0015253D">
      <w:pPr>
        <w:pStyle w:val="SourceCode"/>
      </w:pPr>
      <w:r>
        <w:t xml:space="preserve">    mov rcx, rdx</w:t>
      </w:r>
    </w:p>
    <w:p w14:paraId="75830AEF" w14:textId="77777777" w:rsidR="008706BD" w:rsidRDefault="0015253D">
      <w:pPr>
        <w:pStyle w:val="SourceCode"/>
      </w:pPr>
      <w:r>
        <w:t xml:space="preserve">    call _strdup</w:t>
      </w:r>
    </w:p>
    <w:p w14:paraId="3F4778CC" w14:textId="77777777" w:rsidR="008706BD" w:rsidRDefault="0015253D">
      <w:pPr>
        <w:pStyle w:val="SourceCode"/>
      </w:pPr>
      <w:r>
        <w:t xml:space="preserve">    add rsp, 40</w:t>
      </w:r>
    </w:p>
    <w:p w14:paraId="33F1FB42" w14:textId="77777777" w:rsidR="008706BD" w:rsidRDefault="0015253D">
      <w:pPr>
        <w:pStyle w:val="SourceCode"/>
      </w:pPr>
      <w:r>
        <w:t xml:space="preserve">    ret</w:t>
      </w:r>
    </w:p>
    <w:p w14:paraId="6540E1F3" w14:textId="77777777" w:rsidR="008706BD" w:rsidRDefault="008706BD">
      <w:pPr>
        <w:pStyle w:val="SourceCode"/>
      </w:pPr>
    </w:p>
    <w:p w14:paraId="0529125B" w14:textId="77777777" w:rsidR="008706BD" w:rsidRDefault="0015253D">
      <w:pPr>
        <w:pStyle w:val="SourceCode"/>
      </w:pPr>
      <w:r>
        <w:t>; free_target: libmicrohttpd calls this when a request is finished; free</w:t>
      </w:r>
    </w:p>
    <w:p w14:paraId="13B1CFD4" w14:textId="77777777" w:rsidR="008706BD" w:rsidRDefault="0015253D">
      <w:pPr>
        <w:pStyle w:val="SourceCode"/>
      </w:pPr>
      <w:r>
        <w:t>; gives the copy's memory back, exactly once.</w:t>
      </w:r>
    </w:p>
    <w:p w14:paraId="277EB648" w14:textId="77777777" w:rsidR="008706BD" w:rsidRDefault="0015253D">
      <w:pPr>
        <w:pStyle w:val="SourceCode"/>
      </w:pPr>
      <w:r>
        <w:t>;   in:      rcx = the context, rdx = the connection, r8 = the address</w:t>
      </w:r>
    </w:p>
    <w:p w14:paraId="4323BFD3" w14:textId="77777777" w:rsidR="008706BD" w:rsidRDefault="0015253D">
      <w:pPr>
        <w:pStyle w:val="SourceCode"/>
      </w:pPr>
      <w:r>
        <w:t>;            where the request's state is kept, r9 = why it finished</w:t>
      </w:r>
    </w:p>
    <w:p w14:paraId="4D82C90F" w14:textId="77777777" w:rsidR="008706BD" w:rsidRDefault="0015253D">
      <w:pPr>
        <w:pStyle w:val="SourceCode"/>
      </w:pPr>
      <w:r>
        <w:t>; rbx keeps that address.</w:t>
      </w:r>
    </w:p>
    <w:p w14:paraId="2D682243" w14:textId="77777777" w:rsidR="008706BD" w:rsidRDefault="0015253D">
      <w:pPr>
        <w:pStyle w:val="SourceCode"/>
      </w:pPr>
      <w:r>
        <w:t>free_target:</w:t>
      </w:r>
    </w:p>
    <w:p w14:paraId="0EF727B4" w14:textId="77777777" w:rsidR="008706BD" w:rsidRDefault="0015253D">
      <w:pPr>
        <w:pStyle w:val="SourceCode"/>
      </w:pPr>
      <w:r>
        <w:t xml:space="preserve">    push rbx</w:t>
      </w:r>
    </w:p>
    <w:p w14:paraId="3ABAE32E" w14:textId="77777777" w:rsidR="008706BD" w:rsidRDefault="0015253D">
      <w:pPr>
        <w:pStyle w:val="SourceCode"/>
      </w:pPr>
      <w:r>
        <w:t xml:space="preserve">    sub rsp, 32</w:t>
      </w:r>
    </w:p>
    <w:p w14:paraId="2EAA3DCB" w14:textId="77777777" w:rsidR="008706BD" w:rsidRDefault="0015253D">
      <w:pPr>
        <w:pStyle w:val="SourceCode"/>
      </w:pPr>
      <w:r>
        <w:t xml:space="preserve">    mov rbx, r8</w:t>
      </w:r>
    </w:p>
    <w:p w14:paraId="541165AB" w14:textId="77777777" w:rsidR="008706BD" w:rsidRDefault="0015253D">
      <w:pPr>
        <w:pStyle w:val="SourceCode"/>
      </w:pPr>
      <w:r>
        <w:t xml:space="preserve">    mov rcx, [rbx]</w:t>
      </w:r>
    </w:p>
    <w:p w14:paraId="3A76318E" w14:textId="77777777" w:rsidR="008706BD" w:rsidRDefault="0015253D">
      <w:pPr>
        <w:pStyle w:val="SourceCode"/>
      </w:pPr>
      <w:r>
        <w:t xml:space="preserve">    call free</w:t>
      </w:r>
    </w:p>
    <w:p w14:paraId="6357E5A8" w14:textId="77777777" w:rsidR="008706BD" w:rsidRDefault="0015253D">
      <w:pPr>
        <w:pStyle w:val="SourceCode"/>
      </w:pPr>
      <w:r>
        <w:t xml:space="preserve">    mov qword [rbx], 0</w:t>
      </w:r>
    </w:p>
    <w:p w14:paraId="3E124C67" w14:textId="77777777" w:rsidR="008706BD" w:rsidRDefault="0015253D">
      <w:pPr>
        <w:pStyle w:val="SourceCode"/>
      </w:pPr>
      <w:r>
        <w:t xml:space="preserve">    add rsp, 32</w:t>
      </w:r>
    </w:p>
    <w:p w14:paraId="5F09D43F" w14:textId="77777777" w:rsidR="008706BD" w:rsidRDefault="0015253D">
      <w:pPr>
        <w:pStyle w:val="SourceCode"/>
      </w:pPr>
      <w:r>
        <w:t xml:space="preserve">    pop rbx</w:t>
      </w:r>
    </w:p>
    <w:p w14:paraId="17206402" w14:textId="77777777" w:rsidR="008706BD" w:rsidRDefault="0015253D">
      <w:pPr>
        <w:pStyle w:val="SourceCode"/>
      </w:pPr>
      <w:r>
        <w:t xml:space="preserve">    ret</w:t>
      </w:r>
    </w:p>
    <w:p w14:paraId="50A96283" w14:textId="77777777" w:rsidR="008706BD" w:rsidRDefault="008706BD">
      <w:pPr>
        <w:pStyle w:val="SourceCode"/>
      </w:pPr>
    </w:p>
    <w:p w14:paraId="0D3527DD" w14:textId="77777777" w:rsidR="008706BD" w:rsidRDefault="0015253D">
      <w:pPr>
        <w:pStyle w:val="SourceCode"/>
      </w:pPr>
      <w:r>
        <w:t>; Remember, libmicrohttpd calls answer_request for each request; this</w:t>
      </w:r>
    </w:p>
    <w:p w14:paraId="4B470ED1" w14:textId="77777777" w:rsidR="008706BD" w:rsidRDefault="0015253D">
      <w:pPr>
        <w:pStyle w:val="SourceCode"/>
      </w:pPr>
      <w:r>
        <w:t>; server answers on the first call. It passes eight values: rdx = the</w:t>
      </w:r>
    </w:p>
    <w:p w14:paraId="00105759" w14:textId="77777777" w:rsidR="008706BD" w:rsidRDefault="0015253D">
      <w:pPr>
        <w:pStyle w:val="SourceCode"/>
      </w:pPr>
      <w:r>
        <w:t>; connection, r8 = the path alone, r9 = the method, and four on the</w:t>
      </w:r>
    </w:p>
    <w:p w14:paraId="0DF3A8A2" w14:textId="77777777" w:rsidR="008706BD" w:rsidRDefault="0015253D">
      <w:pPr>
        <w:pStyle w:val="SourceCode"/>
      </w:pPr>
      <w:r>
        <w:t>; stack. The eighth, the address of the request's state, save_target's</w:t>
      </w:r>
    </w:p>
    <w:p w14:paraId="57990447" w14:textId="77777777" w:rsidR="008706BD" w:rsidRDefault="0015253D">
      <w:pPr>
        <w:pStyle w:val="SourceCode"/>
      </w:pPr>
      <w:r>
        <w:t>; copy, is read at [rsp + 64] first, before any push moves rsp (Lesson 2.8a).</w:t>
      </w:r>
    </w:p>
    <w:p w14:paraId="2445EC7C" w14:textId="77777777" w:rsidR="008706BD" w:rsidRDefault="0015253D">
      <w:pPr>
        <w:pStyle w:val="SourceCode"/>
      </w:pPr>
      <w:r>
        <w:t>;   out:     eax = route_request's answer</w:t>
      </w:r>
    </w:p>
    <w:p w14:paraId="298E0666" w14:textId="77777777" w:rsidR="008706BD" w:rsidRDefault="0015253D">
      <w:pPr>
        <w:pStyle w:val="SourceCode"/>
      </w:pPr>
      <w:r>
        <w:t>answer_request:</w:t>
      </w:r>
    </w:p>
    <w:p w14:paraId="4898371E" w14:textId="77777777" w:rsidR="008706BD" w:rsidRDefault="0015253D">
      <w:pPr>
        <w:pStyle w:val="SourceCode"/>
      </w:pPr>
      <w:r>
        <w:t xml:space="preserve">    mov rax, [rsp + 64]</w:t>
      </w:r>
    </w:p>
    <w:p w14:paraId="12875F5B" w14:textId="77777777" w:rsidR="008706BD" w:rsidRDefault="0015253D">
      <w:pPr>
        <w:pStyle w:val="SourceCode"/>
      </w:pPr>
      <w:r>
        <w:t xml:space="preserve">    sub rsp, 72</w:t>
      </w:r>
    </w:p>
    <w:p w14:paraId="6E61D749" w14:textId="77777777" w:rsidR="008706BD" w:rsidRDefault="0015253D">
      <w:pPr>
        <w:pStyle w:val="SourceCode"/>
      </w:pPr>
      <w:r>
        <w:t xml:space="preserve">    ; The request record lives in this function's frame, from [rsp + 32].</w:t>
      </w:r>
    </w:p>
    <w:p w14:paraId="3A8CF252" w14:textId="77777777" w:rsidR="008706BD" w:rsidRDefault="0015253D">
      <w:pPr>
        <w:pStyle w:val="SourceCode"/>
      </w:pPr>
      <w:r>
        <w:t xml:space="preserve">    mov [rsp + 32 + REQUEST_CONNECTION], rdx</w:t>
      </w:r>
    </w:p>
    <w:p w14:paraId="4C3915B8" w14:textId="77777777" w:rsidR="008706BD" w:rsidRDefault="0015253D">
      <w:pPr>
        <w:pStyle w:val="SourceCode"/>
      </w:pPr>
      <w:r>
        <w:t xml:space="preserve">    mov [rsp + 32 + REQUEST_METHOD], r9</w:t>
      </w:r>
    </w:p>
    <w:p w14:paraId="45031D31" w14:textId="77777777" w:rsidR="008706BD" w:rsidRDefault="0015253D">
      <w:pPr>
        <w:pStyle w:val="SourceCode"/>
      </w:pPr>
      <w:r>
        <w:t xml:space="preserve">    mov [rsp + 32 + REQUEST_PATH], r8</w:t>
      </w:r>
    </w:p>
    <w:p w14:paraId="2383C97A" w14:textId="77777777" w:rsidR="008706BD" w:rsidRDefault="0015253D">
      <w:pPr>
        <w:pStyle w:val="SourceCode"/>
      </w:pPr>
      <w:r>
        <w:t xml:space="preserve">    ; Use the path as the target when no copy was made.</w:t>
      </w:r>
    </w:p>
    <w:p w14:paraId="11D51DA6" w14:textId="77777777" w:rsidR="008706BD" w:rsidRDefault="0015253D">
      <w:pPr>
        <w:pStyle w:val="SourceCode"/>
      </w:pPr>
      <w:r>
        <w:t xml:space="preserve">    mov rax, [rax]</w:t>
      </w:r>
    </w:p>
    <w:p w14:paraId="37DF11FE" w14:textId="77777777" w:rsidR="008706BD" w:rsidRDefault="0015253D">
      <w:pPr>
        <w:pStyle w:val="SourceCode"/>
      </w:pPr>
      <w:r>
        <w:t xml:space="preserve">    cmp rax, 0</w:t>
      </w:r>
    </w:p>
    <w:p w14:paraId="03C208F4" w14:textId="77777777" w:rsidR="008706BD" w:rsidRDefault="0015253D">
      <w:pPr>
        <w:pStyle w:val="SourceCode"/>
      </w:pPr>
      <w:r>
        <w:t xml:space="preserve">    jne .have_target</w:t>
      </w:r>
    </w:p>
    <w:p w14:paraId="45DE3DA6" w14:textId="77777777" w:rsidR="008706BD" w:rsidRDefault="0015253D">
      <w:pPr>
        <w:pStyle w:val="SourceCode"/>
      </w:pPr>
      <w:r>
        <w:t xml:space="preserve">    mov rax, r8</w:t>
      </w:r>
    </w:p>
    <w:p w14:paraId="79EFEE4E" w14:textId="77777777" w:rsidR="008706BD" w:rsidRDefault="0015253D">
      <w:pPr>
        <w:pStyle w:val="SourceCode"/>
      </w:pPr>
      <w:r>
        <w:t>.have_target:</w:t>
      </w:r>
    </w:p>
    <w:p w14:paraId="049620D9" w14:textId="77777777" w:rsidR="008706BD" w:rsidRDefault="0015253D">
      <w:pPr>
        <w:pStyle w:val="SourceCode"/>
      </w:pPr>
      <w:r>
        <w:t xml:space="preserve">    mov [rsp + 32 + REQUEST_TARGET], rax</w:t>
      </w:r>
    </w:p>
    <w:p w14:paraId="0E76D7B6" w14:textId="77777777" w:rsidR="008706BD" w:rsidRDefault="0015253D">
      <w:pPr>
        <w:pStyle w:val="SourceCode"/>
      </w:pPr>
      <w:r>
        <w:t xml:space="preserve">    lea rcx, [rsp + 32]</w:t>
      </w:r>
    </w:p>
    <w:p w14:paraId="003E2169" w14:textId="77777777" w:rsidR="008706BD" w:rsidRDefault="0015253D">
      <w:pPr>
        <w:pStyle w:val="SourceCode"/>
      </w:pPr>
      <w:r>
        <w:t xml:space="preserve">    call route_request</w:t>
      </w:r>
    </w:p>
    <w:p w14:paraId="6A9466C6" w14:textId="77777777" w:rsidR="008706BD" w:rsidRDefault="0015253D">
      <w:pPr>
        <w:pStyle w:val="SourceCode"/>
      </w:pPr>
      <w:r>
        <w:t xml:space="preserve">    add rsp, 72</w:t>
      </w:r>
    </w:p>
    <w:p w14:paraId="5A37AB85" w14:textId="77777777" w:rsidR="008706BD" w:rsidRDefault="0015253D">
      <w:pPr>
        <w:pStyle w:val="SourceCode"/>
      </w:pPr>
      <w:r>
        <w:t xml:space="preserve">    ret</w:t>
      </w:r>
    </w:p>
    <w:p w14:paraId="24BC03A1" w14:textId="77777777" w:rsidR="008706BD" w:rsidRDefault="008706BD">
      <w:pPr>
        <w:pStyle w:val="SourceCode"/>
      </w:pPr>
    </w:p>
    <w:p w14:paraId="5BE40A0F" w14:textId="77777777" w:rsidR="008706BD" w:rsidRDefault="0015253D">
      <w:pPr>
        <w:pStyle w:val="SourceCode"/>
      </w:pPr>
      <w:r>
        <w:t>; Remember, read_text_file returns eax = 1 when the whole file fit.</w:t>
      </w:r>
    </w:p>
    <w:p w14:paraId="5662C1BB" w14:textId="77777777" w:rsidR="008706BD" w:rsidRDefault="0015253D">
      <w:pPr>
        <w:pStyle w:val="SourceCode"/>
      </w:pPr>
      <w:r>
        <w:t>;   in:      rcx = the path, rdx = the space, r8 = its size</w:t>
      </w:r>
    </w:p>
    <w:p w14:paraId="25AF0C6F" w14:textId="77777777" w:rsidR="008706BD" w:rsidRDefault="0015253D">
      <w:pPr>
        <w:pStyle w:val="SourceCode"/>
      </w:pPr>
      <w:r>
        <w:t>read_text_file:</w:t>
      </w:r>
    </w:p>
    <w:p w14:paraId="477CCE93" w14:textId="77777777" w:rsidR="008706BD" w:rsidRDefault="0015253D">
      <w:pPr>
        <w:pStyle w:val="SourceCode"/>
      </w:pPr>
      <w:r>
        <w:t xml:space="preserve">    push rbx</w:t>
      </w:r>
    </w:p>
    <w:p w14:paraId="1A0DA57C" w14:textId="77777777" w:rsidR="008706BD" w:rsidRDefault="0015253D">
      <w:pPr>
        <w:pStyle w:val="SourceCode"/>
      </w:pPr>
      <w:r>
        <w:t xml:space="preserve">    push r12</w:t>
      </w:r>
    </w:p>
    <w:p w14:paraId="189255D9" w14:textId="77777777" w:rsidR="008706BD" w:rsidRDefault="0015253D">
      <w:pPr>
        <w:pStyle w:val="SourceCode"/>
      </w:pPr>
      <w:r>
        <w:t xml:space="preserve">    push r13</w:t>
      </w:r>
    </w:p>
    <w:p w14:paraId="40F42A77" w14:textId="77777777" w:rsidR="008706BD" w:rsidRDefault="0015253D">
      <w:pPr>
        <w:pStyle w:val="SourceCode"/>
      </w:pPr>
      <w:r>
        <w:t xml:space="preserve">    sub rsp, 32</w:t>
      </w:r>
    </w:p>
    <w:p w14:paraId="720DFFC1" w14:textId="77777777" w:rsidR="008706BD" w:rsidRDefault="0015253D">
      <w:pPr>
        <w:pStyle w:val="SourceCode"/>
      </w:pPr>
      <w:r>
        <w:t xml:space="preserve">    mov rbx, rdx</w:t>
      </w:r>
    </w:p>
    <w:p w14:paraId="1E1977DE" w14:textId="77777777" w:rsidR="008706BD" w:rsidRDefault="0015253D">
      <w:pPr>
        <w:pStyle w:val="SourceCode"/>
      </w:pPr>
      <w:r>
        <w:t xml:space="preserve">    mov r12, r8</w:t>
      </w:r>
    </w:p>
    <w:p w14:paraId="521830BA" w14:textId="77777777" w:rsidR="008706BD" w:rsidRDefault="0015253D">
      <w:pPr>
        <w:pStyle w:val="SourceCode"/>
      </w:pPr>
      <w:r>
        <w:t xml:space="preserve">    lea rdx, [read_binary]</w:t>
      </w:r>
    </w:p>
    <w:p w14:paraId="05122870" w14:textId="77777777" w:rsidR="008706BD" w:rsidRDefault="0015253D">
      <w:pPr>
        <w:pStyle w:val="SourceCode"/>
      </w:pPr>
      <w:r>
        <w:t xml:space="preserve">    call fopen</w:t>
      </w:r>
    </w:p>
    <w:p w14:paraId="24A61480" w14:textId="77777777" w:rsidR="008706BD" w:rsidRDefault="0015253D">
      <w:pPr>
        <w:pStyle w:val="SourceCode"/>
      </w:pPr>
      <w:r>
        <w:t xml:space="preserve">    cmp rax, 0</w:t>
      </w:r>
    </w:p>
    <w:p w14:paraId="126D34BD" w14:textId="77777777" w:rsidR="008706BD" w:rsidRDefault="0015253D">
      <w:pPr>
        <w:pStyle w:val="SourceCode"/>
      </w:pPr>
      <w:r>
        <w:t xml:space="preserve">    je .not_read</w:t>
      </w:r>
    </w:p>
    <w:p w14:paraId="028D0005" w14:textId="77777777" w:rsidR="008706BD" w:rsidRDefault="0015253D">
      <w:pPr>
        <w:pStyle w:val="SourceCode"/>
      </w:pPr>
      <w:r>
        <w:t xml:space="preserve">    mov r13, rax</w:t>
      </w:r>
    </w:p>
    <w:p w14:paraId="76466C9F" w14:textId="77777777" w:rsidR="008706BD" w:rsidRDefault="0015253D">
      <w:pPr>
        <w:pStyle w:val="SourceCode"/>
      </w:pPr>
      <w:r>
        <w:t xml:space="preserve">    mov rcx, rbx</w:t>
      </w:r>
    </w:p>
    <w:p w14:paraId="06C2016F" w14:textId="77777777" w:rsidR="008706BD" w:rsidRDefault="0015253D">
      <w:pPr>
        <w:pStyle w:val="SourceCode"/>
      </w:pPr>
      <w:r>
        <w:t xml:space="preserve">    mov edx, 1</w:t>
      </w:r>
    </w:p>
    <w:p w14:paraId="5BBDB87E" w14:textId="77777777" w:rsidR="008706BD" w:rsidRDefault="0015253D">
      <w:pPr>
        <w:pStyle w:val="SourceCode"/>
      </w:pPr>
      <w:r>
        <w:t xml:space="preserve">    lea r8, [r12 - 1]</w:t>
      </w:r>
    </w:p>
    <w:p w14:paraId="185BAA52" w14:textId="77777777" w:rsidR="008706BD" w:rsidRDefault="0015253D">
      <w:pPr>
        <w:pStyle w:val="SourceCode"/>
      </w:pPr>
      <w:r>
        <w:t xml:space="preserve">    mov r9, r13</w:t>
      </w:r>
    </w:p>
    <w:p w14:paraId="0FA1B886" w14:textId="77777777" w:rsidR="008706BD" w:rsidRDefault="0015253D">
      <w:pPr>
        <w:pStyle w:val="SourceCode"/>
      </w:pPr>
      <w:r>
        <w:t xml:space="preserve">    call fread</w:t>
      </w:r>
    </w:p>
    <w:p w14:paraId="4A30B104" w14:textId="77777777" w:rsidR="008706BD" w:rsidRDefault="0015253D">
      <w:pPr>
        <w:pStyle w:val="SourceCode"/>
      </w:pPr>
      <w:r>
        <w:t xml:space="preserve">    mov byte [rbx + rax], 0</w:t>
      </w:r>
    </w:p>
    <w:p w14:paraId="4903B31B" w14:textId="77777777" w:rsidR="008706BD" w:rsidRDefault="0015253D">
      <w:pPr>
        <w:pStyle w:val="SourceCode"/>
      </w:pPr>
      <w:r>
        <w:t xml:space="preserve">    mov rcx, r13</w:t>
      </w:r>
    </w:p>
    <w:p w14:paraId="2DFAE5AE" w14:textId="77777777" w:rsidR="008706BD" w:rsidRDefault="0015253D">
      <w:pPr>
        <w:pStyle w:val="SourceCode"/>
      </w:pPr>
      <w:r>
        <w:t xml:space="preserve">    call feof</w:t>
      </w:r>
    </w:p>
    <w:p w14:paraId="0D4A1A02" w14:textId="77777777" w:rsidR="008706BD" w:rsidRDefault="0015253D">
      <w:pPr>
        <w:pStyle w:val="SourceCode"/>
      </w:pPr>
      <w:r>
        <w:t xml:space="preserve">    mov ebx, eax</w:t>
      </w:r>
    </w:p>
    <w:p w14:paraId="6ED47160" w14:textId="77777777" w:rsidR="008706BD" w:rsidRDefault="0015253D">
      <w:pPr>
        <w:pStyle w:val="SourceCode"/>
      </w:pPr>
      <w:r>
        <w:t xml:space="preserve">    mov rcx, r13</w:t>
      </w:r>
    </w:p>
    <w:p w14:paraId="670E67FC" w14:textId="77777777" w:rsidR="008706BD" w:rsidRDefault="0015253D">
      <w:pPr>
        <w:pStyle w:val="SourceCode"/>
      </w:pPr>
      <w:r>
        <w:t xml:space="preserve">    call fclose</w:t>
      </w:r>
    </w:p>
    <w:p w14:paraId="2EB80EFB" w14:textId="77777777" w:rsidR="008706BD" w:rsidRDefault="0015253D">
      <w:pPr>
        <w:pStyle w:val="SourceCode"/>
      </w:pPr>
      <w:r>
        <w:t xml:space="preserve">    xor eax, eax</w:t>
      </w:r>
    </w:p>
    <w:p w14:paraId="66238441" w14:textId="77777777" w:rsidR="008706BD" w:rsidRDefault="0015253D">
      <w:pPr>
        <w:pStyle w:val="SourceCode"/>
      </w:pPr>
      <w:r>
        <w:t xml:space="preserve">    cmp ebx, 0</w:t>
      </w:r>
    </w:p>
    <w:p w14:paraId="7B959FFB" w14:textId="77777777" w:rsidR="008706BD" w:rsidRDefault="0015253D">
      <w:pPr>
        <w:pStyle w:val="SourceCode"/>
      </w:pPr>
      <w:r>
        <w:t xml:space="preserve">    je .done</w:t>
      </w:r>
    </w:p>
    <w:p w14:paraId="36274F61" w14:textId="77777777" w:rsidR="008706BD" w:rsidRDefault="0015253D">
      <w:pPr>
        <w:pStyle w:val="SourceCode"/>
      </w:pPr>
      <w:r>
        <w:t xml:space="preserve">    mov eax, 1</w:t>
      </w:r>
    </w:p>
    <w:p w14:paraId="1D1D04FF" w14:textId="77777777" w:rsidR="008706BD" w:rsidRDefault="0015253D">
      <w:pPr>
        <w:pStyle w:val="SourceCode"/>
      </w:pPr>
      <w:r>
        <w:t xml:space="preserve">    jmp .done</w:t>
      </w:r>
    </w:p>
    <w:p w14:paraId="7D556C6C" w14:textId="77777777" w:rsidR="008706BD" w:rsidRDefault="0015253D">
      <w:pPr>
        <w:pStyle w:val="SourceCode"/>
      </w:pPr>
      <w:r>
        <w:t>.not_read:</w:t>
      </w:r>
    </w:p>
    <w:p w14:paraId="512D5781" w14:textId="77777777" w:rsidR="008706BD" w:rsidRDefault="0015253D">
      <w:pPr>
        <w:pStyle w:val="SourceCode"/>
      </w:pPr>
      <w:r>
        <w:t xml:space="preserve">    xor eax, eax</w:t>
      </w:r>
    </w:p>
    <w:p w14:paraId="5382DBD6" w14:textId="77777777" w:rsidR="008706BD" w:rsidRDefault="0015253D">
      <w:pPr>
        <w:pStyle w:val="SourceCode"/>
      </w:pPr>
      <w:r>
        <w:t>.done:</w:t>
      </w:r>
    </w:p>
    <w:p w14:paraId="5E3870C4" w14:textId="77777777" w:rsidR="008706BD" w:rsidRDefault="0015253D">
      <w:pPr>
        <w:pStyle w:val="SourceCode"/>
      </w:pPr>
      <w:r>
        <w:t xml:space="preserve">    add rsp, 32</w:t>
      </w:r>
    </w:p>
    <w:p w14:paraId="364AE8BE" w14:textId="77777777" w:rsidR="008706BD" w:rsidRDefault="0015253D">
      <w:pPr>
        <w:pStyle w:val="SourceCode"/>
      </w:pPr>
      <w:r>
        <w:t xml:space="preserve">    pop r13</w:t>
      </w:r>
    </w:p>
    <w:p w14:paraId="72CF9D2F" w14:textId="77777777" w:rsidR="008706BD" w:rsidRDefault="0015253D">
      <w:pPr>
        <w:pStyle w:val="SourceCode"/>
      </w:pPr>
      <w:r>
        <w:t xml:space="preserve">    pop r12</w:t>
      </w:r>
    </w:p>
    <w:p w14:paraId="21CDFDF3" w14:textId="77777777" w:rsidR="008706BD" w:rsidRDefault="0015253D">
      <w:pPr>
        <w:pStyle w:val="SourceCode"/>
      </w:pPr>
      <w:r>
        <w:t xml:space="preserve">    pop rbx</w:t>
      </w:r>
    </w:p>
    <w:p w14:paraId="76942013" w14:textId="77777777" w:rsidR="008706BD" w:rsidRDefault="0015253D">
      <w:pPr>
        <w:pStyle w:val="SourceCode"/>
      </w:pPr>
      <w:r>
        <w:t xml:space="preserve">    ret</w:t>
      </w:r>
    </w:p>
    <w:p w14:paraId="2B9F8013" w14:textId="77777777" w:rsidR="008706BD" w:rsidRDefault="008706BD">
      <w:pPr>
        <w:pStyle w:val="SourceCode"/>
      </w:pPr>
    </w:p>
    <w:p w14:paraId="21012675" w14:textId="77777777" w:rsidR="008706BD" w:rsidRDefault="0015253D">
      <w:pPr>
        <w:pStyle w:val="SourceCode"/>
      </w:pPr>
      <w:r>
        <w:t>; report_start_failure: the two Error lines of a server that cannot start.</w:t>
      </w:r>
    </w:p>
    <w:p w14:paraId="442D09E8" w14:textId="77777777" w:rsidR="008706BD" w:rsidRDefault="0015253D">
      <w:pPr>
        <w:pStyle w:val="SourceCode"/>
      </w:pPr>
      <w:r>
        <w:t>;   in:      rcx = the reason</w:t>
      </w:r>
    </w:p>
    <w:p w14:paraId="0EE1D3FD" w14:textId="77777777" w:rsidR="008706BD" w:rsidRDefault="0015253D">
      <w:pPr>
        <w:pStyle w:val="SourceCode"/>
      </w:pPr>
      <w:r>
        <w:t>; rbx keeps the reason, r12 the error stream.</w:t>
      </w:r>
    </w:p>
    <w:p w14:paraId="088E4810" w14:textId="77777777" w:rsidR="008706BD" w:rsidRDefault="0015253D">
      <w:pPr>
        <w:pStyle w:val="SourceCode"/>
      </w:pPr>
      <w:r>
        <w:t>report_start_failure:</w:t>
      </w:r>
    </w:p>
    <w:p w14:paraId="556F354C" w14:textId="77777777" w:rsidR="008706BD" w:rsidRDefault="0015253D">
      <w:pPr>
        <w:pStyle w:val="SourceCode"/>
      </w:pPr>
      <w:r>
        <w:t xml:space="preserve">    push rbx</w:t>
      </w:r>
    </w:p>
    <w:p w14:paraId="265C9A40" w14:textId="77777777" w:rsidR="008706BD" w:rsidRDefault="0015253D">
      <w:pPr>
        <w:pStyle w:val="SourceCode"/>
      </w:pPr>
      <w:r>
        <w:t xml:space="preserve">    push r12</w:t>
      </w:r>
    </w:p>
    <w:p w14:paraId="49964378" w14:textId="77777777" w:rsidR="008706BD" w:rsidRDefault="0015253D">
      <w:pPr>
        <w:pStyle w:val="SourceCode"/>
      </w:pPr>
      <w:r>
        <w:t xml:space="preserve">    sub rsp, 40</w:t>
      </w:r>
    </w:p>
    <w:p w14:paraId="24A7319B" w14:textId="77777777" w:rsidR="008706BD" w:rsidRDefault="0015253D">
      <w:pPr>
        <w:pStyle w:val="SourceCode"/>
      </w:pPr>
      <w:r>
        <w:t xml:space="preserve">    mov rbx, rcx</w:t>
      </w:r>
    </w:p>
    <w:p w14:paraId="3D26C713" w14:textId="77777777" w:rsidR="008706BD" w:rsidRDefault="0015253D">
      <w:pPr>
        <w:pStyle w:val="SourceCode"/>
      </w:pPr>
      <w:r>
        <w:t xml:space="preserve">    mov ecx, 2</w:t>
      </w:r>
    </w:p>
    <w:p w14:paraId="13AFED7C" w14:textId="77777777" w:rsidR="008706BD" w:rsidRDefault="0015253D">
      <w:pPr>
        <w:pStyle w:val="SourceCode"/>
      </w:pPr>
      <w:r>
        <w:t xml:space="preserve">    call __acrt_iob_func</w:t>
      </w:r>
    </w:p>
    <w:p w14:paraId="5F366FC2" w14:textId="77777777" w:rsidR="008706BD" w:rsidRDefault="0015253D">
      <w:pPr>
        <w:pStyle w:val="SourceCode"/>
      </w:pPr>
      <w:r>
        <w:t xml:space="preserve">    mov r12, rax</w:t>
      </w:r>
    </w:p>
    <w:p w14:paraId="466A4AC8" w14:textId="77777777" w:rsidR="008706BD" w:rsidRDefault="0015253D">
      <w:pPr>
        <w:pStyle w:val="SourceCode"/>
      </w:pPr>
      <w:r>
        <w:t xml:space="preserve">    mov rcx, r12</w:t>
      </w:r>
    </w:p>
    <w:p w14:paraId="76C3A44F" w14:textId="77777777" w:rsidR="008706BD" w:rsidRDefault="0015253D">
      <w:pPr>
        <w:pStyle w:val="SourceCode"/>
      </w:pPr>
      <w:r>
        <w:t xml:space="preserve">    lea rdx, [start_error_line]</w:t>
      </w:r>
    </w:p>
    <w:p w14:paraId="4A8359BE" w14:textId="77777777" w:rsidR="008706BD" w:rsidRDefault="0015253D">
      <w:pPr>
        <w:pStyle w:val="SourceCode"/>
      </w:pPr>
      <w:r>
        <w:t xml:space="preserve">    mov r8d, HTTPS_PORT</w:t>
      </w:r>
    </w:p>
    <w:p w14:paraId="2C16AF5B" w14:textId="77777777" w:rsidR="008706BD" w:rsidRDefault="0015253D">
      <w:pPr>
        <w:pStyle w:val="SourceCode"/>
      </w:pPr>
      <w:r>
        <w:t xml:space="preserve">    call fprintf</w:t>
      </w:r>
    </w:p>
    <w:p w14:paraId="7D520E05" w14:textId="77777777" w:rsidR="008706BD" w:rsidRDefault="0015253D">
      <w:pPr>
        <w:pStyle w:val="SourceCode"/>
      </w:pPr>
      <w:r>
        <w:t xml:space="preserve">    mov rcx, r12</w:t>
      </w:r>
    </w:p>
    <w:p w14:paraId="4FF0DF76" w14:textId="77777777" w:rsidR="008706BD" w:rsidRDefault="0015253D">
      <w:pPr>
        <w:pStyle w:val="SourceCode"/>
      </w:pPr>
      <w:r>
        <w:t xml:space="preserve">    lea rdx, [reason_line]</w:t>
      </w:r>
    </w:p>
    <w:p w14:paraId="66B97F44" w14:textId="77777777" w:rsidR="008706BD" w:rsidRDefault="0015253D">
      <w:pPr>
        <w:pStyle w:val="SourceCode"/>
      </w:pPr>
      <w:r>
        <w:t xml:space="preserve">    mov r8, rbx</w:t>
      </w:r>
    </w:p>
    <w:p w14:paraId="755445E4" w14:textId="77777777" w:rsidR="008706BD" w:rsidRDefault="0015253D">
      <w:pPr>
        <w:pStyle w:val="SourceCode"/>
      </w:pPr>
      <w:r>
        <w:t xml:space="preserve">    call fprintf</w:t>
      </w:r>
    </w:p>
    <w:p w14:paraId="3D0A3523" w14:textId="77777777" w:rsidR="008706BD" w:rsidRDefault="0015253D">
      <w:pPr>
        <w:pStyle w:val="SourceCode"/>
      </w:pPr>
      <w:r>
        <w:t xml:space="preserve">    add rsp, 40</w:t>
      </w:r>
    </w:p>
    <w:p w14:paraId="4BA55C8D" w14:textId="77777777" w:rsidR="008706BD" w:rsidRDefault="0015253D">
      <w:pPr>
        <w:pStyle w:val="SourceCode"/>
      </w:pPr>
      <w:r>
        <w:t xml:space="preserve">    pop r12</w:t>
      </w:r>
    </w:p>
    <w:p w14:paraId="21DC6916" w14:textId="77777777" w:rsidR="008706BD" w:rsidRDefault="0015253D">
      <w:pPr>
        <w:pStyle w:val="SourceCode"/>
      </w:pPr>
      <w:r>
        <w:t xml:space="preserve">    pop rbx</w:t>
      </w:r>
    </w:p>
    <w:p w14:paraId="1FB83EFF" w14:textId="77777777" w:rsidR="008706BD" w:rsidRDefault="0015253D">
      <w:pPr>
        <w:pStyle w:val="SourceCode"/>
      </w:pPr>
      <w:r>
        <w:t xml:space="preserve">    ret</w:t>
      </w:r>
    </w:p>
    <w:p w14:paraId="7A55737B" w14:textId="77777777" w:rsidR="008706BD" w:rsidRDefault="008706BD">
      <w:pPr>
        <w:pStyle w:val="SourceCode"/>
      </w:pPr>
    </w:p>
    <w:p w14:paraId="3B3C3463" w14:textId="77777777" w:rsidR="008706BD" w:rsidRDefault="0015253D">
      <w:pPr>
        <w:pStyle w:val="SourceCode"/>
      </w:pPr>
      <w:r>
        <w:t>main:</w:t>
      </w:r>
    </w:p>
    <w:p w14:paraId="0FB299CD" w14:textId="77777777" w:rsidR="008706BD" w:rsidRDefault="0015253D">
      <w:pPr>
        <w:pStyle w:val="SourceCode"/>
      </w:pPr>
      <w:r>
        <w:t xml:space="preserve">    push rbx</w:t>
      </w:r>
    </w:p>
    <w:p w14:paraId="51C30D29" w14:textId="77777777" w:rsidR="008706BD" w:rsidRDefault="0015253D">
      <w:pPr>
        <w:pStyle w:val="SourceCode"/>
      </w:pPr>
      <w:r>
        <w:t xml:space="preserve">    sub rsp, 160</w:t>
      </w:r>
    </w:p>
    <w:p w14:paraId="42DCC6DF" w14:textId="77777777" w:rsidR="008706BD" w:rsidRDefault="008706BD">
      <w:pPr>
        <w:pStyle w:val="SourceCode"/>
      </w:pPr>
    </w:p>
    <w:p w14:paraId="2AC61ED9" w14:textId="77777777" w:rsidR="008706BD" w:rsidRDefault="0015253D">
      <w:pPr>
        <w:pStyle w:val="SourceCode"/>
      </w:pPr>
      <w:r>
        <w:t xml:space="preserve">    ; MySQL's C library is not safe to start from several threads at</w:t>
      </w:r>
    </w:p>
    <w:p w14:paraId="0D9A2967" w14:textId="77777777" w:rsidR="008706BD" w:rsidRDefault="0015253D">
      <w:pPr>
        <w:pStyle w:val="SourceCode"/>
      </w:pPr>
      <w:r>
        <w:t xml:space="preserve">    ; once, so mysql_server_init starts it once, here, before the server</w:t>
      </w:r>
    </w:p>
    <w:p w14:paraId="6E32FB3A" w14:textId="77777777" w:rsidR="008706BD" w:rsidRDefault="0015253D">
      <w:pPr>
        <w:pStyle w:val="SourceCode"/>
      </w:pPr>
      <w:r>
        <w:t xml:space="preserve">    ; starts the thread that opens the connections. C writes it</w:t>
      </w:r>
    </w:p>
    <w:p w14:paraId="34DCE3B8" w14:textId="77777777" w:rsidR="008706BD" w:rsidRDefault="0015253D">
      <w:pPr>
        <w:pStyle w:val="SourceCode"/>
      </w:pPr>
      <w:r>
        <w:t xml:space="preserve">    ; mysql_library_init, a #define in mysql.h for this name; its three</w:t>
      </w:r>
    </w:p>
    <w:p w14:paraId="1918E93B" w14:textId="77777777" w:rsidR="008706BD" w:rsidRDefault="0015253D">
      <w:pPr>
        <w:pStyle w:val="SourceCode"/>
      </w:pPr>
      <w:r>
        <w:t xml:space="preserve">    ; values are 0, for a library that only connects. It returns 0 when</w:t>
      </w:r>
    </w:p>
    <w:p w14:paraId="6BB838AC" w14:textId="77777777" w:rsidR="008706BD" w:rsidRDefault="0015253D">
      <w:pPr>
        <w:pStyle w:val="SourceCode"/>
      </w:pPr>
      <w:r>
        <w:t xml:space="preserve">    ; it started.</w:t>
      </w:r>
    </w:p>
    <w:p w14:paraId="15632030" w14:textId="77777777" w:rsidR="008706BD" w:rsidRDefault="0015253D">
      <w:pPr>
        <w:pStyle w:val="SourceCode"/>
      </w:pPr>
      <w:r>
        <w:t xml:space="preserve">    xor ecx, ecx</w:t>
      </w:r>
    </w:p>
    <w:p w14:paraId="16D6951A" w14:textId="77777777" w:rsidR="008706BD" w:rsidRDefault="0015253D">
      <w:pPr>
        <w:pStyle w:val="SourceCode"/>
      </w:pPr>
      <w:r>
        <w:t xml:space="preserve">    xor edx, edx</w:t>
      </w:r>
    </w:p>
    <w:p w14:paraId="4122BABF" w14:textId="77777777" w:rsidR="008706BD" w:rsidRDefault="0015253D">
      <w:pPr>
        <w:pStyle w:val="SourceCode"/>
      </w:pPr>
      <w:r>
        <w:t xml:space="preserve">    xor r8d, r8d</w:t>
      </w:r>
    </w:p>
    <w:p w14:paraId="6C6302FB" w14:textId="77777777" w:rsidR="008706BD" w:rsidRDefault="0015253D">
      <w:pPr>
        <w:pStyle w:val="SourceCode"/>
      </w:pPr>
      <w:r>
        <w:t xml:space="preserve">    call mysql_server_init</w:t>
      </w:r>
    </w:p>
    <w:p w14:paraId="2D764FF8" w14:textId="77777777" w:rsidR="008706BD" w:rsidRDefault="0015253D">
      <w:pPr>
        <w:pStyle w:val="SourceCode"/>
      </w:pPr>
      <w:r>
        <w:t xml:space="preserve">    cmp eax, 0</w:t>
      </w:r>
    </w:p>
    <w:p w14:paraId="2EE6AF71" w14:textId="77777777" w:rsidR="008706BD" w:rsidRDefault="0015253D">
      <w:pPr>
        <w:pStyle w:val="SourceCode"/>
      </w:pPr>
      <w:r>
        <w:t xml:space="preserve">    je .library_started</w:t>
      </w:r>
    </w:p>
    <w:p w14:paraId="62E54D6D" w14:textId="77777777" w:rsidR="008706BD" w:rsidRDefault="0015253D">
      <w:pPr>
        <w:pStyle w:val="SourceCode"/>
      </w:pPr>
      <w:r>
        <w:t xml:space="preserve">    lea rcx, [library_refused]</w:t>
      </w:r>
    </w:p>
    <w:p w14:paraId="11D84477" w14:textId="77777777" w:rsidR="008706BD" w:rsidRDefault="0015253D">
      <w:pPr>
        <w:pStyle w:val="SourceCode"/>
      </w:pPr>
      <w:r>
        <w:t xml:space="preserve">    jmp .failed</w:t>
      </w:r>
    </w:p>
    <w:p w14:paraId="30C731FE" w14:textId="77777777" w:rsidR="008706BD" w:rsidRDefault="0015253D">
      <w:pPr>
        <w:pStyle w:val="SourceCode"/>
      </w:pPr>
      <w:r>
        <w:t>.library_started:</w:t>
      </w:r>
    </w:p>
    <w:p w14:paraId="64D5AFEB" w14:textId="77777777" w:rsidR="008706BD" w:rsidRDefault="0015253D">
      <w:pPr>
        <w:pStyle w:val="SourceCode"/>
      </w:pPr>
      <w:r>
        <w:t xml:space="preserve">    lea rcx, [certificate_file]</w:t>
      </w:r>
    </w:p>
    <w:p w14:paraId="74CAB19F" w14:textId="77777777" w:rsidR="008706BD" w:rsidRDefault="0015253D">
      <w:pPr>
        <w:pStyle w:val="SourceCode"/>
      </w:pPr>
      <w:r>
        <w:t xml:space="preserve">    lea rdx, [certificate]</w:t>
      </w:r>
    </w:p>
    <w:p w14:paraId="1F0D0624" w14:textId="77777777" w:rsidR="008706BD" w:rsidRDefault="0015253D">
      <w:pPr>
        <w:pStyle w:val="SourceCode"/>
      </w:pPr>
      <w:r>
        <w:t xml:space="preserve">    mov r8, PEM_SIZE</w:t>
      </w:r>
    </w:p>
    <w:p w14:paraId="51B163C6" w14:textId="77777777" w:rsidR="008706BD" w:rsidRDefault="0015253D">
      <w:pPr>
        <w:pStyle w:val="SourceCode"/>
      </w:pPr>
      <w:r>
        <w:t xml:space="preserve">    call read_text_file</w:t>
      </w:r>
    </w:p>
    <w:p w14:paraId="1D4D94D3" w14:textId="77777777" w:rsidR="008706BD" w:rsidRDefault="0015253D">
      <w:pPr>
        <w:pStyle w:val="SourceCode"/>
      </w:pPr>
      <w:r>
        <w:t xml:space="preserve">    cmp eax, 0</w:t>
      </w:r>
    </w:p>
    <w:p w14:paraId="445319BA" w14:textId="77777777" w:rsidR="008706BD" w:rsidRDefault="0015253D">
      <w:pPr>
        <w:pStyle w:val="SourceCode"/>
      </w:pPr>
      <w:r>
        <w:t xml:space="preserve">    jne .have_certificate</w:t>
      </w:r>
    </w:p>
    <w:p w14:paraId="430EBB74" w14:textId="77777777" w:rsidR="008706BD" w:rsidRDefault="0015253D">
      <w:pPr>
        <w:pStyle w:val="SourceCode"/>
      </w:pPr>
      <w:r>
        <w:t xml:space="preserve">    lea rcx, [certificate_unread]</w:t>
      </w:r>
    </w:p>
    <w:p w14:paraId="273A248A" w14:textId="77777777" w:rsidR="008706BD" w:rsidRDefault="0015253D">
      <w:pPr>
        <w:pStyle w:val="SourceCode"/>
      </w:pPr>
      <w:r>
        <w:t xml:space="preserve">    jmp .failed</w:t>
      </w:r>
    </w:p>
    <w:p w14:paraId="7C987BF9" w14:textId="77777777" w:rsidR="008706BD" w:rsidRDefault="0015253D">
      <w:pPr>
        <w:pStyle w:val="SourceCode"/>
      </w:pPr>
      <w:r>
        <w:t>.have_certificate:</w:t>
      </w:r>
    </w:p>
    <w:p w14:paraId="00D9085B" w14:textId="77777777" w:rsidR="008706BD" w:rsidRDefault="0015253D">
      <w:pPr>
        <w:pStyle w:val="SourceCode"/>
      </w:pPr>
      <w:r>
        <w:t xml:space="preserve">    lea rcx, [key_file]</w:t>
      </w:r>
    </w:p>
    <w:p w14:paraId="21223924" w14:textId="77777777" w:rsidR="008706BD" w:rsidRDefault="0015253D">
      <w:pPr>
        <w:pStyle w:val="SourceCode"/>
      </w:pPr>
      <w:r>
        <w:t xml:space="preserve">    lea rdx, [key]</w:t>
      </w:r>
    </w:p>
    <w:p w14:paraId="38F6E8C1" w14:textId="77777777" w:rsidR="008706BD" w:rsidRDefault="0015253D">
      <w:pPr>
        <w:pStyle w:val="SourceCode"/>
      </w:pPr>
      <w:r>
        <w:t xml:space="preserve">    mov r8, PEM_SIZE</w:t>
      </w:r>
    </w:p>
    <w:p w14:paraId="734C0ED0" w14:textId="77777777" w:rsidR="008706BD" w:rsidRDefault="0015253D">
      <w:pPr>
        <w:pStyle w:val="SourceCode"/>
      </w:pPr>
      <w:r>
        <w:t xml:space="preserve">    call read_text_file</w:t>
      </w:r>
    </w:p>
    <w:p w14:paraId="47E129DD" w14:textId="77777777" w:rsidR="008706BD" w:rsidRDefault="0015253D">
      <w:pPr>
        <w:pStyle w:val="SourceCode"/>
      </w:pPr>
      <w:r>
        <w:t xml:space="preserve">    cmp eax, 0</w:t>
      </w:r>
    </w:p>
    <w:p w14:paraId="240FD722" w14:textId="77777777" w:rsidR="008706BD" w:rsidRDefault="0015253D">
      <w:pPr>
        <w:pStyle w:val="SourceCode"/>
      </w:pPr>
      <w:r>
        <w:t xml:space="preserve">    jne .have_key</w:t>
      </w:r>
    </w:p>
    <w:p w14:paraId="0EBCF0A5" w14:textId="77777777" w:rsidR="008706BD" w:rsidRDefault="0015253D">
      <w:pPr>
        <w:pStyle w:val="SourceCode"/>
      </w:pPr>
      <w:r>
        <w:t xml:space="preserve">    lea rcx, [key_unread]</w:t>
      </w:r>
    </w:p>
    <w:p w14:paraId="0168B3C0" w14:textId="77777777" w:rsidR="008706BD" w:rsidRDefault="0015253D">
      <w:pPr>
        <w:pStyle w:val="SourceCode"/>
      </w:pPr>
      <w:r>
        <w:t xml:space="preserve">    jmp .failed</w:t>
      </w:r>
    </w:p>
    <w:p w14:paraId="28C47D01" w14:textId="77777777" w:rsidR="008706BD" w:rsidRDefault="0015253D">
      <w:pPr>
        <w:pStyle w:val="SourceCode"/>
      </w:pPr>
      <w:r>
        <w:t>.have_key:</w:t>
      </w:r>
    </w:p>
    <w:p w14:paraId="14FC684F" w14:textId="77777777" w:rsidR="008706BD" w:rsidRDefault="0015253D">
      <w:pPr>
        <w:pStyle w:val="SourceCode"/>
      </w:pPr>
      <w:r>
        <w:t xml:space="preserve">    ; Remember, MHD_start_daemon's settings follow the handler: each</w:t>
      </w:r>
    </w:p>
    <w:p w14:paraId="323A4E9E" w14:textId="77777777" w:rsidR="008706BD" w:rsidRDefault="0015253D">
      <w:pPr>
        <w:pStyle w:val="SourceCode"/>
      </w:pPr>
      <w:r>
        <w:t xml:space="preserve">    ; option number, then its values, and the stack holds sixteen values,</w:t>
      </w:r>
    </w:p>
    <w:p w14:paraId="01E6D02B" w14:textId="77777777" w:rsidR="008706BD" w:rsidRDefault="0015253D">
      <w:pPr>
        <w:pStyle w:val="SourceCode"/>
      </w:pPr>
      <w:r>
        <w:t xml:space="preserve">    ; from [rsp + 32] to [rsp + 152]. Without</w:t>
      </w:r>
    </w:p>
    <w:p w14:paraId="0ECCA567" w14:textId="77777777" w:rsidR="008706BD" w:rsidRDefault="0015253D">
      <w:pPr>
        <w:pStyle w:val="SourceCode"/>
      </w:pPr>
      <w:r>
        <w:t xml:space="preserve">    ; MHD_USE_THREAD_PER_CONNECTION, the library's one polling thread</w:t>
      </w:r>
    </w:p>
    <w:p w14:paraId="5BF21CD9" w14:textId="77777777" w:rsidR="008706BD" w:rsidRDefault="0015253D">
      <w:pPr>
        <w:pStyle w:val="SourceCode"/>
      </w:pPr>
      <w:r>
        <w:t xml:space="preserve">    ; answers every request, one at a time: your Chapter 5 contacts.asm</w:t>
      </w:r>
    </w:p>
    <w:p w14:paraId="7249A169" w14:textId="77777777" w:rsidR="008706BD" w:rsidRDefault="0015253D">
      <w:pPr>
        <w:pStyle w:val="SourceCode"/>
      </w:pPr>
      <w:r>
        <w:t xml:space="preserve">    ; keeps its MYSQL_BIND records, the failure record, and the message</w:t>
      </w:r>
    </w:p>
    <w:p w14:paraId="0DC222F2" w14:textId="77777777" w:rsidR="008706BD" w:rsidRDefault="0015253D">
      <w:pPr>
        <w:pStyle w:val="SourceCode"/>
      </w:pPr>
      <w:r>
        <w:t xml:space="preserve">    ; in .bss, memory every thread shares, so two requests at once could</w:t>
      </w:r>
    </w:p>
    <w:p w14:paraId="6BC363AC" w14:textId="77777777" w:rsidR="008706BD" w:rsidRDefault="0015253D">
      <w:pPr>
        <w:pStyle w:val="SourceCode"/>
      </w:pPr>
      <w:r>
        <w:t xml:space="preserve">    ; overwrite each other's values there (Volume 2, Chapter 10, Lesson</w:t>
      </w:r>
    </w:p>
    <w:p w14:paraId="41D39B72" w14:textId="77777777" w:rsidR="008706BD" w:rsidRDefault="0015253D">
      <w:pPr>
        <w:pStyle w:val="SourceCode"/>
      </w:pPr>
      <w:r>
        <w:t xml:space="preserve">    ; 10.1: Thread Creation; Chapter 11, Lesson 11.1: Mutexes).</w:t>
      </w:r>
    </w:p>
    <w:p w14:paraId="6DFF35DC" w14:textId="77777777" w:rsidR="008706BD" w:rsidRDefault="0015253D">
      <w:pPr>
        <w:pStyle w:val="SourceCode"/>
      </w:pPr>
      <w:r>
        <w:t xml:space="preserve">    mov ecx, MHD_USE_TLS + MHD_USE_INTERNAL_POLLING_THREAD</w:t>
      </w:r>
    </w:p>
    <w:p w14:paraId="72C223C4" w14:textId="77777777" w:rsidR="008706BD" w:rsidRDefault="0015253D">
      <w:pPr>
        <w:pStyle w:val="SourceCode"/>
      </w:pPr>
      <w:r>
        <w:t xml:space="preserve">    mov edx, HTTPS_PORT</w:t>
      </w:r>
    </w:p>
    <w:p w14:paraId="1CE3174F" w14:textId="77777777" w:rsidR="008706BD" w:rsidRDefault="0015253D">
      <w:pPr>
        <w:pStyle w:val="SourceCode"/>
      </w:pPr>
      <w:r>
        <w:t xml:space="preserve">    xor r8d, r8d</w:t>
      </w:r>
    </w:p>
    <w:p w14:paraId="4F01E3FA" w14:textId="77777777" w:rsidR="008706BD" w:rsidRDefault="0015253D">
      <w:pPr>
        <w:pStyle w:val="SourceCode"/>
      </w:pPr>
      <w:r>
        <w:t xml:space="preserve">    xor r9d, r9d</w:t>
      </w:r>
    </w:p>
    <w:p w14:paraId="1693C317" w14:textId="77777777" w:rsidR="008706BD" w:rsidRDefault="0015253D">
      <w:pPr>
        <w:pStyle w:val="SourceCode"/>
      </w:pPr>
      <w:r>
        <w:t xml:space="preserve">    lea rax, [answer_request]</w:t>
      </w:r>
    </w:p>
    <w:p w14:paraId="3DB017F5" w14:textId="77777777" w:rsidR="008706BD" w:rsidRDefault="0015253D">
      <w:pPr>
        <w:pStyle w:val="SourceCode"/>
      </w:pPr>
      <w:r>
        <w:t xml:space="preserve">    mov [rsp + 32], rax</w:t>
      </w:r>
    </w:p>
    <w:p w14:paraId="2793DA3D" w14:textId="77777777" w:rsidR="008706BD" w:rsidRDefault="0015253D">
      <w:pPr>
        <w:pStyle w:val="SourceCode"/>
      </w:pPr>
      <w:r>
        <w:t xml:space="preserve">    mov qword [rsp + 40], 0</w:t>
      </w:r>
    </w:p>
    <w:p w14:paraId="6E280D88" w14:textId="77777777" w:rsidR="008706BD" w:rsidRDefault="0015253D">
      <w:pPr>
        <w:pStyle w:val="SourceCode"/>
      </w:pPr>
      <w:r>
        <w:t xml:space="preserve">    mov qword [rsp + 48], MHD_OPTION_LISTEN_ADDRESS</w:t>
      </w:r>
    </w:p>
    <w:p w14:paraId="119BFD2A" w14:textId="77777777" w:rsidR="008706BD" w:rsidRDefault="0015253D">
      <w:pPr>
        <w:pStyle w:val="SourceCode"/>
      </w:pPr>
      <w:r>
        <w:t xml:space="preserve">    mov qword [rsp + 56], ADDRESS_SIZE</w:t>
      </w:r>
    </w:p>
    <w:p w14:paraId="284BF752" w14:textId="77777777" w:rsidR="008706BD" w:rsidRDefault="0015253D">
      <w:pPr>
        <w:pStyle w:val="SourceCode"/>
      </w:pPr>
      <w:r>
        <w:t xml:space="preserve">    lea rax, [listen_address]</w:t>
      </w:r>
    </w:p>
    <w:p w14:paraId="055BCE13" w14:textId="77777777" w:rsidR="008706BD" w:rsidRDefault="0015253D">
      <w:pPr>
        <w:pStyle w:val="SourceCode"/>
      </w:pPr>
      <w:r>
        <w:t xml:space="preserve">    mov [rsp + 64], rax</w:t>
      </w:r>
    </w:p>
    <w:p w14:paraId="2DFD54BE" w14:textId="77777777" w:rsidR="008706BD" w:rsidRDefault="0015253D">
      <w:pPr>
        <w:pStyle w:val="SourceCode"/>
      </w:pPr>
      <w:r>
        <w:t xml:space="preserve">    mov qword [rsp + 72], MHD_OPTION_HTTPS_MEM_CERT</w:t>
      </w:r>
    </w:p>
    <w:p w14:paraId="6AA8CC72" w14:textId="77777777" w:rsidR="008706BD" w:rsidRDefault="0015253D">
      <w:pPr>
        <w:pStyle w:val="SourceCode"/>
      </w:pPr>
      <w:r>
        <w:t xml:space="preserve">    lea rax, [certificate]</w:t>
      </w:r>
    </w:p>
    <w:p w14:paraId="68B81FEE" w14:textId="77777777" w:rsidR="008706BD" w:rsidRDefault="0015253D">
      <w:pPr>
        <w:pStyle w:val="SourceCode"/>
      </w:pPr>
      <w:r>
        <w:t xml:space="preserve">    mov [rsp + 80], rax</w:t>
      </w:r>
    </w:p>
    <w:p w14:paraId="7AADEA97" w14:textId="77777777" w:rsidR="008706BD" w:rsidRDefault="0015253D">
      <w:pPr>
        <w:pStyle w:val="SourceCode"/>
      </w:pPr>
      <w:r>
        <w:t xml:space="preserve">    mov qword [rsp + 88], MHD_OPTION_HTTPS_MEM_KEY</w:t>
      </w:r>
    </w:p>
    <w:p w14:paraId="7D0D89BB" w14:textId="77777777" w:rsidR="008706BD" w:rsidRDefault="0015253D">
      <w:pPr>
        <w:pStyle w:val="SourceCode"/>
      </w:pPr>
      <w:r>
        <w:t xml:space="preserve">    lea rax, [key]</w:t>
      </w:r>
    </w:p>
    <w:p w14:paraId="0B69B3E9" w14:textId="77777777" w:rsidR="008706BD" w:rsidRDefault="0015253D">
      <w:pPr>
        <w:pStyle w:val="SourceCode"/>
      </w:pPr>
      <w:r>
        <w:t xml:space="preserve">    mov [rsp + 96], rax</w:t>
      </w:r>
    </w:p>
    <w:p w14:paraId="7127B78D" w14:textId="77777777" w:rsidR="008706BD" w:rsidRDefault="0015253D">
      <w:pPr>
        <w:pStyle w:val="SourceCode"/>
      </w:pPr>
      <w:r>
        <w:t xml:space="preserve">    mov qword [rsp + 104], MHD_OPTION_URI_LOG_CALLBACK</w:t>
      </w:r>
    </w:p>
    <w:p w14:paraId="1BB9881F" w14:textId="77777777" w:rsidR="008706BD" w:rsidRDefault="0015253D">
      <w:pPr>
        <w:pStyle w:val="SourceCode"/>
      </w:pPr>
      <w:r>
        <w:t xml:space="preserve">    lea rax, [save_target]</w:t>
      </w:r>
    </w:p>
    <w:p w14:paraId="37A7D651" w14:textId="77777777" w:rsidR="008706BD" w:rsidRDefault="0015253D">
      <w:pPr>
        <w:pStyle w:val="SourceCode"/>
      </w:pPr>
      <w:r>
        <w:t xml:space="preserve">    mov [rsp + 112], rax</w:t>
      </w:r>
    </w:p>
    <w:p w14:paraId="3CD5BF16" w14:textId="77777777" w:rsidR="008706BD" w:rsidRDefault="0015253D">
      <w:pPr>
        <w:pStyle w:val="SourceCode"/>
      </w:pPr>
      <w:r>
        <w:t xml:space="preserve">    mov qword [rsp + 120], 0</w:t>
      </w:r>
    </w:p>
    <w:p w14:paraId="6F108AC7" w14:textId="77777777" w:rsidR="008706BD" w:rsidRDefault="0015253D">
      <w:pPr>
        <w:pStyle w:val="SourceCode"/>
      </w:pPr>
      <w:r>
        <w:t xml:space="preserve">    mov qword [rsp + 128], MHD_OPTION_NOTIFY_COMPLETED</w:t>
      </w:r>
    </w:p>
    <w:p w14:paraId="68A8E1B0" w14:textId="77777777" w:rsidR="008706BD" w:rsidRDefault="0015253D">
      <w:pPr>
        <w:pStyle w:val="SourceCode"/>
      </w:pPr>
      <w:r>
        <w:t xml:space="preserve">    lea rax, [free_target]</w:t>
      </w:r>
    </w:p>
    <w:p w14:paraId="31E6FE45" w14:textId="77777777" w:rsidR="008706BD" w:rsidRDefault="0015253D">
      <w:pPr>
        <w:pStyle w:val="SourceCode"/>
      </w:pPr>
      <w:r>
        <w:t xml:space="preserve">    mov [rsp + 136], rax</w:t>
      </w:r>
    </w:p>
    <w:p w14:paraId="05B57509" w14:textId="77777777" w:rsidR="008706BD" w:rsidRDefault="0015253D">
      <w:pPr>
        <w:pStyle w:val="SourceCode"/>
      </w:pPr>
      <w:r>
        <w:t xml:space="preserve">    mov qword [rsp + 144], 0</w:t>
      </w:r>
    </w:p>
    <w:p w14:paraId="1D579730" w14:textId="77777777" w:rsidR="008706BD" w:rsidRDefault="0015253D">
      <w:pPr>
        <w:pStyle w:val="SourceCode"/>
      </w:pPr>
      <w:r>
        <w:t xml:space="preserve">    mov qword [rsp + 152], MHD_OPTION_END</w:t>
      </w:r>
    </w:p>
    <w:p w14:paraId="444FD9C3" w14:textId="77777777" w:rsidR="008706BD" w:rsidRDefault="0015253D">
      <w:pPr>
        <w:pStyle w:val="SourceCode"/>
      </w:pPr>
      <w:r>
        <w:t xml:space="preserve">    call MHD_start_daemon</w:t>
      </w:r>
    </w:p>
    <w:p w14:paraId="4661F910" w14:textId="77777777" w:rsidR="008706BD" w:rsidRDefault="0015253D">
      <w:pPr>
        <w:pStyle w:val="SourceCode"/>
      </w:pPr>
      <w:r>
        <w:t xml:space="preserve">    ; Remember, rax = 0 means it could not start: libmicrohttpd does not</w:t>
      </w:r>
    </w:p>
    <w:p w14:paraId="379CB1E1" w14:textId="77777777" w:rsidR="008706BD" w:rsidRDefault="0015253D">
      <w:pPr>
        <w:pStyle w:val="SourceCode"/>
      </w:pPr>
      <w:r>
        <w:t xml:space="preserve">    ; say why, so the Reason line names the likely causes.</w:t>
      </w:r>
    </w:p>
    <w:p w14:paraId="1160E121" w14:textId="77777777" w:rsidR="008706BD" w:rsidRDefault="0015253D">
      <w:pPr>
        <w:pStyle w:val="SourceCode"/>
      </w:pPr>
      <w:r>
        <w:t xml:space="preserve">    cmp rax, 0</w:t>
      </w:r>
    </w:p>
    <w:p w14:paraId="4CA9610A" w14:textId="77777777" w:rsidR="008706BD" w:rsidRDefault="0015253D">
      <w:pPr>
        <w:pStyle w:val="SourceCode"/>
      </w:pPr>
      <w:r>
        <w:t xml:space="preserve">    jne .started</w:t>
      </w:r>
    </w:p>
    <w:p w14:paraId="18FCA35D" w14:textId="77777777" w:rsidR="008706BD" w:rsidRDefault="0015253D">
      <w:pPr>
        <w:pStyle w:val="SourceCode"/>
      </w:pPr>
      <w:r>
        <w:t xml:space="preserve">    lea rcx, [start_refused]</w:t>
      </w:r>
    </w:p>
    <w:p w14:paraId="2F13DB63" w14:textId="77777777" w:rsidR="008706BD" w:rsidRDefault="0015253D">
      <w:pPr>
        <w:pStyle w:val="SourceCode"/>
      </w:pPr>
      <w:r>
        <w:t xml:space="preserve">    jmp .failed</w:t>
      </w:r>
    </w:p>
    <w:p w14:paraId="27D42C13" w14:textId="77777777" w:rsidR="008706BD" w:rsidRDefault="0015253D">
      <w:pPr>
        <w:pStyle w:val="SourceCode"/>
      </w:pPr>
      <w:r>
        <w:t>.started:</w:t>
      </w:r>
    </w:p>
    <w:p w14:paraId="11AB96D8" w14:textId="77777777" w:rsidR="008706BD" w:rsidRDefault="0015253D">
      <w:pPr>
        <w:pStyle w:val="SourceCode"/>
      </w:pPr>
      <w:r>
        <w:t xml:space="preserve">    mov rbx, rax</w:t>
      </w:r>
    </w:p>
    <w:p w14:paraId="7EC689F2" w14:textId="77777777" w:rsidR="008706BD" w:rsidRDefault="0015253D">
      <w:pPr>
        <w:pStyle w:val="SourceCode"/>
      </w:pPr>
      <w:r>
        <w:t xml:space="preserve">    lea rcx, [listening_line]</w:t>
      </w:r>
    </w:p>
    <w:p w14:paraId="21A712EF" w14:textId="77777777" w:rsidR="008706BD" w:rsidRDefault="0015253D">
      <w:pPr>
        <w:pStyle w:val="SourceCode"/>
      </w:pPr>
      <w:r>
        <w:t xml:space="preserve">    mov edx, HTTPS_PORT</w:t>
      </w:r>
    </w:p>
    <w:p w14:paraId="218E24C8" w14:textId="77777777" w:rsidR="008706BD" w:rsidRDefault="0015253D">
      <w:pPr>
        <w:pStyle w:val="SourceCode"/>
      </w:pPr>
      <w:r>
        <w:t xml:space="preserve">    call printf</w:t>
      </w:r>
    </w:p>
    <w:p w14:paraId="6525CAD8" w14:textId="77777777" w:rsidR="008706BD" w:rsidRDefault="0015253D">
      <w:pPr>
        <w:pStyle w:val="SourceCode"/>
      </w:pPr>
      <w:r>
        <w:t xml:space="preserve">    mov ecx, 1</w:t>
      </w:r>
    </w:p>
    <w:p w14:paraId="75E3B787" w14:textId="77777777" w:rsidR="008706BD" w:rsidRDefault="0015253D">
      <w:pPr>
        <w:pStyle w:val="SourceCode"/>
      </w:pPr>
      <w:r>
        <w:t xml:space="preserve">    call __acrt_iob_func</w:t>
      </w:r>
    </w:p>
    <w:p w14:paraId="3C04A7EF" w14:textId="77777777" w:rsidR="008706BD" w:rsidRDefault="0015253D">
      <w:pPr>
        <w:pStyle w:val="SourceCode"/>
      </w:pPr>
      <w:r>
        <w:t xml:space="preserve">    mov rcx, rax</w:t>
      </w:r>
    </w:p>
    <w:p w14:paraId="19AB5943" w14:textId="77777777" w:rsidR="008706BD" w:rsidRDefault="0015253D">
      <w:pPr>
        <w:pStyle w:val="SourceCode"/>
      </w:pPr>
      <w:r>
        <w:t xml:space="preserve">    call fflush</w:t>
      </w:r>
    </w:p>
    <w:p w14:paraId="5D8C2638" w14:textId="77777777" w:rsidR="008706BD" w:rsidRDefault="0015253D">
      <w:pPr>
        <w:pStyle w:val="SourceCode"/>
      </w:pPr>
      <w:r>
        <w:t xml:space="preserve">    ; Remember, main waits for a line: Ctrl+C (or Enter) stops it.</w:t>
      </w:r>
    </w:p>
    <w:p w14:paraId="64A32C1A" w14:textId="77777777" w:rsidR="008706BD" w:rsidRDefault="0015253D">
      <w:pPr>
        <w:pStyle w:val="SourceCode"/>
      </w:pPr>
      <w:r>
        <w:t xml:space="preserve">    call getchar</w:t>
      </w:r>
    </w:p>
    <w:p w14:paraId="62DFC1A7" w14:textId="77777777" w:rsidR="008706BD" w:rsidRDefault="0015253D">
      <w:pPr>
        <w:pStyle w:val="SourceCode"/>
      </w:pPr>
      <w:r>
        <w:t xml:space="preserve">    mov rcx, rbx</w:t>
      </w:r>
    </w:p>
    <w:p w14:paraId="3D150633" w14:textId="77777777" w:rsidR="008706BD" w:rsidRDefault="0015253D">
      <w:pPr>
        <w:pStyle w:val="SourceCode"/>
      </w:pPr>
      <w:r>
        <w:t xml:space="preserve">    call MHD_stop_daemon</w:t>
      </w:r>
    </w:p>
    <w:p w14:paraId="6A9BA6E5" w14:textId="77777777" w:rsidR="008706BD" w:rsidRDefault="0015253D">
      <w:pPr>
        <w:pStyle w:val="SourceCode"/>
      </w:pPr>
      <w:r>
        <w:t xml:space="preserve">    ; mysql_server_end gives back what mysql_server_init started (C's</w:t>
      </w:r>
    </w:p>
    <w:p w14:paraId="705E8D42" w14:textId="77777777" w:rsidR="008706BD" w:rsidRDefault="0015253D">
      <w:pPr>
        <w:pStyle w:val="SourceCode"/>
      </w:pPr>
      <w:r>
        <w:t xml:space="preserve">    ; mysql_library_end).</w:t>
      </w:r>
    </w:p>
    <w:p w14:paraId="765E16A8" w14:textId="77777777" w:rsidR="008706BD" w:rsidRDefault="0015253D">
      <w:pPr>
        <w:pStyle w:val="SourceCode"/>
      </w:pPr>
      <w:r>
        <w:t xml:space="preserve">    call mysql_server_end</w:t>
      </w:r>
    </w:p>
    <w:p w14:paraId="12982AA3" w14:textId="77777777" w:rsidR="008706BD" w:rsidRDefault="0015253D">
      <w:pPr>
        <w:pStyle w:val="SourceCode"/>
      </w:pPr>
      <w:r>
        <w:t xml:space="preserve">    xor eax, eax</w:t>
      </w:r>
    </w:p>
    <w:p w14:paraId="72A86F93" w14:textId="77777777" w:rsidR="008706BD" w:rsidRDefault="0015253D">
      <w:pPr>
        <w:pStyle w:val="SourceCode"/>
      </w:pPr>
      <w:r>
        <w:t xml:space="preserve">    jmp .done</w:t>
      </w:r>
    </w:p>
    <w:p w14:paraId="42CD5BBB" w14:textId="77777777" w:rsidR="008706BD" w:rsidRDefault="0015253D">
      <w:pPr>
        <w:pStyle w:val="SourceCode"/>
      </w:pPr>
      <w:r>
        <w:t>.failed:</w:t>
      </w:r>
    </w:p>
    <w:p w14:paraId="5B44DC30" w14:textId="77777777" w:rsidR="008706BD" w:rsidRDefault="0015253D">
      <w:pPr>
        <w:pStyle w:val="SourceCode"/>
      </w:pPr>
      <w:r>
        <w:t xml:space="preserve">    call report_start_failure</w:t>
      </w:r>
    </w:p>
    <w:p w14:paraId="7BC013AC" w14:textId="77777777" w:rsidR="008706BD" w:rsidRDefault="0015253D">
      <w:pPr>
        <w:pStyle w:val="SourceCode"/>
      </w:pPr>
      <w:r>
        <w:t xml:space="preserve">    mov eax, 1</w:t>
      </w:r>
    </w:p>
    <w:p w14:paraId="12BF9F74" w14:textId="77777777" w:rsidR="008706BD" w:rsidRDefault="0015253D">
      <w:pPr>
        <w:pStyle w:val="SourceCode"/>
      </w:pPr>
      <w:r>
        <w:t>.done:</w:t>
      </w:r>
    </w:p>
    <w:p w14:paraId="5C54E341" w14:textId="77777777" w:rsidR="008706BD" w:rsidRDefault="0015253D">
      <w:pPr>
        <w:pStyle w:val="SourceCode"/>
        <w:keepNext/>
      </w:pPr>
      <w:r>
        <w:t xml:space="preserve">    add rsp, 160</w:t>
      </w:r>
    </w:p>
    <w:p w14:paraId="3F9F24B5" w14:textId="77777777" w:rsidR="008706BD" w:rsidRDefault="0015253D">
      <w:pPr>
        <w:pStyle w:val="SourceCode"/>
        <w:keepNext/>
      </w:pPr>
      <w:r>
        <w:t xml:space="preserve">    pop rbx</w:t>
      </w:r>
    </w:p>
    <w:p w14:paraId="57500367" w14:textId="77777777" w:rsidR="008706BD" w:rsidRDefault="0015253D">
      <w:pPr>
        <w:pStyle w:val="SourceCode"/>
      </w:pPr>
      <w:r>
        <w:t xml:space="preserve">    ret</w:t>
      </w:r>
    </w:p>
    <w:p w14:paraId="339F637B" w14:textId="77777777" w:rsidR="008706BD" w:rsidRDefault="008706BD">
      <w:pPr>
        <w:keepNext/>
      </w:pPr>
    </w:p>
    <w:p w14:paraId="04B83017" w14:textId="77777777" w:rsidR="008706BD" w:rsidRDefault="0015253D">
      <w:pPr>
        <w:pStyle w:val="Heading3"/>
      </w:pPr>
      <w:r>
        <w:t>assembly/windows/client.asm</w:t>
      </w:r>
    </w:p>
    <w:p w14:paraId="2919A3FF" w14:textId="77777777" w:rsidR="008706BD" w:rsidRDefault="0015253D">
      <w:pPr>
        <w:pStyle w:val="SourceCode"/>
        <w:keepNext/>
      </w:pPr>
      <w:r>
        <w:t>; Assembly for 64-bit Windows, written for NASM. Lesson 6.11a: the</w:t>
      </w:r>
    </w:p>
    <w:p w14:paraId="57B5259B" w14:textId="77777777" w:rsidR="008706BD" w:rsidRDefault="0015253D">
      <w:pPr>
        <w:pStyle w:val="SourceCode"/>
        <w:keepNext/>
      </w:pPr>
      <w:r>
        <w:t>; Chapter 6 client, with Lesson 6.4a's functions unchanged. It puts each</w:t>
      </w:r>
    </w:p>
    <w:p w14:paraId="5B709F72" w14:textId="77777777" w:rsidR="008706BD" w:rsidRDefault="0015253D">
      <w:pPr>
        <w:pStyle w:val="SourceCode"/>
      </w:pPr>
      <w:r>
        <w:t>; id into the path, percent-encoded with libcurl, and fetches it.</w:t>
      </w:r>
    </w:p>
    <w:p w14:paraId="0AA1C716" w14:textId="77777777" w:rsidR="008706BD" w:rsidRDefault="0015253D">
      <w:pPr>
        <w:pStyle w:val="SourceCode"/>
      </w:pPr>
      <w:r>
        <w:t>default rel</w:t>
      </w:r>
    </w:p>
    <w:p w14:paraId="7B5F5554" w14:textId="77777777" w:rsidR="008706BD" w:rsidRDefault="0015253D">
      <w:pPr>
        <w:pStyle w:val="SourceCode"/>
      </w:pPr>
      <w:r>
        <w:t>global main</w:t>
      </w:r>
    </w:p>
    <w:p w14:paraId="13597C84" w14:textId="77777777" w:rsidR="008706BD" w:rsidRDefault="0015253D">
      <w:pPr>
        <w:pStyle w:val="SourceCode"/>
      </w:pPr>
      <w:r>
        <w:t>extern printf</w:t>
      </w:r>
    </w:p>
    <w:p w14:paraId="6B0A9750" w14:textId="77777777" w:rsidR="008706BD" w:rsidRDefault="0015253D">
      <w:pPr>
        <w:pStyle w:val="SourceCode"/>
      </w:pPr>
      <w:r>
        <w:t>extern fprintf</w:t>
      </w:r>
    </w:p>
    <w:p w14:paraId="105BBD38" w14:textId="77777777" w:rsidR="008706BD" w:rsidRDefault="0015253D">
      <w:pPr>
        <w:pStyle w:val="SourceCode"/>
      </w:pPr>
      <w:r>
        <w:t>extern snprintf</w:t>
      </w:r>
    </w:p>
    <w:p w14:paraId="2A76C937" w14:textId="77777777" w:rsidR="008706BD" w:rsidRDefault="0015253D">
      <w:pPr>
        <w:pStyle w:val="SourceCode"/>
      </w:pPr>
      <w:r>
        <w:t>extern strlen</w:t>
      </w:r>
    </w:p>
    <w:p w14:paraId="2A11FB7A" w14:textId="77777777" w:rsidR="008706BD" w:rsidRDefault="0015253D">
      <w:pPr>
        <w:pStyle w:val="SourceCode"/>
      </w:pPr>
      <w:r>
        <w:t>extern memcpy</w:t>
      </w:r>
    </w:p>
    <w:p w14:paraId="0EE94F84" w14:textId="77777777" w:rsidR="008706BD" w:rsidRDefault="0015253D">
      <w:pPr>
        <w:pStyle w:val="SourceCode"/>
      </w:pPr>
      <w:r>
        <w:t>extern _strnicmp</w:t>
      </w:r>
    </w:p>
    <w:p w14:paraId="279C266A" w14:textId="77777777" w:rsidR="008706BD" w:rsidRDefault="0015253D">
      <w:pPr>
        <w:pStyle w:val="SourceCode"/>
      </w:pPr>
      <w:r>
        <w:t>extern __acrt_iob_func</w:t>
      </w:r>
    </w:p>
    <w:p w14:paraId="2C7A7179" w14:textId="77777777" w:rsidR="008706BD" w:rsidRDefault="0015253D">
      <w:pPr>
        <w:pStyle w:val="SourceCode"/>
      </w:pPr>
      <w:r>
        <w:t>extern curl_easy_init</w:t>
      </w:r>
    </w:p>
    <w:p w14:paraId="705FF4F0" w14:textId="77777777" w:rsidR="008706BD" w:rsidRDefault="0015253D">
      <w:pPr>
        <w:pStyle w:val="SourceCode"/>
      </w:pPr>
      <w:r>
        <w:t>extern curl_easy_setopt</w:t>
      </w:r>
    </w:p>
    <w:p w14:paraId="2C448E0E" w14:textId="77777777" w:rsidR="008706BD" w:rsidRDefault="0015253D">
      <w:pPr>
        <w:pStyle w:val="SourceCode"/>
      </w:pPr>
      <w:r>
        <w:t>extern curl_easy_perform</w:t>
      </w:r>
    </w:p>
    <w:p w14:paraId="5D0A7418" w14:textId="77777777" w:rsidR="008706BD" w:rsidRDefault="0015253D">
      <w:pPr>
        <w:pStyle w:val="SourceCode"/>
      </w:pPr>
      <w:r>
        <w:t>extern curl_easy_getinfo</w:t>
      </w:r>
    </w:p>
    <w:p w14:paraId="7514A1B8" w14:textId="77777777" w:rsidR="008706BD" w:rsidRDefault="0015253D">
      <w:pPr>
        <w:pStyle w:val="SourceCode"/>
      </w:pPr>
      <w:r>
        <w:t>extern curl_easy_strerror</w:t>
      </w:r>
    </w:p>
    <w:p w14:paraId="338D0A5A" w14:textId="77777777" w:rsidR="008706BD" w:rsidRDefault="0015253D">
      <w:pPr>
        <w:pStyle w:val="SourceCode"/>
      </w:pPr>
      <w:r>
        <w:t>extern curl_easy_cleanup</w:t>
      </w:r>
    </w:p>
    <w:p w14:paraId="44D2F7EF" w14:textId="77777777" w:rsidR="008706BD" w:rsidRDefault="0015253D">
      <w:pPr>
        <w:pStyle w:val="SourceCode"/>
      </w:pPr>
      <w:r>
        <w:t>extern curl_slist_append</w:t>
      </w:r>
    </w:p>
    <w:p w14:paraId="6C7E7279" w14:textId="77777777" w:rsidR="008706BD" w:rsidRDefault="0015253D">
      <w:pPr>
        <w:pStyle w:val="SourceCode"/>
      </w:pPr>
      <w:r>
        <w:t>extern curl_slist_free_all</w:t>
      </w:r>
    </w:p>
    <w:p w14:paraId="49FA8651" w14:textId="77777777" w:rsidR="008706BD" w:rsidRDefault="0015253D">
      <w:pPr>
        <w:pStyle w:val="SourceCode"/>
      </w:pPr>
      <w:r>
        <w:t>extern curl_easy_escape</w:t>
      </w:r>
    </w:p>
    <w:p w14:paraId="2AFF9CBB" w14:textId="77777777" w:rsidR="008706BD" w:rsidRDefault="0015253D">
      <w:pPr>
        <w:pStyle w:val="SourceCode"/>
      </w:pPr>
      <w:r>
        <w:t>extern curl_free</w:t>
      </w:r>
    </w:p>
    <w:p w14:paraId="2B2C7A77" w14:textId="77777777" w:rsidR="008706BD" w:rsidRDefault="008706BD">
      <w:pPr>
        <w:pStyle w:val="SourceCode"/>
      </w:pPr>
    </w:p>
    <w:p w14:paraId="6462FA79" w14:textId="77777777" w:rsidR="008706BD" w:rsidRDefault="0015253D">
      <w:pPr>
        <w:pStyle w:val="SourceCode"/>
      </w:pPr>
      <w:r>
        <w:t>; Remember, an option number is the kind of value times 10000 plus the</w:t>
      </w:r>
    </w:p>
    <w:p w14:paraId="442FEC97" w14:textId="77777777" w:rsidR="008706BD" w:rsidRDefault="0015253D">
      <w:pPr>
        <w:pStyle w:val="SourceCode"/>
      </w:pPr>
      <w:r>
        <w:t>; option's own number: 0 for a whole number, 10000 for an address, 20000</w:t>
      </w:r>
    </w:p>
    <w:p w14:paraId="7D9447A0" w14:textId="77777777" w:rsidR="008706BD" w:rsidRDefault="0015253D">
      <w:pPr>
        <w:pStyle w:val="SourceCode"/>
      </w:pPr>
      <w:r>
        <w:t>; for a function.</w:t>
      </w:r>
    </w:p>
    <w:p w14:paraId="3C8CBF1C" w14:textId="77777777" w:rsidR="008706BD" w:rsidRDefault="0015253D">
      <w:pPr>
        <w:pStyle w:val="SourceCode"/>
      </w:pPr>
      <w:r>
        <w:t>CURLOPT_WRITEDATA       equ 10001</w:t>
      </w:r>
    </w:p>
    <w:p w14:paraId="7E8C63EB" w14:textId="77777777" w:rsidR="008706BD" w:rsidRDefault="0015253D">
      <w:pPr>
        <w:pStyle w:val="SourceCode"/>
      </w:pPr>
      <w:r>
        <w:t>CURLOPT_URL             equ 10002</w:t>
      </w:r>
    </w:p>
    <w:p w14:paraId="6AE22AE6" w14:textId="77777777" w:rsidR="008706BD" w:rsidRDefault="0015253D">
      <w:pPr>
        <w:pStyle w:val="SourceCode"/>
      </w:pPr>
      <w:r>
        <w:t>CURLOPT_TIMEOUT         equ 13</w:t>
      </w:r>
    </w:p>
    <w:p w14:paraId="0194B591" w14:textId="77777777" w:rsidR="008706BD" w:rsidRDefault="0015253D">
      <w:pPr>
        <w:pStyle w:val="SourceCode"/>
      </w:pPr>
      <w:r>
        <w:t>CURLOPT_POSTFIELDS      equ 10015</w:t>
      </w:r>
    </w:p>
    <w:p w14:paraId="41062077" w14:textId="77777777" w:rsidR="008706BD" w:rsidRDefault="0015253D">
      <w:pPr>
        <w:pStyle w:val="SourceCode"/>
      </w:pPr>
      <w:r>
        <w:t>CURLOPT_HTTPHEADER      equ 10023</w:t>
      </w:r>
    </w:p>
    <w:p w14:paraId="23185631" w14:textId="77777777" w:rsidR="008706BD" w:rsidRDefault="0015253D">
      <w:pPr>
        <w:pStyle w:val="SourceCode"/>
      </w:pPr>
      <w:r>
        <w:t>CURLOPT_HEADERDATA      equ 10029</w:t>
      </w:r>
    </w:p>
    <w:p w14:paraId="77AF5663" w14:textId="77777777" w:rsidR="008706BD" w:rsidRDefault="0015253D">
      <w:pPr>
        <w:pStyle w:val="SourceCode"/>
      </w:pPr>
      <w:r>
        <w:t>CURLOPT_CUSTOMREQUEST   equ 10036</w:t>
      </w:r>
    </w:p>
    <w:p w14:paraId="1C9203D6" w14:textId="77777777" w:rsidR="008706BD" w:rsidRDefault="0015253D">
      <w:pPr>
        <w:pStyle w:val="SourceCode"/>
      </w:pPr>
      <w:r>
        <w:t>CURLOPT_FOLLOWLOCATION  equ 52</w:t>
      </w:r>
    </w:p>
    <w:p w14:paraId="28A9E390" w14:textId="77777777" w:rsidR="008706BD" w:rsidRDefault="0015253D">
      <w:pPr>
        <w:pStyle w:val="SourceCode"/>
      </w:pPr>
      <w:r>
        <w:t>CURLOPT_CAINFO          equ 10065</w:t>
      </w:r>
    </w:p>
    <w:p w14:paraId="188BD558" w14:textId="77777777" w:rsidR="008706BD" w:rsidRDefault="0015253D">
      <w:pPr>
        <w:pStyle w:val="SourceCode"/>
      </w:pPr>
      <w:r>
        <w:t>CURLOPT_WRITEFUNCTION   equ 20011</w:t>
      </w:r>
    </w:p>
    <w:p w14:paraId="47845621" w14:textId="77777777" w:rsidR="008706BD" w:rsidRDefault="0015253D">
      <w:pPr>
        <w:pStyle w:val="SourceCode"/>
      </w:pPr>
      <w:r>
        <w:t>CURLOPT_HEADERFUNCTION  equ 20079</w:t>
      </w:r>
    </w:p>
    <w:p w14:paraId="3AE8FC91" w14:textId="77777777" w:rsidR="008706BD" w:rsidRDefault="0015253D">
      <w:pPr>
        <w:pStyle w:val="SourceCode"/>
      </w:pPr>
      <w:r>
        <w:t>CURLOPT_HTTPGET         equ 80</w:t>
      </w:r>
    </w:p>
    <w:p w14:paraId="172E1295" w14:textId="77777777" w:rsidR="008706BD" w:rsidRDefault="0015253D">
      <w:pPr>
        <w:pStyle w:val="SourceCode"/>
      </w:pPr>
      <w:r>
        <w:t>CURLINFO_RESPONSE_CODE  equ 0x200002</w:t>
      </w:r>
    </w:p>
    <w:p w14:paraId="5D8B91AE" w14:textId="77777777" w:rsidR="008706BD" w:rsidRDefault="0015253D">
      <w:pPr>
        <w:pStyle w:val="SourceCode"/>
      </w:pPr>
      <w:r>
        <w:t>; libcurl's result numbers that send_request tells apart.</w:t>
      </w:r>
    </w:p>
    <w:p w14:paraId="4E6098DA" w14:textId="77777777" w:rsidR="008706BD" w:rsidRDefault="0015253D">
      <w:pPr>
        <w:pStyle w:val="SourceCode"/>
      </w:pPr>
      <w:r>
        <w:t>CURLE_OK                equ 0</w:t>
      </w:r>
    </w:p>
    <w:p w14:paraId="6AD4B876" w14:textId="77777777" w:rsidR="008706BD" w:rsidRDefault="0015253D">
      <w:pPr>
        <w:pStyle w:val="SourceCode"/>
      </w:pPr>
      <w:r>
        <w:t>CURLE_COULDNT_CONNECT   equ 7</w:t>
      </w:r>
    </w:p>
    <w:p w14:paraId="7DB57BD4" w14:textId="77777777" w:rsidR="008706BD" w:rsidRDefault="0015253D">
      <w:pPr>
        <w:pStyle w:val="SourceCode"/>
      </w:pPr>
      <w:r>
        <w:t>CURLE_WRITE_ERROR       equ 23</w:t>
      </w:r>
    </w:p>
    <w:p w14:paraId="365C62B0" w14:textId="77777777" w:rsidR="008706BD" w:rsidRDefault="0015253D">
      <w:pPr>
        <w:pStyle w:val="SourceCode"/>
      </w:pPr>
      <w:r>
        <w:t>CURLE_OPERATION_TIMEDOUT equ 28</w:t>
      </w:r>
    </w:p>
    <w:p w14:paraId="1142B85B" w14:textId="77777777" w:rsidR="008706BD" w:rsidRDefault="0015253D">
      <w:pPr>
        <w:pStyle w:val="SourceCode"/>
      </w:pPr>
      <w:r>
        <w:t>CURLE_PEER_FAILED_VERIFICATION equ 60</w:t>
      </w:r>
    </w:p>
    <w:p w14:paraId="47A73A4C" w14:textId="77777777" w:rsidR="008706BD" w:rsidRDefault="0015253D">
      <w:pPr>
        <w:pStyle w:val="SourceCode"/>
      </w:pPr>
      <w:r>
        <w:t>TIMEOUT_SECONDS         equ 10</w:t>
      </w:r>
    </w:p>
    <w:p w14:paraId="75745B22" w14:textId="77777777" w:rsidR="008706BD" w:rsidRDefault="0015253D">
      <w:pPr>
        <w:pStyle w:val="SourceCode"/>
      </w:pPr>
      <w:r>
        <w:t>BODY_SIZE               equ 65536</w:t>
      </w:r>
    </w:p>
    <w:p w14:paraId="0BD92C47" w14:textId="77777777" w:rsidR="008706BD" w:rsidRDefault="0015253D">
      <w:pPr>
        <w:pStyle w:val="SourceCode"/>
      </w:pPr>
      <w:r>
        <w:t>HEADER_LIMIT            equ 64</w:t>
      </w:r>
    </w:p>
    <w:p w14:paraId="25845C43" w14:textId="77777777" w:rsidR="008706BD" w:rsidRDefault="0015253D">
      <w:pPr>
        <w:pStyle w:val="SourceCode"/>
      </w:pPr>
      <w:r>
        <w:t>HEADER_SIZE             equ 512</w:t>
      </w:r>
    </w:p>
    <w:p w14:paraId="61D44038" w14:textId="77777777" w:rsidR="008706BD" w:rsidRDefault="0015253D">
      <w:pPr>
        <w:pStyle w:val="SourceCode"/>
      </w:pPr>
      <w:r>
        <w:t>URL_SIZE                equ 512</w:t>
      </w:r>
    </w:p>
    <w:p w14:paraId="26B081EE" w14:textId="77777777" w:rsidR="008706BD" w:rsidRDefault="0015253D">
      <w:pPr>
        <w:pStyle w:val="SourceCode"/>
      </w:pPr>
      <w:r>
        <w:t>; Lesson 6.11a: the room for one contact's path. send_request puts the</w:t>
      </w:r>
    </w:p>
    <w:p w14:paraId="5C755C47" w14:textId="77777777" w:rsidR="008706BD" w:rsidRDefault="0015253D">
      <w:pPr>
        <w:pStyle w:val="SourceCode"/>
      </w:pPr>
      <w:r>
        <w:t>; server's origin in front of it in a URL_SIZE space, so a path must stay</w:t>
      </w:r>
    </w:p>
    <w:p w14:paraId="1D620150" w14:textId="77777777" w:rsidR="008706BD" w:rsidRDefault="0015253D">
      <w:pPr>
        <w:pStyle w:val="SourceCode"/>
      </w:pPr>
      <w:r>
        <w:t>; well under URL_SIZE.</w:t>
      </w:r>
    </w:p>
    <w:p w14:paraId="53D914A8" w14:textId="77777777" w:rsidR="008706BD" w:rsidRDefault="0015253D">
      <w:pPr>
        <w:pStyle w:val="SourceCode"/>
      </w:pPr>
      <w:r>
        <w:t>PATH_SIZE               equ 256</w:t>
      </w:r>
    </w:p>
    <w:p w14:paraId="49FA4C85" w14:textId="77777777" w:rsidR="008706BD" w:rsidRDefault="0015253D">
      <w:pPr>
        <w:pStyle w:val="SourceCode"/>
      </w:pPr>
      <w:r>
        <w:t>AUTHORIZATION_SIZE      equ 512</w:t>
      </w:r>
    </w:p>
    <w:p w14:paraId="22565BD7" w14:textId="77777777" w:rsidR="008706BD" w:rsidRDefault="0015253D">
      <w:pPr>
        <w:pStyle w:val="SourceCode"/>
      </w:pPr>
      <w:r>
        <w:t>; The ApiResponse record, C's struct ApiResponse, field by field: the</w:t>
      </w:r>
    </w:p>
    <w:p w14:paraId="660E128E" w14:textId="77777777" w:rsidR="008706BD" w:rsidRDefault="0015253D">
      <w:pPr>
        <w:pStyle w:val="SourceCode"/>
      </w:pPr>
      <w:r>
        <w:t>; status code (8 bytes; libcurl fills the first 4, a long), the body,</w:t>
      </w:r>
    </w:p>
    <w:p w14:paraId="44EACE6B" w14:textId="77777777" w:rsidR="008706BD" w:rsidRDefault="0015253D">
      <w:pPr>
        <w:pStyle w:val="SourceCode"/>
      </w:pPr>
      <w:r>
        <w:t>; HEADER_LIMIT header lines of HEADER_SIZE bytes each, the count of</w:t>
      </w:r>
    </w:p>
    <w:p w14:paraId="7EFDA9DF" w14:textId="77777777" w:rsidR="008706BD" w:rsidRDefault="0015253D">
      <w:pPr>
        <w:pStyle w:val="SourceCode"/>
      </w:pPr>
      <w:r>
        <w:t>; lines kept, and the failure text's address.</w:t>
      </w:r>
    </w:p>
    <w:p w14:paraId="646AC965" w14:textId="77777777" w:rsidR="008706BD" w:rsidRDefault="0015253D">
      <w:pPr>
        <w:pStyle w:val="SourceCode"/>
      </w:pPr>
      <w:r>
        <w:t>RESPONSE_STATUS_CODE    equ 0</w:t>
      </w:r>
    </w:p>
    <w:p w14:paraId="6FBD0B6B" w14:textId="77777777" w:rsidR="008706BD" w:rsidRDefault="0015253D">
      <w:pPr>
        <w:pStyle w:val="SourceCode"/>
      </w:pPr>
      <w:r>
        <w:t>RESPONSE_BODY           equ 8</w:t>
      </w:r>
    </w:p>
    <w:p w14:paraId="426BFF02" w14:textId="77777777" w:rsidR="008706BD" w:rsidRDefault="0015253D">
      <w:pPr>
        <w:pStyle w:val="SourceCode"/>
      </w:pPr>
      <w:r>
        <w:t>RESPONSE_HEADER_LINES   equ RESPONSE_BODY + BODY_SIZE</w:t>
      </w:r>
    </w:p>
    <w:p w14:paraId="4422C25F" w14:textId="77777777" w:rsidR="008706BD" w:rsidRDefault="0015253D">
      <w:pPr>
        <w:pStyle w:val="SourceCode"/>
      </w:pPr>
      <w:r>
        <w:t>RESPONSE_HEADER_COUNT   equ RESPONSE_HEADER_LINES + HEADER_LIMIT * HEADER_SIZE</w:t>
      </w:r>
    </w:p>
    <w:p w14:paraId="04879DC4" w14:textId="77777777" w:rsidR="008706BD" w:rsidRDefault="0015253D">
      <w:pPr>
        <w:pStyle w:val="SourceCode"/>
      </w:pPr>
      <w:r>
        <w:t>RESPONSE_FAILURE        equ RESPONSE_HEADER_COUNT + 8</w:t>
      </w:r>
    </w:p>
    <w:p w14:paraId="61BC2737" w14:textId="77777777" w:rsidR="008706BD" w:rsidRDefault="0015253D">
      <w:pPr>
        <w:pStyle w:val="SourceCode"/>
      </w:pPr>
      <w:r>
        <w:t>RESPONSE_SIZE           equ RESPONSE_FAILURE + 8</w:t>
      </w:r>
    </w:p>
    <w:p w14:paraId="0A395FF8" w14:textId="77777777" w:rsidR="008706BD" w:rsidRDefault="0015253D">
      <w:pPr>
        <w:pStyle w:val="SourceCode"/>
      </w:pPr>
      <w:r>
        <w:t>CARRIAGE_RETURN         equ 13</w:t>
      </w:r>
    </w:p>
    <w:p w14:paraId="562371A7" w14:textId="77777777" w:rsidR="008706BD" w:rsidRDefault="0015253D">
      <w:pPr>
        <w:pStyle w:val="SourceCode"/>
      </w:pPr>
      <w:r>
        <w:t>LINE_FEED               equ 10</w:t>
      </w:r>
    </w:p>
    <w:p w14:paraId="28CBF53A" w14:textId="77777777" w:rsidR="008706BD" w:rsidRDefault="0015253D">
      <w:pPr>
        <w:pStyle w:val="SourceCode"/>
      </w:pPr>
      <w:r>
        <w:t>; Remember, %define names a piece of text, and NASM joins texts written</w:t>
      </w:r>
    </w:p>
    <w:p w14:paraId="338B7894" w14:textId="77777777" w:rsidR="008706BD" w:rsidRDefault="0015253D">
      <w:pPr>
        <w:pStyle w:val="SourceCode"/>
      </w:pPr>
      <w:r>
        <w:t>; side by side.</w:t>
      </w:r>
    </w:p>
    <w:p w14:paraId="089D9CB0" w14:textId="77777777" w:rsidR="008706BD" w:rsidRDefault="0015253D">
      <w:pPr>
        <w:pStyle w:val="SourceCode"/>
      </w:pPr>
      <w:r>
        <w:t>%define SERVER_ORIGIN "https://127.0.0.1:8765"</w:t>
      </w:r>
    </w:p>
    <w:p w14:paraId="2190B407" w14:textId="77777777" w:rsidR="008706BD" w:rsidRDefault="0015253D">
      <w:pPr>
        <w:pStyle w:val="SourceCode"/>
      </w:pPr>
      <w:r>
        <w:t>%define API_PREFIX "/api/v1"</w:t>
      </w:r>
    </w:p>
    <w:p w14:paraId="47572AD6" w14:textId="77777777" w:rsidR="008706BD" w:rsidRDefault="0015253D">
      <w:pPr>
        <w:pStyle w:val="SourceCode"/>
      </w:pPr>
      <w:r>
        <w:t>%define CA_FILE "certs/spa-ca.pem"</w:t>
      </w:r>
    </w:p>
    <w:p w14:paraId="761339B7" w14:textId="77777777" w:rsidR="008706BD" w:rsidRDefault="0015253D">
      <w:pPr>
        <w:pStyle w:val="SourceCode"/>
      </w:pPr>
      <w:r>
        <w:t>%define USER_AGENT "spa-api-client"</w:t>
      </w:r>
    </w:p>
    <w:p w14:paraId="5A9A29D9" w14:textId="77777777" w:rsidR="008706BD" w:rsidRDefault="0015253D">
      <w:pPr>
        <w:pStyle w:val="SourceCode"/>
      </w:pPr>
      <w:r>
        <w:t>%define JSON_TYPE "application/json; charset=utf-8"</w:t>
      </w:r>
    </w:p>
    <w:p w14:paraId="67445A26" w14:textId="77777777" w:rsidR="008706BD" w:rsidRDefault="008706BD">
      <w:pPr>
        <w:pStyle w:val="SourceCode"/>
      </w:pPr>
    </w:p>
    <w:p w14:paraId="4443485C" w14:textId="77777777" w:rsidR="008706BD" w:rsidRDefault="0015253D">
      <w:pPr>
        <w:pStyle w:val="SourceCode"/>
      </w:pPr>
      <w:r>
        <w:t>section .rdata</w:t>
      </w:r>
    </w:p>
    <w:p w14:paraId="643BC21E" w14:textId="77777777" w:rsidR="008706BD" w:rsidRDefault="0015253D">
      <w:pPr>
        <w:pStyle w:val="SourceCode"/>
      </w:pPr>
      <w:r>
        <w:t xml:space="preserve">    get_method      db "GET", 0</w:t>
      </w:r>
    </w:p>
    <w:p w14:paraId="6392EACA" w14:textId="77777777" w:rsidR="008706BD" w:rsidRDefault="0015253D">
      <w:pPr>
        <w:pStyle w:val="SourceCode"/>
      </w:pPr>
      <w:r>
        <w:t xml:space="preserve">    ; Lesson 6.11a: each id as a client might receive it, typed by a user</w:t>
      </w:r>
    </w:p>
    <w:p w14:paraId="164624D2" w14:textId="77777777" w:rsidR="008706BD" w:rsidRDefault="0015253D">
      <w:pPr>
        <w:pStyle w:val="SourceCode"/>
      </w:pPr>
      <w:r>
        <w:t xml:space="preserve">    ; or read from a file: a real id, an unknown one, and three that are</w:t>
      </w:r>
    </w:p>
    <w:p w14:paraId="1BFF532C" w14:textId="77777777" w:rsidR="008706BD" w:rsidRDefault="0015253D">
      <w:pPr>
        <w:pStyle w:val="SourceCode"/>
      </w:pPr>
      <w:r>
        <w:t xml:space="preserve">    ; not ids. Remember, id_texts is a dq list of their addresses, and</w:t>
      </w:r>
    </w:p>
    <w:p w14:paraId="2D269262" w14:textId="77777777" w:rsidR="008706BD" w:rsidRDefault="0015253D">
      <w:pPr>
        <w:pStyle w:val="SourceCode"/>
      </w:pPr>
      <w:r>
        <w:t xml:space="preserve">    ; ($ - id_texts) / 8 counts them, 8 bytes each (Lesson 2.5a).</w:t>
      </w:r>
    </w:p>
    <w:p w14:paraId="3BCA7372" w14:textId="77777777" w:rsidR="008706BD" w:rsidRDefault="0015253D">
      <w:pPr>
        <w:pStyle w:val="SourceCode"/>
      </w:pPr>
      <w:r>
        <w:t xml:space="preserve">    id_two          db "2", 0</w:t>
      </w:r>
    </w:p>
    <w:p w14:paraId="60BBBEF1" w14:textId="77777777" w:rsidR="008706BD" w:rsidRDefault="0015253D">
      <w:pPr>
        <w:pStyle w:val="SourceCode"/>
      </w:pPr>
      <w:r>
        <w:t xml:space="preserve">    id_unknown      db "99", 0</w:t>
      </w:r>
    </w:p>
    <w:p w14:paraId="1D991E49" w14:textId="77777777" w:rsidR="008706BD" w:rsidRDefault="0015253D">
      <w:pPr>
        <w:pStyle w:val="SourceCode"/>
      </w:pPr>
      <w:r>
        <w:t xml:space="preserve">    id_letters      db "abc", 0</w:t>
      </w:r>
    </w:p>
    <w:p w14:paraId="162B9E3B" w14:textId="77777777" w:rsidR="008706BD" w:rsidRDefault="0015253D">
      <w:pPr>
        <w:pStyle w:val="SourceCode"/>
      </w:pPr>
      <w:r>
        <w:t xml:space="preserve">    id_space        db "2 ", 0</w:t>
      </w:r>
    </w:p>
    <w:p w14:paraId="2261EA65" w14:textId="77777777" w:rsidR="008706BD" w:rsidRDefault="0015253D">
      <w:pPr>
        <w:pStyle w:val="SourceCode"/>
      </w:pPr>
      <w:r>
        <w:t xml:space="preserve">    id_slash        db "2/3", 0</w:t>
      </w:r>
    </w:p>
    <w:p w14:paraId="2169D792" w14:textId="77777777" w:rsidR="008706BD" w:rsidRDefault="0015253D">
      <w:pPr>
        <w:pStyle w:val="SourceCode"/>
      </w:pPr>
      <w:r>
        <w:t xml:space="preserve">    id_texts        dq id_two, id_unknown, id_letters, id_space, id_slash</w:t>
      </w:r>
    </w:p>
    <w:p w14:paraId="747FBC53" w14:textId="77777777" w:rsidR="008706BD" w:rsidRDefault="0015253D">
      <w:pPr>
        <w:pStyle w:val="SourceCode"/>
      </w:pPr>
      <w:r>
        <w:t xml:space="preserve">    ID_COUNT        equ ($ - id_texts) / 8</w:t>
      </w:r>
    </w:p>
    <w:p w14:paraId="6368B682" w14:textId="77777777" w:rsidR="008706BD" w:rsidRDefault="0015253D">
      <w:pPr>
        <w:pStyle w:val="SourceCode"/>
      </w:pPr>
      <w:r>
        <w:t xml:space="preserve">    ; A contact's path: the collection's path, /, and the encoded id. Then</w:t>
      </w:r>
    </w:p>
    <w:p w14:paraId="432E8AE5" w14:textId="77777777" w:rsidR="008706BD" w:rsidRDefault="0015253D">
      <w:pPr>
        <w:pStyle w:val="SourceCode"/>
      </w:pPr>
      <w:r>
        <w:t xml:space="preserve">    ; the line fetch_path prints first, and the Error line for a path that</w:t>
      </w:r>
    </w:p>
    <w:p w14:paraId="6B933BB8" w14:textId="77777777" w:rsidR="008706BD" w:rsidRDefault="0015253D">
      <w:pPr>
        <w:pStyle w:val="SourceCode"/>
      </w:pPr>
      <w:r>
        <w:t xml:space="preserve">    ; could not be built.</w:t>
      </w:r>
    </w:p>
    <w:p w14:paraId="0A66FB75" w14:textId="77777777" w:rsidR="008706BD" w:rsidRDefault="0015253D">
      <w:pPr>
        <w:pStyle w:val="SourceCode"/>
      </w:pPr>
      <w:r>
        <w:t xml:space="preserve">    contact_path_format db API_PREFIX, "/contacts/%s", 0</w:t>
      </w:r>
    </w:p>
    <w:p w14:paraId="2BC9637D" w14:textId="77777777" w:rsidR="008706BD" w:rsidRDefault="0015253D">
      <w:pPr>
        <w:pStyle w:val="SourceCode"/>
      </w:pPr>
      <w:r>
        <w:t xml:space="preserve">    get_line        db "GET %s", 10, 0</w:t>
      </w:r>
    </w:p>
    <w:p w14:paraId="67FA7DC9" w14:textId="77777777" w:rsidR="008706BD" w:rsidRDefault="0015253D">
      <w:pPr>
        <w:pStyle w:val="SourceCode"/>
      </w:pPr>
      <w:r>
        <w:t xml:space="preserve">    no_path_line    db "Error: could not build the contact's path", 10, 0</w:t>
      </w:r>
    </w:p>
    <w:p w14:paraId="0FB87DE3" w14:textId="77777777" w:rsidR="008706BD" w:rsidRDefault="0015253D">
      <w:pPr>
        <w:pStyle w:val="SourceCode"/>
      </w:pPr>
      <w:r>
        <w:t xml:space="preserve">    ca_file         db CA_FILE, 0</w:t>
      </w:r>
    </w:p>
    <w:p w14:paraId="33C2163A" w14:textId="77777777" w:rsidR="008706BD" w:rsidRDefault="0015253D">
      <w:pPr>
        <w:pStyle w:val="SourceCode"/>
      </w:pPr>
      <w:r>
        <w:t xml:space="preserve">    empty_text      db 0</w:t>
      </w:r>
    </w:p>
    <w:p w14:paraId="37DB81B8" w14:textId="77777777" w:rsidR="008706BD" w:rsidRDefault="0015253D">
      <w:pPr>
        <w:pStyle w:val="SourceCode"/>
      </w:pPr>
      <w:r>
        <w:t xml:space="preserve">    url_format      db "%s%s", 0</w:t>
      </w:r>
    </w:p>
    <w:p w14:paraId="7B0C30BA" w14:textId="77777777" w:rsidR="008706BD" w:rsidRDefault="0015253D">
      <w:pPr>
        <w:pStyle w:val="SourceCode"/>
      </w:pPr>
      <w:r>
        <w:t xml:space="preserve">    server_origin   db SERVER_ORIGIN, 0</w:t>
      </w:r>
    </w:p>
    <w:p w14:paraId="1DB65B50" w14:textId="77777777" w:rsidR="008706BD" w:rsidRDefault="0015253D">
      <w:pPr>
        <w:pStyle w:val="SourceCode"/>
      </w:pPr>
      <w:r>
        <w:t xml:space="preserve">    accept_header   db "Accept: application/json", 0</w:t>
      </w:r>
    </w:p>
    <w:p w14:paraId="77D9DCC2" w14:textId="77777777" w:rsidR="008706BD" w:rsidRDefault="0015253D">
      <w:pPr>
        <w:pStyle w:val="SourceCode"/>
      </w:pPr>
      <w:r>
        <w:t xml:space="preserve">    user_agent_header db "User-Agent: ", USER_AGENT, 0</w:t>
      </w:r>
    </w:p>
    <w:p w14:paraId="7BF6F05D" w14:textId="77777777" w:rsidR="008706BD" w:rsidRDefault="0015253D">
      <w:pPr>
        <w:pStyle w:val="SourceCode"/>
      </w:pPr>
      <w:r>
        <w:t xml:space="preserve">    authorization_format db "Authorization: Bearer %s", 0</w:t>
      </w:r>
    </w:p>
    <w:p w14:paraId="4B702395" w14:textId="77777777" w:rsidR="008706BD" w:rsidRDefault="0015253D">
      <w:pPr>
        <w:pStyle w:val="SourceCode"/>
      </w:pPr>
      <w:r>
        <w:t xml:space="preserve">    content_type_header db "Content-Type: ", JSON_TYPE, 0</w:t>
      </w:r>
    </w:p>
    <w:p w14:paraId="2811F873" w14:textId="77777777" w:rsidR="008706BD" w:rsidRDefault="0015253D">
      <w:pPr>
        <w:pStyle w:val="SourceCode"/>
      </w:pPr>
      <w:r>
        <w:t xml:space="preserve">    content_type_name db "Content-Type", 0</w:t>
      </w:r>
    </w:p>
    <w:p w14:paraId="54752E24" w14:textId="77777777" w:rsidR="008706BD" w:rsidRDefault="0015253D">
      <w:pPr>
        <w:pStyle w:val="SourceCode"/>
      </w:pPr>
      <w:r>
        <w:t xml:space="preserve">    timeout_text    db "timeout", 0</w:t>
      </w:r>
    </w:p>
    <w:p w14:paraId="2E77F72B" w14:textId="77777777" w:rsidR="008706BD" w:rsidRDefault="0015253D">
      <w:pPr>
        <w:pStyle w:val="SourceCode"/>
      </w:pPr>
      <w:r>
        <w:t xml:space="preserve">    refused_text    db "refused", 0</w:t>
      </w:r>
    </w:p>
    <w:p w14:paraId="4B51E92A" w14:textId="77777777" w:rsidR="008706BD" w:rsidRDefault="0015253D">
      <w:pPr>
        <w:pStyle w:val="SourceCode"/>
      </w:pPr>
      <w:r>
        <w:t xml:space="preserve">    certificate_text db "certificate", 0</w:t>
      </w:r>
    </w:p>
    <w:p w14:paraId="206AC11C" w14:textId="77777777" w:rsidR="008706BD" w:rsidRDefault="0015253D">
      <w:pPr>
        <w:pStyle w:val="SourceCode"/>
      </w:pPr>
      <w:r>
        <w:t xml:space="preserve">    other_text      db "other", 0</w:t>
      </w:r>
    </w:p>
    <w:p w14:paraId="3A7F0246" w14:textId="77777777" w:rsidR="008706BD" w:rsidRDefault="0015253D">
      <w:pPr>
        <w:pStyle w:val="SourceCode"/>
      </w:pPr>
      <w:r>
        <w:t xml:space="preserve">    status_line     db "Status: %d", 10, 0</w:t>
      </w:r>
    </w:p>
    <w:p w14:paraId="35870CA0" w14:textId="77777777" w:rsidR="008706BD" w:rsidRDefault="0015253D">
      <w:pPr>
        <w:pStyle w:val="SourceCode"/>
      </w:pPr>
      <w:r>
        <w:t xml:space="preserve">    content_type_line db "Content-Type: %s", 10, 0</w:t>
      </w:r>
    </w:p>
    <w:p w14:paraId="18FC1DC2" w14:textId="77777777" w:rsidR="008706BD" w:rsidRDefault="0015253D">
      <w:pPr>
        <w:pStyle w:val="SourceCode"/>
      </w:pPr>
      <w:r>
        <w:t xml:space="preserve">    body_line       db "Body: %s", 10, 0</w:t>
      </w:r>
    </w:p>
    <w:p w14:paraId="1B0E67D5" w14:textId="77777777" w:rsidR="008706BD" w:rsidRDefault="0015253D">
      <w:pPr>
        <w:pStyle w:val="SourceCode"/>
      </w:pPr>
      <w:r>
        <w:t xml:space="preserve">    no_libcurl_line db "Error: could not start libcurl", 10, 0</w:t>
      </w:r>
    </w:p>
    <w:p w14:paraId="12B20D61" w14:textId="77777777" w:rsidR="008706BD" w:rsidRDefault="0015253D">
      <w:pPr>
        <w:pStyle w:val="SourceCode"/>
      </w:pPr>
      <w:r>
        <w:t xml:space="preserve">    unreachable_line db "Error: could not reach ", SERVER_ORIGIN, 10, 0</w:t>
      </w:r>
    </w:p>
    <w:p w14:paraId="53B80227" w14:textId="77777777" w:rsidR="008706BD" w:rsidRDefault="0015253D">
      <w:pPr>
        <w:pStyle w:val="SourceCode"/>
      </w:pPr>
      <w:r>
        <w:t xml:space="preserve">    reason_line     db "Reason: %s", 10, 0</w:t>
      </w:r>
    </w:p>
    <w:p w14:paraId="553769AF" w14:textId="77777777" w:rsidR="008706BD" w:rsidRDefault="0015253D">
      <w:pPr>
        <w:pStyle w:val="SourceCode"/>
      </w:pPr>
      <w:r>
        <w:t xml:space="preserve">    too_large_line  db "Error: response larger than %d bytes", 10, 0</w:t>
      </w:r>
    </w:p>
    <w:p w14:paraId="49DE3E68" w14:textId="77777777" w:rsidR="008706BD" w:rsidRDefault="008706BD">
      <w:pPr>
        <w:pStyle w:val="SourceCode"/>
      </w:pPr>
    </w:p>
    <w:p w14:paraId="6E0D01D5" w14:textId="77777777" w:rsidR="008706BD" w:rsidRDefault="0015253D">
      <w:pPr>
        <w:pStyle w:val="SourceCode"/>
      </w:pPr>
      <w:r>
        <w:t>section .bss</w:t>
      </w:r>
    </w:p>
    <w:p w14:paraId="040C315C" w14:textId="77777777" w:rsidR="008706BD" w:rsidRDefault="0015253D">
      <w:pPr>
        <w:pStyle w:val="SourceCode"/>
      </w:pPr>
      <w:r>
        <w:t xml:space="preserve">    ; Remember, alignb 8 starts the next space at an address that is a</w:t>
      </w:r>
    </w:p>
    <w:p w14:paraId="62CE35F7" w14:textId="77777777" w:rsidR="008706BD" w:rsidRDefault="0015253D">
      <w:pPr>
        <w:pStyle w:val="SourceCode"/>
      </w:pPr>
      <w:r>
        <w:t xml:space="preserve">    ; whole number of 8 bytes, as an 8-byte value is best read.</w:t>
      </w:r>
    </w:p>
    <w:p w14:paraId="1BF930A1" w14:textId="77777777" w:rsidR="008706BD" w:rsidRDefault="0015253D">
      <w:pPr>
        <w:pStyle w:val="SourceCode"/>
      </w:pPr>
      <w:r>
        <w:t xml:space="preserve">    alignb 8</w:t>
      </w:r>
    </w:p>
    <w:p w14:paraId="41CB598B" w14:textId="77777777" w:rsidR="008706BD" w:rsidRDefault="0015253D">
      <w:pPr>
        <w:pStyle w:val="SourceCode"/>
      </w:pPr>
      <w:r>
        <w:t xml:space="preserve">    contact_response resb RESPONSE_SIZE</w:t>
      </w:r>
    </w:p>
    <w:p w14:paraId="31370728" w14:textId="77777777" w:rsidR="008706BD" w:rsidRDefault="0015253D">
      <w:pPr>
        <w:pStyle w:val="SourceCode"/>
      </w:pPr>
      <w:r>
        <w:t xml:space="preserve">    contact_path_text resb PATH_SIZE</w:t>
      </w:r>
    </w:p>
    <w:p w14:paraId="271A6552" w14:textId="77777777" w:rsidR="008706BD" w:rsidRDefault="0015253D">
      <w:pPr>
        <w:pStyle w:val="SourceCode"/>
      </w:pPr>
      <w:r>
        <w:t xml:space="preserve">    url_text        resb URL_SIZE</w:t>
      </w:r>
    </w:p>
    <w:p w14:paraId="3AADC1D2" w14:textId="77777777" w:rsidR="008706BD" w:rsidRDefault="0015253D">
      <w:pPr>
        <w:pStyle w:val="SourceCode"/>
      </w:pPr>
      <w:r>
        <w:t xml:space="preserve">    authorization_text resb AUTHORIZATION_SIZE</w:t>
      </w:r>
    </w:p>
    <w:p w14:paraId="36F1769F" w14:textId="77777777" w:rsidR="008706BD" w:rsidRDefault="008706BD">
      <w:pPr>
        <w:pStyle w:val="SourceCode"/>
      </w:pPr>
    </w:p>
    <w:p w14:paraId="686089BA" w14:textId="77777777" w:rsidR="008706BD" w:rsidRDefault="0015253D">
      <w:pPr>
        <w:pStyle w:val="SourceCode"/>
      </w:pPr>
      <w:r>
        <w:t>section .text</w:t>
      </w:r>
    </w:p>
    <w:p w14:paraId="5A9087D9" w14:textId="77777777" w:rsidR="008706BD" w:rsidRDefault="008706BD">
      <w:pPr>
        <w:pStyle w:val="SourceCode"/>
      </w:pPr>
    </w:p>
    <w:p w14:paraId="75B88385" w14:textId="77777777" w:rsidR="008706BD" w:rsidRDefault="0015253D">
      <w:pPr>
        <w:pStyle w:val="SourceCode"/>
      </w:pPr>
      <w:r>
        <w:t>; Remember, libcurl calls save_body for each piece of the body; it</w:t>
      </w:r>
    </w:p>
    <w:p w14:paraId="429A708A" w14:textId="77777777" w:rsidR="008706BD" w:rsidRDefault="0015253D">
      <w:pPr>
        <w:pStyle w:val="SourceCode"/>
      </w:pPr>
      <w:r>
        <w:t>; returns the piece's length, or 0 to stop when the body would not fit.</w:t>
      </w:r>
    </w:p>
    <w:p w14:paraId="39DC3546" w14:textId="77777777" w:rsidR="008706BD" w:rsidRDefault="0015253D">
      <w:pPr>
        <w:pStyle w:val="SourceCode"/>
      </w:pPr>
      <w:r>
        <w:t>;   in:      rcx = the piece, rdx = each item's size, r8 = the count,</w:t>
      </w:r>
    </w:p>
    <w:p w14:paraId="4FF4A1C9" w14:textId="77777777" w:rsidR="008706BD" w:rsidRDefault="0015253D">
      <w:pPr>
        <w:pStyle w:val="SourceCode"/>
      </w:pPr>
      <w:r>
        <w:t>;            r9 = the body's address</w:t>
      </w:r>
    </w:p>
    <w:p w14:paraId="76EF7050" w14:textId="77777777" w:rsidR="008706BD" w:rsidRDefault="0015253D">
      <w:pPr>
        <w:pStyle w:val="SourceCode"/>
      </w:pPr>
      <w:r>
        <w:t>save_body:</w:t>
      </w:r>
    </w:p>
    <w:p w14:paraId="5AB4942A" w14:textId="77777777" w:rsidR="008706BD" w:rsidRDefault="0015253D">
      <w:pPr>
        <w:pStyle w:val="SourceCode"/>
      </w:pPr>
      <w:r>
        <w:t xml:space="preserve">    push rbx</w:t>
      </w:r>
    </w:p>
    <w:p w14:paraId="5CA4E6B3" w14:textId="77777777" w:rsidR="008706BD" w:rsidRDefault="0015253D">
      <w:pPr>
        <w:pStyle w:val="SourceCode"/>
      </w:pPr>
      <w:r>
        <w:t xml:space="preserve">    push r12</w:t>
      </w:r>
    </w:p>
    <w:p w14:paraId="3D3339E5" w14:textId="77777777" w:rsidR="008706BD" w:rsidRDefault="0015253D">
      <w:pPr>
        <w:pStyle w:val="SourceCode"/>
      </w:pPr>
      <w:r>
        <w:t xml:space="preserve">    push r13</w:t>
      </w:r>
    </w:p>
    <w:p w14:paraId="7140CA00" w14:textId="77777777" w:rsidR="008706BD" w:rsidRDefault="0015253D">
      <w:pPr>
        <w:pStyle w:val="SourceCode"/>
      </w:pPr>
      <w:r>
        <w:t xml:space="preserve">    push r14</w:t>
      </w:r>
    </w:p>
    <w:p w14:paraId="5D924A99" w14:textId="77777777" w:rsidR="008706BD" w:rsidRDefault="0015253D">
      <w:pPr>
        <w:pStyle w:val="SourceCode"/>
      </w:pPr>
      <w:r>
        <w:t xml:space="preserve">    sub rsp, 40</w:t>
      </w:r>
    </w:p>
    <w:p w14:paraId="5044BF4D" w14:textId="77777777" w:rsidR="008706BD" w:rsidRDefault="0015253D">
      <w:pPr>
        <w:pStyle w:val="SourceCode"/>
      </w:pPr>
      <w:r>
        <w:t xml:space="preserve">    mov rbx, rcx</w:t>
      </w:r>
    </w:p>
    <w:p w14:paraId="786BC024" w14:textId="77777777" w:rsidR="008706BD" w:rsidRDefault="0015253D">
      <w:pPr>
        <w:pStyle w:val="SourceCode"/>
      </w:pPr>
      <w:r>
        <w:t xml:space="preserve">    mov r12, rdx</w:t>
      </w:r>
    </w:p>
    <w:p w14:paraId="58B716BE" w14:textId="77777777" w:rsidR="008706BD" w:rsidRDefault="0015253D">
      <w:pPr>
        <w:pStyle w:val="SourceCode"/>
      </w:pPr>
      <w:r>
        <w:t xml:space="preserve">    imul r12, r8</w:t>
      </w:r>
    </w:p>
    <w:p w14:paraId="02F065FF" w14:textId="77777777" w:rsidR="008706BD" w:rsidRDefault="0015253D">
      <w:pPr>
        <w:pStyle w:val="SourceCode"/>
      </w:pPr>
      <w:r>
        <w:t xml:space="preserve">    mov r13, r9</w:t>
      </w:r>
    </w:p>
    <w:p w14:paraId="5B859B7C" w14:textId="77777777" w:rsidR="008706BD" w:rsidRDefault="0015253D">
      <w:pPr>
        <w:pStyle w:val="SourceCode"/>
      </w:pPr>
      <w:r>
        <w:t xml:space="preserve">    mov rcx, r13</w:t>
      </w:r>
    </w:p>
    <w:p w14:paraId="2FAAD890" w14:textId="77777777" w:rsidR="008706BD" w:rsidRDefault="0015253D">
      <w:pPr>
        <w:pStyle w:val="SourceCode"/>
      </w:pPr>
      <w:r>
        <w:t xml:space="preserve">    call strlen</w:t>
      </w:r>
    </w:p>
    <w:p w14:paraId="4842E819" w14:textId="77777777" w:rsidR="008706BD" w:rsidRDefault="0015253D">
      <w:pPr>
        <w:pStyle w:val="SourceCode"/>
      </w:pPr>
      <w:r>
        <w:t xml:space="preserve">    mov r14, rax</w:t>
      </w:r>
    </w:p>
    <w:p w14:paraId="49CEF47A" w14:textId="77777777" w:rsidR="008706BD" w:rsidRDefault="0015253D">
      <w:pPr>
        <w:pStyle w:val="SourceCode"/>
      </w:pPr>
      <w:r>
        <w:t xml:space="preserve">    lea rax, [r14 + r12]</w:t>
      </w:r>
    </w:p>
    <w:p w14:paraId="2385CDA7" w14:textId="77777777" w:rsidR="008706BD" w:rsidRDefault="0015253D">
      <w:pPr>
        <w:pStyle w:val="SourceCode"/>
      </w:pPr>
      <w:r>
        <w:t xml:space="preserve">    cmp rax, BODY_SIZE</w:t>
      </w:r>
    </w:p>
    <w:p w14:paraId="5F2F57A2" w14:textId="77777777" w:rsidR="008706BD" w:rsidRDefault="0015253D">
      <w:pPr>
        <w:pStyle w:val="SourceCode"/>
      </w:pPr>
      <w:r>
        <w:t xml:space="preserve">    jae .too_long</w:t>
      </w:r>
    </w:p>
    <w:p w14:paraId="3641C522" w14:textId="77777777" w:rsidR="008706BD" w:rsidRDefault="0015253D">
      <w:pPr>
        <w:pStyle w:val="SourceCode"/>
      </w:pPr>
      <w:r>
        <w:t xml:space="preserve">    lea rcx, [r13 + r14]</w:t>
      </w:r>
    </w:p>
    <w:p w14:paraId="143476AE" w14:textId="77777777" w:rsidR="008706BD" w:rsidRDefault="0015253D">
      <w:pPr>
        <w:pStyle w:val="SourceCode"/>
      </w:pPr>
      <w:r>
        <w:t xml:space="preserve">    mov rdx, rbx</w:t>
      </w:r>
    </w:p>
    <w:p w14:paraId="3BB9B612" w14:textId="77777777" w:rsidR="008706BD" w:rsidRDefault="0015253D">
      <w:pPr>
        <w:pStyle w:val="SourceCode"/>
      </w:pPr>
      <w:r>
        <w:t xml:space="preserve">    mov r8, r12</w:t>
      </w:r>
    </w:p>
    <w:p w14:paraId="5E8AA79B" w14:textId="77777777" w:rsidR="008706BD" w:rsidRDefault="0015253D">
      <w:pPr>
        <w:pStyle w:val="SourceCode"/>
      </w:pPr>
      <w:r>
        <w:t xml:space="preserve">    call memcpy</w:t>
      </w:r>
    </w:p>
    <w:p w14:paraId="084CC1B3" w14:textId="77777777" w:rsidR="008706BD" w:rsidRDefault="0015253D">
      <w:pPr>
        <w:pStyle w:val="SourceCode"/>
      </w:pPr>
      <w:r>
        <w:t xml:space="preserve">    lea rax, [r14 + r12]</w:t>
      </w:r>
    </w:p>
    <w:p w14:paraId="03AFA215" w14:textId="77777777" w:rsidR="008706BD" w:rsidRDefault="0015253D">
      <w:pPr>
        <w:pStyle w:val="SourceCode"/>
      </w:pPr>
      <w:r>
        <w:t xml:space="preserve">    mov byte [r13 + rax], 0</w:t>
      </w:r>
    </w:p>
    <w:p w14:paraId="03E9BFFF" w14:textId="77777777" w:rsidR="008706BD" w:rsidRDefault="0015253D">
      <w:pPr>
        <w:pStyle w:val="SourceCode"/>
      </w:pPr>
      <w:r>
        <w:t xml:space="preserve">    mov rax, r12</w:t>
      </w:r>
    </w:p>
    <w:p w14:paraId="39774E3D" w14:textId="77777777" w:rsidR="008706BD" w:rsidRDefault="0015253D">
      <w:pPr>
        <w:pStyle w:val="SourceCode"/>
      </w:pPr>
      <w:r>
        <w:t xml:space="preserve">    jmp .done</w:t>
      </w:r>
    </w:p>
    <w:p w14:paraId="31014145" w14:textId="77777777" w:rsidR="008706BD" w:rsidRDefault="0015253D">
      <w:pPr>
        <w:pStyle w:val="SourceCode"/>
      </w:pPr>
      <w:r>
        <w:t>.too_long:</w:t>
      </w:r>
    </w:p>
    <w:p w14:paraId="1831B602" w14:textId="77777777" w:rsidR="008706BD" w:rsidRDefault="0015253D">
      <w:pPr>
        <w:pStyle w:val="SourceCode"/>
      </w:pPr>
      <w:r>
        <w:t xml:space="preserve">    xor eax, eax</w:t>
      </w:r>
    </w:p>
    <w:p w14:paraId="46201835" w14:textId="77777777" w:rsidR="008706BD" w:rsidRDefault="0015253D">
      <w:pPr>
        <w:pStyle w:val="SourceCode"/>
      </w:pPr>
      <w:r>
        <w:t>.done:</w:t>
      </w:r>
    </w:p>
    <w:p w14:paraId="584D8CE8" w14:textId="77777777" w:rsidR="008706BD" w:rsidRDefault="0015253D">
      <w:pPr>
        <w:pStyle w:val="SourceCode"/>
      </w:pPr>
      <w:r>
        <w:t xml:space="preserve">    add rsp, 40</w:t>
      </w:r>
    </w:p>
    <w:p w14:paraId="32239073" w14:textId="77777777" w:rsidR="008706BD" w:rsidRDefault="0015253D">
      <w:pPr>
        <w:pStyle w:val="SourceCode"/>
      </w:pPr>
      <w:r>
        <w:t xml:space="preserve">    pop r14</w:t>
      </w:r>
    </w:p>
    <w:p w14:paraId="19696266" w14:textId="77777777" w:rsidR="008706BD" w:rsidRDefault="0015253D">
      <w:pPr>
        <w:pStyle w:val="SourceCode"/>
      </w:pPr>
      <w:r>
        <w:t xml:space="preserve">    pop r13</w:t>
      </w:r>
    </w:p>
    <w:p w14:paraId="7AF095A1" w14:textId="77777777" w:rsidR="008706BD" w:rsidRDefault="0015253D">
      <w:pPr>
        <w:pStyle w:val="SourceCode"/>
      </w:pPr>
      <w:r>
        <w:t xml:space="preserve">    pop r12</w:t>
      </w:r>
    </w:p>
    <w:p w14:paraId="7AA932A0" w14:textId="77777777" w:rsidR="008706BD" w:rsidRDefault="0015253D">
      <w:pPr>
        <w:pStyle w:val="SourceCode"/>
      </w:pPr>
      <w:r>
        <w:t xml:space="preserve">    pop rbx</w:t>
      </w:r>
    </w:p>
    <w:p w14:paraId="48082F1E" w14:textId="77777777" w:rsidR="008706BD" w:rsidRDefault="0015253D">
      <w:pPr>
        <w:pStyle w:val="SourceCode"/>
      </w:pPr>
      <w:r>
        <w:t xml:space="preserve">    ret</w:t>
      </w:r>
    </w:p>
    <w:p w14:paraId="7D0469A3" w14:textId="77777777" w:rsidR="008706BD" w:rsidRDefault="008706BD">
      <w:pPr>
        <w:pStyle w:val="SourceCode"/>
      </w:pPr>
    </w:p>
    <w:p w14:paraId="2D5586F4" w14:textId="77777777" w:rsidR="008706BD" w:rsidRDefault="0015253D">
      <w:pPr>
        <w:pStyle w:val="SourceCode"/>
      </w:pPr>
      <w:r>
        <w:t>; save_header: libcurl calls this once for each header line it receives,</w:t>
      </w:r>
    </w:p>
    <w:p w14:paraId="4527187B" w14:textId="77777777" w:rsidR="008706BD" w:rsidRDefault="0015253D">
      <w:pPr>
        <w:pStyle w:val="SourceCode"/>
      </w:pPr>
      <w:r>
        <w:t>; the status line and the blank line at the end included. The line ends</w:t>
      </w:r>
    </w:p>
    <w:p w14:paraId="07E2F85C" w14:textId="77777777" w:rsidR="008706BD" w:rsidRDefault="0015253D">
      <w:pPr>
        <w:pStyle w:val="SourceCode"/>
      </w:pPr>
      <w:r>
        <w:t>; with 13, 10 (\r\n), which is not copied. A blank line, a line that does</w:t>
      </w:r>
    </w:p>
    <w:p w14:paraId="295E9473" w14:textId="77777777" w:rsidR="008706BD" w:rsidRDefault="0015253D">
      <w:pPr>
        <w:pStyle w:val="SourceCode"/>
      </w:pPr>
      <w:r>
        <w:t>; not fit, or any line after HEADER_LIMIT lines are kept is skipped.</w:t>
      </w:r>
    </w:p>
    <w:p w14:paraId="2C71CE01" w14:textId="77777777" w:rsidR="008706BD" w:rsidRDefault="0015253D">
      <w:pPr>
        <w:pStyle w:val="SourceCode"/>
      </w:pPr>
      <w:r>
        <w:t>;   in:      rcx = the line, rdx = each item's size, r8 = the count,</w:t>
      </w:r>
    </w:p>
    <w:p w14:paraId="24F8C81E" w14:textId="77777777" w:rsidR="008706BD" w:rsidRDefault="0015253D">
      <w:pPr>
        <w:pStyle w:val="SourceCode"/>
      </w:pPr>
      <w:r>
        <w:t>;            r9 = the response record (CURLOPT_HEADERDATA)</w:t>
      </w:r>
    </w:p>
    <w:p w14:paraId="7721F2DF" w14:textId="77777777" w:rsidR="008706BD" w:rsidRDefault="0015253D">
      <w:pPr>
        <w:pStyle w:val="SourceCode"/>
      </w:pPr>
      <w:r>
        <w:t>;   out:     rax = the line's whole length: every line is accepted</w:t>
      </w:r>
    </w:p>
    <w:p w14:paraId="6C6F5C41" w14:textId="77777777" w:rsidR="008706BD" w:rsidRDefault="0015253D">
      <w:pPr>
        <w:pStyle w:val="SourceCode"/>
      </w:pPr>
      <w:r>
        <w:t>; rbx keeps the line, r12 its whole length, r13 the record, r14 the</w:t>
      </w:r>
    </w:p>
    <w:p w14:paraId="07332493" w14:textId="77777777" w:rsidR="008706BD" w:rsidRDefault="0015253D">
      <w:pPr>
        <w:pStyle w:val="SourceCode"/>
      </w:pPr>
      <w:r>
        <w:t>; length kept.</w:t>
      </w:r>
    </w:p>
    <w:p w14:paraId="500ED1BA" w14:textId="77777777" w:rsidR="008706BD" w:rsidRDefault="0015253D">
      <w:pPr>
        <w:pStyle w:val="SourceCode"/>
      </w:pPr>
      <w:r>
        <w:t>save_header:</w:t>
      </w:r>
    </w:p>
    <w:p w14:paraId="63909A7E" w14:textId="77777777" w:rsidR="008706BD" w:rsidRDefault="0015253D">
      <w:pPr>
        <w:pStyle w:val="SourceCode"/>
      </w:pPr>
      <w:r>
        <w:t xml:space="preserve">    push rbx</w:t>
      </w:r>
    </w:p>
    <w:p w14:paraId="3D83D061" w14:textId="77777777" w:rsidR="008706BD" w:rsidRDefault="0015253D">
      <w:pPr>
        <w:pStyle w:val="SourceCode"/>
      </w:pPr>
      <w:r>
        <w:t xml:space="preserve">    push r12</w:t>
      </w:r>
    </w:p>
    <w:p w14:paraId="04DDF5B4" w14:textId="77777777" w:rsidR="008706BD" w:rsidRDefault="0015253D">
      <w:pPr>
        <w:pStyle w:val="SourceCode"/>
      </w:pPr>
      <w:r>
        <w:t xml:space="preserve">    push r13</w:t>
      </w:r>
    </w:p>
    <w:p w14:paraId="5227B369" w14:textId="77777777" w:rsidR="008706BD" w:rsidRDefault="0015253D">
      <w:pPr>
        <w:pStyle w:val="SourceCode"/>
      </w:pPr>
      <w:r>
        <w:t xml:space="preserve">    push r14</w:t>
      </w:r>
    </w:p>
    <w:p w14:paraId="581AA5C0" w14:textId="77777777" w:rsidR="008706BD" w:rsidRDefault="0015253D">
      <w:pPr>
        <w:pStyle w:val="SourceCode"/>
      </w:pPr>
      <w:r>
        <w:t xml:space="preserve">    sub rsp, 40</w:t>
      </w:r>
    </w:p>
    <w:p w14:paraId="11559217" w14:textId="77777777" w:rsidR="008706BD" w:rsidRDefault="0015253D">
      <w:pPr>
        <w:pStyle w:val="SourceCode"/>
      </w:pPr>
      <w:r>
        <w:t xml:space="preserve">    mov rbx, rcx</w:t>
      </w:r>
    </w:p>
    <w:p w14:paraId="1AD23FF2" w14:textId="77777777" w:rsidR="008706BD" w:rsidRDefault="0015253D">
      <w:pPr>
        <w:pStyle w:val="SourceCode"/>
      </w:pPr>
      <w:r>
        <w:t xml:space="preserve">    mov r12, rdx</w:t>
      </w:r>
    </w:p>
    <w:p w14:paraId="0EEBD440" w14:textId="77777777" w:rsidR="008706BD" w:rsidRDefault="0015253D">
      <w:pPr>
        <w:pStyle w:val="SourceCode"/>
      </w:pPr>
      <w:r>
        <w:t xml:space="preserve">    imul r12, r8</w:t>
      </w:r>
    </w:p>
    <w:p w14:paraId="083A4A9C" w14:textId="77777777" w:rsidR="008706BD" w:rsidRDefault="0015253D">
      <w:pPr>
        <w:pStyle w:val="SourceCode"/>
      </w:pPr>
      <w:r>
        <w:t xml:space="preserve">    mov r13, r9</w:t>
      </w:r>
    </w:p>
    <w:p w14:paraId="3F4CEE5B" w14:textId="77777777" w:rsidR="008706BD" w:rsidRDefault="0015253D">
      <w:pPr>
        <w:pStyle w:val="SourceCode"/>
      </w:pPr>
      <w:r>
        <w:t xml:space="preserve">    mov r14, r12</w:t>
      </w:r>
    </w:p>
    <w:p w14:paraId="0560EEEE" w14:textId="77777777" w:rsidR="008706BD" w:rsidRDefault="0015253D">
      <w:pPr>
        <w:pStyle w:val="SourceCode"/>
      </w:pPr>
      <w:r>
        <w:t xml:space="preserve">    ; Step back over the 13 and 10 at the line's end.</w:t>
      </w:r>
    </w:p>
    <w:p w14:paraId="72BADA14" w14:textId="77777777" w:rsidR="008706BD" w:rsidRDefault="0015253D">
      <w:pPr>
        <w:pStyle w:val="SourceCode"/>
      </w:pPr>
      <w:r>
        <w:t>.trim:</w:t>
      </w:r>
    </w:p>
    <w:p w14:paraId="054D2542" w14:textId="77777777" w:rsidR="008706BD" w:rsidRDefault="0015253D">
      <w:pPr>
        <w:pStyle w:val="SourceCode"/>
      </w:pPr>
      <w:r>
        <w:t xml:space="preserve">    cmp r14, 0</w:t>
      </w:r>
    </w:p>
    <w:p w14:paraId="7B9B0F58" w14:textId="77777777" w:rsidR="008706BD" w:rsidRDefault="0015253D">
      <w:pPr>
        <w:pStyle w:val="SourceCode"/>
      </w:pPr>
      <w:r>
        <w:t xml:space="preserve">    je .keep_line</w:t>
      </w:r>
    </w:p>
    <w:p w14:paraId="06A88FEB" w14:textId="77777777" w:rsidR="008706BD" w:rsidRDefault="0015253D">
      <w:pPr>
        <w:pStyle w:val="SourceCode"/>
      </w:pPr>
      <w:r>
        <w:t xml:space="preserve">    mov al, [rbx + r14 - 1]</w:t>
      </w:r>
    </w:p>
    <w:p w14:paraId="0BA5E20C" w14:textId="77777777" w:rsidR="008706BD" w:rsidRDefault="0015253D">
      <w:pPr>
        <w:pStyle w:val="SourceCode"/>
      </w:pPr>
      <w:r>
        <w:t xml:space="preserve">    cmp al, CARRIAGE_RETURN</w:t>
      </w:r>
    </w:p>
    <w:p w14:paraId="75DD9842" w14:textId="77777777" w:rsidR="008706BD" w:rsidRDefault="0015253D">
      <w:pPr>
        <w:pStyle w:val="SourceCode"/>
      </w:pPr>
      <w:r>
        <w:t xml:space="preserve">    je .trim_one</w:t>
      </w:r>
    </w:p>
    <w:p w14:paraId="51271B21" w14:textId="77777777" w:rsidR="008706BD" w:rsidRDefault="0015253D">
      <w:pPr>
        <w:pStyle w:val="SourceCode"/>
      </w:pPr>
      <w:r>
        <w:t xml:space="preserve">    cmp al, LINE_FEED</w:t>
      </w:r>
    </w:p>
    <w:p w14:paraId="6448A444" w14:textId="77777777" w:rsidR="008706BD" w:rsidRDefault="0015253D">
      <w:pPr>
        <w:pStyle w:val="SourceCode"/>
      </w:pPr>
      <w:r>
        <w:t xml:space="preserve">    jne .keep_line</w:t>
      </w:r>
    </w:p>
    <w:p w14:paraId="51D2B864" w14:textId="77777777" w:rsidR="008706BD" w:rsidRDefault="0015253D">
      <w:pPr>
        <w:pStyle w:val="SourceCode"/>
      </w:pPr>
      <w:r>
        <w:t>.trim_one:</w:t>
      </w:r>
    </w:p>
    <w:p w14:paraId="1BF8BF8E" w14:textId="77777777" w:rsidR="008706BD" w:rsidRDefault="0015253D">
      <w:pPr>
        <w:pStyle w:val="SourceCode"/>
      </w:pPr>
      <w:r>
        <w:t xml:space="preserve">    dec r14</w:t>
      </w:r>
    </w:p>
    <w:p w14:paraId="30D95B4A" w14:textId="77777777" w:rsidR="008706BD" w:rsidRDefault="0015253D">
      <w:pPr>
        <w:pStyle w:val="SourceCode"/>
      </w:pPr>
      <w:r>
        <w:t xml:space="preserve">    jmp .trim</w:t>
      </w:r>
    </w:p>
    <w:p w14:paraId="1D900246" w14:textId="77777777" w:rsidR="008706BD" w:rsidRDefault="0015253D">
      <w:pPr>
        <w:pStyle w:val="SourceCode"/>
      </w:pPr>
      <w:r>
        <w:t>.keep_line:</w:t>
      </w:r>
    </w:p>
    <w:p w14:paraId="38B3E97C" w14:textId="77777777" w:rsidR="008706BD" w:rsidRDefault="0015253D">
      <w:pPr>
        <w:pStyle w:val="SourceCode"/>
      </w:pPr>
      <w:r>
        <w:t xml:space="preserve">    cmp r14, 0</w:t>
      </w:r>
    </w:p>
    <w:p w14:paraId="6910FA68" w14:textId="77777777" w:rsidR="008706BD" w:rsidRDefault="0015253D">
      <w:pPr>
        <w:pStyle w:val="SourceCode"/>
      </w:pPr>
      <w:r>
        <w:t xml:space="preserve">    je .done</w:t>
      </w:r>
    </w:p>
    <w:p w14:paraId="4B63691B" w14:textId="77777777" w:rsidR="008706BD" w:rsidRDefault="0015253D">
      <w:pPr>
        <w:pStyle w:val="SourceCode"/>
      </w:pPr>
      <w:r>
        <w:t xml:space="preserve">    cmp r14, HEADER_SIZE</w:t>
      </w:r>
    </w:p>
    <w:p w14:paraId="3FC41E47" w14:textId="77777777" w:rsidR="008706BD" w:rsidRDefault="0015253D">
      <w:pPr>
        <w:pStyle w:val="SourceCode"/>
      </w:pPr>
      <w:r>
        <w:t xml:space="preserve">    jae .done</w:t>
      </w:r>
    </w:p>
    <w:p w14:paraId="61CA7217" w14:textId="77777777" w:rsidR="008706BD" w:rsidRDefault="0015253D">
      <w:pPr>
        <w:pStyle w:val="SourceCode"/>
      </w:pPr>
      <w:r>
        <w:t xml:space="preserve">    cmp qword [r13 + RESPONSE_HEADER_COUNT], HEADER_LIMIT</w:t>
      </w:r>
    </w:p>
    <w:p w14:paraId="2E87D691" w14:textId="77777777" w:rsidR="008706BD" w:rsidRDefault="0015253D">
      <w:pPr>
        <w:pStyle w:val="SourceCode"/>
      </w:pPr>
      <w:r>
        <w:t xml:space="preserve">    jae .done</w:t>
      </w:r>
    </w:p>
    <w:p w14:paraId="2C3F35F8" w14:textId="77777777" w:rsidR="008706BD" w:rsidRDefault="0015253D">
      <w:pPr>
        <w:pStyle w:val="SourceCode"/>
      </w:pPr>
      <w:r>
        <w:t xml:space="preserve">    ; The next free line is at RESPONSE_HEADER_LINES + count * HEADER_SIZE.</w:t>
      </w:r>
    </w:p>
    <w:p w14:paraId="100634E7" w14:textId="77777777" w:rsidR="008706BD" w:rsidRDefault="0015253D">
      <w:pPr>
        <w:pStyle w:val="SourceCode"/>
      </w:pPr>
      <w:r>
        <w:t xml:space="preserve">    mov rcx, [r13 + RESPONSE_HEADER_COUNT]</w:t>
      </w:r>
    </w:p>
    <w:p w14:paraId="5928322C" w14:textId="77777777" w:rsidR="008706BD" w:rsidRDefault="0015253D">
      <w:pPr>
        <w:pStyle w:val="SourceCode"/>
      </w:pPr>
      <w:r>
        <w:t xml:space="preserve">    imul rcx, HEADER_SIZE</w:t>
      </w:r>
    </w:p>
    <w:p w14:paraId="76199AEC" w14:textId="77777777" w:rsidR="008706BD" w:rsidRDefault="0015253D">
      <w:pPr>
        <w:pStyle w:val="SourceCode"/>
      </w:pPr>
      <w:r>
        <w:t xml:space="preserve">    lea rcx, [r13 + RESPONSE_HEADER_LINES + rcx]</w:t>
      </w:r>
    </w:p>
    <w:p w14:paraId="4F5940E0" w14:textId="77777777" w:rsidR="008706BD" w:rsidRDefault="0015253D">
      <w:pPr>
        <w:pStyle w:val="SourceCode"/>
      </w:pPr>
      <w:r>
        <w:t xml:space="preserve">    mov rdx, rbx</w:t>
      </w:r>
    </w:p>
    <w:p w14:paraId="2E1AB601" w14:textId="77777777" w:rsidR="008706BD" w:rsidRDefault="0015253D">
      <w:pPr>
        <w:pStyle w:val="SourceCode"/>
      </w:pPr>
      <w:r>
        <w:t xml:space="preserve">    mov r8, r14</w:t>
      </w:r>
    </w:p>
    <w:p w14:paraId="51C51C07" w14:textId="77777777" w:rsidR="008706BD" w:rsidRDefault="0015253D">
      <w:pPr>
        <w:pStyle w:val="SourceCode"/>
      </w:pPr>
      <w:r>
        <w:t xml:space="preserve">    call memcpy</w:t>
      </w:r>
    </w:p>
    <w:p w14:paraId="11D12651" w14:textId="77777777" w:rsidR="008706BD" w:rsidRDefault="0015253D">
      <w:pPr>
        <w:pStyle w:val="SourceCode"/>
      </w:pPr>
      <w:r>
        <w:t xml:space="preserve">    ; memcpy returns the address it copied to; a 0 byte ends the line.</w:t>
      </w:r>
    </w:p>
    <w:p w14:paraId="1FB7A8E0" w14:textId="77777777" w:rsidR="008706BD" w:rsidRDefault="0015253D">
      <w:pPr>
        <w:pStyle w:val="SourceCode"/>
      </w:pPr>
      <w:r>
        <w:t xml:space="preserve">    mov byte [rax + r14], 0</w:t>
      </w:r>
    </w:p>
    <w:p w14:paraId="63D65CBC" w14:textId="77777777" w:rsidR="008706BD" w:rsidRDefault="0015253D">
      <w:pPr>
        <w:pStyle w:val="SourceCode"/>
      </w:pPr>
      <w:r>
        <w:t xml:space="preserve">    inc qword [r13 + RESPONSE_HEADER_COUNT]</w:t>
      </w:r>
    </w:p>
    <w:p w14:paraId="31B07D74" w14:textId="77777777" w:rsidR="008706BD" w:rsidRDefault="0015253D">
      <w:pPr>
        <w:pStyle w:val="SourceCode"/>
      </w:pPr>
      <w:r>
        <w:t>.done:</w:t>
      </w:r>
    </w:p>
    <w:p w14:paraId="5AC986DB" w14:textId="77777777" w:rsidR="008706BD" w:rsidRDefault="0015253D">
      <w:pPr>
        <w:pStyle w:val="SourceCode"/>
      </w:pPr>
      <w:r>
        <w:t xml:space="preserve">    mov rax, r12</w:t>
      </w:r>
    </w:p>
    <w:p w14:paraId="004776D9" w14:textId="77777777" w:rsidR="008706BD" w:rsidRDefault="0015253D">
      <w:pPr>
        <w:pStyle w:val="SourceCode"/>
      </w:pPr>
      <w:r>
        <w:t xml:space="preserve">    add rsp, 40</w:t>
      </w:r>
    </w:p>
    <w:p w14:paraId="50A71CE7" w14:textId="77777777" w:rsidR="008706BD" w:rsidRDefault="0015253D">
      <w:pPr>
        <w:pStyle w:val="SourceCode"/>
      </w:pPr>
      <w:r>
        <w:t xml:space="preserve">    pop r14</w:t>
      </w:r>
    </w:p>
    <w:p w14:paraId="360C9AFE" w14:textId="77777777" w:rsidR="008706BD" w:rsidRDefault="0015253D">
      <w:pPr>
        <w:pStyle w:val="SourceCode"/>
      </w:pPr>
      <w:r>
        <w:t xml:space="preserve">    pop r13</w:t>
      </w:r>
    </w:p>
    <w:p w14:paraId="1CA2D8AB" w14:textId="77777777" w:rsidR="008706BD" w:rsidRDefault="0015253D">
      <w:pPr>
        <w:pStyle w:val="SourceCode"/>
      </w:pPr>
      <w:r>
        <w:t xml:space="preserve">    pop r12</w:t>
      </w:r>
    </w:p>
    <w:p w14:paraId="2E5EDC28" w14:textId="77777777" w:rsidR="008706BD" w:rsidRDefault="0015253D">
      <w:pPr>
        <w:pStyle w:val="SourceCode"/>
      </w:pPr>
      <w:r>
        <w:t xml:space="preserve">    pop rbx</w:t>
      </w:r>
    </w:p>
    <w:p w14:paraId="0830C1AD" w14:textId="77777777" w:rsidR="008706BD" w:rsidRDefault="0015253D">
      <w:pPr>
        <w:pStyle w:val="SourceCode"/>
      </w:pPr>
      <w:r>
        <w:t xml:space="preserve">    ret</w:t>
      </w:r>
    </w:p>
    <w:p w14:paraId="5182C6D7" w14:textId="77777777" w:rsidR="008706BD" w:rsidRDefault="008706BD">
      <w:pPr>
        <w:pStyle w:val="SourceCode"/>
      </w:pPr>
    </w:p>
    <w:p w14:paraId="2112FA67" w14:textId="77777777" w:rsidR="008706BD" w:rsidRDefault="0015253D">
      <w:pPr>
        <w:pStyle w:val="SourceCode"/>
      </w:pPr>
      <w:r>
        <w:t>; response_header: the value of the header called header_name, ignoring</w:t>
      </w:r>
    </w:p>
    <w:p w14:paraId="701D0227" w14:textId="77777777" w:rsidR="008706BD" w:rsidRDefault="0015253D">
      <w:pPr>
        <w:pStyle w:val="SourceCode"/>
      </w:pPr>
      <w:r>
        <w:t>; case, or "" when the answer has no such header. _strnicmp, from the C</w:t>
      </w:r>
    </w:p>
    <w:p w14:paraId="23E88FFA" w14:textId="77777777" w:rsidR="008706BD" w:rsidRDefault="0015253D">
      <w:pPr>
        <w:pStyle w:val="SourceCode"/>
      </w:pPr>
      <w:r>
        <w:t>; library, compares the first length characters of two texts ignoring</w:t>
      </w:r>
    </w:p>
    <w:p w14:paraId="2BE81C66" w14:textId="77777777" w:rsidR="008706BD" w:rsidRDefault="0015253D">
      <w:pPr>
        <w:pStyle w:val="SourceCode"/>
      </w:pPr>
      <w:r>
        <w:t>; case and returns 0 when they match, as C's names_match does.</w:t>
      </w:r>
    </w:p>
    <w:p w14:paraId="02963FD6" w14:textId="77777777" w:rsidR="008706BD" w:rsidRDefault="0015253D">
      <w:pPr>
        <w:pStyle w:val="SourceCode"/>
      </w:pPr>
      <w:r>
        <w:t>;   in:      rcx = the response record, rdx = the header's name</w:t>
      </w:r>
    </w:p>
    <w:p w14:paraId="591BB2DB" w14:textId="77777777" w:rsidR="008706BD" w:rsidRDefault="0015253D">
      <w:pPr>
        <w:pStyle w:val="SourceCode"/>
      </w:pPr>
      <w:r>
        <w:t>;   out:     rax = the value's address: the text after the colon and its</w:t>
      </w:r>
    </w:p>
    <w:p w14:paraId="16A96BA8" w14:textId="77777777" w:rsidR="008706BD" w:rsidRDefault="0015253D">
      <w:pPr>
        <w:pStyle w:val="SourceCode"/>
      </w:pPr>
      <w:r>
        <w:t>;            spaces, inside the stored line, or empty_text</w:t>
      </w:r>
    </w:p>
    <w:p w14:paraId="7C93CC51" w14:textId="77777777" w:rsidR="008706BD" w:rsidRDefault="0015253D">
      <w:pPr>
        <w:pStyle w:val="SourceCode"/>
      </w:pPr>
      <w:r>
        <w:t>; rbx keeps the record, r12 the name, r13 its length, r14 the line's</w:t>
      </w:r>
    </w:p>
    <w:p w14:paraId="4D1239C9" w14:textId="77777777" w:rsidR="008706BD" w:rsidRDefault="0015253D">
      <w:pPr>
        <w:pStyle w:val="SourceCode"/>
      </w:pPr>
      <w:r>
        <w:t>; index, r15 the line.</w:t>
      </w:r>
    </w:p>
    <w:p w14:paraId="4F3F9F52" w14:textId="77777777" w:rsidR="008706BD" w:rsidRDefault="0015253D">
      <w:pPr>
        <w:pStyle w:val="SourceCode"/>
      </w:pPr>
      <w:r>
        <w:t>response_header:</w:t>
      </w:r>
    </w:p>
    <w:p w14:paraId="56CFFBAF" w14:textId="77777777" w:rsidR="008706BD" w:rsidRDefault="0015253D">
      <w:pPr>
        <w:pStyle w:val="SourceCode"/>
      </w:pPr>
      <w:r>
        <w:t xml:space="preserve">    push rbx</w:t>
      </w:r>
    </w:p>
    <w:p w14:paraId="03F73BD3" w14:textId="77777777" w:rsidR="008706BD" w:rsidRDefault="0015253D">
      <w:pPr>
        <w:pStyle w:val="SourceCode"/>
      </w:pPr>
      <w:r>
        <w:t xml:space="preserve">    push r12</w:t>
      </w:r>
    </w:p>
    <w:p w14:paraId="3EBEB990" w14:textId="77777777" w:rsidR="008706BD" w:rsidRDefault="0015253D">
      <w:pPr>
        <w:pStyle w:val="SourceCode"/>
      </w:pPr>
      <w:r>
        <w:t xml:space="preserve">    push r13</w:t>
      </w:r>
    </w:p>
    <w:p w14:paraId="35E18DB9" w14:textId="77777777" w:rsidR="008706BD" w:rsidRDefault="0015253D">
      <w:pPr>
        <w:pStyle w:val="SourceCode"/>
      </w:pPr>
      <w:r>
        <w:t xml:space="preserve">    push r14</w:t>
      </w:r>
    </w:p>
    <w:p w14:paraId="2906C5D4" w14:textId="77777777" w:rsidR="008706BD" w:rsidRDefault="0015253D">
      <w:pPr>
        <w:pStyle w:val="SourceCode"/>
      </w:pPr>
      <w:r>
        <w:t xml:space="preserve">    push r15</w:t>
      </w:r>
    </w:p>
    <w:p w14:paraId="03E024C5" w14:textId="77777777" w:rsidR="008706BD" w:rsidRDefault="0015253D">
      <w:pPr>
        <w:pStyle w:val="SourceCode"/>
      </w:pPr>
      <w:r>
        <w:t xml:space="preserve">    sub rsp, 32</w:t>
      </w:r>
    </w:p>
    <w:p w14:paraId="48EF495F" w14:textId="77777777" w:rsidR="008706BD" w:rsidRDefault="0015253D">
      <w:pPr>
        <w:pStyle w:val="SourceCode"/>
      </w:pPr>
      <w:r>
        <w:t xml:space="preserve">    mov rbx, rcx</w:t>
      </w:r>
    </w:p>
    <w:p w14:paraId="1EDE9702" w14:textId="77777777" w:rsidR="008706BD" w:rsidRDefault="0015253D">
      <w:pPr>
        <w:pStyle w:val="SourceCode"/>
      </w:pPr>
      <w:r>
        <w:t xml:space="preserve">    mov r12, rdx</w:t>
      </w:r>
    </w:p>
    <w:p w14:paraId="5C53E4DE" w14:textId="77777777" w:rsidR="008706BD" w:rsidRDefault="0015253D">
      <w:pPr>
        <w:pStyle w:val="SourceCode"/>
      </w:pPr>
      <w:r>
        <w:t xml:space="preserve">    mov rcx, r12</w:t>
      </w:r>
    </w:p>
    <w:p w14:paraId="197FFAE2" w14:textId="77777777" w:rsidR="008706BD" w:rsidRDefault="0015253D">
      <w:pPr>
        <w:pStyle w:val="SourceCode"/>
      </w:pPr>
      <w:r>
        <w:t xml:space="preserve">    call strlen</w:t>
      </w:r>
    </w:p>
    <w:p w14:paraId="5DC86899" w14:textId="77777777" w:rsidR="008706BD" w:rsidRDefault="0015253D">
      <w:pPr>
        <w:pStyle w:val="SourceCode"/>
      </w:pPr>
      <w:r>
        <w:t xml:space="preserve">    mov r13, rax</w:t>
      </w:r>
    </w:p>
    <w:p w14:paraId="6C618DC5" w14:textId="77777777" w:rsidR="008706BD" w:rsidRDefault="0015253D">
      <w:pPr>
        <w:pStyle w:val="SourceCode"/>
      </w:pPr>
      <w:r>
        <w:t xml:space="preserve">    xor r14d, r14d</w:t>
      </w:r>
    </w:p>
    <w:p w14:paraId="7588B6C0" w14:textId="77777777" w:rsidR="008706BD" w:rsidRDefault="0015253D">
      <w:pPr>
        <w:pStyle w:val="SourceCode"/>
      </w:pPr>
      <w:r>
        <w:t>.next_line:</w:t>
      </w:r>
    </w:p>
    <w:p w14:paraId="18D7CB14" w14:textId="77777777" w:rsidR="008706BD" w:rsidRDefault="0015253D">
      <w:pPr>
        <w:pStyle w:val="SourceCode"/>
      </w:pPr>
      <w:r>
        <w:t xml:space="preserve">    cmp r14, [rbx + RESPONSE_HEADER_COUNT]</w:t>
      </w:r>
    </w:p>
    <w:p w14:paraId="29968453" w14:textId="77777777" w:rsidR="008706BD" w:rsidRDefault="0015253D">
      <w:pPr>
        <w:pStyle w:val="SourceCode"/>
      </w:pPr>
      <w:r>
        <w:t xml:space="preserve">    jae .not_found</w:t>
      </w:r>
    </w:p>
    <w:p w14:paraId="0E5F37A0" w14:textId="77777777" w:rsidR="008706BD" w:rsidRDefault="0015253D">
      <w:pPr>
        <w:pStyle w:val="SourceCode"/>
      </w:pPr>
      <w:r>
        <w:t xml:space="preserve">    mov r15, r14</w:t>
      </w:r>
    </w:p>
    <w:p w14:paraId="75E5B5EF" w14:textId="77777777" w:rsidR="008706BD" w:rsidRDefault="0015253D">
      <w:pPr>
        <w:pStyle w:val="SourceCode"/>
      </w:pPr>
      <w:r>
        <w:t xml:space="preserve">    imul r15, HEADER_SIZE</w:t>
      </w:r>
    </w:p>
    <w:p w14:paraId="0881969A" w14:textId="77777777" w:rsidR="008706BD" w:rsidRDefault="0015253D">
      <w:pPr>
        <w:pStyle w:val="SourceCode"/>
      </w:pPr>
      <w:r>
        <w:t xml:space="preserve">    lea r15, [rbx + RESPONSE_HEADER_LINES + r15]</w:t>
      </w:r>
    </w:p>
    <w:p w14:paraId="6E7B4053" w14:textId="77777777" w:rsidR="008706BD" w:rsidRDefault="0015253D">
      <w:pPr>
        <w:pStyle w:val="SourceCode"/>
      </w:pPr>
      <w:r>
        <w:t xml:space="preserve">    mov rcx, r15</w:t>
      </w:r>
    </w:p>
    <w:p w14:paraId="095F9AB4" w14:textId="77777777" w:rsidR="008706BD" w:rsidRDefault="0015253D">
      <w:pPr>
        <w:pStyle w:val="SourceCode"/>
      </w:pPr>
      <w:r>
        <w:t xml:space="preserve">    mov rdx, r12</w:t>
      </w:r>
    </w:p>
    <w:p w14:paraId="33BEAA42" w14:textId="77777777" w:rsidR="008706BD" w:rsidRDefault="0015253D">
      <w:pPr>
        <w:pStyle w:val="SourceCode"/>
      </w:pPr>
      <w:r>
        <w:t xml:space="preserve">    mov r8, r13</w:t>
      </w:r>
    </w:p>
    <w:p w14:paraId="349668AA" w14:textId="77777777" w:rsidR="008706BD" w:rsidRDefault="0015253D">
      <w:pPr>
        <w:pStyle w:val="SourceCode"/>
      </w:pPr>
      <w:r>
        <w:t xml:space="preserve">    call _strnicmp</w:t>
      </w:r>
    </w:p>
    <w:p w14:paraId="093A0E90" w14:textId="77777777" w:rsidR="008706BD" w:rsidRDefault="0015253D">
      <w:pPr>
        <w:pStyle w:val="SourceCode"/>
      </w:pPr>
      <w:r>
        <w:t xml:space="preserve">    cmp eax, 0</w:t>
      </w:r>
    </w:p>
    <w:p w14:paraId="134D64C2" w14:textId="77777777" w:rsidR="008706BD" w:rsidRDefault="0015253D">
      <w:pPr>
        <w:pStyle w:val="SourceCode"/>
      </w:pPr>
      <w:r>
        <w:t xml:space="preserve">    jne .other_line</w:t>
      </w:r>
    </w:p>
    <w:p w14:paraId="1B1F3408" w14:textId="77777777" w:rsidR="008706BD" w:rsidRDefault="0015253D">
      <w:pPr>
        <w:pStyle w:val="SourceCode"/>
      </w:pPr>
      <w:r>
        <w:t xml:space="preserve">    cmp byte [r15 + r13], ':'</w:t>
      </w:r>
    </w:p>
    <w:p w14:paraId="171BCA4F" w14:textId="77777777" w:rsidR="008706BD" w:rsidRDefault="0015253D">
      <w:pPr>
        <w:pStyle w:val="SourceCode"/>
      </w:pPr>
      <w:r>
        <w:t xml:space="preserve">    jne .other_line</w:t>
      </w:r>
    </w:p>
    <w:p w14:paraId="202D0368" w14:textId="77777777" w:rsidR="008706BD" w:rsidRDefault="0015253D">
      <w:pPr>
        <w:pStyle w:val="SourceCode"/>
      </w:pPr>
      <w:r>
        <w:t xml:space="preserve">    ; Skip the colon, then every space after it.</w:t>
      </w:r>
    </w:p>
    <w:p w14:paraId="79E863ED" w14:textId="77777777" w:rsidR="008706BD" w:rsidRDefault="0015253D">
      <w:pPr>
        <w:pStyle w:val="SourceCode"/>
      </w:pPr>
      <w:r>
        <w:t xml:space="preserve">    lea rax, [r15 + r13 + 1]</w:t>
      </w:r>
    </w:p>
    <w:p w14:paraId="634E6F4F" w14:textId="77777777" w:rsidR="008706BD" w:rsidRDefault="0015253D">
      <w:pPr>
        <w:pStyle w:val="SourceCode"/>
      </w:pPr>
      <w:r>
        <w:t>.skip_space:</w:t>
      </w:r>
    </w:p>
    <w:p w14:paraId="53111F69" w14:textId="77777777" w:rsidR="008706BD" w:rsidRDefault="0015253D">
      <w:pPr>
        <w:pStyle w:val="SourceCode"/>
      </w:pPr>
      <w:r>
        <w:t xml:space="preserve">    cmp byte [rax], ' '</w:t>
      </w:r>
    </w:p>
    <w:p w14:paraId="52EEE6B2" w14:textId="77777777" w:rsidR="008706BD" w:rsidRDefault="0015253D">
      <w:pPr>
        <w:pStyle w:val="SourceCode"/>
      </w:pPr>
      <w:r>
        <w:t xml:space="preserve">    jne .done</w:t>
      </w:r>
    </w:p>
    <w:p w14:paraId="3215158E" w14:textId="77777777" w:rsidR="008706BD" w:rsidRDefault="0015253D">
      <w:pPr>
        <w:pStyle w:val="SourceCode"/>
      </w:pPr>
      <w:r>
        <w:t xml:space="preserve">    inc rax</w:t>
      </w:r>
    </w:p>
    <w:p w14:paraId="6DE8A8B9" w14:textId="77777777" w:rsidR="008706BD" w:rsidRDefault="0015253D">
      <w:pPr>
        <w:pStyle w:val="SourceCode"/>
      </w:pPr>
      <w:r>
        <w:t xml:space="preserve">    jmp .skip_space</w:t>
      </w:r>
    </w:p>
    <w:p w14:paraId="119DADA2" w14:textId="77777777" w:rsidR="008706BD" w:rsidRDefault="0015253D">
      <w:pPr>
        <w:pStyle w:val="SourceCode"/>
      </w:pPr>
      <w:r>
        <w:t>.other_line:</w:t>
      </w:r>
    </w:p>
    <w:p w14:paraId="691ACD08" w14:textId="77777777" w:rsidR="008706BD" w:rsidRDefault="0015253D">
      <w:pPr>
        <w:pStyle w:val="SourceCode"/>
      </w:pPr>
      <w:r>
        <w:t xml:space="preserve">    inc r14</w:t>
      </w:r>
    </w:p>
    <w:p w14:paraId="44389A0D" w14:textId="77777777" w:rsidR="008706BD" w:rsidRDefault="0015253D">
      <w:pPr>
        <w:pStyle w:val="SourceCode"/>
      </w:pPr>
      <w:r>
        <w:t xml:space="preserve">    jmp .next_line</w:t>
      </w:r>
    </w:p>
    <w:p w14:paraId="4A7ABF03" w14:textId="77777777" w:rsidR="008706BD" w:rsidRDefault="0015253D">
      <w:pPr>
        <w:pStyle w:val="SourceCode"/>
      </w:pPr>
      <w:r>
        <w:t>.not_found:</w:t>
      </w:r>
    </w:p>
    <w:p w14:paraId="61FEAB35" w14:textId="77777777" w:rsidR="008706BD" w:rsidRDefault="0015253D">
      <w:pPr>
        <w:pStyle w:val="SourceCode"/>
      </w:pPr>
      <w:r>
        <w:t xml:space="preserve">    lea rax, [empty_text]</w:t>
      </w:r>
    </w:p>
    <w:p w14:paraId="01FAF749" w14:textId="77777777" w:rsidR="008706BD" w:rsidRDefault="0015253D">
      <w:pPr>
        <w:pStyle w:val="SourceCode"/>
      </w:pPr>
      <w:r>
        <w:t>.done:</w:t>
      </w:r>
    </w:p>
    <w:p w14:paraId="13ED55A2" w14:textId="77777777" w:rsidR="008706BD" w:rsidRDefault="0015253D">
      <w:pPr>
        <w:pStyle w:val="SourceCode"/>
      </w:pPr>
      <w:r>
        <w:t xml:space="preserve">    add rsp, 32</w:t>
      </w:r>
    </w:p>
    <w:p w14:paraId="12FADE7B" w14:textId="77777777" w:rsidR="008706BD" w:rsidRDefault="0015253D">
      <w:pPr>
        <w:pStyle w:val="SourceCode"/>
      </w:pPr>
      <w:r>
        <w:t xml:space="preserve">    pop r15</w:t>
      </w:r>
    </w:p>
    <w:p w14:paraId="3D35C8C2" w14:textId="77777777" w:rsidR="008706BD" w:rsidRDefault="0015253D">
      <w:pPr>
        <w:pStyle w:val="SourceCode"/>
      </w:pPr>
      <w:r>
        <w:t xml:space="preserve">    pop r14</w:t>
      </w:r>
    </w:p>
    <w:p w14:paraId="53639D88" w14:textId="77777777" w:rsidR="008706BD" w:rsidRDefault="0015253D">
      <w:pPr>
        <w:pStyle w:val="SourceCode"/>
      </w:pPr>
      <w:r>
        <w:t xml:space="preserve">    pop r13</w:t>
      </w:r>
    </w:p>
    <w:p w14:paraId="2F9F4931" w14:textId="77777777" w:rsidR="008706BD" w:rsidRDefault="0015253D">
      <w:pPr>
        <w:pStyle w:val="SourceCode"/>
      </w:pPr>
      <w:r>
        <w:t xml:space="preserve">    pop r12</w:t>
      </w:r>
    </w:p>
    <w:p w14:paraId="0CC7AE07" w14:textId="77777777" w:rsidR="008706BD" w:rsidRDefault="0015253D">
      <w:pPr>
        <w:pStyle w:val="SourceCode"/>
      </w:pPr>
      <w:r>
        <w:t xml:space="preserve">    pop rbx</w:t>
      </w:r>
    </w:p>
    <w:p w14:paraId="636BF21F" w14:textId="77777777" w:rsidR="008706BD" w:rsidRDefault="0015253D">
      <w:pPr>
        <w:pStyle w:val="SourceCode"/>
      </w:pPr>
      <w:r>
        <w:t xml:space="preserve">    ret</w:t>
      </w:r>
    </w:p>
    <w:p w14:paraId="3F347637" w14:textId="77777777" w:rsidR="008706BD" w:rsidRDefault="008706BD">
      <w:pPr>
        <w:pStyle w:val="SourceCode"/>
      </w:pPr>
    </w:p>
    <w:p w14:paraId="5AA7E57C" w14:textId="77777777" w:rsidR="008706BD" w:rsidRDefault="0015253D">
      <w:pPr>
        <w:pStyle w:val="SourceCode"/>
      </w:pPr>
      <w:r>
        <w:t>; failure_kind: the kind of failure a libcurl result number means.</w:t>
      </w:r>
    </w:p>
    <w:p w14:paraId="761BA727" w14:textId="77777777" w:rsidR="008706BD" w:rsidRDefault="0015253D">
      <w:pPr>
        <w:pStyle w:val="SourceCode"/>
      </w:pPr>
      <w:r>
        <w:t>;   in:      ecx = the result number</w:t>
      </w:r>
    </w:p>
    <w:p w14:paraId="1DE86C98" w14:textId="77777777" w:rsidR="008706BD" w:rsidRDefault="0015253D">
      <w:pPr>
        <w:pStyle w:val="SourceCode"/>
      </w:pPr>
      <w:r>
        <w:t>;   out:     rax = "timeout", "refused", "certificate", or "other"</w:t>
      </w:r>
    </w:p>
    <w:p w14:paraId="789ACC92" w14:textId="77777777" w:rsidR="008706BD" w:rsidRDefault="0015253D">
      <w:pPr>
        <w:pStyle w:val="SourceCode"/>
      </w:pPr>
      <w:r>
        <w:t>failure_kind:</w:t>
      </w:r>
    </w:p>
    <w:p w14:paraId="65A6F692" w14:textId="77777777" w:rsidR="008706BD" w:rsidRDefault="0015253D">
      <w:pPr>
        <w:pStyle w:val="SourceCode"/>
      </w:pPr>
      <w:r>
        <w:t xml:space="preserve">    lea rax, [timeout_text]</w:t>
      </w:r>
    </w:p>
    <w:p w14:paraId="514E30DB" w14:textId="77777777" w:rsidR="008706BD" w:rsidRDefault="0015253D">
      <w:pPr>
        <w:pStyle w:val="SourceCode"/>
      </w:pPr>
      <w:r>
        <w:t xml:space="preserve">    cmp ecx, CURLE_OPERATION_TIMEDOUT</w:t>
      </w:r>
    </w:p>
    <w:p w14:paraId="3FB51807" w14:textId="77777777" w:rsidR="008706BD" w:rsidRDefault="0015253D">
      <w:pPr>
        <w:pStyle w:val="SourceCode"/>
      </w:pPr>
      <w:r>
        <w:t xml:space="preserve">    je .done</w:t>
      </w:r>
    </w:p>
    <w:p w14:paraId="21678F8C" w14:textId="77777777" w:rsidR="008706BD" w:rsidRDefault="0015253D">
      <w:pPr>
        <w:pStyle w:val="SourceCode"/>
      </w:pPr>
      <w:r>
        <w:t xml:space="preserve">    lea rax, [refused_text]</w:t>
      </w:r>
    </w:p>
    <w:p w14:paraId="1CFAC0E2" w14:textId="77777777" w:rsidR="008706BD" w:rsidRDefault="0015253D">
      <w:pPr>
        <w:pStyle w:val="SourceCode"/>
      </w:pPr>
      <w:r>
        <w:t xml:space="preserve">    cmp ecx, CURLE_COULDNT_CONNECT</w:t>
      </w:r>
    </w:p>
    <w:p w14:paraId="5AC65B77" w14:textId="77777777" w:rsidR="008706BD" w:rsidRDefault="0015253D">
      <w:pPr>
        <w:pStyle w:val="SourceCode"/>
      </w:pPr>
      <w:r>
        <w:t xml:space="preserve">    je .done</w:t>
      </w:r>
    </w:p>
    <w:p w14:paraId="06AFDB5F" w14:textId="77777777" w:rsidR="008706BD" w:rsidRDefault="0015253D">
      <w:pPr>
        <w:pStyle w:val="SourceCode"/>
      </w:pPr>
      <w:r>
        <w:t xml:space="preserve">    lea rax, [certificate_text]</w:t>
      </w:r>
    </w:p>
    <w:p w14:paraId="237F77A6" w14:textId="77777777" w:rsidR="008706BD" w:rsidRDefault="0015253D">
      <w:pPr>
        <w:pStyle w:val="SourceCode"/>
      </w:pPr>
      <w:r>
        <w:t xml:space="preserve">    cmp ecx, CURLE_PEER_FAILED_VERIFICATION</w:t>
      </w:r>
    </w:p>
    <w:p w14:paraId="6C1DCE41" w14:textId="77777777" w:rsidR="008706BD" w:rsidRDefault="0015253D">
      <w:pPr>
        <w:pStyle w:val="SourceCode"/>
      </w:pPr>
      <w:r>
        <w:t xml:space="preserve">    je .done</w:t>
      </w:r>
    </w:p>
    <w:p w14:paraId="4E7E813C" w14:textId="77777777" w:rsidR="008706BD" w:rsidRDefault="0015253D">
      <w:pPr>
        <w:pStyle w:val="SourceCode"/>
      </w:pPr>
      <w:r>
        <w:t xml:space="preserve">    lea rax, [other_text]</w:t>
      </w:r>
    </w:p>
    <w:p w14:paraId="6630AABE" w14:textId="77777777" w:rsidR="008706BD" w:rsidRDefault="0015253D">
      <w:pPr>
        <w:pStyle w:val="SourceCode"/>
      </w:pPr>
      <w:r>
        <w:t>.done:</w:t>
      </w:r>
    </w:p>
    <w:p w14:paraId="741333F4" w14:textId="77777777" w:rsidR="008706BD" w:rsidRDefault="0015253D">
      <w:pPr>
        <w:pStyle w:val="SourceCode"/>
      </w:pPr>
      <w:r>
        <w:t xml:space="preserve">    ret</w:t>
      </w:r>
    </w:p>
    <w:p w14:paraId="1FBD1E4A" w14:textId="77777777" w:rsidR="008706BD" w:rsidRDefault="008706BD">
      <w:pPr>
        <w:pStyle w:val="SourceCode"/>
      </w:pPr>
    </w:p>
    <w:p w14:paraId="353FC018" w14:textId="77777777" w:rsidR="008706BD" w:rsidRDefault="008706BD">
      <w:pPr>
        <w:pStyle w:val="SourceCode"/>
      </w:pPr>
    </w:p>
    <w:p w14:paraId="69B92FEF" w14:textId="77777777" w:rsidR="008706BD" w:rsidRDefault="0015253D">
      <w:pPr>
        <w:pStyle w:val="SourceCode"/>
      </w:pPr>
      <w:r>
        <w:t>; send_request: send one request with the client and fill in the answer.</w:t>
      </w:r>
    </w:p>
    <w:p w14:paraId="0070CE27" w14:textId="77777777" w:rsidR="008706BD" w:rsidRDefault="0015253D">
      <w:pPr>
        <w:pStyle w:val="SourceCode"/>
      </w:pPr>
      <w:r>
        <w:t>; key "" sends no Authorization header, and json_body "" sends no body. A</w:t>
      </w:r>
    </w:p>
    <w:p w14:paraId="02A157FB" w14:textId="77777777" w:rsidR="008706BD" w:rsidRDefault="0015253D">
      <w:pPr>
        <w:pStyle w:val="SourceCode"/>
      </w:pPr>
      <w:r>
        <w:t>; 4xx or 5xx is an answer like any other; no answer gives status code 0</w:t>
      </w:r>
    </w:p>
    <w:p w14:paraId="02B8F94D" w14:textId="77777777" w:rsidR="008706BD" w:rsidRDefault="0015253D">
      <w:pPr>
        <w:pStyle w:val="SourceCode"/>
      </w:pPr>
      <w:r>
        <w:t>; with two Error lines, and a body over BODY_SIZE gives status 0 with one.</w:t>
      </w:r>
    </w:p>
    <w:p w14:paraId="0D40B808" w14:textId="77777777" w:rsidR="008706BD" w:rsidRDefault="0015253D">
      <w:pPr>
        <w:pStyle w:val="SourceCode"/>
      </w:pPr>
      <w:r>
        <w:t>; C's send_request returns the whole struct. A struct too big for rax</w:t>
      </w:r>
    </w:p>
    <w:p w14:paraId="06E0C6D3" w14:textId="77777777" w:rsidR="008706BD" w:rsidRDefault="0015253D">
      <w:pPr>
        <w:pStyle w:val="SourceCode"/>
      </w:pPr>
      <w:r>
        <w:t>; travels the way C compilers pass it on Windows: the caller gives the</w:t>
      </w:r>
    </w:p>
    <w:p w14:paraId="783844B4" w14:textId="77777777" w:rsidR="008706BD" w:rsidRDefault="0015253D">
      <w:pPr>
        <w:pStyle w:val="SourceCode"/>
      </w:pPr>
      <w:r>
        <w:t>; address of the space for the answer as a hidden first value, in rcx, so</w:t>
      </w:r>
    </w:p>
    <w:p w14:paraId="21B0B7C2" w14:textId="77777777" w:rsidR="008706BD" w:rsidRDefault="0015253D">
      <w:pPr>
        <w:pStyle w:val="SourceCode"/>
      </w:pPr>
      <w:r>
        <w:t>; every other value moves one place along, and rax returns that address.</w:t>
      </w:r>
    </w:p>
    <w:p w14:paraId="13864C7F" w14:textId="77777777" w:rsidR="008706BD" w:rsidRDefault="0015253D">
      <w:pPr>
        <w:pStyle w:val="SourceCode"/>
      </w:pPr>
      <w:r>
        <w:t>;   in:      rcx = the response record, rdx = the client handle,</w:t>
      </w:r>
    </w:p>
    <w:p w14:paraId="22314E66" w14:textId="77777777" w:rsidR="008706BD" w:rsidRDefault="0015253D">
      <w:pPr>
        <w:pStyle w:val="SourceCode"/>
      </w:pPr>
      <w:r>
        <w:t>;            r8 = the method, r9 = the path, and on the stack the key</w:t>
      </w:r>
    </w:p>
    <w:p w14:paraId="5899639D" w14:textId="77777777" w:rsidR="008706BD" w:rsidRDefault="0015253D">
      <w:pPr>
        <w:pStyle w:val="SourceCode"/>
      </w:pPr>
      <w:r>
        <w:t>;            and the JSON body, read at [rsp + 40] and [rsp + 48] before</w:t>
      </w:r>
    </w:p>
    <w:p w14:paraId="0F8F5F98" w14:textId="77777777" w:rsidR="008706BD" w:rsidRDefault="0015253D">
      <w:pPr>
        <w:pStyle w:val="SourceCode"/>
      </w:pPr>
      <w:r>
        <w:t>;            any push</w:t>
      </w:r>
    </w:p>
    <w:p w14:paraId="0A5310BB" w14:textId="77777777" w:rsidR="008706BD" w:rsidRDefault="0015253D">
      <w:pPr>
        <w:pStyle w:val="SourceCode"/>
      </w:pPr>
      <w:r>
        <w:t>;   out:     rax = the response record</w:t>
      </w:r>
    </w:p>
    <w:p w14:paraId="2FB5867D" w14:textId="77777777" w:rsidR="008706BD" w:rsidRDefault="0015253D">
      <w:pPr>
        <w:pStyle w:val="SourceCode"/>
      </w:pPr>
      <w:r>
        <w:t>; rbx keeps the record, r12 the client, r13 the method, then the result,</w:t>
      </w:r>
    </w:p>
    <w:p w14:paraId="61F537DC" w14:textId="77777777" w:rsidR="008706BD" w:rsidRDefault="0015253D">
      <w:pPr>
        <w:pStyle w:val="SourceCode"/>
      </w:pPr>
      <w:r>
        <w:t>; r14 the path, then the error stream, r15 the header list; the key and</w:t>
      </w:r>
    </w:p>
    <w:p w14:paraId="176CD395" w14:textId="77777777" w:rsidR="008706BD" w:rsidRDefault="0015253D">
      <w:pPr>
        <w:pStyle w:val="SourceCode"/>
      </w:pPr>
      <w:r>
        <w:t>; the body are kept at [rsp + 48] and [rsp + 56], above snprintf's fifth.</w:t>
      </w:r>
    </w:p>
    <w:p w14:paraId="44FDBABE" w14:textId="77777777" w:rsidR="008706BD" w:rsidRDefault="0015253D">
      <w:pPr>
        <w:pStyle w:val="SourceCode"/>
      </w:pPr>
      <w:r>
        <w:t>send_request:</w:t>
      </w:r>
    </w:p>
    <w:p w14:paraId="54F1ED07" w14:textId="77777777" w:rsidR="008706BD" w:rsidRDefault="0015253D">
      <w:pPr>
        <w:pStyle w:val="SourceCode"/>
      </w:pPr>
      <w:r>
        <w:t xml:space="preserve">    mov rax, [rsp + 40]</w:t>
      </w:r>
    </w:p>
    <w:p w14:paraId="601F15DC" w14:textId="77777777" w:rsidR="008706BD" w:rsidRDefault="0015253D">
      <w:pPr>
        <w:pStyle w:val="SourceCode"/>
      </w:pPr>
      <w:r>
        <w:t xml:space="preserve">    mov r10, [rsp + 48]</w:t>
      </w:r>
    </w:p>
    <w:p w14:paraId="23967D7A" w14:textId="77777777" w:rsidR="008706BD" w:rsidRDefault="0015253D">
      <w:pPr>
        <w:pStyle w:val="SourceCode"/>
      </w:pPr>
      <w:r>
        <w:t xml:space="preserve">    push rbx</w:t>
      </w:r>
    </w:p>
    <w:p w14:paraId="5F588204" w14:textId="77777777" w:rsidR="008706BD" w:rsidRDefault="0015253D">
      <w:pPr>
        <w:pStyle w:val="SourceCode"/>
      </w:pPr>
      <w:r>
        <w:t xml:space="preserve">    push r12</w:t>
      </w:r>
    </w:p>
    <w:p w14:paraId="6180C558" w14:textId="77777777" w:rsidR="008706BD" w:rsidRDefault="0015253D">
      <w:pPr>
        <w:pStyle w:val="SourceCode"/>
      </w:pPr>
      <w:r>
        <w:t xml:space="preserve">    push r13</w:t>
      </w:r>
    </w:p>
    <w:p w14:paraId="241F9E68" w14:textId="77777777" w:rsidR="008706BD" w:rsidRDefault="0015253D">
      <w:pPr>
        <w:pStyle w:val="SourceCode"/>
      </w:pPr>
      <w:r>
        <w:t xml:space="preserve">    push r14</w:t>
      </w:r>
    </w:p>
    <w:p w14:paraId="6C0CC2A9" w14:textId="77777777" w:rsidR="008706BD" w:rsidRDefault="0015253D">
      <w:pPr>
        <w:pStyle w:val="SourceCode"/>
      </w:pPr>
      <w:r>
        <w:t xml:space="preserve">    push r15</w:t>
      </w:r>
    </w:p>
    <w:p w14:paraId="4094C727" w14:textId="77777777" w:rsidR="008706BD" w:rsidRDefault="0015253D">
      <w:pPr>
        <w:pStyle w:val="SourceCode"/>
      </w:pPr>
      <w:r>
        <w:t xml:space="preserve">    sub rsp, 64</w:t>
      </w:r>
    </w:p>
    <w:p w14:paraId="26A90374" w14:textId="77777777" w:rsidR="008706BD" w:rsidRDefault="0015253D">
      <w:pPr>
        <w:pStyle w:val="SourceCode"/>
      </w:pPr>
      <w:r>
        <w:t xml:space="preserve">    mov [rsp + 48], rax</w:t>
      </w:r>
    </w:p>
    <w:p w14:paraId="3CF63C47" w14:textId="77777777" w:rsidR="008706BD" w:rsidRDefault="0015253D">
      <w:pPr>
        <w:pStyle w:val="SourceCode"/>
      </w:pPr>
      <w:r>
        <w:t xml:space="preserve">    mov [rsp + 56], r10</w:t>
      </w:r>
    </w:p>
    <w:p w14:paraId="4D73400A" w14:textId="77777777" w:rsidR="008706BD" w:rsidRDefault="0015253D">
      <w:pPr>
        <w:pStyle w:val="SourceCode"/>
      </w:pPr>
      <w:r>
        <w:t xml:space="preserve">    mov rbx, rcx</w:t>
      </w:r>
    </w:p>
    <w:p w14:paraId="596CAE13" w14:textId="77777777" w:rsidR="008706BD" w:rsidRDefault="0015253D">
      <w:pPr>
        <w:pStyle w:val="SourceCode"/>
      </w:pPr>
      <w:r>
        <w:t xml:space="preserve">    mov r12, rdx</w:t>
      </w:r>
    </w:p>
    <w:p w14:paraId="395F0511" w14:textId="77777777" w:rsidR="008706BD" w:rsidRDefault="0015253D">
      <w:pPr>
        <w:pStyle w:val="SourceCode"/>
      </w:pPr>
      <w:r>
        <w:t xml:space="preserve">    mov r13, r8</w:t>
      </w:r>
    </w:p>
    <w:p w14:paraId="0D5221D0" w14:textId="77777777" w:rsidR="008706BD" w:rsidRDefault="0015253D">
      <w:pPr>
        <w:pStyle w:val="SourceCode"/>
      </w:pPr>
      <w:r>
        <w:t xml:space="preserve">    mov r14, r9</w:t>
      </w:r>
    </w:p>
    <w:p w14:paraId="22E7EABA" w14:textId="77777777" w:rsidR="008706BD" w:rsidRDefault="0015253D">
      <w:pPr>
        <w:pStyle w:val="SourceCode"/>
      </w:pPr>
      <w:r>
        <w:t xml:space="preserve">    ; Start with no answer: status 0, an empty body, no header lines,</w:t>
      </w:r>
    </w:p>
    <w:p w14:paraId="3624A3F5" w14:textId="77777777" w:rsidR="008706BD" w:rsidRDefault="0015253D">
      <w:pPr>
        <w:pStyle w:val="SourceCode"/>
      </w:pPr>
      <w:r>
        <w:t xml:space="preserve">    ; and failure "".</w:t>
      </w:r>
    </w:p>
    <w:p w14:paraId="36B2C54C" w14:textId="77777777" w:rsidR="008706BD" w:rsidRDefault="0015253D">
      <w:pPr>
        <w:pStyle w:val="SourceCode"/>
      </w:pPr>
      <w:r>
        <w:t xml:space="preserve">    mov qword [rbx + RESPONSE_STATUS_CODE], 0</w:t>
      </w:r>
    </w:p>
    <w:p w14:paraId="0347BF8B" w14:textId="77777777" w:rsidR="008706BD" w:rsidRDefault="0015253D">
      <w:pPr>
        <w:pStyle w:val="SourceCode"/>
      </w:pPr>
      <w:r>
        <w:t xml:space="preserve">    mov byte [rbx + RESPONSE_BODY], 0</w:t>
      </w:r>
    </w:p>
    <w:p w14:paraId="728BDD2F" w14:textId="77777777" w:rsidR="008706BD" w:rsidRDefault="0015253D">
      <w:pPr>
        <w:pStyle w:val="SourceCode"/>
      </w:pPr>
      <w:r>
        <w:t xml:space="preserve">    mov qword [rbx + RESPONSE_HEADER_COUNT], 0</w:t>
      </w:r>
    </w:p>
    <w:p w14:paraId="7AB13BED" w14:textId="77777777" w:rsidR="008706BD" w:rsidRDefault="0015253D">
      <w:pPr>
        <w:pStyle w:val="SourceCode"/>
      </w:pPr>
      <w:r>
        <w:t xml:space="preserve">    lea rax, [empty_text]</w:t>
      </w:r>
    </w:p>
    <w:p w14:paraId="7C54DA92" w14:textId="77777777" w:rsidR="008706BD" w:rsidRDefault="0015253D">
      <w:pPr>
        <w:pStyle w:val="SourceCode"/>
      </w:pPr>
      <w:r>
        <w:t xml:space="preserve">    mov [rbx + RESPONSE_FAILURE], rax</w:t>
      </w:r>
    </w:p>
    <w:p w14:paraId="5E520D65" w14:textId="77777777" w:rsidR="008706BD" w:rsidRDefault="008706BD">
      <w:pPr>
        <w:pStyle w:val="SourceCode"/>
      </w:pPr>
    </w:p>
    <w:p w14:paraId="0CD8CD5C" w14:textId="77777777" w:rsidR="008706BD" w:rsidRDefault="0015253D">
      <w:pPr>
        <w:pStyle w:val="SourceCode"/>
      </w:pPr>
      <w:r>
        <w:t xml:space="preserve">    ; The URL is the server's origin followed by the path.</w:t>
      </w:r>
    </w:p>
    <w:p w14:paraId="744B0AF3" w14:textId="77777777" w:rsidR="008706BD" w:rsidRDefault="0015253D">
      <w:pPr>
        <w:pStyle w:val="SourceCode"/>
      </w:pPr>
      <w:r>
        <w:t xml:space="preserve">    lea rcx, [url_text]</w:t>
      </w:r>
    </w:p>
    <w:p w14:paraId="7DF005E2" w14:textId="77777777" w:rsidR="008706BD" w:rsidRDefault="0015253D">
      <w:pPr>
        <w:pStyle w:val="SourceCode"/>
      </w:pPr>
      <w:r>
        <w:t xml:space="preserve">    mov edx, URL_SIZE</w:t>
      </w:r>
    </w:p>
    <w:p w14:paraId="7C1EA7CF" w14:textId="77777777" w:rsidR="008706BD" w:rsidRDefault="0015253D">
      <w:pPr>
        <w:pStyle w:val="SourceCode"/>
      </w:pPr>
      <w:r>
        <w:t xml:space="preserve">    lea r8, [url_format]</w:t>
      </w:r>
    </w:p>
    <w:p w14:paraId="3F18A204" w14:textId="77777777" w:rsidR="008706BD" w:rsidRDefault="0015253D">
      <w:pPr>
        <w:pStyle w:val="SourceCode"/>
      </w:pPr>
      <w:r>
        <w:t xml:space="preserve">    lea r9, [server_origin]</w:t>
      </w:r>
    </w:p>
    <w:p w14:paraId="2F0C49FF" w14:textId="77777777" w:rsidR="008706BD" w:rsidRDefault="0015253D">
      <w:pPr>
        <w:pStyle w:val="SourceCode"/>
      </w:pPr>
      <w:r>
        <w:t xml:space="preserve">    mov [rsp + 32], r14</w:t>
      </w:r>
    </w:p>
    <w:p w14:paraId="057F8D9D" w14:textId="77777777" w:rsidR="008706BD" w:rsidRDefault="0015253D">
      <w:pPr>
        <w:pStyle w:val="SourceCode"/>
      </w:pPr>
      <w:r>
        <w:t xml:space="preserve">    call snprintf</w:t>
      </w:r>
    </w:p>
    <w:p w14:paraId="09686893" w14:textId="77777777" w:rsidR="008706BD" w:rsidRDefault="0015253D">
      <w:pPr>
        <w:pStyle w:val="SourceCode"/>
      </w:pPr>
      <w:r>
        <w:t xml:space="preserve">    ; A curl_slist is libcurl's list of extra header lines; it starts</w:t>
      </w:r>
    </w:p>
    <w:p w14:paraId="05808D26" w14:textId="77777777" w:rsidR="008706BD" w:rsidRDefault="0015253D">
      <w:pPr>
        <w:pStyle w:val="SourceCode"/>
      </w:pPr>
      <w:r>
        <w:t xml:space="preserve">    ; empty (0), and curl_slist_append adds one line and returns the list.</w:t>
      </w:r>
    </w:p>
    <w:p w14:paraId="2FB391B2" w14:textId="77777777" w:rsidR="008706BD" w:rsidRDefault="0015253D">
      <w:pPr>
        <w:pStyle w:val="SourceCode"/>
      </w:pPr>
      <w:r>
        <w:t xml:space="preserve">    xor r15d, r15d</w:t>
      </w:r>
    </w:p>
    <w:p w14:paraId="16E9178F" w14:textId="77777777" w:rsidR="008706BD" w:rsidRDefault="0015253D">
      <w:pPr>
        <w:pStyle w:val="SourceCode"/>
      </w:pPr>
      <w:r>
        <w:t xml:space="preserve">    mov rcx, r15</w:t>
      </w:r>
    </w:p>
    <w:p w14:paraId="07397DC7" w14:textId="77777777" w:rsidR="008706BD" w:rsidRDefault="0015253D">
      <w:pPr>
        <w:pStyle w:val="SourceCode"/>
      </w:pPr>
      <w:r>
        <w:t xml:space="preserve">    lea rdx, [accept_header]</w:t>
      </w:r>
    </w:p>
    <w:p w14:paraId="439AF0F1" w14:textId="77777777" w:rsidR="008706BD" w:rsidRDefault="0015253D">
      <w:pPr>
        <w:pStyle w:val="SourceCode"/>
      </w:pPr>
      <w:r>
        <w:t xml:space="preserve">    call curl_slist_append</w:t>
      </w:r>
    </w:p>
    <w:p w14:paraId="2A1A297D" w14:textId="77777777" w:rsidR="008706BD" w:rsidRDefault="0015253D">
      <w:pPr>
        <w:pStyle w:val="SourceCode"/>
      </w:pPr>
      <w:r>
        <w:t xml:space="preserve">    mov r15, rax</w:t>
      </w:r>
    </w:p>
    <w:p w14:paraId="48B67561" w14:textId="77777777" w:rsidR="008706BD" w:rsidRDefault="0015253D">
      <w:pPr>
        <w:pStyle w:val="SourceCode"/>
      </w:pPr>
      <w:r>
        <w:t xml:space="preserve">    mov rcx, r15</w:t>
      </w:r>
    </w:p>
    <w:p w14:paraId="1AC1E355" w14:textId="77777777" w:rsidR="008706BD" w:rsidRDefault="0015253D">
      <w:pPr>
        <w:pStyle w:val="SourceCode"/>
      </w:pPr>
      <w:r>
        <w:t xml:space="preserve">    lea rdx, [user_agent_header]</w:t>
      </w:r>
    </w:p>
    <w:p w14:paraId="1B3AE63C" w14:textId="77777777" w:rsidR="008706BD" w:rsidRDefault="0015253D">
      <w:pPr>
        <w:pStyle w:val="SourceCode"/>
      </w:pPr>
      <w:r>
        <w:t xml:space="preserve">    call curl_slist_append</w:t>
      </w:r>
    </w:p>
    <w:p w14:paraId="3D9F41AC" w14:textId="77777777" w:rsidR="008706BD" w:rsidRDefault="0015253D">
      <w:pPr>
        <w:pStyle w:val="SourceCode"/>
      </w:pPr>
      <w:r>
        <w:t xml:space="preserve">    mov r15, rax</w:t>
      </w:r>
    </w:p>
    <w:p w14:paraId="21A72DF7" w14:textId="77777777" w:rsidR="008706BD" w:rsidRDefault="0015253D">
      <w:pPr>
        <w:pStyle w:val="SourceCode"/>
      </w:pPr>
      <w:r>
        <w:t xml:space="preserve">    ; Authorization only when the key is not "": its first byte is not 0.</w:t>
      </w:r>
    </w:p>
    <w:p w14:paraId="259B2557" w14:textId="77777777" w:rsidR="008706BD" w:rsidRDefault="0015253D">
      <w:pPr>
        <w:pStyle w:val="SourceCode"/>
      </w:pPr>
      <w:r>
        <w:t xml:space="preserve">    mov rax, [rsp + 48]</w:t>
      </w:r>
    </w:p>
    <w:p w14:paraId="4BF42E75" w14:textId="77777777" w:rsidR="008706BD" w:rsidRDefault="0015253D">
      <w:pPr>
        <w:pStyle w:val="SourceCode"/>
      </w:pPr>
      <w:r>
        <w:t xml:space="preserve">    cmp byte [rax], 0</w:t>
      </w:r>
    </w:p>
    <w:p w14:paraId="71A70CA7" w14:textId="77777777" w:rsidR="008706BD" w:rsidRDefault="0015253D">
      <w:pPr>
        <w:pStyle w:val="SourceCode"/>
      </w:pPr>
      <w:r>
        <w:t xml:space="preserve">    je .no_key</w:t>
      </w:r>
    </w:p>
    <w:p w14:paraId="309D4DD1" w14:textId="77777777" w:rsidR="008706BD" w:rsidRDefault="0015253D">
      <w:pPr>
        <w:pStyle w:val="SourceCode"/>
      </w:pPr>
      <w:r>
        <w:t xml:space="preserve">    lea rcx, [authorization_text]</w:t>
      </w:r>
    </w:p>
    <w:p w14:paraId="1DBF1B2D" w14:textId="77777777" w:rsidR="008706BD" w:rsidRDefault="0015253D">
      <w:pPr>
        <w:pStyle w:val="SourceCode"/>
      </w:pPr>
      <w:r>
        <w:t xml:space="preserve">    mov edx, AUTHORIZATION_SIZE</w:t>
      </w:r>
    </w:p>
    <w:p w14:paraId="4782556E" w14:textId="77777777" w:rsidR="008706BD" w:rsidRDefault="0015253D">
      <w:pPr>
        <w:pStyle w:val="SourceCode"/>
      </w:pPr>
      <w:r>
        <w:t xml:space="preserve">    lea r8, [authorization_format]</w:t>
      </w:r>
    </w:p>
    <w:p w14:paraId="6E142CC2" w14:textId="77777777" w:rsidR="008706BD" w:rsidRDefault="0015253D">
      <w:pPr>
        <w:pStyle w:val="SourceCode"/>
      </w:pPr>
      <w:r>
        <w:t xml:space="preserve">    mov r9, rax</w:t>
      </w:r>
    </w:p>
    <w:p w14:paraId="1705F97A" w14:textId="77777777" w:rsidR="008706BD" w:rsidRDefault="0015253D">
      <w:pPr>
        <w:pStyle w:val="SourceCode"/>
      </w:pPr>
      <w:r>
        <w:t xml:space="preserve">    call snprintf</w:t>
      </w:r>
    </w:p>
    <w:p w14:paraId="5B407F7B" w14:textId="77777777" w:rsidR="008706BD" w:rsidRDefault="0015253D">
      <w:pPr>
        <w:pStyle w:val="SourceCode"/>
      </w:pPr>
      <w:r>
        <w:t xml:space="preserve">    mov rcx, r15</w:t>
      </w:r>
    </w:p>
    <w:p w14:paraId="54677A6F" w14:textId="77777777" w:rsidR="008706BD" w:rsidRDefault="0015253D">
      <w:pPr>
        <w:pStyle w:val="SourceCode"/>
      </w:pPr>
      <w:r>
        <w:t xml:space="preserve">    lea rdx, [authorization_text]</w:t>
      </w:r>
    </w:p>
    <w:p w14:paraId="20D0CB9E" w14:textId="77777777" w:rsidR="008706BD" w:rsidRDefault="0015253D">
      <w:pPr>
        <w:pStyle w:val="SourceCode"/>
      </w:pPr>
      <w:r>
        <w:t xml:space="preserve">    call curl_slist_append</w:t>
      </w:r>
    </w:p>
    <w:p w14:paraId="05203755" w14:textId="77777777" w:rsidR="008706BD" w:rsidRDefault="0015253D">
      <w:pPr>
        <w:pStyle w:val="SourceCode"/>
      </w:pPr>
      <w:r>
        <w:t xml:space="preserve">    mov r15, rax</w:t>
      </w:r>
    </w:p>
    <w:p w14:paraId="3FF75D91" w14:textId="77777777" w:rsidR="008706BD" w:rsidRDefault="0015253D">
      <w:pPr>
        <w:pStyle w:val="SourceCode"/>
      </w:pPr>
      <w:r>
        <w:t>.no_key:</w:t>
      </w:r>
    </w:p>
    <w:p w14:paraId="0FCD6B88" w14:textId="77777777" w:rsidR="008706BD" w:rsidRDefault="0015253D">
      <w:pPr>
        <w:pStyle w:val="SourceCode"/>
      </w:pPr>
      <w:r>
        <w:t xml:space="preserve">    ; HTTPGET clears the last request's body and POSTFIELDS sets this one's;</w:t>
      </w:r>
    </w:p>
    <w:p w14:paraId="56A2EA71" w14:textId="77777777" w:rsidR="008706BD" w:rsidRDefault="0015253D">
      <w:pPr>
        <w:pStyle w:val="SourceCode"/>
      </w:pPr>
      <w:r>
        <w:t xml:space="preserve">    ; CUSTOMREQUEST names the method; save_body and save_header fill the record.</w:t>
      </w:r>
    </w:p>
    <w:p w14:paraId="4308C712" w14:textId="77777777" w:rsidR="008706BD" w:rsidRDefault="0015253D">
      <w:pPr>
        <w:pStyle w:val="SourceCode"/>
      </w:pPr>
      <w:r>
        <w:t xml:space="preserve">    mov rcx, r12</w:t>
      </w:r>
    </w:p>
    <w:p w14:paraId="42C9C519" w14:textId="77777777" w:rsidR="008706BD" w:rsidRDefault="0015253D">
      <w:pPr>
        <w:pStyle w:val="SourceCode"/>
      </w:pPr>
      <w:r>
        <w:t xml:space="preserve">    mov edx, CURLOPT_HTTPGET</w:t>
      </w:r>
    </w:p>
    <w:p w14:paraId="519B1577" w14:textId="77777777" w:rsidR="008706BD" w:rsidRDefault="0015253D">
      <w:pPr>
        <w:pStyle w:val="SourceCode"/>
      </w:pPr>
      <w:r>
        <w:t xml:space="preserve">    mov r8d, 1</w:t>
      </w:r>
    </w:p>
    <w:p w14:paraId="459357B6" w14:textId="77777777" w:rsidR="008706BD" w:rsidRDefault="0015253D">
      <w:pPr>
        <w:pStyle w:val="SourceCode"/>
      </w:pPr>
      <w:r>
        <w:t xml:space="preserve">    call curl_easy_setopt</w:t>
      </w:r>
    </w:p>
    <w:p w14:paraId="4098C705" w14:textId="77777777" w:rsidR="008706BD" w:rsidRDefault="0015253D">
      <w:pPr>
        <w:pStyle w:val="SourceCode"/>
      </w:pPr>
      <w:r>
        <w:t xml:space="preserve">    mov rax, [rsp + 56]</w:t>
      </w:r>
    </w:p>
    <w:p w14:paraId="4017E5DB" w14:textId="77777777" w:rsidR="008706BD" w:rsidRDefault="0015253D">
      <w:pPr>
        <w:pStyle w:val="SourceCode"/>
      </w:pPr>
      <w:r>
        <w:t xml:space="preserve">    cmp byte [rax], 0</w:t>
      </w:r>
    </w:p>
    <w:p w14:paraId="6FD9D0A2" w14:textId="77777777" w:rsidR="008706BD" w:rsidRDefault="0015253D">
      <w:pPr>
        <w:pStyle w:val="SourceCode"/>
      </w:pPr>
      <w:r>
        <w:t xml:space="preserve">    je .no_body</w:t>
      </w:r>
    </w:p>
    <w:p w14:paraId="1225BB09" w14:textId="77777777" w:rsidR="008706BD" w:rsidRDefault="0015253D">
      <w:pPr>
        <w:pStyle w:val="SourceCode"/>
      </w:pPr>
      <w:r>
        <w:t xml:space="preserve">    mov rcx, r15</w:t>
      </w:r>
    </w:p>
    <w:p w14:paraId="4C84F633" w14:textId="77777777" w:rsidR="008706BD" w:rsidRDefault="0015253D">
      <w:pPr>
        <w:pStyle w:val="SourceCode"/>
      </w:pPr>
      <w:r>
        <w:t xml:space="preserve">    lea rdx, [content_type_header]</w:t>
      </w:r>
    </w:p>
    <w:p w14:paraId="23E5E9A1" w14:textId="77777777" w:rsidR="008706BD" w:rsidRDefault="0015253D">
      <w:pPr>
        <w:pStyle w:val="SourceCode"/>
      </w:pPr>
      <w:r>
        <w:t xml:space="preserve">    call curl_slist_append</w:t>
      </w:r>
    </w:p>
    <w:p w14:paraId="46409CEE" w14:textId="77777777" w:rsidR="008706BD" w:rsidRDefault="0015253D">
      <w:pPr>
        <w:pStyle w:val="SourceCode"/>
      </w:pPr>
      <w:r>
        <w:t xml:space="preserve">    mov r15, rax</w:t>
      </w:r>
    </w:p>
    <w:p w14:paraId="37D12F54" w14:textId="77777777" w:rsidR="008706BD" w:rsidRDefault="0015253D">
      <w:pPr>
        <w:pStyle w:val="SourceCode"/>
      </w:pPr>
      <w:r>
        <w:t xml:space="preserve">    mov rcx, r12</w:t>
      </w:r>
    </w:p>
    <w:p w14:paraId="6F116D53" w14:textId="77777777" w:rsidR="008706BD" w:rsidRDefault="0015253D">
      <w:pPr>
        <w:pStyle w:val="SourceCode"/>
      </w:pPr>
      <w:r>
        <w:t xml:space="preserve">    mov edx, CURLOPT_POSTFIELDS</w:t>
      </w:r>
    </w:p>
    <w:p w14:paraId="0A9BF1C1" w14:textId="77777777" w:rsidR="008706BD" w:rsidRDefault="0015253D">
      <w:pPr>
        <w:pStyle w:val="SourceCode"/>
      </w:pPr>
      <w:r>
        <w:t xml:space="preserve">    mov r8, [rsp + 56]</w:t>
      </w:r>
    </w:p>
    <w:p w14:paraId="1B964278" w14:textId="77777777" w:rsidR="008706BD" w:rsidRDefault="0015253D">
      <w:pPr>
        <w:pStyle w:val="SourceCode"/>
      </w:pPr>
      <w:r>
        <w:t xml:space="preserve">    call curl_easy_setopt</w:t>
      </w:r>
    </w:p>
    <w:p w14:paraId="6E80C8C3" w14:textId="77777777" w:rsidR="008706BD" w:rsidRDefault="0015253D">
      <w:pPr>
        <w:pStyle w:val="SourceCode"/>
      </w:pPr>
      <w:r>
        <w:t>.no_body:</w:t>
      </w:r>
    </w:p>
    <w:p w14:paraId="5DA2D281" w14:textId="77777777" w:rsidR="008706BD" w:rsidRDefault="0015253D">
      <w:pPr>
        <w:pStyle w:val="SourceCode"/>
      </w:pPr>
      <w:r>
        <w:t xml:space="preserve">    mov rcx, r12</w:t>
      </w:r>
    </w:p>
    <w:p w14:paraId="4A728DD5" w14:textId="77777777" w:rsidR="008706BD" w:rsidRDefault="0015253D">
      <w:pPr>
        <w:pStyle w:val="SourceCode"/>
      </w:pPr>
      <w:r>
        <w:t xml:space="preserve">    mov edx, CURLOPT_CUSTOMREQUEST</w:t>
      </w:r>
    </w:p>
    <w:p w14:paraId="27B7FE98" w14:textId="77777777" w:rsidR="008706BD" w:rsidRDefault="0015253D">
      <w:pPr>
        <w:pStyle w:val="SourceCode"/>
      </w:pPr>
      <w:r>
        <w:t xml:space="preserve">    mov r8, r13</w:t>
      </w:r>
    </w:p>
    <w:p w14:paraId="58AEDB5E" w14:textId="77777777" w:rsidR="008706BD" w:rsidRDefault="0015253D">
      <w:pPr>
        <w:pStyle w:val="SourceCode"/>
      </w:pPr>
      <w:r>
        <w:t xml:space="preserve">    call curl_easy_setopt</w:t>
      </w:r>
    </w:p>
    <w:p w14:paraId="4722904C" w14:textId="77777777" w:rsidR="008706BD" w:rsidRDefault="0015253D">
      <w:pPr>
        <w:pStyle w:val="SourceCode"/>
      </w:pPr>
      <w:r>
        <w:t xml:space="preserve">    mov rcx, r12</w:t>
      </w:r>
    </w:p>
    <w:p w14:paraId="140683B6" w14:textId="77777777" w:rsidR="008706BD" w:rsidRDefault="0015253D">
      <w:pPr>
        <w:pStyle w:val="SourceCode"/>
      </w:pPr>
      <w:r>
        <w:t xml:space="preserve">    mov edx, CURLOPT_URL</w:t>
      </w:r>
    </w:p>
    <w:p w14:paraId="58F79743" w14:textId="77777777" w:rsidR="008706BD" w:rsidRDefault="0015253D">
      <w:pPr>
        <w:pStyle w:val="SourceCode"/>
      </w:pPr>
      <w:r>
        <w:t xml:space="preserve">    lea r8, [url_text]</w:t>
      </w:r>
    </w:p>
    <w:p w14:paraId="2D72BD62" w14:textId="77777777" w:rsidR="008706BD" w:rsidRDefault="0015253D">
      <w:pPr>
        <w:pStyle w:val="SourceCode"/>
      </w:pPr>
      <w:r>
        <w:t xml:space="preserve">    call curl_easy_setopt</w:t>
      </w:r>
    </w:p>
    <w:p w14:paraId="25D81C7D" w14:textId="77777777" w:rsidR="008706BD" w:rsidRDefault="0015253D">
      <w:pPr>
        <w:pStyle w:val="SourceCode"/>
      </w:pPr>
      <w:r>
        <w:t xml:space="preserve">    mov rcx, r12</w:t>
      </w:r>
    </w:p>
    <w:p w14:paraId="6EC9B09D" w14:textId="77777777" w:rsidR="008706BD" w:rsidRDefault="0015253D">
      <w:pPr>
        <w:pStyle w:val="SourceCode"/>
      </w:pPr>
      <w:r>
        <w:t xml:space="preserve">    mov edx, CURLOPT_HTTPHEADER</w:t>
      </w:r>
    </w:p>
    <w:p w14:paraId="4A8962A2" w14:textId="77777777" w:rsidR="008706BD" w:rsidRDefault="0015253D">
      <w:pPr>
        <w:pStyle w:val="SourceCode"/>
      </w:pPr>
      <w:r>
        <w:t xml:space="preserve">    mov r8, r15</w:t>
      </w:r>
    </w:p>
    <w:p w14:paraId="1399B466" w14:textId="77777777" w:rsidR="008706BD" w:rsidRDefault="0015253D">
      <w:pPr>
        <w:pStyle w:val="SourceCode"/>
      </w:pPr>
      <w:r>
        <w:t xml:space="preserve">    call curl_easy_setopt</w:t>
      </w:r>
    </w:p>
    <w:p w14:paraId="0AAA74D7" w14:textId="77777777" w:rsidR="008706BD" w:rsidRDefault="0015253D">
      <w:pPr>
        <w:pStyle w:val="SourceCode"/>
      </w:pPr>
      <w:r>
        <w:t xml:space="preserve">    mov rcx, r12</w:t>
      </w:r>
    </w:p>
    <w:p w14:paraId="48511008" w14:textId="77777777" w:rsidR="008706BD" w:rsidRDefault="0015253D">
      <w:pPr>
        <w:pStyle w:val="SourceCode"/>
      </w:pPr>
      <w:r>
        <w:t xml:space="preserve">    mov edx, CURLOPT_WRITEFUNCTION</w:t>
      </w:r>
    </w:p>
    <w:p w14:paraId="68E0D806" w14:textId="77777777" w:rsidR="008706BD" w:rsidRDefault="0015253D">
      <w:pPr>
        <w:pStyle w:val="SourceCode"/>
      </w:pPr>
      <w:r>
        <w:t xml:space="preserve">    lea r8, [save_body]</w:t>
      </w:r>
    </w:p>
    <w:p w14:paraId="14CC4536" w14:textId="77777777" w:rsidR="008706BD" w:rsidRDefault="0015253D">
      <w:pPr>
        <w:pStyle w:val="SourceCode"/>
      </w:pPr>
      <w:r>
        <w:t xml:space="preserve">    call curl_easy_setopt</w:t>
      </w:r>
    </w:p>
    <w:p w14:paraId="7B87D2B9" w14:textId="77777777" w:rsidR="008706BD" w:rsidRDefault="0015253D">
      <w:pPr>
        <w:pStyle w:val="SourceCode"/>
      </w:pPr>
      <w:r>
        <w:t xml:space="preserve">    mov rcx, r12</w:t>
      </w:r>
    </w:p>
    <w:p w14:paraId="24AC068F" w14:textId="77777777" w:rsidR="008706BD" w:rsidRDefault="0015253D">
      <w:pPr>
        <w:pStyle w:val="SourceCode"/>
      </w:pPr>
      <w:r>
        <w:t xml:space="preserve">    mov edx, CURLOPT_WRITEDATA</w:t>
      </w:r>
    </w:p>
    <w:p w14:paraId="76845F75" w14:textId="77777777" w:rsidR="008706BD" w:rsidRDefault="0015253D">
      <w:pPr>
        <w:pStyle w:val="SourceCode"/>
      </w:pPr>
      <w:r>
        <w:t xml:space="preserve">    lea r8, [rbx + RESPONSE_BODY]</w:t>
      </w:r>
    </w:p>
    <w:p w14:paraId="4F4EFE98" w14:textId="77777777" w:rsidR="008706BD" w:rsidRDefault="0015253D">
      <w:pPr>
        <w:pStyle w:val="SourceCode"/>
      </w:pPr>
      <w:r>
        <w:t xml:space="preserve">    call curl_easy_setopt</w:t>
      </w:r>
    </w:p>
    <w:p w14:paraId="2489E70F" w14:textId="77777777" w:rsidR="008706BD" w:rsidRDefault="0015253D">
      <w:pPr>
        <w:pStyle w:val="SourceCode"/>
      </w:pPr>
      <w:r>
        <w:t xml:space="preserve">    mov rcx, r12</w:t>
      </w:r>
    </w:p>
    <w:p w14:paraId="5971FC1F" w14:textId="77777777" w:rsidR="008706BD" w:rsidRDefault="0015253D">
      <w:pPr>
        <w:pStyle w:val="SourceCode"/>
      </w:pPr>
      <w:r>
        <w:t xml:space="preserve">    mov edx, CURLOPT_HEADERFUNCTION</w:t>
      </w:r>
    </w:p>
    <w:p w14:paraId="04E20AA8" w14:textId="77777777" w:rsidR="008706BD" w:rsidRDefault="0015253D">
      <w:pPr>
        <w:pStyle w:val="SourceCode"/>
      </w:pPr>
      <w:r>
        <w:t xml:space="preserve">    lea r8, [save_header]</w:t>
      </w:r>
    </w:p>
    <w:p w14:paraId="6EBF76E4" w14:textId="77777777" w:rsidR="008706BD" w:rsidRDefault="0015253D">
      <w:pPr>
        <w:pStyle w:val="SourceCode"/>
      </w:pPr>
      <w:r>
        <w:t xml:space="preserve">    call curl_easy_setopt</w:t>
      </w:r>
    </w:p>
    <w:p w14:paraId="4240FAF2" w14:textId="77777777" w:rsidR="008706BD" w:rsidRDefault="0015253D">
      <w:pPr>
        <w:pStyle w:val="SourceCode"/>
      </w:pPr>
      <w:r>
        <w:t xml:space="preserve">    mov rcx, r12</w:t>
      </w:r>
    </w:p>
    <w:p w14:paraId="51E7E1F7" w14:textId="77777777" w:rsidR="008706BD" w:rsidRDefault="0015253D">
      <w:pPr>
        <w:pStyle w:val="SourceCode"/>
      </w:pPr>
      <w:r>
        <w:t xml:space="preserve">    mov edx, CURLOPT_HEADERDATA</w:t>
      </w:r>
    </w:p>
    <w:p w14:paraId="47D4A895" w14:textId="77777777" w:rsidR="008706BD" w:rsidRDefault="0015253D">
      <w:pPr>
        <w:pStyle w:val="SourceCode"/>
      </w:pPr>
      <w:r>
        <w:t xml:space="preserve">    mov r8, rbx</w:t>
      </w:r>
    </w:p>
    <w:p w14:paraId="44542C87" w14:textId="77777777" w:rsidR="008706BD" w:rsidRDefault="0015253D">
      <w:pPr>
        <w:pStyle w:val="SourceCode"/>
      </w:pPr>
      <w:r>
        <w:t xml:space="preserve">    call curl_easy_setopt</w:t>
      </w:r>
    </w:p>
    <w:p w14:paraId="6C3D0D0F" w14:textId="77777777" w:rsidR="008706BD" w:rsidRDefault="008706BD">
      <w:pPr>
        <w:pStyle w:val="SourceCode"/>
      </w:pPr>
    </w:p>
    <w:p w14:paraId="7D2AE65E" w14:textId="77777777" w:rsidR="008706BD" w:rsidRDefault="0015253D">
      <w:pPr>
        <w:pStyle w:val="SourceCode"/>
      </w:pPr>
      <w:r>
        <w:t xml:space="preserve">    mov rcx, r12</w:t>
      </w:r>
    </w:p>
    <w:p w14:paraId="71D48FF8" w14:textId="77777777" w:rsidR="008706BD" w:rsidRDefault="0015253D">
      <w:pPr>
        <w:pStyle w:val="SourceCode"/>
      </w:pPr>
      <w:r>
        <w:t xml:space="preserve">    call curl_easy_perform</w:t>
      </w:r>
    </w:p>
    <w:p w14:paraId="02A4059F" w14:textId="77777777" w:rsidR="008706BD" w:rsidRDefault="0015253D">
      <w:pPr>
        <w:pStyle w:val="SourceCode"/>
      </w:pPr>
      <w:r>
        <w:t xml:space="preserve">    mov r13d, eax</w:t>
      </w:r>
    </w:p>
    <w:p w14:paraId="69786739" w14:textId="77777777" w:rsidR="008706BD" w:rsidRDefault="0015253D">
      <w:pPr>
        <w:pStyle w:val="SourceCode"/>
      </w:pPr>
      <w:r>
        <w:t xml:space="preserve">    ; curl_slist_free_all gives the list's memory back.</w:t>
      </w:r>
    </w:p>
    <w:p w14:paraId="4B1CD3F8" w14:textId="77777777" w:rsidR="008706BD" w:rsidRDefault="0015253D">
      <w:pPr>
        <w:pStyle w:val="SourceCode"/>
      </w:pPr>
      <w:r>
        <w:t xml:space="preserve">    mov rcx, r15</w:t>
      </w:r>
    </w:p>
    <w:p w14:paraId="2BFCAEE8" w14:textId="77777777" w:rsidR="008706BD" w:rsidRDefault="0015253D">
      <w:pPr>
        <w:pStyle w:val="SourceCode"/>
      </w:pPr>
      <w:r>
        <w:t xml:space="preserve">    call curl_slist_free_all</w:t>
      </w:r>
    </w:p>
    <w:p w14:paraId="17CEBDA5" w14:textId="77777777" w:rsidR="008706BD" w:rsidRDefault="0015253D">
      <w:pPr>
        <w:pStyle w:val="SourceCode"/>
      </w:pPr>
      <w:r>
        <w:t xml:space="preserve">    ; save_body stops the transfer (CURLE_WRITE_ERROR) only when the body</w:t>
      </w:r>
    </w:p>
    <w:p w14:paraId="714E21BB" w14:textId="77777777" w:rsidR="008706BD" w:rsidRDefault="0015253D">
      <w:pPr>
        <w:pStyle w:val="SourceCode"/>
      </w:pPr>
      <w:r>
        <w:t xml:space="preserve">    ; does not fit: the server did answer, but too much to keep.</w:t>
      </w:r>
    </w:p>
    <w:p w14:paraId="5D70E503" w14:textId="77777777" w:rsidR="008706BD" w:rsidRDefault="0015253D">
      <w:pPr>
        <w:pStyle w:val="SourceCode"/>
      </w:pPr>
      <w:r>
        <w:t xml:space="preserve">    cmp r13d, CURLE_WRITE_ERROR</w:t>
      </w:r>
    </w:p>
    <w:p w14:paraId="4F0E9B73" w14:textId="77777777" w:rsidR="008706BD" w:rsidRDefault="0015253D">
      <w:pPr>
        <w:pStyle w:val="SourceCode"/>
      </w:pPr>
      <w:r>
        <w:t xml:space="preserve">    je .too_large</w:t>
      </w:r>
    </w:p>
    <w:p w14:paraId="7E6E722D" w14:textId="77777777" w:rsidR="008706BD" w:rsidRDefault="0015253D">
      <w:pPr>
        <w:pStyle w:val="SourceCode"/>
      </w:pPr>
      <w:r>
        <w:t xml:space="preserve">    cmp r13d, CURLE_OK</w:t>
      </w:r>
    </w:p>
    <w:p w14:paraId="6E1F1BA9" w14:textId="77777777" w:rsidR="008706BD" w:rsidRDefault="0015253D">
      <w:pPr>
        <w:pStyle w:val="SourceCode"/>
      </w:pPr>
      <w:r>
        <w:t xml:space="preserve">    jne .unreachable</w:t>
      </w:r>
    </w:p>
    <w:p w14:paraId="3A751137" w14:textId="77777777" w:rsidR="008706BD" w:rsidRDefault="0015253D">
      <w:pPr>
        <w:pStyle w:val="SourceCode"/>
      </w:pPr>
      <w:r>
        <w:t xml:space="preserve">    ; Remember, the status is a long, 4 bytes on Windows: libcurl fills</w:t>
      </w:r>
    </w:p>
    <w:p w14:paraId="38223755" w14:textId="77777777" w:rsidR="008706BD" w:rsidRDefault="0015253D">
      <w:pPr>
        <w:pStyle w:val="SourceCode"/>
      </w:pPr>
      <w:r>
        <w:t xml:space="preserve">    ; the field's first 4 bytes, and the other 4 are still 0.</w:t>
      </w:r>
    </w:p>
    <w:p w14:paraId="13B1953E" w14:textId="77777777" w:rsidR="008706BD" w:rsidRDefault="0015253D">
      <w:pPr>
        <w:pStyle w:val="SourceCode"/>
      </w:pPr>
      <w:r>
        <w:t xml:space="preserve">    mov rcx, r12</w:t>
      </w:r>
    </w:p>
    <w:p w14:paraId="1EB72B71" w14:textId="77777777" w:rsidR="008706BD" w:rsidRDefault="0015253D">
      <w:pPr>
        <w:pStyle w:val="SourceCode"/>
      </w:pPr>
      <w:r>
        <w:t xml:space="preserve">    mov edx, CURLINFO_RESPONSE_CODE</w:t>
      </w:r>
    </w:p>
    <w:p w14:paraId="740A3F33" w14:textId="77777777" w:rsidR="008706BD" w:rsidRDefault="0015253D">
      <w:pPr>
        <w:pStyle w:val="SourceCode"/>
      </w:pPr>
      <w:r>
        <w:t xml:space="preserve">    lea r8, [rbx + RESPONSE_STATUS_CODE]</w:t>
      </w:r>
    </w:p>
    <w:p w14:paraId="48278DB9" w14:textId="77777777" w:rsidR="008706BD" w:rsidRDefault="0015253D">
      <w:pPr>
        <w:pStyle w:val="SourceCode"/>
      </w:pPr>
      <w:r>
        <w:t xml:space="preserve">    call curl_easy_getinfo</w:t>
      </w:r>
    </w:p>
    <w:p w14:paraId="3074D856" w14:textId="77777777" w:rsidR="008706BD" w:rsidRDefault="0015253D">
      <w:pPr>
        <w:pStyle w:val="SourceCode"/>
      </w:pPr>
      <w:r>
        <w:t xml:space="preserve">    jmp .done</w:t>
      </w:r>
    </w:p>
    <w:p w14:paraId="0D9C24D3" w14:textId="77777777" w:rsidR="008706BD" w:rsidRDefault="0015253D">
      <w:pPr>
        <w:pStyle w:val="SourceCode"/>
      </w:pPr>
      <w:r>
        <w:t>.too_large:</w:t>
      </w:r>
    </w:p>
    <w:p w14:paraId="3A3D745D" w14:textId="77777777" w:rsidR="008706BD" w:rsidRDefault="0015253D">
      <w:pPr>
        <w:pStyle w:val="SourceCode"/>
      </w:pPr>
      <w:r>
        <w:t xml:space="preserve">    mov ecx, 2</w:t>
      </w:r>
    </w:p>
    <w:p w14:paraId="62A5F916" w14:textId="77777777" w:rsidR="008706BD" w:rsidRDefault="0015253D">
      <w:pPr>
        <w:pStyle w:val="SourceCode"/>
      </w:pPr>
      <w:r>
        <w:t xml:space="preserve">    call __acrt_iob_func</w:t>
      </w:r>
    </w:p>
    <w:p w14:paraId="1451B103" w14:textId="77777777" w:rsidR="008706BD" w:rsidRDefault="0015253D">
      <w:pPr>
        <w:pStyle w:val="SourceCode"/>
      </w:pPr>
      <w:r>
        <w:t xml:space="preserve">    mov rcx, rax</w:t>
      </w:r>
    </w:p>
    <w:p w14:paraId="1D0088C6" w14:textId="77777777" w:rsidR="008706BD" w:rsidRDefault="0015253D">
      <w:pPr>
        <w:pStyle w:val="SourceCode"/>
      </w:pPr>
      <w:r>
        <w:t xml:space="preserve">    lea rdx, [too_large_line]</w:t>
      </w:r>
    </w:p>
    <w:p w14:paraId="388BCEC0" w14:textId="77777777" w:rsidR="008706BD" w:rsidRDefault="0015253D">
      <w:pPr>
        <w:pStyle w:val="SourceCode"/>
      </w:pPr>
      <w:r>
        <w:t xml:space="preserve">    mov r8d, BODY_SIZE</w:t>
      </w:r>
    </w:p>
    <w:p w14:paraId="668765C7" w14:textId="77777777" w:rsidR="008706BD" w:rsidRDefault="0015253D">
      <w:pPr>
        <w:pStyle w:val="SourceCode"/>
      </w:pPr>
      <w:r>
        <w:t xml:space="preserve">    call fprintf</w:t>
      </w:r>
    </w:p>
    <w:p w14:paraId="73586ED0" w14:textId="77777777" w:rsidR="008706BD" w:rsidRDefault="0015253D">
      <w:pPr>
        <w:pStyle w:val="SourceCode"/>
      </w:pPr>
      <w:r>
        <w:t xml:space="preserve">    lea rax, [other_text]</w:t>
      </w:r>
    </w:p>
    <w:p w14:paraId="22A01481" w14:textId="77777777" w:rsidR="008706BD" w:rsidRDefault="0015253D">
      <w:pPr>
        <w:pStyle w:val="SourceCode"/>
      </w:pPr>
      <w:r>
        <w:t xml:space="preserve">    mov [rbx + RESPONSE_FAILURE], rax</w:t>
      </w:r>
    </w:p>
    <w:p w14:paraId="723F64EA" w14:textId="77777777" w:rsidR="008706BD" w:rsidRDefault="0015253D">
      <w:pPr>
        <w:pStyle w:val="SourceCode"/>
      </w:pPr>
      <w:r>
        <w:t xml:space="preserve">    jmp .done</w:t>
      </w:r>
    </w:p>
    <w:p w14:paraId="050F4CDD" w14:textId="77777777" w:rsidR="008706BD" w:rsidRDefault="0015253D">
      <w:pPr>
        <w:pStyle w:val="SourceCode"/>
      </w:pPr>
      <w:r>
        <w:t>.unreachable:</w:t>
      </w:r>
    </w:p>
    <w:p w14:paraId="37046478" w14:textId="77777777" w:rsidR="008706BD" w:rsidRDefault="0015253D">
      <w:pPr>
        <w:pStyle w:val="SourceCode"/>
      </w:pPr>
      <w:r>
        <w:t xml:space="preserve">    mov ecx, 2</w:t>
      </w:r>
    </w:p>
    <w:p w14:paraId="3E8F338C" w14:textId="77777777" w:rsidR="008706BD" w:rsidRDefault="0015253D">
      <w:pPr>
        <w:pStyle w:val="SourceCode"/>
      </w:pPr>
      <w:r>
        <w:t xml:space="preserve">    call __acrt_iob_func</w:t>
      </w:r>
    </w:p>
    <w:p w14:paraId="16B9678A" w14:textId="77777777" w:rsidR="008706BD" w:rsidRDefault="0015253D">
      <w:pPr>
        <w:pStyle w:val="SourceCode"/>
      </w:pPr>
      <w:r>
        <w:t xml:space="preserve">    mov r14, rax</w:t>
      </w:r>
    </w:p>
    <w:p w14:paraId="61C5DF44" w14:textId="77777777" w:rsidR="008706BD" w:rsidRDefault="0015253D">
      <w:pPr>
        <w:pStyle w:val="SourceCode"/>
      </w:pPr>
      <w:r>
        <w:t xml:space="preserve">    mov rcx, r14</w:t>
      </w:r>
    </w:p>
    <w:p w14:paraId="7F130E23" w14:textId="77777777" w:rsidR="008706BD" w:rsidRDefault="0015253D">
      <w:pPr>
        <w:pStyle w:val="SourceCode"/>
      </w:pPr>
      <w:r>
        <w:t xml:space="preserve">    lea rdx, [unreachable_line]</w:t>
      </w:r>
    </w:p>
    <w:p w14:paraId="19125E23" w14:textId="77777777" w:rsidR="008706BD" w:rsidRDefault="0015253D">
      <w:pPr>
        <w:pStyle w:val="SourceCode"/>
      </w:pPr>
      <w:r>
        <w:t xml:space="preserve">    call fprintf</w:t>
      </w:r>
    </w:p>
    <w:p w14:paraId="70B21D48" w14:textId="77777777" w:rsidR="008706BD" w:rsidRDefault="0015253D">
      <w:pPr>
        <w:pStyle w:val="SourceCode"/>
      </w:pPr>
      <w:r>
        <w:t xml:space="preserve">    mov ecx, r13d</w:t>
      </w:r>
    </w:p>
    <w:p w14:paraId="7C1A58AD" w14:textId="77777777" w:rsidR="008706BD" w:rsidRDefault="0015253D">
      <w:pPr>
        <w:pStyle w:val="SourceCode"/>
      </w:pPr>
      <w:r>
        <w:t xml:space="preserve">    call curl_easy_strerror</w:t>
      </w:r>
    </w:p>
    <w:p w14:paraId="19C8D910" w14:textId="77777777" w:rsidR="008706BD" w:rsidRDefault="0015253D">
      <w:pPr>
        <w:pStyle w:val="SourceCode"/>
      </w:pPr>
      <w:r>
        <w:t xml:space="preserve">    mov rcx, r14</w:t>
      </w:r>
    </w:p>
    <w:p w14:paraId="493C0A29" w14:textId="77777777" w:rsidR="008706BD" w:rsidRDefault="0015253D">
      <w:pPr>
        <w:pStyle w:val="SourceCode"/>
      </w:pPr>
      <w:r>
        <w:t xml:space="preserve">    lea rdx, [reason_line]</w:t>
      </w:r>
    </w:p>
    <w:p w14:paraId="1F5EAE73" w14:textId="77777777" w:rsidR="008706BD" w:rsidRDefault="0015253D">
      <w:pPr>
        <w:pStyle w:val="SourceCode"/>
      </w:pPr>
      <w:r>
        <w:t xml:space="preserve">    mov r8, rax</w:t>
      </w:r>
    </w:p>
    <w:p w14:paraId="0E57264E" w14:textId="77777777" w:rsidR="008706BD" w:rsidRDefault="0015253D">
      <w:pPr>
        <w:pStyle w:val="SourceCode"/>
      </w:pPr>
      <w:r>
        <w:t xml:space="preserve">    call fprintf</w:t>
      </w:r>
    </w:p>
    <w:p w14:paraId="40653E7A" w14:textId="77777777" w:rsidR="008706BD" w:rsidRDefault="0015253D">
      <w:pPr>
        <w:pStyle w:val="SourceCode"/>
      </w:pPr>
      <w:r>
        <w:t xml:space="preserve">    mov ecx, r13d</w:t>
      </w:r>
    </w:p>
    <w:p w14:paraId="071A9462" w14:textId="77777777" w:rsidR="008706BD" w:rsidRDefault="0015253D">
      <w:pPr>
        <w:pStyle w:val="SourceCode"/>
      </w:pPr>
      <w:r>
        <w:t xml:space="preserve">    call failure_kind</w:t>
      </w:r>
    </w:p>
    <w:p w14:paraId="21BB20B6" w14:textId="77777777" w:rsidR="008706BD" w:rsidRDefault="0015253D">
      <w:pPr>
        <w:pStyle w:val="SourceCode"/>
      </w:pPr>
      <w:r>
        <w:t xml:space="preserve">    mov [rbx + RESPONSE_FAILURE], rax</w:t>
      </w:r>
    </w:p>
    <w:p w14:paraId="22E2A6EF" w14:textId="77777777" w:rsidR="008706BD" w:rsidRDefault="0015253D">
      <w:pPr>
        <w:pStyle w:val="SourceCode"/>
      </w:pPr>
      <w:r>
        <w:t>.done:</w:t>
      </w:r>
    </w:p>
    <w:p w14:paraId="6C2AD6DE" w14:textId="77777777" w:rsidR="008706BD" w:rsidRDefault="0015253D">
      <w:pPr>
        <w:pStyle w:val="SourceCode"/>
      </w:pPr>
      <w:r>
        <w:t xml:space="preserve">    mov rax, rbx</w:t>
      </w:r>
    </w:p>
    <w:p w14:paraId="4281FDC1" w14:textId="77777777" w:rsidR="008706BD" w:rsidRDefault="0015253D">
      <w:pPr>
        <w:pStyle w:val="SourceCode"/>
      </w:pPr>
      <w:r>
        <w:t xml:space="preserve">    add rsp, 64</w:t>
      </w:r>
    </w:p>
    <w:p w14:paraId="0FF0BFBD" w14:textId="77777777" w:rsidR="008706BD" w:rsidRDefault="0015253D">
      <w:pPr>
        <w:pStyle w:val="SourceCode"/>
      </w:pPr>
      <w:r>
        <w:t xml:space="preserve">    pop r15</w:t>
      </w:r>
    </w:p>
    <w:p w14:paraId="21F87B58" w14:textId="77777777" w:rsidR="008706BD" w:rsidRDefault="0015253D">
      <w:pPr>
        <w:pStyle w:val="SourceCode"/>
      </w:pPr>
      <w:r>
        <w:t xml:space="preserve">    pop r14</w:t>
      </w:r>
    </w:p>
    <w:p w14:paraId="54A0B5F6" w14:textId="77777777" w:rsidR="008706BD" w:rsidRDefault="0015253D">
      <w:pPr>
        <w:pStyle w:val="SourceCode"/>
      </w:pPr>
      <w:r>
        <w:t xml:space="preserve">    pop r13</w:t>
      </w:r>
    </w:p>
    <w:p w14:paraId="347173C9" w14:textId="77777777" w:rsidR="008706BD" w:rsidRDefault="0015253D">
      <w:pPr>
        <w:pStyle w:val="SourceCode"/>
      </w:pPr>
      <w:r>
        <w:t xml:space="preserve">    pop r12</w:t>
      </w:r>
    </w:p>
    <w:p w14:paraId="7F73C28D" w14:textId="77777777" w:rsidR="008706BD" w:rsidRDefault="0015253D">
      <w:pPr>
        <w:pStyle w:val="SourceCode"/>
      </w:pPr>
      <w:r>
        <w:t xml:space="preserve">    pop rbx</w:t>
      </w:r>
    </w:p>
    <w:p w14:paraId="16FBA7F1" w14:textId="77777777" w:rsidR="008706BD" w:rsidRDefault="0015253D">
      <w:pPr>
        <w:pStyle w:val="SourceCode"/>
      </w:pPr>
      <w:r>
        <w:t xml:space="preserve">    ret</w:t>
      </w:r>
    </w:p>
    <w:p w14:paraId="4F6680D2" w14:textId="77777777" w:rsidR="008706BD" w:rsidRDefault="008706BD">
      <w:pPr>
        <w:pStyle w:val="SourceCode"/>
      </w:pPr>
    </w:p>
    <w:p w14:paraId="2A68E1F1" w14:textId="77777777" w:rsidR="008706BD" w:rsidRDefault="0015253D">
      <w:pPr>
        <w:pStyle w:val="SourceCode"/>
      </w:pPr>
      <w:r>
        <w:t>; print_response: the three lines, Status, Content-Type, and Body.</w:t>
      </w:r>
    </w:p>
    <w:p w14:paraId="14B09260" w14:textId="77777777" w:rsidR="008706BD" w:rsidRDefault="0015253D">
      <w:pPr>
        <w:pStyle w:val="SourceCode"/>
      </w:pPr>
      <w:r>
        <w:t>;   in:      rcx = the response record</w:t>
      </w:r>
    </w:p>
    <w:p w14:paraId="54EC2CB7" w14:textId="77777777" w:rsidR="008706BD" w:rsidRDefault="0015253D">
      <w:pPr>
        <w:pStyle w:val="SourceCode"/>
      </w:pPr>
      <w:r>
        <w:t>; rbx keeps the record.</w:t>
      </w:r>
    </w:p>
    <w:p w14:paraId="037C3908" w14:textId="77777777" w:rsidR="008706BD" w:rsidRDefault="0015253D">
      <w:pPr>
        <w:pStyle w:val="SourceCode"/>
      </w:pPr>
      <w:r>
        <w:t>print_response:</w:t>
      </w:r>
    </w:p>
    <w:p w14:paraId="4FA4A57F" w14:textId="77777777" w:rsidR="008706BD" w:rsidRDefault="0015253D">
      <w:pPr>
        <w:pStyle w:val="SourceCode"/>
      </w:pPr>
      <w:r>
        <w:t xml:space="preserve">    push rbx</w:t>
      </w:r>
    </w:p>
    <w:p w14:paraId="7A6DDED0" w14:textId="77777777" w:rsidR="008706BD" w:rsidRDefault="0015253D">
      <w:pPr>
        <w:pStyle w:val="SourceCode"/>
      </w:pPr>
      <w:r>
        <w:t xml:space="preserve">    sub rsp, 32</w:t>
      </w:r>
    </w:p>
    <w:p w14:paraId="6409BE0F" w14:textId="77777777" w:rsidR="008706BD" w:rsidRDefault="0015253D">
      <w:pPr>
        <w:pStyle w:val="SourceCode"/>
      </w:pPr>
      <w:r>
        <w:t xml:space="preserve">    mov rbx, rcx</w:t>
      </w:r>
    </w:p>
    <w:p w14:paraId="64CD1FE3" w14:textId="77777777" w:rsidR="008706BD" w:rsidRDefault="0015253D">
      <w:pPr>
        <w:pStyle w:val="SourceCode"/>
      </w:pPr>
      <w:r>
        <w:t xml:space="preserve">    lea rcx, [status_line]</w:t>
      </w:r>
    </w:p>
    <w:p w14:paraId="2C4D2A86" w14:textId="77777777" w:rsidR="008706BD" w:rsidRDefault="0015253D">
      <w:pPr>
        <w:pStyle w:val="SourceCode"/>
      </w:pPr>
      <w:r>
        <w:t xml:space="preserve">    mov edx, [rbx + RESPONSE_STATUS_CODE]</w:t>
      </w:r>
    </w:p>
    <w:p w14:paraId="27650F1A" w14:textId="77777777" w:rsidR="008706BD" w:rsidRDefault="0015253D">
      <w:pPr>
        <w:pStyle w:val="SourceCode"/>
      </w:pPr>
      <w:r>
        <w:t xml:space="preserve">    call printf</w:t>
      </w:r>
    </w:p>
    <w:p w14:paraId="6B0129AA" w14:textId="77777777" w:rsidR="008706BD" w:rsidRDefault="0015253D">
      <w:pPr>
        <w:pStyle w:val="SourceCode"/>
      </w:pPr>
      <w:r>
        <w:t xml:space="preserve">    mov rcx, rbx</w:t>
      </w:r>
    </w:p>
    <w:p w14:paraId="26A85B11" w14:textId="77777777" w:rsidR="008706BD" w:rsidRDefault="0015253D">
      <w:pPr>
        <w:pStyle w:val="SourceCode"/>
      </w:pPr>
      <w:r>
        <w:t xml:space="preserve">    lea rdx, [content_type_name]</w:t>
      </w:r>
    </w:p>
    <w:p w14:paraId="23BA5BD7" w14:textId="77777777" w:rsidR="008706BD" w:rsidRDefault="0015253D">
      <w:pPr>
        <w:pStyle w:val="SourceCode"/>
      </w:pPr>
      <w:r>
        <w:t xml:space="preserve">    call response_header</w:t>
      </w:r>
    </w:p>
    <w:p w14:paraId="3F621794" w14:textId="77777777" w:rsidR="008706BD" w:rsidRDefault="0015253D">
      <w:pPr>
        <w:pStyle w:val="SourceCode"/>
      </w:pPr>
      <w:r>
        <w:t xml:space="preserve">    lea rcx, [content_type_line]</w:t>
      </w:r>
    </w:p>
    <w:p w14:paraId="312F65C1" w14:textId="77777777" w:rsidR="008706BD" w:rsidRDefault="0015253D">
      <w:pPr>
        <w:pStyle w:val="SourceCode"/>
      </w:pPr>
      <w:r>
        <w:t xml:space="preserve">    mov rdx, rax</w:t>
      </w:r>
    </w:p>
    <w:p w14:paraId="025F608E" w14:textId="77777777" w:rsidR="008706BD" w:rsidRDefault="0015253D">
      <w:pPr>
        <w:pStyle w:val="SourceCode"/>
      </w:pPr>
      <w:r>
        <w:t xml:space="preserve">    call printf</w:t>
      </w:r>
    </w:p>
    <w:p w14:paraId="2007C6FC" w14:textId="77777777" w:rsidR="008706BD" w:rsidRDefault="0015253D">
      <w:pPr>
        <w:pStyle w:val="SourceCode"/>
      </w:pPr>
      <w:r>
        <w:t xml:space="preserve">    lea rcx, [body_line]</w:t>
      </w:r>
    </w:p>
    <w:p w14:paraId="65696925" w14:textId="77777777" w:rsidR="008706BD" w:rsidRDefault="0015253D">
      <w:pPr>
        <w:pStyle w:val="SourceCode"/>
      </w:pPr>
      <w:r>
        <w:t xml:space="preserve">    lea rdx, [rbx + RESPONSE_BODY]</w:t>
      </w:r>
    </w:p>
    <w:p w14:paraId="17F398BF" w14:textId="77777777" w:rsidR="008706BD" w:rsidRDefault="0015253D">
      <w:pPr>
        <w:pStyle w:val="SourceCode"/>
      </w:pPr>
      <w:r>
        <w:t xml:space="preserve">    call printf</w:t>
      </w:r>
    </w:p>
    <w:p w14:paraId="773784DD" w14:textId="77777777" w:rsidR="008706BD" w:rsidRDefault="0015253D">
      <w:pPr>
        <w:pStyle w:val="SourceCode"/>
      </w:pPr>
      <w:r>
        <w:t xml:space="preserve">    add rsp, 32</w:t>
      </w:r>
    </w:p>
    <w:p w14:paraId="27F11C4E" w14:textId="77777777" w:rsidR="008706BD" w:rsidRDefault="0015253D">
      <w:pPr>
        <w:pStyle w:val="SourceCode"/>
      </w:pPr>
      <w:r>
        <w:t xml:space="preserve">    pop rbx</w:t>
      </w:r>
    </w:p>
    <w:p w14:paraId="67D7A64A" w14:textId="77777777" w:rsidR="008706BD" w:rsidRDefault="0015253D">
      <w:pPr>
        <w:pStyle w:val="SourceCode"/>
      </w:pPr>
      <w:r>
        <w:t xml:space="preserve">    ret</w:t>
      </w:r>
    </w:p>
    <w:p w14:paraId="5713496F" w14:textId="77777777" w:rsidR="008706BD" w:rsidRDefault="008706BD">
      <w:pPr>
        <w:pStyle w:val="SourceCode"/>
      </w:pPr>
    </w:p>
    <w:p w14:paraId="19F51E63" w14:textId="77777777" w:rsidR="008706BD" w:rsidRDefault="0015253D">
      <w:pPr>
        <w:pStyle w:val="SourceCode"/>
      </w:pPr>
      <w:r>
        <w:t>; contact_path: the path of one contact: the collection's path, a slash,</w:t>
      </w:r>
    </w:p>
    <w:p w14:paraId="6B9B877D" w14:textId="77777777" w:rsidR="008706BD" w:rsidRDefault="0015253D">
      <w:pPr>
        <w:pStyle w:val="SourceCode"/>
      </w:pPr>
      <w:r>
        <w:t>; and the id, percent-encoded, so whatever the id holds stays in one</w:t>
      </w:r>
    </w:p>
    <w:p w14:paraId="48A9CA35" w14:textId="77777777" w:rsidR="008706BD" w:rsidRDefault="0015253D">
      <w:pPr>
        <w:pStyle w:val="SourceCode"/>
      </w:pPr>
      <w:r>
        <w:t>; segment. Remember, curl_easy_escape, given 0 as the length, encodes every</w:t>
      </w:r>
    </w:p>
    <w:p w14:paraId="34BF4093" w14:textId="77777777" w:rsidR="008706BD" w:rsidRDefault="0015253D">
      <w:pPr>
        <w:pStyle w:val="SourceCode"/>
      </w:pPr>
      <w:r>
        <w:t>; character that is not a letter, a digit, or - . _ ~, so a space becomes</w:t>
      </w:r>
    </w:p>
    <w:p w14:paraId="281D21C5" w14:textId="77777777" w:rsidR="008706BD" w:rsidRDefault="0015253D">
      <w:pPr>
        <w:pStyle w:val="SourceCode"/>
      </w:pPr>
      <w:r>
        <w:t>; %20 and / becomes %2F (Lesson 6.3a); it returns 0 when memory runs out,</w:t>
      </w:r>
    </w:p>
    <w:p w14:paraId="00A5384B" w14:textId="77777777" w:rsidR="008706BD" w:rsidRDefault="0015253D">
      <w:pPr>
        <w:pStyle w:val="SourceCode"/>
      </w:pPr>
      <w:r>
        <w:t>; and curl_free gives its text back. snprintf returns the length the whole</w:t>
      </w:r>
    </w:p>
    <w:p w14:paraId="5D6D51C9" w14:textId="77777777" w:rsidR="008706BD" w:rsidRDefault="0015253D">
      <w:pPr>
        <w:pStyle w:val="SourceCode"/>
      </w:pPr>
      <w:r>
        <w:t>; path needed, so PATH_SIZE or more means it was cut short, and the path</w:t>
      </w:r>
    </w:p>
    <w:p w14:paraId="45E7833B" w14:textId="77777777" w:rsidR="008706BD" w:rsidRDefault="0015253D">
      <w:pPr>
        <w:pStyle w:val="SourceCode"/>
      </w:pPr>
      <w:r>
        <w:t>; is not used.</w:t>
      </w:r>
    </w:p>
    <w:p w14:paraId="5DA2535C" w14:textId="77777777" w:rsidR="008706BD" w:rsidRDefault="0015253D">
      <w:pPr>
        <w:pStyle w:val="SourceCode"/>
      </w:pPr>
      <w:r>
        <w:t>;   in:      rcx = the client handle, rdx = the id, r8 = the space for the</w:t>
      </w:r>
    </w:p>
    <w:p w14:paraId="3764E3F6" w14:textId="77777777" w:rsidR="008706BD" w:rsidRDefault="0015253D">
      <w:pPr>
        <w:pStyle w:val="SourceCode"/>
      </w:pPr>
      <w:r>
        <w:t>;            path (PATH_SIZE bytes)</w:t>
      </w:r>
    </w:p>
    <w:p w14:paraId="348A31A7" w14:textId="77777777" w:rsidR="008706BD" w:rsidRDefault="0015253D">
      <w:pPr>
        <w:pStyle w:val="SourceCode"/>
      </w:pPr>
      <w:r>
        <w:t>;   out:     eax = 1 when the path was built, 0 when it was not</w:t>
      </w:r>
    </w:p>
    <w:p w14:paraId="349FB2FA" w14:textId="77777777" w:rsidR="008706BD" w:rsidRDefault="0015253D">
      <w:pPr>
        <w:pStyle w:val="SourceCode"/>
      </w:pPr>
      <w:r>
        <w:t>; rbx keeps the space, r12 the encoded id, r13d the answer.</w:t>
      </w:r>
    </w:p>
    <w:p w14:paraId="6DA1FC75" w14:textId="77777777" w:rsidR="008706BD" w:rsidRDefault="0015253D">
      <w:pPr>
        <w:pStyle w:val="SourceCode"/>
      </w:pPr>
      <w:r>
        <w:t>contact_path:</w:t>
      </w:r>
    </w:p>
    <w:p w14:paraId="7A5EF3F6" w14:textId="77777777" w:rsidR="008706BD" w:rsidRDefault="0015253D">
      <w:pPr>
        <w:pStyle w:val="SourceCode"/>
      </w:pPr>
      <w:r>
        <w:t xml:space="preserve">    push rbx</w:t>
      </w:r>
    </w:p>
    <w:p w14:paraId="27C20E18" w14:textId="77777777" w:rsidR="008706BD" w:rsidRDefault="0015253D">
      <w:pPr>
        <w:pStyle w:val="SourceCode"/>
      </w:pPr>
      <w:r>
        <w:t xml:space="preserve">    push r12</w:t>
      </w:r>
    </w:p>
    <w:p w14:paraId="5AA36D95" w14:textId="77777777" w:rsidR="008706BD" w:rsidRDefault="0015253D">
      <w:pPr>
        <w:pStyle w:val="SourceCode"/>
      </w:pPr>
      <w:r>
        <w:t xml:space="preserve">    push r13</w:t>
      </w:r>
    </w:p>
    <w:p w14:paraId="4AAFD62E" w14:textId="77777777" w:rsidR="008706BD" w:rsidRDefault="0015253D">
      <w:pPr>
        <w:pStyle w:val="SourceCode"/>
      </w:pPr>
      <w:r>
        <w:t xml:space="preserve">    sub rsp, 32</w:t>
      </w:r>
    </w:p>
    <w:p w14:paraId="56B86F83" w14:textId="77777777" w:rsidR="008706BD" w:rsidRDefault="0015253D">
      <w:pPr>
        <w:pStyle w:val="SourceCode"/>
      </w:pPr>
      <w:r>
        <w:t xml:space="preserve">    mov rbx, r8</w:t>
      </w:r>
    </w:p>
    <w:p w14:paraId="7C9AD565" w14:textId="77777777" w:rsidR="008706BD" w:rsidRDefault="0015253D">
      <w:pPr>
        <w:pStyle w:val="SourceCode"/>
      </w:pPr>
      <w:r>
        <w:t xml:space="preserve">    xor r8d, r8d</w:t>
      </w:r>
    </w:p>
    <w:p w14:paraId="5AF9779B" w14:textId="77777777" w:rsidR="008706BD" w:rsidRDefault="0015253D">
      <w:pPr>
        <w:pStyle w:val="SourceCode"/>
      </w:pPr>
      <w:r>
        <w:t xml:space="preserve">    call curl_easy_escape</w:t>
      </w:r>
    </w:p>
    <w:p w14:paraId="2F6E4F26" w14:textId="77777777" w:rsidR="008706BD" w:rsidRDefault="0015253D">
      <w:pPr>
        <w:pStyle w:val="SourceCode"/>
      </w:pPr>
      <w:r>
        <w:t xml:space="preserve">    mov r12, rax</w:t>
      </w:r>
    </w:p>
    <w:p w14:paraId="35DF367A" w14:textId="77777777" w:rsidR="008706BD" w:rsidRDefault="0015253D">
      <w:pPr>
        <w:pStyle w:val="SourceCode"/>
      </w:pPr>
      <w:r>
        <w:t xml:space="preserve">    xor r13d, r13d</w:t>
      </w:r>
    </w:p>
    <w:p w14:paraId="4F39BFB6" w14:textId="77777777" w:rsidR="008706BD" w:rsidRDefault="0015253D">
      <w:pPr>
        <w:pStyle w:val="SourceCode"/>
      </w:pPr>
      <w:r>
        <w:t xml:space="preserve">    cmp r12, 0</w:t>
      </w:r>
    </w:p>
    <w:p w14:paraId="757C7757" w14:textId="77777777" w:rsidR="008706BD" w:rsidRDefault="0015253D">
      <w:pPr>
        <w:pStyle w:val="SourceCode"/>
      </w:pPr>
      <w:r>
        <w:t xml:space="preserve">    je .done</w:t>
      </w:r>
    </w:p>
    <w:p w14:paraId="42FB36B9" w14:textId="77777777" w:rsidR="008706BD" w:rsidRDefault="0015253D">
      <w:pPr>
        <w:pStyle w:val="SourceCode"/>
      </w:pPr>
      <w:r>
        <w:t xml:space="preserve">    mov rcx, rbx</w:t>
      </w:r>
    </w:p>
    <w:p w14:paraId="3A6F2343" w14:textId="77777777" w:rsidR="008706BD" w:rsidRDefault="0015253D">
      <w:pPr>
        <w:pStyle w:val="SourceCode"/>
      </w:pPr>
      <w:r>
        <w:t xml:space="preserve">    mov edx, PATH_SIZE</w:t>
      </w:r>
    </w:p>
    <w:p w14:paraId="54A882D4" w14:textId="77777777" w:rsidR="008706BD" w:rsidRDefault="0015253D">
      <w:pPr>
        <w:pStyle w:val="SourceCode"/>
      </w:pPr>
      <w:r>
        <w:t xml:space="preserve">    lea r8, [contact_path_format]</w:t>
      </w:r>
    </w:p>
    <w:p w14:paraId="5FAFCF69" w14:textId="77777777" w:rsidR="008706BD" w:rsidRDefault="0015253D">
      <w:pPr>
        <w:pStyle w:val="SourceCode"/>
      </w:pPr>
      <w:r>
        <w:t xml:space="preserve">    mov r9, r12</w:t>
      </w:r>
    </w:p>
    <w:p w14:paraId="76B4EB86" w14:textId="77777777" w:rsidR="008706BD" w:rsidRDefault="0015253D">
      <w:pPr>
        <w:pStyle w:val="SourceCode"/>
      </w:pPr>
      <w:r>
        <w:t xml:space="preserve">    call snprintf</w:t>
      </w:r>
    </w:p>
    <w:p w14:paraId="15BC619A" w14:textId="77777777" w:rsidR="008706BD" w:rsidRDefault="0015253D">
      <w:pPr>
        <w:pStyle w:val="SourceCode"/>
      </w:pPr>
      <w:r>
        <w:t xml:space="preserve">    cmp eax, 0</w:t>
      </w:r>
    </w:p>
    <w:p w14:paraId="76F91667" w14:textId="77777777" w:rsidR="008706BD" w:rsidRDefault="0015253D">
      <w:pPr>
        <w:pStyle w:val="SourceCode"/>
      </w:pPr>
      <w:r>
        <w:t xml:space="preserve">    jl .free</w:t>
      </w:r>
    </w:p>
    <w:p w14:paraId="4CDD55DE" w14:textId="77777777" w:rsidR="008706BD" w:rsidRDefault="0015253D">
      <w:pPr>
        <w:pStyle w:val="SourceCode"/>
      </w:pPr>
      <w:r>
        <w:t xml:space="preserve">    cmp eax, PATH_SIZE</w:t>
      </w:r>
    </w:p>
    <w:p w14:paraId="62340794" w14:textId="77777777" w:rsidR="008706BD" w:rsidRDefault="0015253D">
      <w:pPr>
        <w:pStyle w:val="SourceCode"/>
      </w:pPr>
      <w:r>
        <w:t xml:space="preserve">    jge .free</w:t>
      </w:r>
    </w:p>
    <w:p w14:paraId="0113A21E" w14:textId="77777777" w:rsidR="008706BD" w:rsidRDefault="0015253D">
      <w:pPr>
        <w:pStyle w:val="SourceCode"/>
      </w:pPr>
      <w:r>
        <w:t xml:space="preserve">    mov r13d, 1</w:t>
      </w:r>
    </w:p>
    <w:p w14:paraId="693F1B35" w14:textId="77777777" w:rsidR="008706BD" w:rsidRDefault="0015253D">
      <w:pPr>
        <w:pStyle w:val="SourceCode"/>
      </w:pPr>
      <w:r>
        <w:t>.free:</w:t>
      </w:r>
    </w:p>
    <w:p w14:paraId="3503B6F1" w14:textId="77777777" w:rsidR="008706BD" w:rsidRDefault="0015253D">
      <w:pPr>
        <w:pStyle w:val="SourceCode"/>
      </w:pPr>
      <w:r>
        <w:t xml:space="preserve">    mov rcx, r12</w:t>
      </w:r>
    </w:p>
    <w:p w14:paraId="6A8E1610" w14:textId="77777777" w:rsidR="008706BD" w:rsidRDefault="0015253D">
      <w:pPr>
        <w:pStyle w:val="SourceCode"/>
      </w:pPr>
      <w:r>
        <w:t xml:space="preserve">    call curl_free</w:t>
      </w:r>
    </w:p>
    <w:p w14:paraId="67F14DD5" w14:textId="77777777" w:rsidR="008706BD" w:rsidRDefault="0015253D">
      <w:pPr>
        <w:pStyle w:val="SourceCode"/>
      </w:pPr>
      <w:r>
        <w:t>.done:</w:t>
      </w:r>
    </w:p>
    <w:p w14:paraId="2F43E568" w14:textId="77777777" w:rsidR="008706BD" w:rsidRDefault="0015253D">
      <w:pPr>
        <w:pStyle w:val="SourceCode"/>
      </w:pPr>
      <w:r>
        <w:t xml:space="preserve">    mov eax, r13d</w:t>
      </w:r>
    </w:p>
    <w:p w14:paraId="5AC49860" w14:textId="77777777" w:rsidR="008706BD" w:rsidRDefault="0015253D">
      <w:pPr>
        <w:pStyle w:val="SourceCode"/>
      </w:pPr>
      <w:r>
        <w:t xml:space="preserve">    add rsp, 32</w:t>
      </w:r>
    </w:p>
    <w:p w14:paraId="431693A9" w14:textId="77777777" w:rsidR="008706BD" w:rsidRDefault="0015253D">
      <w:pPr>
        <w:pStyle w:val="SourceCode"/>
      </w:pPr>
      <w:r>
        <w:t xml:space="preserve">    pop r13</w:t>
      </w:r>
    </w:p>
    <w:p w14:paraId="542B8CBD" w14:textId="77777777" w:rsidR="008706BD" w:rsidRDefault="0015253D">
      <w:pPr>
        <w:pStyle w:val="SourceCode"/>
      </w:pPr>
      <w:r>
        <w:t xml:space="preserve">    pop r12</w:t>
      </w:r>
    </w:p>
    <w:p w14:paraId="25C32067" w14:textId="77777777" w:rsidR="008706BD" w:rsidRDefault="0015253D">
      <w:pPr>
        <w:pStyle w:val="SourceCode"/>
      </w:pPr>
      <w:r>
        <w:t xml:space="preserve">    pop rbx</w:t>
      </w:r>
    </w:p>
    <w:p w14:paraId="49BEDEEB" w14:textId="77777777" w:rsidR="008706BD" w:rsidRDefault="0015253D">
      <w:pPr>
        <w:pStyle w:val="SourceCode"/>
      </w:pPr>
      <w:r>
        <w:t xml:space="preserve">    ret</w:t>
      </w:r>
    </w:p>
    <w:p w14:paraId="3A7AAC7F" w14:textId="77777777" w:rsidR="008706BD" w:rsidRDefault="008706BD">
      <w:pPr>
        <w:pStyle w:val="SourceCode"/>
      </w:pPr>
    </w:p>
    <w:p w14:paraId="0F3856C9" w14:textId="77777777" w:rsidR="008706BD" w:rsidRDefault="0015253D">
      <w:pPr>
        <w:pStyle w:val="SourceCode"/>
      </w:pPr>
      <w:r>
        <w:t>; fetch_path: prints GET and the path, sends the request with the client,</w:t>
      </w:r>
    </w:p>
    <w:p w14:paraId="7F661DE7" w14:textId="77777777" w:rsidR="008706BD" w:rsidRDefault="0015253D">
      <w:pPr>
        <w:pStyle w:val="SourceCode"/>
      </w:pPr>
      <w:r>
        <w:t>; and prints the answer.</w:t>
      </w:r>
    </w:p>
    <w:p w14:paraId="0B9632AA" w14:textId="77777777" w:rsidR="008706BD" w:rsidRDefault="0015253D">
      <w:pPr>
        <w:pStyle w:val="SourceCode"/>
      </w:pPr>
      <w:r>
        <w:t>;   in:      rcx = the client handle, rdx = the path</w:t>
      </w:r>
    </w:p>
    <w:p w14:paraId="1C224E18" w14:textId="77777777" w:rsidR="008706BD" w:rsidRDefault="0015253D">
      <w:pPr>
        <w:pStyle w:val="SourceCode"/>
      </w:pPr>
      <w:r>
        <w:t>;   out:     eax = 1 when there was an answer, 0 when there was none</w:t>
      </w:r>
    </w:p>
    <w:p w14:paraId="6B1ABA3F" w14:textId="77777777" w:rsidR="008706BD" w:rsidRDefault="0015253D">
      <w:pPr>
        <w:pStyle w:val="SourceCode"/>
      </w:pPr>
      <w:r>
        <w:t>; rbx keeps the client, r12 the path; send_request's fifth and sixth</w:t>
      </w:r>
    </w:p>
    <w:p w14:paraId="7B67E052" w14:textId="77777777" w:rsidR="008706BD" w:rsidRDefault="0015253D">
      <w:pPr>
        <w:pStyle w:val="SourceCode"/>
      </w:pPr>
      <w:r>
        <w:t>; values go at [rsp + 32] and [rsp + 40].</w:t>
      </w:r>
    </w:p>
    <w:p w14:paraId="5B15971C" w14:textId="77777777" w:rsidR="008706BD" w:rsidRDefault="0015253D">
      <w:pPr>
        <w:pStyle w:val="SourceCode"/>
      </w:pPr>
      <w:r>
        <w:t>fetch_path:</w:t>
      </w:r>
    </w:p>
    <w:p w14:paraId="6652E79C" w14:textId="77777777" w:rsidR="008706BD" w:rsidRDefault="0015253D">
      <w:pPr>
        <w:pStyle w:val="SourceCode"/>
      </w:pPr>
      <w:r>
        <w:t xml:space="preserve">    push rbx</w:t>
      </w:r>
    </w:p>
    <w:p w14:paraId="158C2EBB" w14:textId="77777777" w:rsidR="008706BD" w:rsidRDefault="0015253D">
      <w:pPr>
        <w:pStyle w:val="SourceCode"/>
      </w:pPr>
      <w:r>
        <w:t xml:space="preserve">    push r12</w:t>
      </w:r>
    </w:p>
    <w:p w14:paraId="3DE9745B" w14:textId="77777777" w:rsidR="008706BD" w:rsidRDefault="0015253D">
      <w:pPr>
        <w:pStyle w:val="SourceCode"/>
      </w:pPr>
      <w:r>
        <w:t xml:space="preserve">    sub rsp, 56</w:t>
      </w:r>
    </w:p>
    <w:p w14:paraId="40219848" w14:textId="77777777" w:rsidR="008706BD" w:rsidRDefault="0015253D">
      <w:pPr>
        <w:pStyle w:val="SourceCode"/>
      </w:pPr>
      <w:r>
        <w:t xml:space="preserve">    mov rbx, rcx</w:t>
      </w:r>
    </w:p>
    <w:p w14:paraId="63DBD819" w14:textId="77777777" w:rsidR="008706BD" w:rsidRDefault="0015253D">
      <w:pPr>
        <w:pStyle w:val="SourceCode"/>
      </w:pPr>
      <w:r>
        <w:t xml:space="preserve">    mov r12, rdx</w:t>
      </w:r>
    </w:p>
    <w:p w14:paraId="03FE1E0A" w14:textId="77777777" w:rsidR="008706BD" w:rsidRDefault="0015253D">
      <w:pPr>
        <w:pStyle w:val="SourceCode"/>
      </w:pPr>
      <w:r>
        <w:t xml:space="preserve">    lea rcx, [get_line]</w:t>
      </w:r>
    </w:p>
    <w:p w14:paraId="46D308C6" w14:textId="77777777" w:rsidR="008706BD" w:rsidRDefault="0015253D">
      <w:pPr>
        <w:pStyle w:val="SourceCode"/>
      </w:pPr>
      <w:r>
        <w:t xml:space="preserve">    mov rdx, r12</w:t>
      </w:r>
    </w:p>
    <w:p w14:paraId="2904750A" w14:textId="77777777" w:rsidR="008706BD" w:rsidRDefault="0015253D">
      <w:pPr>
        <w:pStyle w:val="SourceCode"/>
      </w:pPr>
      <w:r>
        <w:t xml:space="preserve">    call printf</w:t>
      </w:r>
    </w:p>
    <w:p w14:paraId="2B0AC3B2" w14:textId="77777777" w:rsidR="008706BD" w:rsidRDefault="0015253D">
      <w:pPr>
        <w:pStyle w:val="SourceCode"/>
      </w:pPr>
      <w:r>
        <w:t xml:space="preserve">    ; send_request(&amp;contact_response, client, "GET", path, "", "")</w:t>
      </w:r>
    </w:p>
    <w:p w14:paraId="57024CF1" w14:textId="77777777" w:rsidR="008706BD" w:rsidRDefault="0015253D">
      <w:pPr>
        <w:pStyle w:val="SourceCode"/>
      </w:pPr>
      <w:r>
        <w:t xml:space="preserve">    lea rcx, [contact_response]</w:t>
      </w:r>
    </w:p>
    <w:p w14:paraId="0E4EAC1F" w14:textId="77777777" w:rsidR="008706BD" w:rsidRDefault="0015253D">
      <w:pPr>
        <w:pStyle w:val="SourceCode"/>
      </w:pPr>
      <w:r>
        <w:t xml:space="preserve">    mov rdx, rbx</w:t>
      </w:r>
    </w:p>
    <w:p w14:paraId="7B2DCA52" w14:textId="77777777" w:rsidR="008706BD" w:rsidRDefault="0015253D">
      <w:pPr>
        <w:pStyle w:val="SourceCode"/>
      </w:pPr>
      <w:r>
        <w:t xml:space="preserve">    lea r8, [get_method]</w:t>
      </w:r>
    </w:p>
    <w:p w14:paraId="26B79A4F" w14:textId="77777777" w:rsidR="008706BD" w:rsidRDefault="0015253D">
      <w:pPr>
        <w:pStyle w:val="SourceCode"/>
      </w:pPr>
      <w:r>
        <w:t xml:space="preserve">    mov r9, r12</w:t>
      </w:r>
    </w:p>
    <w:p w14:paraId="6CA79F8A" w14:textId="77777777" w:rsidR="008706BD" w:rsidRDefault="0015253D">
      <w:pPr>
        <w:pStyle w:val="SourceCode"/>
      </w:pPr>
      <w:r>
        <w:t xml:space="preserve">    lea rax, [empty_text]</w:t>
      </w:r>
    </w:p>
    <w:p w14:paraId="75A05EFA" w14:textId="77777777" w:rsidR="008706BD" w:rsidRDefault="0015253D">
      <w:pPr>
        <w:pStyle w:val="SourceCode"/>
      </w:pPr>
      <w:r>
        <w:t xml:space="preserve">    mov [rsp + 32], rax</w:t>
      </w:r>
    </w:p>
    <w:p w14:paraId="246881C0" w14:textId="77777777" w:rsidR="008706BD" w:rsidRDefault="0015253D">
      <w:pPr>
        <w:pStyle w:val="SourceCode"/>
      </w:pPr>
      <w:r>
        <w:t xml:space="preserve">    mov [rsp + 40], rax</w:t>
      </w:r>
    </w:p>
    <w:p w14:paraId="58467000" w14:textId="77777777" w:rsidR="008706BD" w:rsidRDefault="0015253D">
      <w:pPr>
        <w:pStyle w:val="SourceCode"/>
      </w:pPr>
      <w:r>
        <w:t xml:space="preserve">    call send_request</w:t>
      </w:r>
    </w:p>
    <w:p w14:paraId="21439442" w14:textId="77777777" w:rsidR="008706BD" w:rsidRDefault="0015253D">
      <w:pPr>
        <w:pStyle w:val="SourceCode"/>
      </w:pPr>
      <w:r>
        <w:t xml:space="preserve">    xor eax, eax</w:t>
      </w:r>
    </w:p>
    <w:p w14:paraId="389B5CCD" w14:textId="77777777" w:rsidR="008706BD" w:rsidRDefault="0015253D">
      <w:pPr>
        <w:pStyle w:val="SourceCode"/>
      </w:pPr>
      <w:r>
        <w:t xml:space="preserve">    cmp qword [contact_response + RESPONSE_STATUS_CODE], 0</w:t>
      </w:r>
    </w:p>
    <w:p w14:paraId="3B44007C" w14:textId="77777777" w:rsidR="008706BD" w:rsidRDefault="0015253D">
      <w:pPr>
        <w:pStyle w:val="SourceCode"/>
      </w:pPr>
      <w:r>
        <w:t xml:space="preserve">    je .done</w:t>
      </w:r>
    </w:p>
    <w:p w14:paraId="3AD370FC" w14:textId="77777777" w:rsidR="008706BD" w:rsidRDefault="0015253D">
      <w:pPr>
        <w:pStyle w:val="SourceCode"/>
      </w:pPr>
      <w:r>
        <w:t xml:space="preserve">    lea rcx, [contact_response]</w:t>
      </w:r>
    </w:p>
    <w:p w14:paraId="5CA24884" w14:textId="77777777" w:rsidR="008706BD" w:rsidRDefault="0015253D">
      <w:pPr>
        <w:pStyle w:val="SourceCode"/>
      </w:pPr>
      <w:r>
        <w:t xml:space="preserve">    call print_response</w:t>
      </w:r>
    </w:p>
    <w:p w14:paraId="58C4C90B" w14:textId="77777777" w:rsidR="008706BD" w:rsidRDefault="0015253D">
      <w:pPr>
        <w:pStyle w:val="SourceCode"/>
      </w:pPr>
      <w:r>
        <w:t xml:space="preserve">    mov eax, 1</w:t>
      </w:r>
    </w:p>
    <w:p w14:paraId="106183B7" w14:textId="77777777" w:rsidR="008706BD" w:rsidRDefault="0015253D">
      <w:pPr>
        <w:pStyle w:val="SourceCode"/>
      </w:pPr>
      <w:r>
        <w:t>.done:</w:t>
      </w:r>
    </w:p>
    <w:p w14:paraId="0806B95C" w14:textId="77777777" w:rsidR="008706BD" w:rsidRDefault="0015253D">
      <w:pPr>
        <w:pStyle w:val="SourceCode"/>
      </w:pPr>
      <w:r>
        <w:t xml:space="preserve">    add rsp, 56</w:t>
      </w:r>
    </w:p>
    <w:p w14:paraId="0501A28B" w14:textId="77777777" w:rsidR="008706BD" w:rsidRDefault="0015253D">
      <w:pPr>
        <w:pStyle w:val="SourceCode"/>
      </w:pPr>
      <w:r>
        <w:t xml:space="preserve">    pop r12</w:t>
      </w:r>
    </w:p>
    <w:p w14:paraId="2AC550BD" w14:textId="77777777" w:rsidR="008706BD" w:rsidRDefault="0015253D">
      <w:pPr>
        <w:pStyle w:val="SourceCode"/>
      </w:pPr>
      <w:r>
        <w:t xml:space="preserve">    pop rbx</w:t>
      </w:r>
    </w:p>
    <w:p w14:paraId="6EB73CDF" w14:textId="77777777" w:rsidR="008706BD" w:rsidRDefault="0015253D">
      <w:pPr>
        <w:pStyle w:val="SourceCode"/>
      </w:pPr>
      <w:r>
        <w:t xml:space="preserve">    ret</w:t>
      </w:r>
    </w:p>
    <w:p w14:paraId="06A72B87" w14:textId="77777777" w:rsidR="008706BD" w:rsidRDefault="008706BD">
      <w:pPr>
        <w:pStyle w:val="SourceCode"/>
      </w:pPr>
    </w:p>
    <w:p w14:paraId="563D9EE7" w14:textId="77777777" w:rsidR="008706BD" w:rsidRDefault="0015253D">
      <w:pPr>
        <w:pStyle w:val="SourceCode"/>
      </w:pPr>
      <w:r>
        <w:t>; fetch_contact: builds the path of one contact and fetches it.</w:t>
      </w:r>
    </w:p>
    <w:p w14:paraId="1505DAFD" w14:textId="77777777" w:rsidR="008706BD" w:rsidRDefault="0015253D">
      <w:pPr>
        <w:pStyle w:val="SourceCode"/>
      </w:pPr>
      <w:r>
        <w:t>;   in:      rcx = the client handle, rdx = the id</w:t>
      </w:r>
    </w:p>
    <w:p w14:paraId="1CAED1F0" w14:textId="77777777" w:rsidR="008706BD" w:rsidRDefault="0015253D">
      <w:pPr>
        <w:pStyle w:val="SourceCode"/>
      </w:pPr>
      <w:r>
        <w:t>;   out:     eax = 1 when there was an answer, 0 when the path could not be</w:t>
      </w:r>
    </w:p>
    <w:p w14:paraId="79B8963D" w14:textId="77777777" w:rsidR="008706BD" w:rsidRDefault="0015253D">
      <w:pPr>
        <w:pStyle w:val="SourceCode"/>
      </w:pPr>
      <w:r>
        <w:t>;            built or there was no answer</w:t>
      </w:r>
    </w:p>
    <w:p w14:paraId="396888E3" w14:textId="77777777" w:rsidR="008706BD" w:rsidRDefault="0015253D">
      <w:pPr>
        <w:pStyle w:val="SourceCode"/>
      </w:pPr>
      <w:r>
        <w:t>; rbx keeps the client.</w:t>
      </w:r>
    </w:p>
    <w:p w14:paraId="7A584780" w14:textId="77777777" w:rsidR="008706BD" w:rsidRDefault="0015253D">
      <w:pPr>
        <w:pStyle w:val="SourceCode"/>
      </w:pPr>
      <w:r>
        <w:t>fetch_contact:</w:t>
      </w:r>
    </w:p>
    <w:p w14:paraId="27BBEDF1" w14:textId="77777777" w:rsidR="008706BD" w:rsidRDefault="0015253D">
      <w:pPr>
        <w:pStyle w:val="SourceCode"/>
      </w:pPr>
      <w:r>
        <w:t xml:space="preserve">    push rbx</w:t>
      </w:r>
    </w:p>
    <w:p w14:paraId="6FA3F484" w14:textId="77777777" w:rsidR="008706BD" w:rsidRDefault="0015253D">
      <w:pPr>
        <w:pStyle w:val="SourceCode"/>
      </w:pPr>
      <w:r>
        <w:t xml:space="preserve">    sub rsp, 32</w:t>
      </w:r>
    </w:p>
    <w:p w14:paraId="7FE84E1B" w14:textId="77777777" w:rsidR="008706BD" w:rsidRDefault="0015253D">
      <w:pPr>
        <w:pStyle w:val="SourceCode"/>
      </w:pPr>
      <w:r>
        <w:t xml:space="preserve">    mov rbx, rcx</w:t>
      </w:r>
    </w:p>
    <w:p w14:paraId="0E096037" w14:textId="77777777" w:rsidR="008706BD" w:rsidRDefault="0015253D">
      <w:pPr>
        <w:pStyle w:val="SourceCode"/>
      </w:pPr>
      <w:r>
        <w:t xml:space="preserve">    lea r8, [contact_path_text]</w:t>
      </w:r>
    </w:p>
    <w:p w14:paraId="18BCE1F1" w14:textId="77777777" w:rsidR="008706BD" w:rsidRDefault="0015253D">
      <w:pPr>
        <w:pStyle w:val="SourceCode"/>
      </w:pPr>
      <w:r>
        <w:t xml:space="preserve">    call contact_path</w:t>
      </w:r>
    </w:p>
    <w:p w14:paraId="2134AABA" w14:textId="77777777" w:rsidR="008706BD" w:rsidRDefault="0015253D">
      <w:pPr>
        <w:pStyle w:val="SourceCode"/>
      </w:pPr>
      <w:r>
        <w:t xml:space="preserve">    cmp eax, 0</w:t>
      </w:r>
    </w:p>
    <w:p w14:paraId="7C8662AE" w14:textId="77777777" w:rsidR="008706BD" w:rsidRDefault="0015253D">
      <w:pPr>
        <w:pStyle w:val="SourceCode"/>
      </w:pPr>
      <w:r>
        <w:t xml:space="preserve">    jne .fetch</w:t>
      </w:r>
    </w:p>
    <w:p w14:paraId="4A84A77E" w14:textId="77777777" w:rsidR="008706BD" w:rsidRDefault="0015253D">
      <w:pPr>
        <w:pStyle w:val="SourceCode"/>
      </w:pPr>
      <w:r>
        <w:t xml:space="preserve">    mov ecx, 2</w:t>
      </w:r>
    </w:p>
    <w:p w14:paraId="5E1A7765" w14:textId="77777777" w:rsidR="008706BD" w:rsidRDefault="0015253D">
      <w:pPr>
        <w:pStyle w:val="SourceCode"/>
      </w:pPr>
      <w:r>
        <w:t xml:space="preserve">    call __acrt_iob_func</w:t>
      </w:r>
    </w:p>
    <w:p w14:paraId="386349BD" w14:textId="77777777" w:rsidR="008706BD" w:rsidRDefault="0015253D">
      <w:pPr>
        <w:pStyle w:val="SourceCode"/>
      </w:pPr>
      <w:r>
        <w:t xml:space="preserve">    mov rcx, rax</w:t>
      </w:r>
    </w:p>
    <w:p w14:paraId="5410AEA7" w14:textId="77777777" w:rsidR="008706BD" w:rsidRDefault="0015253D">
      <w:pPr>
        <w:pStyle w:val="SourceCode"/>
      </w:pPr>
      <w:r>
        <w:t xml:space="preserve">    lea rdx, [no_path_line]</w:t>
      </w:r>
    </w:p>
    <w:p w14:paraId="1F091217" w14:textId="77777777" w:rsidR="008706BD" w:rsidRDefault="0015253D">
      <w:pPr>
        <w:pStyle w:val="SourceCode"/>
      </w:pPr>
      <w:r>
        <w:t xml:space="preserve">    call fprintf</w:t>
      </w:r>
    </w:p>
    <w:p w14:paraId="3A07B288" w14:textId="77777777" w:rsidR="008706BD" w:rsidRDefault="0015253D">
      <w:pPr>
        <w:pStyle w:val="SourceCode"/>
      </w:pPr>
      <w:r>
        <w:t xml:space="preserve">    xor eax, eax</w:t>
      </w:r>
    </w:p>
    <w:p w14:paraId="5458CB65" w14:textId="77777777" w:rsidR="008706BD" w:rsidRDefault="0015253D">
      <w:pPr>
        <w:pStyle w:val="SourceCode"/>
      </w:pPr>
      <w:r>
        <w:t xml:space="preserve">    jmp .done</w:t>
      </w:r>
    </w:p>
    <w:p w14:paraId="6D7FC02C" w14:textId="77777777" w:rsidR="008706BD" w:rsidRDefault="0015253D">
      <w:pPr>
        <w:pStyle w:val="SourceCode"/>
      </w:pPr>
      <w:r>
        <w:t>.fetch:</w:t>
      </w:r>
    </w:p>
    <w:p w14:paraId="58FC5A0F" w14:textId="77777777" w:rsidR="008706BD" w:rsidRDefault="0015253D">
      <w:pPr>
        <w:pStyle w:val="SourceCode"/>
      </w:pPr>
      <w:r>
        <w:t xml:space="preserve">    mov rcx, rbx</w:t>
      </w:r>
    </w:p>
    <w:p w14:paraId="6417D7E0" w14:textId="77777777" w:rsidR="008706BD" w:rsidRDefault="0015253D">
      <w:pPr>
        <w:pStyle w:val="SourceCode"/>
      </w:pPr>
      <w:r>
        <w:t xml:space="preserve">    lea rdx, [contact_path_text]</w:t>
      </w:r>
    </w:p>
    <w:p w14:paraId="01C191D5" w14:textId="77777777" w:rsidR="008706BD" w:rsidRDefault="0015253D">
      <w:pPr>
        <w:pStyle w:val="SourceCode"/>
      </w:pPr>
      <w:r>
        <w:t xml:space="preserve">    call fetch_path</w:t>
      </w:r>
    </w:p>
    <w:p w14:paraId="7A04499B" w14:textId="77777777" w:rsidR="008706BD" w:rsidRDefault="0015253D">
      <w:pPr>
        <w:pStyle w:val="SourceCode"/>
      </w:pPr>
      <w:r>
        <w:t>.done:</w:t>
      </w:r>
    </w:p>
    <w:p w14:paraId="1188A61E" w14:textId="77777777" w:rsidR="008706BD" w:rsidRDefault="0015253D">
      <w:pPr>
        <w:pStyle w:val="SourceCode"/>
      </w:pPr>
      <w:r>
        <w:t xml:space="preserve">    add rsp, 32</w:t>
      </w:r>
    </w:p>
    <w:p w14:paraId="4259792E" w14:textId="77777777" w:rsidR="008706BD" w:rsidRDefault="0015253D">
      <w:pPr>
        <w:pStyle w:val="SourceCode"/>
      </w:pPr>
      <w:r>
        <w:t xml:space="preserve">    pop rbx</w:t>
      </w:r>
    </w:p>
    <w:p w14:paraId="7D8AC0F5" w14:textId="77777777" w:rsidR="008706BD" w:rsidRDefault="0015253D">
      <w:pPr>
        <w:pStyle w:val="SourceCode"/>
      </w:pPr>
      <w:r>
        <w:t xml:space="preserve">    ret</w:t>
      </w:r>
    </w:p>
    <w:p w14:paraId="4F1982BF" w14:textId="77777777" w:rsidR="008706BD" w:rsidRDefault="008706BD">
      <w:pPr>
        <w:pStyle w:val="SourceCode"/>
      </w:pPr>
    </w:p>
    <w:p w14:paraId="20B9AA16" w14:textId="77777777" w:rsidR="008706BD" w:rsidRDefault="0015253D">
      <w:pPr>
        <w:pStyle w:val="SourceCode"/>
      </w:pPr>
      <w:r>
        <w:t>; main keeps the client handle in rbx, and the next id's position in</w:t>
      </w:r>
    </w:p>
    <w:p w14:paraId="0DBED986" w14:textId="77777777" w:rsidR="008706BD" w:rsidRDefault="0015253D">
      <w:pPr>
        <w:pStyle w:val="SourceCode"/>
      </w:pPr>
      <w:r>
        <w:t>; r12.</w:t>
      </w:r>
    </w:p>
    <w:p w14:paraId="6DABA0C0" w14:textId="77777777" w:rsidR="008706BD" w:rsidRDefault="0015253D">
      <w:pPr>
        <w:pStyle w:val="SourceCode"/>
      </w:pPr>
      <w:r>
        <w:t>main:</w:t>
      </w:r>
    </w:p>
    <w:p w14:paraId="6C42D2FE" w14:textId="77777777" w:rsidR="008706BD" w:rsidRDefault="0015253D">
      <w:pPr>
        <w:pStyle w:val="SourceCode"/>
      </w:pPr>
      <w:r>
        <w:t xml:space="preserve">    push rbx</w:t>
      </w:r>
    </w:p>
    <w:p w14:paraId="5AA5542E" w14:textId="77777777" w:rsidR="008706BD" w:rsidRDefault="0015253D">
      <w:pPr>
        <w:pStyle w:val="SourceCode"/>
      </w:pPr>
      <w:r>
        <w:t xml:space="preserve">    push r12</w:t>
      </w:r>
    </w:p>
    <w:p w14:paraId="139B56EF" w14:textId="77777777" w:rsidR="008706BD" w:rsidRDefault="0015253D">
      <w:pPr>
        <w:pStyle w:val="SourceCode"/>
      </w:pPr>
      <w:r>
        <w:t xml:space="preserve">    sub rsp, 40</w:t>
      </w:r>
    </w:p>
    <w:p w14:paraId="4962C9B8" w14:textId="77777777" w:rsidR="008706BD" w:rsidRDefault="008706BD">
      <w:pPr>
        <w:pStyle w:val="SourceCode"/>
      </w:pPr>
    </w:p>
    <w:p w14:paraId="6DE168D7" w14:textId="77777777" w:rsidR="008706BD" w:rsidRDefault="0015253D">
      <w:pPr>
        <w:pStyle w:val="SourceCode"/>
      </w:pPr>
      <w:r>
        <w:t xml:space="preserve">    ; Create the client once, with the settings every request shares:</w:t>
      </w:r>
    </w:p>
    <w:p w14:paraId="7B7FE781" w14:textId="77777777" w:rsidR="008706BD" w:rsidRDefault="0015253D">
      <w:pPr>
        <w:pStyle w:val="SourceCode"/>
      </w:pPr>
      <w:r>
        <w:t xml:space="preserve">    ; the one certificate authority it trusts, the timeout, and no</w:t>
      </w:r>
    </w:p>
    <w:p w14:paraId="74E1332D" w14:textId="77777777" w:rsidR="008706BD" w:rsidRDefault="0015253D">
      <w:pPr>
        <w:pStyle w:val="SourceCode"/>
      </w:pPr>
      <w:r>
        <w:t xml:space="preserve">    ; redirects.</w:t>
      </w:r>
    </w:p>
    <w:p w14:paraId="7E75342A" w14:textId="77777777" w:rsidR="008706BD" w:rsidRDefault="0015253D">
      <w:pPr>
        <w:pStyle w:val="SourceCode"/>
      </w:pPr>
      <w:r>
        <w:t xml:space="preserve">    call curl_easy_init</w:t>
      </w:r>
    </w:p>
    <w:p w14:paraId="715F21F8" w14:textId="77777777" w:rsidR="008706BD" w:rsidRDefault="0015253D">
      <w:pPr>
        <w:pStyle w:val="SourceCode"/>
      </w:pPr>
      <w:r>
        <w:t xml:space="preserve">    cmp rax, 0</w:t>
      </w:r>
    </w:p>
    <w:p w14:paraId="69A72AE4" w14:textId="77777777" w:rsidR="008706BD" w:rsidRDefault="0015253D">
      <w:pPr>
        <w:pStyle w:val="SourceCode"/>
      </w:pPr>
      <w:r>
        <w:t xml:space="preserve">    jne .have_client</w:t>
      </w:r>
    </w:p>
    <w:p w14:paraId="4D255A26" w14:textId="77777777" w:rsidR="008706BD" w:rsidRDefault="0015253D">
      <w:pPr>
        <w:pStyle w:val="SourceCode"/>
      </w:pPr>
      <w:r>
        <w:t xml:space="preserve">    mov ecx, 2</w:t>
      </w:r>
    </w:p>
    <w:p w14:paraId="2D003E2B" w14:textId="77777777" w:rsidR="008706BD" w:rsidRDefault="0015253D">
      <w:pPr>
        <w:pStyle w:val="SourceCode"/>
      </w:pPr>
      <w:r>
        <w:t xml:space="preserve">    call __acrt_iob_func</w:t>
      </w:r>
    </w:p>
    <w:p w14:paraId="7D5DD3B4" w14:textId="77777777" w:rsidR="008706BD" w:rsidRDefault="0015253D">
      <w:pPr>
        <w:pStyle w:val="SourceCode"/>
      </w:pPr>
      <w:r>
        <w:t xml:space="preserve">    mov rcx, rax</w:t>
      </w:r>
    </w:p>
    <w:p w14:paraId="138FA9AA" w14:textId="77777777" w:rsidR="008706BD" w:rsidRDefault="0015253D">
      <w:pPr>
        <w:pStyle w:val="SourceCode"/>
      </w:pPr>
      <w:r>
        <w:t xml:space="preserve">    lea rdx, [no_libcurl_line]</w:t>
      </w:r>
    </w:p>
    <w:p w14:paraId="096C893F" w14:textId="77777777" w:rsidR="008706BD" w:rsidRDefault="0015253D">
      <w:pPr>
        <w:pStyle w:val="SourceCode"/>
      </w:pPr>
      <w:r>
        <w:t xml:space="preserve">    call fprintf</w:t>
      </w:r>
    </w:p>
    <w:p w14:paraId="23D9E8FD" w14:textId="77777777" w:rsidR="008706BD" w:rsidRDefault="0015253D">
      <w:pPr>
        <w:pStyle w:val="SourceCode"/>
      </w:pPr>
      <w:r>
        <w:t xml:space="preserve">    mov eax, 1</w:t>
      </w:r>
    </w:p>
    <w:p w14:paraId="79CC071A" w14:textId="77777777" w:rsidR="008706BD" w:rsidRDefault="0015253D">
      <w:pPr>
        <w:pStyle w:val="SourceCode"/>
      </w:pPr>
      <w:r>
        <w:t xml:space="preserve">    jmp .done</w:t>
      </w:r>
    </w:p>
    <w:p w14:paraId="23395E71" w14:textId="77777777" w:rsidR="008706BD" w:rsidRDefault="0015253D">
      <w:pPr>
        <w:pStyle w:val="SourceCode"/>
      </w:pPr>
      <w:r>
        <w:t>.have_client:</w:t>
      </w:r>
    </w:p>
    <w:p w14:paraId="6AE8E167" w14:textId="77777777" w:rsidR="008706BD" w:rsidRDefault="0015253D">
      <w:pPr>
        <w:pStyle w:val="SourceCode"/>
      </w:pPr>
      <w:r>
        <w:t xml:space="preserve">    mov rbx, rax</w:t>
      </w:r>
    </w:p>
    <w:p w14:paraId="031C09C8" w14:textId="77777777" w:rsidR="008706BD" w:rsidRDefault="0015253D">
      <w:pPr>
        <w:pStyle w:val="SourceCode"/>
      </w:pPr>
      <w:r>
        <w:t xml:space="preserve">    mov rcx, rbx</w:t>
      </w:r>
    </w:p>
    <w:p w14:paraId="65AFFDB8" w14:textId="77777777" w:rsidR="008706BD" w:rsidRDefault="0015253D">
      <w:pPr>
        <w:pStyle w:val="SourceCode"/>
      </w:pPr>
      <w:r>
        <w:t xml:space="preserve">    mov edx, CURLOPT_CAINFO</w:t>
      </w:r>
    </w:p>
    <w:p w14:paraId="2BA5614D" w14:textId="77777777" w:rsidR="008706BD" w:rsidRDefault="0015253D">
      <w:pPr>
        <w:pStyle w:val="SourceCode"/>
      </w:pPr>
      <w:r>
        <w:t xml:space="preserve">    lea r8, [ca_file]</w:t>
      </w:r>
    </w:p>
    <w:p w14:paraId="02928F35" w14:textId="77777777" w:rsidR="008706BD" w:rsidRDefault="0015253D">
      <w:pPr>
        <w:pStyle w:val="SourceCode"/>
      </w:pPr>
      <w:r>
        <w:t xml:space="preserve">    call curl_easy_setopt</w:t>
      </w:r>
    </w:p>
    <w:p w14:paraId="4B8C9BA0" w14:textId="77777777" w:rsidR="008706BD" w:rsidRDefault="0015253D">
      <w:pPr>
        <w:pStyle w:val="SourceCode"/>
      </w:pPr>
      <w:r>
        <w:t xml:space="preserve">    mov rcx, rbx</w:t>
      </w:r>
    </w:p>
    <w:p w14:paraId="6C3B2BE1" w14:textId="77777777" w:rsidR="008706BD" w:rsidRDefault="0015253D">
      <w:pPr>
        <w:pStyle w:val="SourceCode"/>
      </w:pPr>
      <w:r>
        <w:t xml:space="preserve">    mov edx, CURLOPT_TIMEOUT</w:t>
      </w:r>
    </w:p>
    <w:p w14:paraId="350F5704" w14:textId="77777777" w:rsidR="008706BD" w:rsidRDefault="0015253D">
      <w:pPr>
        <w:pStyle w:val="SourceCode"/>
      </w:pPr>
      <w:r>
        <w:t xml:space="preserve">    mov r8d, TIMEOUT_SECONDS</w:t>
      </w:r>
    </w:p>
    <w:p w14:paraId="288A0D18" w14:textId="77777777" w:rsidR="008706BD" w:rsidRDefault="0015253D">
      <w:pPr>
        <w:pStyle w:val="SourceCode"/>
      </w:pPr>
      <w:r>
        <w:t xml:space="preserve">    call curl_easy_setopt</w:t>
      </w:r>
    </w:p>
    <w:p w14:paraId="532526FC" w14:textId="77777777" w:rsidR="008706BD" w:rsidRDefault="0015253D">
      <w:pPr>
        <w:pStyle w:val="SourceCode"/>
      </w:pPr>
      <w:r>
        <w:t xml:space="preserve">    ; Never follow a redirect: a 3xx is an answer like any other.</w:t>
      </w:r>
    </w:p>
    <w:p w14:paraId="53558682" w14:textId="77777777" w:rsidR="008706BD" w:rsidRDefault="0015253D">
      <w:pPr>
        <w:pStyle w:val="SourceCode"/>
      </w:pPr>
      <w:r>
        <w:t xml:space="preserve">    mov rcx, rbx</w:t>
      </w:r>
    </w:p>
    <w:p w14:paraId="131617D3" w14:textId="77777777" w:rsidR="008706BD" w:rsidRDefault="0015253D">
      <w:pPr>
        <w:pStyle w:val="SourceCode"/>
      </w:pPr>
      <w:r>
        <w:t xml:space="preserve">    mov edx, CURLOPT_FOLLOWLOCATION</w:t>
      </w:r>
    </w:p>
    <w:p w14:paraId="519CB106" w14:textId="77777777" w:rsidR="008706BD" w:rsidRDefault="0015253D">
      <w:pPr>
        <w:pStyle w:val="SourceCode"/>
      </w:pPr>
      <w:r>
        <w:t xml:space="preserve">    xor r8d, r8d</w:t>
      </w:r>
    </w:p>
    <w:p w14:paraId="034015F0" w14:textId="77777777" w:rsidR="008706BD" w:rsidRDefault="0015253D">
      <w:pPr>
        <w:pStyle w:val="SourceCode"/>
      </w:pPr>
      <w:r>
        <w:t xml:space="preserve">    call curl_easy_setopt</w:t>
      </w:r>
    </w:p>
    <w:p w14:paraId="4C965B19" w14:textId="77777777" w:rsidR="008706BD" w:rsidRDefault="0015253D">
      <w:pPr>
        <w:pStyle w:val="SourceCode"/>
      </w:pPr>
      <w:r>
        <w:t xml:space="preserve">    ; Remember, main's eax is the exit code: 0 at the end, 1 at .no_answer.</w:t>
      </w:r>
    </w:p>
    <w:p w14:paraId="3F31AFCB" w14:textId="77777777" w:rsidR="008706BD" w:rsidRDefault="0015253D">
      <w:pPr>
        <w:pStyle w:val="SourceCode"/>
      </w:pPr>
      <w:r>
        <w:t xml:space="preserve">    ; Fetch each id in turn. Remember, [rax + r12*8] is item r12 of the</w:t>
      </w:r>
    </w:p>
    <w:p w14:paraId="7031C3D4" w14:textId="77777777" w:rsidR="008706BD" w:rsidRDefault="0015253D">
      <w:pPr>
        <w:pStyle w:val="SourceCode"/>
      </w:pPr>
      <w:r>
        <w:t xml:space="preserve">    ; list whose address is in rax (Lesson 2.5a). A request with no answer</w:t>
      </w:r>
    </w:p>
    <w:p w14:paraId="403287FD" w14:textId="77777777" w:rsidR="008706BD" w:rsidRDefault="0015253D">
      <w:pPr>
        <w:pStyle w:val="SourceCode"/>
      </w:pPr>
      <w:r>
        <w:t xml:space="preserve">    ; stops the ones after it.</w:t>
      </w:r>
    </w:p>
    <w:p w14:paraId="6D97C502" w14:textId="77777777" w:rsidR="008706BD" w:rsidRDefault="0015253D">
      <w:pPr>
        <w:pStyle w:val="SourceCode"/>
      </w:pPr>
      <w:r>
        <w:t xml:space="preserve">    xor r12d, r12d</w:t>
      </w:r>
    </w:p>
    <w:p w14:paraId="726DBE3B" w14:textId="77777777" w:rsidR="008706BD" w:rsidRDefault="0015253D">
      <w:pPr>
        <w:pStyle w:val="SourceCode"/>
      </w:pPr>
      <w:r>
        <w:t>.next_id:</w:t>
      </w:r>
    </w:p>
    <w:p w14:paraId="7727DBD6" w14:textId="77777777" w:rsidR="008706BD" w:rsidRDefault="0015253D">
      <w:pPr>
        <w:pStyle w:val="SourceCode"/>
      </w:pPr>
      <w:r>
        <w:t xml:space="preserve">    cmp r12, ID_COUNT</w:t>
      </w:r>
    </w:p>
    <w:p w14:paraId="4F298B11" w14:textId="77777777" w:rsidR="008706BD" w:rsidRDefault="0015253D">
      <w:pPr>
        <w:pStyle w:val="SourceCode"/>
      </w:pPr>
      <w:r>
        <w:t xml:space="preserve">    jae .all_fetched</w:t>
      </w:r>
    </w:p>
    <w:p w14:paraId="07C8DB6E" w14:textId="77777777" w:rsidR="008706BD" w:rsidRDefault="0015253D">
      <w:pPr>
        <w:pStyle w:val="SourceCode"/>
      </w:pPr>
      <w:r>
        <w:t xml:space="preserve">    mov rcx, rbx</w:t>
      </w:r>
    </w:p>
    <w:p w14:paraId="3F96ACAE" w14:textId="77777777" w:rsidR="008706BD" w:rsidRDefault="0015253D">
      <w:pPr>
        <w:pStyle w:val="SourceCode"/>
      </w:pPr>
      <w:r>
        <w:t xml:space="preserve">    lea rax, [id_texts]</w:t>
      </w:r>
    </w:p>
    <w:p w14:paraId="126B5F03" w14:textId="77777777" w:rsidR="008706BD" w:rsidRDefault="0015253D">
      <w:pPr>
        <w:pStyle w:val="SourceCode"/>
      </w:pPr>
      <w:r>
        <w:t xml:space="preserve">    mov rdx, [rax + r12*8]</w:t>
      </w:r>
    </w:p>
    <w:p w14:paraId="3C28BABA" w14:textId="77777777" w:rsidR="008706BD" w:rsidRDefault="0015253D">
      <w:pPr>
        <w:pStyle w:val="SourceCode"/>
      </w:pPr>
      <w:r>
        <w:t xml:space="preserve">    call fetch_contact</w:t>
      </w:r>
    </w:p>
    <w:p w14:paraId="019033BC" w14:textId="77777777" w:rsidR="008706BD" w:rsidRDefault="0015253D">
      <w:pPr>
        <w:pStyle w:val="SourceCode"/>
      </w:pPr>
      <w:r>
        <w:t xml:space="preserve">    cmp eax, 0</w:t>
      </w:r>
    </w:p>
    <w:p w14:paraId="141D75B0" w14:textId="77777777" w:rsidR="008706BD" w:rsidRDefault="0015253D">
      <w:pPr>
        <w:pStyle w:val="SourceCode"/>
      </w:pPr>
      <w:r>
        <w:t xml:space="preserve">    je .no_answer</w:t>
      </w:r>
    </w:p>
    <w:p w14:paraId="493891DE" w14:textId="77777777" w:rsidR="008706BD" w:rsidRDefault="0015253D">
      <w:pPr>
        <w:pStyle w:val="SourceCode"/>
      </w:pPr>
      <w:r>
        <w:t xml:space="preserve">    inc r12</w:t>
      </w:r>
    </w:p>
    <w:p w14:paraId="1A40C815" w14:textId="77777777" w:rsidR="008706BD" w:rsidRDefault="0015253D">
      <w:pPr>
        <w:pStyle w:val="SourceCode"/>
      </w:pPr>
      <w:r>
        <w:t xml:space="preserve">    jmp .next_id</w:t>
      </w:r>
    </w:p>
    <w:p w14:paraId="424881EE" w14:textId="77777777" w:rsidR="008706BD" w:rsidRDefault="0015253D">
      <w:pPr>
        <w:pStyle w:val="SourceCode"/>
      </w:pPr>
      <w:r>
        <w:t>.all_fetched:</w:t>
      </w:r>
    </w:p>
    <w:p w14:paraId="72AD590E" w14:textId="77777777" w:rsidR="008706BD" w:rsidRDefault="0015253D">
      <w:pPr>
        <w:pStyle w:val="SourceCode"/>
      </w:pPr>
      <w:r>
        <w:t xml:space="preserve">    mov rcx, rbx</w:t>
      </w:r>
    </w:p>
    <w:p w14:paraId="7F3E66DE" w14:textId="77777777" w:rsidR="008706BD" w:rsidRDefault="0015253D">
      <w:pPr>
        <w:pStyle w:val="SourceCode"/>
      </w:pPr>
      <w:r>
        <w:t xml:space="preserve">    call curl_easy_cleanup</w:t>
      </w:r>
    </w:p>
    <w:p w14:paraId="17FD4B5C" w14:textId="77777777" w:rsidR="008706BD" w:rsidRDefault="0015253D">
      <w:pPr>
        <w:pStyle w:val="SourceCode"/>
      </w:pPr>
      <w:r>
        <w:t xml:space="preserve">    xor eax, eax</w:t>
      </w:r>
    </w:p>
    <w:p w14:paraId="6B40D3DF" w14:textId="77777777" w:rsidR="008706BD" w:rsidRDefault="0015253D">
      <w:pPr>
        <w:pStyle w:val="SourceCode"/>
      </w:pPr>
      <w:r>
        <w:t xml:space="preserve">    jmp .done</w:t>
      </w:r>
    </w:p>
    <w:p w14:paraId="310D0ED8" w14:textId="77777777" w:rsidR="008706BD" w:rsidRDefault="0015253D">
      <w:pPr>
        <w:pStyle w:val="SourceCode"/>
      </w:pPr>
      <w:r>
        <w:t>.no_answer:</w:t>
      </w:r>
    </w:p>
    <w:p w14:paraId="5CFF3F9F" w14:textId="77777777" w:rsidR="008706BD" w:rsidRDefault="0015253D">
      <w:pPr>
        <w:pStyle w:val="SourceCode"/>
      </w:pPr>
      <w:r>
        <w:t xml:space="preserve">    mov rcx, rbx</w:t>
      </w:r>
    </w:p>
    <w:p w14:paraId="473897B8" w14:textId="77777777" w:rsidR="008706BD" w:rsidRDefault="0015253D">
      <w:pPr>
        <w:pStyle w:val="SourceCode"/>
      </w:pPr>
      <w:r>
        <w:t xml:space="preserve">    call curl_easy_cleanup</w:t>
      </w:r>
    </w:p>
    <w:p w14:paraId="61214954" w14:textId="77777777" w:rsidR="008706BD" w:rsidRDefault="0015253D">
      <w:pPr>
        <w:pStyle w:val="SourceCode"/>
      </w:pPr>
      <w:r>
        <w:t xml:space="preserve">    mov eax, 1</w:t>
      </w:r>
    </w:p>
    <w:p w14:paraId="55071366" w14:textId="77777777" w:rsidR="008706BD" w:rsidRDefault="0015253D">
      <w:pPr>
        <w:pStyle w:val="SourceCode"/>
      </w:pPr>
      <w:r>
        <w:t>.done:</w:t>
      </w:r>
    </w:p>
    <w:p w14:paraId="0B8021E0" w14:textId="77777777" w:rsidR="008706BD" w:rsidRDefault="0015253D">
      <w:pPr>
        <w:pStyle w:val="SourceCode"/>
      </w:pPr>
      <w:r>
        <w:t xml:space="preserve">    add rsp, 40</w:t>
      </w:r>
    </w:p>
    <w:p w14:paraId="4DA03E7A" w14:textId="77777777" w:rsidR="008706BD" w:rsidRDefault="0015253D">
      <w:pPr>
        <w:pStyle w:val="SourceCode"/>
        <w:keepNext/>
      </w:pPr>
      <w:r>
        <w:t xml:space="preserve">    pop r12</w:t>
      </w:r>
    </w:p>
    <w:p w14:paraId="1789BFB1" w14:textId="77777777" w:rsidR="008706BD" w:rsidRDefault="0015253D">
      <w:pPr>
        <w:pStyle w:val="SourceCode"/>
        <w:keepNext/>
      </w:pPr>
      <w:r>
        <w:t xml:space="preserve">    pop rbx</w:t>
      </w:r>
    </w:p>
    <w:p w14:paraId="1A8B95F6" w14:textId="77777777" w:rsidR="008706BD" w:rsidRDefault="0015253D">
      <w:pPr>
        <w:pStyle w:val="SourceCode"/>
      </w:pPr>
      <w:r>
        <w:t xml:space="preserve">    ret</w:t>
      </w:r>
    </w:p>
    <w:p w14:paraId="7804BBBB" w14:textId="77777777" w:rsidR="008706BD" w:rsidRDefault="008706BD">
      <w:pPr>
        <w:keepNext/>
      </w:pPr>
    </w:p>
    <w:p w14:paraId="68A2EC11" w14:textId="77777777" w:rsidR="008706BD" w:rsidRDefault="0015253D">
      <w:pPr>
        <w:pStyle w:val="Heading3"/>
      </w:pPr>
      <w:r>
        <w:t>Windows PowerShell Server Build and Run</w:t>
      </w:r>
    </w:p>
    <w:p w14:paraId="4D47412F" w14:textId="77777777" w:rsidR="008706BD" w:rsidRDefault="0015253D">
      <w:pPr>
        <w:keepNext/>
      </w:pPr>
      <w:r>
        <w:t>In Terminal 1:</w:t>
      </w:r>
    </w:p>
    <w:p w14:paraId="419C8F53" w14:textId="77777777" w:rsidR="008706BD" w:rsidRDefault="008706BD">
      <w:pPr>
        <w:keepNext/>
      </w:pPr>
    </w:p>
    <w:p w14:paraId="2E334888" w14:textId="77777777" w:rsidR="008706BD" w:rsidRDefault="0015253D">
      <w:pPr>
        <w:pStyle w:val="CommandBlock"/>
        <w:keepNext/>
      </w:pPr>
      <w:r>
        <w:t>$env:Path = "C:\msys64\ucrt64\bin;" + $env:Path</w:t>
      </w:r>
    </w:p>
    <w:p w14:paraId="00725A09" w14:textId="77777777" w:rsidR="008706BD" w:rsidRDefault="0015253D">
      <w:pPr>
        <w:pStyle w:val="CommandBlock"/>
        <w:keepNext/>
      </w:pPr>
      <w:r>
        <w:t>$server = "C:\Program Files\MySQL\MySQL Server 26.7"</w:t>
      </w:r>
    </w:p>
    <w:p w14:paraId="3DF4A977" w14:textId="77777777" w:rsidR="008706BD" w:rsidRDefault="0015253D">
      <w:pPr>
        <w:pStyle w:val="CommandBlock"/>
        <w:keepNext/>
      </w:pPr>
      <w:r>
        <w:t>nasm -f win64 -i .\assembly\windows .\assembly\windows\contacts.asm `</w:t>
      </w:r>
    </w:p>
    <w:p w14:paraId="6E161BC9" w14:textId="77777777" w:rsidR="008706BD" w:rsidRDefault="0015253D">
      <w:pPr>
        <w:pStyle w:val="CommandBlock"/>
        <w:keepNext/>
      </w:pPr>
      <w:r>
        <w:t xml:space="preserve">    -o .\assembly\windows\contacts.obj</w:t>
      </w:r>
    </w:p>
    <w:p w14:paraId="6134E65A" w14:textId="77777777" w:rsidR="008706BD" w:rsidRDefault="0015253D">
      <w:pPr>
        <w:pStyle w:val="CommandBlock"/>
        <w:keepNext/>
      </w:pPr>
      <w:r>
        <w:t>nasm -f win64 -i .\assembly\windows .\assembly\windows\contact_store.asm `</w:t>
      </w:r>
    </w:p>
    <w:p w14:paraId="4576001C" w14:textId="77777777" w:rsidR="008706BD" w:rsidRDefault="0015253D">
      <w:pPr>
        <w:pStyle w:val="CommandBlock"/>
        <w:keepNext/>
      </w:pPr>
      <w:r>
        <w:t xml:space="preserve">    -o .\assembly\windows\contact_store.obj</w:t>
      </w:r>
    </w:p>
    <w:p w14:paraId="5AEEFDD9" w14:textId="77777777" w:rsidR="008706BD" w:rsidRDefault="0015253D">
      <w:pPr>
        <w:pStyle w:val="CommandBlock"/>
        <w:keepNext/>
      </w:pPr>
      <w:r>
        <w:t>nasm -f win64 -i .\assembly\windows .\assembly\windows\server.asm `</w:t>
      </w:r>
    </w:p>
    <w:p w14:paraId="1D8D5935" w14:textId="77777777" w:rsidR="008706BD" w:rsidRDefault="0015253D">
      <w:pPr>
        <w:pStyle w:val="CommandBlock"/>
        <w:keepNext/>
      </w:pPr>
      <w:r>
        <w:t xml:space="preserve">    -o .\assembly\windows\server.obj</w:t>
      </w:r>
    </w:p>
    <w:p w14:paraId="52A404E5" w14:textId="77777777" w:rsidR="008706BD" w:rsidRDefault="0015253D">
      <w:pPr>
        <w:pStyle w:val="CommandBlock"/>
        <w:keepNext/>
      </w:pPr>
      <w:r>
        <w:t>gcc .\assembly\windows\server.obj .\assembly\windows\contact_store.obj `</w:t>
      </w:r>
    </w:p>
    <w:p w14:paraId="795C9955" w14:textId="77777777" w:rsidR="008706BD" w:rsidRDefault="0015253D">
      <w:pPr>
        <w:pStyle w:val="CommandBlock"/>
        <w:keepNext/>
      </w:pPr>
      <w:r>
        <w:t xml:space="preserve">    .\assembly\windows\contacts.obj .\assembly\cJSON.c -L "$server\lib" `</w:t>
      </w:r>
    </w:p>
    <w:p w14:paraId="70735167" w14:textId="77777777" w:rsidR="008706BD" w:rsidRDefault="0015253D">
      <w:pPr>
        <w:pStyle w:val="CommandBlock"/>
        <w:keepNext/>
      </w:pPr>
      <w:r>
        <w:t xml:space="preserve">    -lmysql -lmicrohttpd -o .\assembly\windows\server.exe</w:t>
      </w:r>
    </w:p>
    <w:p w14:paraId="1306E29E" w14:textId="77777777" w:rsidR="008706BD" w:rsidRDefault="0015253D">
      <w:pPr>
        <w:pStyle w:val="CommandBlock"/>
      </w:pPr>
      <w:r>
        <w:t>.\assembly\windows\server.exe</w:t>
      </w:r>
    </w:p>
    <w:p w14:paraId="0A30872B" w14:textId="77777777" w:rsidR="008706BD" w:rsidRDefault="008706BD">
      <w:pPr>
        <w:keepNext/>
      </w:pPr>
    </w:p>
    <w:p w14:paraId="02BE1FD7" w14:textId="77777777" w:rsidR="008706BD" w:rsidRDefault="0015253D">
      <w:pPr>
        <w:pStyle w:val="Heading3"/>
      </w:pPr>
      <w:r>
        <w:t>Windows PowerShell Client Build and Run</w:t>
      </w:r>
    </w:p>
    <w:p w14:paraId="52D83CD1" w14:textId="77777777" w:rsidR="008706BD" w:rsidRDefault="0015253D">
      <w:pPr>
        <w:keepNext/>
      </w:pPr>
      <w:r>
        <w:t>In Terminal 2:</w:t>
      </w:r>
    </w:p>
    <w:p w14:paraId="4CA2033B" w14:textId="77777777" w:rsidR="008706BD" w:rsidRDefault="008706BD">
      <w:pPr>
        <w:keepNext/>
      </w:pPr>
    </w:p>
    <w:p w14:paraId="7E62CF16" w14:textId="77777777" w:rsidR="008706BD" w:rsidRDefault="0015253D">
      <w:pPr>
        <w:pStyle w:val="CommandBlock"/>
        <w:keepNext/>
      </w:pPr>
      <w:r>
        <w:t>$env:Path = "C:\msys64\ucrt64\bin;" + $env:Path</w:t>
      </w:r>
    </w:p>
    <w:p w14:paraId="2FAF8B56" w14:textId="77777777" w:rsidR="008706BD" w:rsidRDefault="0015253D">
      <w:pPr>
        <w:pStyle w:val="CommandBlock"/>
        <w:keepNext/>
      </w:pPr>
      <w:r>
        <w:t>nasm -f win64 .\assembly\windows\client.asm -o .\assembly\windows\client.obj</w:t>
      </w:r>
    </w:p>
    <w:p w14:paraId="7C811DF5" w14:textId="77777777" w:rsidR="008706BD" w:rsidRDefault="0015253D">
      <w:pPr>
        <w:pStyle w:val="CommandBlock"/>
        <w:keepNext/>
      </w:pPr>
      <w:r>
        <w:t>gcc .\assembly\windows\client.obj -lcurl -o .\assembly\windows\client.exe</w:t>
      </w:r>
    </w:p>
    <w:p w14:paraId="0067374B" w14:textId="77777777" w:rsidR="008706BD" w:rsidRDefault="0015253D">
      <w:pPr>
        <w:pStyle w:val="CommandBlock"/>
        <w:keepNext/>
      </w:pPr>
      <w:r>
        <w:t>.\assembly\windows\client.exe</w:t>
      </w:r>
    </w:p>
    <w:p w14:paraId="12C0F252" w14:textId="77777777" w:rsidR="008706BD" w:rsidRDefault="0015253D">
      <w:pPr>
        <w:pStyle w:val="CommandBlock"/>
      </w:pPr>
      <w:r>
        <w:t>$LASTEXITCODE</w:t>
      </w:r>
    </w:p>
    <w:p w14:paraId="0F1CDE81" w14:textId="77777777" w:rsidR="008706BD" w:rsidRDefault="008706BD">
      <w:pPr>
        <w:keepNext/>
      </w:pPr>
    </w:p>
    <w:p w14:paraId="6190AADF" w14:textId="77777777" w:rsidR="008706BD" w:rsidRDefault="0015253D">
      <w:pPr>
        <w:pStyle w:val="Heading3"/>
      </w:pPr>
      <w:r>
        <w:t>Windows PowerShell curl Check</w:t>
      </w:r>
    </w:p>
    <w:p w14:paraId="05F81F43" w14:textId="77777777" w:rsidR="008706BD" w:rsidRDefault="0015253D">
      <w:pPr>
        <w:keepNext/>
      </w:pPr>
      <w:r>
        <w:t>Still in Terminal 2, send the curl Check file's six paths (Project Setup, The curl Check File), the same in every language:</w:t>
      </w:r>
    </w:p>
    <w:p w14:paraId="1AD408C3" w14:textId="77777777" w:rsidR="008706BD" w:rsidRDefault="008706BD">
      <w:pPr>
        <w:keepNext/>
      </w:pPr>
    </w:p>
    <w:p w14:paraId="5360D5E3" w14:textId="77777777" w:rsidR="008706BD" w:rsidRDefault="0015253D">
      <w:pPr>
        <w:pStyle w:val="CommandBlock"/>
      </w:pPr>
      <w:r>
        <w:t>&amp; "$env:SystemRoot\System32\curl.exe" -K curl-check.txt</w:t>
      </w:r>
    </w:p>
    <w:p w14:paraId="44FA5662" w14:textId="77777777" w:rsidR="008706BD" w:rsidRDefault="008706BD">
      <w:pPr>
        <w:keepNext/>
      </w:pPr>
    </w:p>
    <w:p w14:paraId="52D0BD2D" w14:textId="77777777" w:rsidR="008706BD" w:rsidRDefault="0015253D">
      <w:r>
        <w:t>Now press Ctrl+C in Terminal 1; it must show the server lines of the Required Clean-Run Output, with 2%2F3 -&gt; 404 and without the %zz and 2%00x lines.</w:t>
      </w:r>
    </w:p>
    <w:p w14:paraId="2CF63D71" w14:textId="77777777" w:rsidR="008706BD" w:rsidRDefault="008706BD">
      <w:pPr>
        <w:keepNext/>
      </w:pPr>
    </w:p>
    <w:p w14:paraId="7D9FE692" w14:textId="77777777" w:rsidR="008706BD" w:rsidRDefault="0015253D">
      <w:pPr>
        <w:pStyle w:val="Heading3"/>
      </w:pPr>
      <w:r>
        <w:t>Check Your Results</w:t>
      </w:r>
    </w:p>
    <w:p w14:paraId="7A5D7D06" w14:textId="77777777" w:rsidR="008706BD" w:rsidRDefault="0015253D">
      <w:r>
        <w:t>Terminal 2's client run must show the client lines of the Required Clean-Run Output, with Assembly's own last request, and $LASTEXITCODE must print 0; the curl Check must print the curl lines of the Required Clean-Run Output.</w:t>
      </w:r>
    </w:p>
    <w:p w14:paraId="6F925779" w14:textId="77777777" w:rsidR="008706BD" w:rsidRDefault="008706BD">
      <w:pPr>
        <w:keepNext/>
      </w:pPr>
    </w:p>
    <w:p w14:paraId="5C32A661" w14:textId="77777777" w:rsidR="008706BD" w:rsidRDefault="0015253D">
      <w:pPr>
        <w:pStyle w:val="ListBullet"/>
      </w:pPr>
      <w:r>
        <w:t>The same lines as the Basic client prove parse_path_id and the frozen handler do the same checks.</w:t>
      </w:r>
    </w:p>
    <w:p w14:paraId="1E25C6F5" w14:textId="77777777" w:rsidR="008706BD" w:rsidRDefault="0015253D">
      <w:pPr>
        <w:pStyle w:val="ListBullet"/>
      </w:pPr>
      <w:r>
        <w:t>The curl Check proves the range: 0 and 2147483648 are 400, 2147483647 is a well-formed id with no contact, 404, and %20%202 is 400. %zz and 2%00x are 400 too, from libmicrohttpd's own page, so Terminal 1 has no line for either.</w:t>
      </w:r>
    </w:p>
    <w:p w14:paraId="2A4E782D" w14:textId="77777777" w:rsidR="008706BD" w:rsidRDefault="008706BD">
      <w:pPr>
        <w:keepNext/>
      </w:pPr>
    </w:p>
    <w:p w14:paraId="1F6521A7" w14:textId="77777777" w:rsidR="008706BD" w:rsidRDefault="008706BD">
      <w:pPr>
        <w:keepNext/>
      </w:pPr>
    </w:p>
    <w:p w14:paraId="05C8CC34" w14:textId="77777777" w:rsidR="008706BD" w:rsidRDefault="0015253D">
      <w:pPr>
        <w:pStyle w:val="Heading2"/>
      </w:pPr>
      <w:r>
        <w:t>What to Notice</w:t>
      </w:r>
    </w:p>
    <w:p w14:paraId="034E93C7" w14:textId="77777777" w:rsidR="008706BD" w:rsidRDefault="0015253D">
      <w:pPr>
        <w:pStyle w:val="ListBullet"/>
      </w:pPr>
      <w:r>
        <w:t>parse_path_id checks the segment's length with strlen before anything else: a segment of ID_TEXT_SIZE, 32, characters or more is not an id, and is never copied, so snprintf's copy into typed_id always fits. strspn with digit_characters then counts the digits at the front, and only a count equal to the length means every character is a digit.</w:t>
      </w:r>
    </w:p>
    <w:p w14:paraId="7887E533" w14:textId="77777777" w:rsidR="008706BD" w:rsidRDefault="0015253D">
      <w:pPr>
        <w:pStyle w:val="ListBullet"/>
      </w:pPr>
      <w:r>
        <w:t>cmp byte [rbx], '0' compares the segment's first byte with the character 0; NASM writes a character in quotes as its code, 48.</w:t>
      </w:r>
    </w:p>
    <w:p w14:paraId="1070C04E" w14:textId="77777777" w:rsidR="008706BD" w:rsidRDefault="0015253D">
      <w:pPr>
        <w:pStyle w:val="ListBullet"/>
      </w:pPr>
      <w:r>
        <w:t>libmicrohttpd decodes the path before answer_request sees it, %2F included. The request line still shows 2%2F3, because save_target keeps the target exactly as it arrived (Lesson 6.5a).</w:t>
      </w:r>
    </w:p>
    <w:p w14:paraId="508E3498" w14:textId="77777777" w:rsidR="008706BD" w:rsidRDefault="0015253D">
      <w:pPr>
        <w:pStyle w:val="ListBullet"/>
      </w:pPr>
      <w:r>
        <w:t>contact_path frees curl_easy_escape's text with curl_free once snprintf has copied it into the path, and checks snprintf's answer, the length the whole path needed, so a path cut short is never sent.</w:t>
      </w:r>
    </w:p>
    <w:p w14:paraId="7A849743" w14:textId="77777777" w:rsidR="008706BD" w:rsidRDefault="0015253D">
      <w:pPr>
        <w:pStyle w:val="ListBullet"/>
      </w:pPr>
      <w:r>
        <w:t>id_texts is a dq list of five text addresses in .rdata, and ID_COUNT equ ($ - id_texts) / 8 lets NASM count them, so a sixth id needs only a sixth address. main keeps the position in r12, which it saves with push, and reads each address with [rax + r12*8].</w:t>
      </w:r>
    </w:p>
    <w:p w14:paraId="4BABE2B2" w14:textId="77777777" w:rsidR="008706BD" w:rsidRDefault="008706BD">
      <w:pPr>
        <w:keepNext/>
      </w:pPr>
    </w:p>
    <w:p w14:paraId="1C249C29" w14:textId="77777777" w:rsidR="008706BD" w:rsidRDefault="0015253D">
      <w:pPr>
        <w:pStyle w:val="Heading3"/>
      </w:pPr>
      <w:r>
        <w:t>Basic and Production-Minded Comparison</w:t>
      </w:r>
    </w:p>
    <w:p w14:paraId="43878E09" w14:textId="77777777" w:rsidR="008706BD" w:rsidRDefault="0015253D">
      <w:r>
        <w:t>Both Assembly servers check the decoded segment with the same parse_path_id before the database is touched; the Production-Minded one answers through Lesson 6.5a's frozen handler shape and send_failure, and its client keeps Lesson 6.4a's send_request.</w:t>
      </w:r>
    </w:p>
    <w:p w14:paraId="4260D180" w14:textId="77777777" w:rsidR="008706BD" w:rsidRDefault="008706BD">
      <w:pPr>
        <w:keepNext/>
      </w:pPr>
    </w:p>
    <w:p w14:paraId="1751FA5D" w14:textId="77777777" w:rsidR="008706BD" w:rsidRDefault="008706BD">
      <w:pPr>
        <w:keepNext/>
      </w:pPr>
    </w:p>
    <w:p w14:paraId="3EFE739D" w14:textId="77777777" w:rsidR="008706BD" w:rsidRDefault="008706BD">
      <w:pPr>
        <w:keepNext/>
      </w:pPr>
    </w:p>
    <w:p w14:paraId="42A61FDB" w14:textId="77777777" w:rsidR="008706BD" w:rsidRDefault="0015253D">
      <w:pPr>
        <w:pStyle w:val="Heading1"/>
      </w:pPr>
      <w:r>
        <w:t>Rust Implementation</w:t>
      </w:r>
    </w:p>
    <w:p w14:paraId="7A20FBE2" w14:textId="77777777" w:rsidR="008706BD" w:rsidRDefault="0015253D">
      <w:r>
        <w:t>Remember, Rust uses axum for the server and ureq for the client, both with rustls, and cargo build builds every program in src/bin (Lesson 6.0a). src/lib.rs makes the project a library, now path_parameters, holding your Chapter 5 contacts.rs and Lesson 6.5a's contact_store.rs (Lesson 6.5a). Remember, percent_decode_str turns each %XX back into its byte, and utf8_percent_encode with NON_ALPHANUMERIC encodes every character except letters and digits (Lesson 6.3a).</w:t>
      </w:r>
    </w:p>
    <w:p w14:paraId="5E6BF972" w14:textId="77777777" w:rsidR="008706BD" w:rsidRDefault="008706BD">
      <w:pPr>
        <w:keepNext/>
      </w:pPr>
    </w:p>
    <w:p w14:paraId="6F4D7D6D" w14:textId="77777777" w:rsidR="008706BD" w:rsidRDefault="008706BD">
      <w:pPr>
        <w:keepNext/>
      </w:pPr>
    </w:p>
    <w:p w14:paraId="0AD1B7D6" w14:textId="77777777" w:rsidR="008706BD" w:rsidRDefault="0015253D">
      <w:pPr>
        <w:pStyle w:val="Heading2"/>
      </w:pPr>
      <w:r>
        <w:t>Basic Implementation</w:t>
      </w:r>
    </w:p>
    <w:p w14:paraId="2A863C53" w14:textId="77777777" w:rsidR="008706BD" w:rsidRDefault="0015253D">
      <w:r>
        <w:t>Start with the most direct versions, after lib.rs. The Basic server's answer runs answer_from_database with tokio::task::spawn_blocking; answer_from_database checks that the path is the prefix and one segment, decodes the segment with percent_decode_str, checks it with parse_path_id, and answer_one reads the contact with get_contact on one connection. The Basic client: main loops over the five ids, encodes each one with utf8_percent_encode, and send_and_print sends it on the same Agent. The new steps are co</w:t>
      </w:r>
      <w:r>
        <w:t>mmented in full, and the ones from earlier lessons have short reminders.</w:t>
      </w:r>
    </w:p>
    <w:p w14:paraId="7AC4FCBD" w14:textId="77777777" w:rsidR="008706BD" w:rsidRDefault="008706BD">
      <w:pPr>
        <w:keepNext/>
      </w:pPr>
    </w:p>
    <w:p w14:paraId="7220CE86" w14:textId="77777777" w:rsidR="008706BD" w:rsidRDefault="0015253D">
      <w:pPr>
        <w:pStyle w:val="Heading3"/>
      </w:pPr>
      <w:r>
        <w:t>rust/src/lib.rs</w:t>
      </w:r>
    </w:p>
    <w:p w14:paraId="6F9FF239" w14:textId="77777777" w:rsidR="008706BD" w:rsidRDefault="0015253D">
      <w:pPr>
        <w:pStyle w:val="SourceCode"/>
        <w:keepNext/>
      </w:pPr>
      <w:r>
        <w:t>// Lesson 6.11a: the project's library, path_parameters. Remember, every</w:t>
      </w:r>
    </w:p>
    <w:p w14:paraId="661C652C" w14:textId="77777777" w:rsidR="008706BD" w:rsidRDefault="0015253D">
      <w:pPr>
        <w:pStyle w:val="SourceCode"/>
        <w:keepNext/>
      </w:pPr>
      <w:r>
        <w:t>// module that lib.rs declares with pub mod can be used by every program</w:t>
      </w:r>
    </w:p>
    <w:p w14:paraId="6A623B8C" w14:textId="77777777" w:rsidR="008706BD" w:rsidRDefault="0015253D">
      <w:pPr>
        <w:pStyle w:val="SourceCode"/>
        <w:keepNext/>
      </w:pPr>
      <w:r>
        <w:t>// in src/bin, as path_parameters::name (Lesson 6.5a). Both modules are</w:t>
      </w:r>
    </w:p>
    <w:p w14:paraId="55935FA5" w14:textId="77777777" w:rsidR="008706BD" w:rsidRDefault="0015253D">
      <w:pPr>
        <w:pStyle w:val="SourceCode"/>
        <w:keepNext/>
      </w:pPr>
      <w:r>
        <w:t>// copied unchanged: your Chapter 5 contacts.rs and Lesson 6.5a's</w:t>
      </w:r>
    </w:p>
    <w:p w14:paraId="11C92B77" w14:textId="77777777" w:rsidR="008706BD" w:rsidRDefault="0015253D">
      <w:pPr>
        <w:pStyle w:val="SourceCode"/>
        <w:keepNext/>
      </w:pPr>
      <w:r>
        <w:t>// contact_store.rs.</w:t>
      </w:r>
    </w:p>
    <w:p w14:paraId="6D9524A2" w14:textId="77777777" w:rsidR="008706BD" w:rsidRDefault="0015253D">
      <w:pPr>
        <w:pStyle w:val="SourceCode"/>
        <w:keepNext/>
      </w:pPr>
      <w:r>
        <w:t>pub mod contact_store;</w:t>
      </w:r>
    </w:p>
    <w:p w14:paraId="0DAB41BB" w14:textId="77777777" w:rsidR="008706BD" w:rsidRDefault="0015253D">
      <w:pPr>
        <w:pStyle w:val="SourceCode"/>
      </w:pPr>
      <w:r>
        <w:t>pub mod contacts;</w:t>
      </w:r>
    </w:p>
    <w:p w14:paraId="7E05658B" w14:textId="77777777" w:rsidR="008706BD" w:rsidRDefault="008706BD">
      <w:pPr>
        <w:keepNext/>
      </w:pPr>
    </w:p>
    <w:p w14:paraId="301571B2" w14:textId="77777777" w:rsidR="008706BD" w:rsidRDefault="0015253D">
      <w:pPr>
        <w:pStyle w:val="Heading3"/>
      </w:pPr>
      <w:r>
        <w:t>rust/src/bin/basic_server.rs</w:t>
      </w:r>
    </w:p>
    <w:p w14:paraId="41B7783B" w14:textId="77777777" w:rsidR="008706BD" w:rsidRDefault="0015253D">
      <w:pPr>
        <w:pStyle w:val="SourceCode"/>
        <w:keepNext/>
      </w:pPr>
      <w:r>
        <w:t>// Lesson 6.11a Basic: a server that reads one contact, named by the id in</w:t>
      </w:r>
    </w:p>
    <w:p w14:paraId="368C3C9C" w14:textId="77777777" w:rsidR="008706BD" w:rsidRDefault="0015253D">
      <w:pPr>
        <w:pStyle w:val="SourceCode"/>
        <w:keepNext/>
      </w:pPr>
      <w:r>
        <w:t>// the path, and answers with JSON. A path id must be digits only.</w:t>
      </w:r>
    </w:p>
    <w:p w14:paraId="3CFE09F5" w14:textId="77777777" w:rsidR="008706BD" w:rsidRDefault="0015253D">
      <w:pPr>
        <w:pStyle w:val="SourceCode"/>
      </w:pPr>
      <w:r>
        <w:t>use std::env;</w:t>
      </w:r>
    </w:p>
    <w:p w14:paraId="78D0DB4F" w14:textId="77777777" w:rsidR="008706BD" w:rsidRDefault="0015253D">
      <w:pPr>
        <w:pStyle w:val="SourceCode"/>
      </w:pPr>
      <w:r>
        <w:t>use std::fs;</w:t>
      </w:r>
    </w:p>
    <w:p w14:paraId="7F7A67B2" w14:textId="77777777" w:rsidR="008706BD" w:rsidRDefault="0015253D">
      <w:pPr>
        <w:pStyle w:val="SourceCode"/>
      </w:pPr>
      <w:r>
        <w:t>use std::net::TcpListener;</w:t>
      </w:r>
    </w:p>
    <w:p w14:paraId="15E91D90" w14:textId="77777777" w:rsidR="008706BD" w:rsidRDefault="0015253D">
      <w:pPr>
        <w:pStyle w:val="SourceCode"/>
      </w:pPr>
      <w:r>
        <w:t>use std::process;</w:t>
      </w:r>
    </w:p>
    <w:p w14:paraId="2B1FE791" w14:textId="77777777" w:rsidR="008706BD" w:rsidRDefault="008706BD">
      <w:pPr>
        <w:pStyle w:val="SourceCode"/>
      </w:pPr>
    </w:p>
    <w:p w14:paraId="02037FBE" w14:textId="77777777" w:rsidR="008706BD" w:rsidRDefault="0015253D">
      <w:pPr>
        <w:pStyle w:val="SourceCode"/>
      </w:pPr>
      <w:r>
        <w:t>// Remember, axum is the web framework and axum_server runs it over HTTPS</w:t>
      </w:r>
    </w:p>
    <w:p w14:paraId="5B485C3C" w14:textId="77777777" w:rsidR="008706BD" w:rsidRDefault="0015253D">
      <w:pPr>
        <w:pStyle w:val="SourceCode"/>
      </w:pPr>
      <w:r>
        <w:t>// (Lesson 6.0a).</w:t>
      </w:r>
    </w:p>
    <w:p w14:paraId="02075D31" w14:textId="77777777" w:rsidR="008706BD" w:rsidRDefault="0015253D">
      <w:pPr>
        <w:pStyle w:val="SourceCode"/>
      </w:pPr>
      <w:r>
        <w:t>use axum::Router;</w:t>
      </w:r>
    </w:p>
    <w:p w14:paraId="6F8EE0C9" w14:textId="77777777" w:rsidR="008706BD" w:rsidRDefault="0015253D">
      <w:pPr>
        <w:pStyle w:val="SourceCode"/>
      </w:pPr>
      <w:r>
        <w:t>use axum::http::{Method, StatusCode, Uri, header};</w:t>
      </w:r>
    </w:p>
    <w:p w14:paraId="575283DE" w14:textId="77777777" w:rsidR="008706BD" w:rsidRDefault="0015253D">
      <w:pPr>
        <w:pStyle w:val="SourceCode"/>
      </w:pPr>
      <w:r>
        <w:t>use axum::response::{IntoResponse, Response};</w:t>
      </w:r>
    </w:p>
    <w:p w14:paraId="1399CE5E" w14:textId="77777777" w:rsidR="008706BD" w:rsidRDefault="0015253D">
      <w:pPr>
        <w:pStyle w:val="SourceCode"/>
      </w:pPr>
      <w:r>
        <w:t>use axum_server::tls_rustls::RustlsConfig;</w:t>
      </w:r>
    </w:p>
    <w:p w14:paraId="0E8EA326" w14:textId="77777777" w:rsidR="008706BD" w:rsidRDefault="0015253D">
      <w:pPr>
        <w:pStyle w:val="SourceCode"/>
      </w:pPr>
      <w:r>
        <w:t>// Remember, percent_decode_str turns each %XX in a text back into its byte</w:t>
      </w:r>
    </w:p>
    <w:p w14:paraId="1115A8B9" w14:textId="77777777" w:rsidR="008706BD" w:rsidRDefault="0015253D">
      <w:pPr>
        <w:pStyle w:val="SourceCode"/>
      </w:pPr>
      <w:r>
        <w:t>// (Lesson 6.3a).</w:t>
      </w:r>
    </w:p>
    <w:p w14:paraId="06F6725D" w14:textId="77777777" w:rsidR="008706BD" w:rsidRDefault="0015253D">
      <w:pPr>
        <w:pStyle w:val="SourceCode"/>
      </w:pPr>
      <w:r>
        <w:t>use percent_encoding::percent_decode_str;</w:t>
      </w:r>
    </w:p>
    <w:p w14:paraId="378E1342" w14:textId="77777777" w:rsidR="008706BD" w:rsidRDefault="0015253D">
      <w:pPr>
        <w:pStyle w:val="SourceCode"/>
      </w:pPr>
      <w:r>
        <w:t>use serde::Serialize;</w:t>
      </w:r>
    </w:p>
    <w:p w14:paraId="60858AAA" w14:textId="77777777" w:rsidR="008706BD" w:rsidRDefault="008706BD">
      <w:pPr>
        <w:pStyle w:val="SourceCode"/>
      </w:pPr>
    </w:p>
    <w:p w14:paraId="7E2584BB" w14:textId="77777777" w:rsidR="008706BD" w:rsidRDefault="0015253D">
      <w:pPr>
        <w:pStyle w:val="SourceCode"/>
      </w:pPr>
      <w:r>
        <w:t>// Your Chapter 5 contacts module, from the project's library,</w:t>
      </w:r>
    </w:p>
    <w:p w14:paraId="0061E622" w14:textId="77777777" w:rsidR="008706BD" w:rsidRDefault="0015253D">
      <w:pPr>
        <w:pStyle w:val="SourceCode"/>
      </w:pPr>
      <w:r>
        <w:t>// path_parameters (src/lib.rs).</w:t>
      </w:r>
    </w:p>
    <w:p w14:paraId="46C664EB" w14:textId="77777777" w:rsidR="008706BD" w:rsidRDefault="0015253D">
      <w:pPr>
        <w:pStyle w:val="SourceCode"/>
      </w:pPr>
      <w:r>
        <w:t>use path_parameters::contacts;</w:t>
      </w:r>
    </w:p>
    <w:p w14:paraId="441A588C" w14:textId="77777777" w:rsidR="008706BD" w:rsidRDefault="0015253D">
      <w:pPr>
        <w:pStyle w:val="SourceCode"/>
      </w:pPr>
      <w:r>
        <w:t>use path_parameters::contacts::Contact;</w:t>
      </w:r>
    </w:p>
    <w:p w14:paraId="41C3DE88" w14:textId="77777777" w:rsidR="008706BD" w:rsidRDefault="0015253D">
      <w:pPr>
        <w:pStyle w:val="SourceCode"/>
      </w:pPr>
      <w:r>
        <w:t>// Remember, a \ at a line's end goes on with the next line's text.</w:t>
      </w:r>
    </w:p>
    <w:p w14:paraId="123CE1EC" w14:textId="77777777" w:rsidR="008706BD" w:rsidRDefault="0015253D">
      <w:pPr>
        <w:pStyle w:val="SourceCode"/>
      </w:pPr>
      <w:r>
        <w:t>const DATABASE_FAILURE_JSON: &amp;str = "{\"code\":\"database_failure\",\</w:t>
      </w:r>
    </w:p>
    <w:p w14:paraId="44B3DE65" w14:textId="77777777" w:rsidR="008706BD" w:rsidRDefault="0015253D">
      <w:pPr>
        <w:pStyle w:val="SourceCode"/>
      </w:pPr>
      <w:r>
        <w:t xml:space="preserve">    \"message\":\"the database could not answer\"}";</w:t>
      </w:r>
    </w:p>
    <w:p w14:paraId="4367A35B" w14:textId="77777777" w:rsidR="008706BD" w:rsidRDefault="0015253D">
      <w:pPr>
        <w:pStyle w:val="SourceCode"/>
      </w:pPr>
      <w:r>
        <w:t>const NOT_FOUND_JSON: &amp;str =</w:t>
      </w:r>
    </w:p>
    <w:p w14:paraId="79F2ABA7" w14:textId="77777777" w:rsidR="008706BD" w:rsidRDefault="0015253D">
      <w:pPr>
        <w:pStyle w:val="SourceCode"/>
      </w:pPr>
      <w:r>
        <w:t xml:space="preserve">    "{\"code\":\"not_found\",\"message\":\"no such path\"}";</w:t>
      </w:r>
    </w:p>
    <w:p w14:paraId="6DB01E73" w14:textId="77777777" w:rsidR="008706BD" w:rsidRDefault="0015253D">
      <w:pPr>
        <w:pStyle w:val="SourceCode"/>
      </w:pPr>
      <w:r>
        <w:t>// The body for a path segment that is not an id.</w:t>
      </w:r>
    </w:p>
    <w:p w14:paraId="188D1A7D" w14:textId="77777777" w:rsidR="008706BD" w:rsidRDefault="0015253D">
      <w:pPr>
        <w:pStyle w:val="SourceCode"/>
      </w:pPr>
      <w:r>
        <w:t>const BAD_PATH_ID_JSON: &amp;str = "{\"code\":\"invalid_input\",\</w:t>
      </w:r>
    </w:p>
    <w:p w14:paraId="783DF8DC" w14:textId="77777777" w:rsidR="008706BD" w:rsidRDefault="0015253D">
      <w:pPr>
        <w:pStyle w:val="SourceCode"/>
      </w:pPr>
      <w:r>
        <w:t xml:space="preserve">    \"message\":\"id must be digits only, 1 to 2147483647\"}";</w:t>
      </w:r>
    </w:p>
    <w:p w14:paraId="7C810CC0" w14:textId="77777777" w:rsidR="008706BD" w:rsidRDefault="0015253D">
      <w:pPr>
        <w:pStyle w:val="SourceCode"/>
      </w:pPr>
      <w:r>
        <w:t>const DIGIT_CHARACTERS: &amp;str = "0123456789";</w:t>
      </w:r>
    </w:p>
    <w:p w14:paraId="7DD31343" w14:textId="77777777" w:rsidR="008706BD" w:rsidRDefault="008706BD">
      <w:pPr>
        <w:pStyle w:val="SourceCode"/>
      </w:pPr>
    </w:p>
    <w:p w14:paraId="2596F8BD" w14:textId="77777777" w:rsidR="008706BD" w:rsidRDefault="0015253D">
      <w:pPr>
        <w:pStyle w:val="SourceCode"/>
      </w:pPr>
      <w:r>
        <w:t>// One contact as Lesson 5.8a's JSON object. Remember, serde writes the</w:t>
      </w:r>
    </w:p>
    <w:p w14:paraId="2BD126D4" w14:textId="77777777" w:rsidR="008706BD" w:rsidRDefault="0015253D">
      <w:pPr>
        <w:pStyle w:val="SourceCode"/>
      </w:pPr>
      <w:r>
        <w:t>// fields in order, rename writes full_name under the key name, and None</w:t>
      </w:r>
    </w:p>
    <w:p w14:paraId="11CB6763" w14:textId="77777777" w:rsidR="008706BD" w:rsidRDefault="0015253D">
      <w:pPr>
        <w:pStyle w:val="SourceCode"/>
      </w:pPr>
      <w:r>
        <w:t>// is written as null.</w:t>
      </w:r>
    </w:p>
    <w:p w14:paraId="434A08AC" w14:textId="77777777" w:rsidR="008706BD" w:rsidRDefault="0015253D">
      <w:pPr>
        <w:pStyle w:val="SourceCode"/>
      </w:pPr>
      <w:r>
        <w:t>#[derive(Serialize)]</w:t>
      </w:r>
    </w:p>
    <w:p w14:paraId="0A3B81CF" w14:textId="77777777" w:rsidR="008706BD" w:rsidRDefault="0015253D">
      <w:pPr>
        <w:pStyle w:val="SourceCode"/>
      </w:pPr>
      <w:r>
        <w:t>struct ContactRecord {</w:t>
      </w:r>
    </w:p>
    <w:p w14:paraId="27EF9514" w14:textId="77777777" w:rsidR="008706BD" w:rsidRDefault="0015253D">
      <w:pPr>
        <w:pStyle w:val="SourceCode"/>
      </w:pPr>
      <w:r>
        <w:t xml:space="preserve">    id: u32,</w:t>
      </w:r>
    </w:p>
    <w:p w14:paraId="2D36E08E" w14:textId="77777777" w:rsidR="008706BD" w:rsidRDefault="0015253D">
      <w:pPr>
        <w:pStyle w:val="SourceCode"/>
      </w:pPr>
      <w:r>
        <w:t xml:space="preserve">    #[serde(rename = "name")]</w:t>
      </w:r>
    </w:p>
    <w:p w14:paraId="2D517B95" w14:textId="77777777" w:rsidR="008706BD" w:rsidRDefault="0015253D">
      <w:pPr>
        <w:pStyle w:val="SourceCode"/>
      </w:pPr>
      <w:r>
        <w:t xml:space="preserve">    full_name: String,</w:t>
      </w:r>
    </w:p>
    <w:p w14:paraId="29FECE5C" w14:textId="77777777" w:rsidR="008706BD" w:rsidRDefault="0015253D">
      <w:pPr>
        <w:pStyle w:val="SourceCode"/>
      </w:pPr>
      <w:r>
        <w:t xml:space="preserve">    email: String,</w:t>
      </w:r>
    </w:p>
    <w:p w14:paraId="2F3F60FC" w14:textId="77777777" w:rsidR="008706BD" w:rsidRDefault="0015253D">
      <w:pPr>
        <w:pStyle w:val="SourceCode"/>
      </w:pPr>
      <w:r>
        <w:t xml:space="preserve">    phone: Option&lt;String&gt;,</w:t>
      </w:r>
    </w:p>
    <w:p w14:paraId="2D787AEA" w14:textId="77777777" w:rsidR="008706BD" w:rsidRDefault="0015253D">
      <w:pPr>
        <w:pStyle w:val="SourceCode"/>
      </w:pPr>
      <w:r>
        <w:t>}</w:t>
      </w:r>
    </w:p>
    <w:p w14:paraId="021034E9" w14:textId="77777777" w:rsidR="008706BD" w:rsidRDefault="008706BD">
      <w:pPr>
        <w:pStyle w:val="SourceCode"/>
      </w:pPr>
    </w:p>
    <w:p w14:paraId="42CA7036" w14:textId="77777777" w:rsidR="008706BD" w:rsidRDefault="0015253D">
      <w:pPr>
        <w:pStyle w:val="SourceCode"/>
      </w:pPr>
      <w:r>
        <w:t>fn contact_record(contact: Contact) -&gt; ContactRecord {</w:t>
      </w:r>
    </w:p>
    <w:p w14:paraId="6B3FAFD8" w14:textId="77777777" w:rsidR="008706BD" w:rsidRDefault="0015253D">
      <w:pPr>
        <w:pStyle w:val="SourceCode"/>
      </w:pPr>
      <w:r>
        <w:t xml:space="preserve">    ContactRecord {</w:t>
      </w:r>
    </w:p>
    <w:p w14:paraId="0549D55A" w14:textId="77777777" w:rsidR="008706BD" w:rsidRDefault="0015253D">
      <w:pPr>
        <w:pStyle w:val="SourceCode"/>
      </w:pPr>
      <w:r>
        <w:t xml:space="preserve">        id: contact.id,</w:t>
      </w:r>
    </w:p>
    <w:p w14:paraId="7C8A961D" w14:textId="77777777" w:rsidR="008706BD" w:rsidRDefault="0015253D">
      <w:pPr>
        <w:pStyle w:val="SourceCode"/>
      </w:pPr>
      <w:r>
        <w:t xml:space="preserve">        full_name: contact.full_name,</w:t>
      </w:r>
    </w:p>
    <w:p w14:paraId="6BADCE1E" w14:textId="77777777" w:rsidR="008706BD" w:rsidRDefault="0015253D">
      <w:pPr>
        <w:pStyle w:val="SourceCode"/>
      </w:pPr>
      <w:r>
        <w:t xml:space="preserve">        email: contact.email,</w:t>
      </w:r>
    </w:p>
    <w:p w14:paraId="05C95135" w14:textId="77777777" w:rsidR="008706BD" w:rsidRDefault="0015253D">
      <w:pPr>
        <w:pStyle w:val="SourceCode"/>
      </w:pPr>
      <w:r>
        <w:t xml:space="preserve">        phone: contact.phone,</w:t>
      </w:r>
    </w:p>
    <w:p w14:paraId="173D1EEB" w14:textId="77777777" w:rsidR="008706BD" w:rsidRDefault="0015253D">
      <w:pPr>
        <w:pStyle w:val="SourceCode"/>
      </w:pPr>
      <w:r>
        <w:t xml:space="preserve">    }</w:t>
      </w:r>
    </w:p>
    <w:p w14:paraId="1ED7EDD9" w14:textId="77777777" w:rsidR="008706BD" w:rsidRDefault="0015253D">
      <w:pPr>
        <w:pStyle w:val="SourceCode"/>
      </w:pPr>
      <w:r>
        <w:t>}</w:t>
      </w:r>
    </w:p>
    <w:p w14:paraId="5CCC5474" w14:textId="77777777" w:rsidR="008706BD" w:rsidRDefault="008706BD">
      <w:pPr>
        <w:pStyle w:val="SourceCode"/>
      </w:pPr>
    </w:p>
    <w:p w14:paraId="25D0CFF1" w14:textId="77777777" w:rsidR="008706BD" w:rsidRDefault="0015253D">
      <w:pPr>
        <w:pStyle w:val="SourceCode"/>
      </w:pPr>
      <w:r>
        <w:t>// Sends one answer: the status, the Content-Type header, and the body.</w:t>
      </w:r>
    </w:p>
    <w:p w14:paraId="56C6164F" w14:textId="77777777" w:rsidR="008706BD" w:rsidRDefault="0015253D">
      <w:pPr>
        <w:pStyle w:val="SourceCode"/>
      </w:pPr>
      <w:r>
        <w:t>fn send_body(status: StatusCode, body: String) -&gt; Response {</w:t>
      </w:r>
    </w:p>
    <w:p w14:paraId="0852B2AA" w14:textId="77777777" w:rsidR="008706BD" w:rsidRDefault="0015253D">
      <w:pPr>
        <w:pStyle w:val="SourceCode"/>
      </w:pPr>
      <w:r>
        <w:t xml:space="preserve">    let headers = [(header::CONTENT_TYPE, "application/json; charset=utf-8")];</w:t>
      </w:r>
    </w:p>
    <w:p w14:paraId="679CCEB1" w14:textId="77777777" w:rsidR="008706BD" w:rsidRDefault="0015253D">
      <w:pPr>
        <w:pStyle w:val="SourceCode"/>
      </w:pPr>
      <w:r>
        <w:t xml:space="preserve">    (status, headers, body).into_response()</w:t>
      </w:r>
    </w:p>
    <w:p w14:paraId="05B23937" w14:textId="77777777" w:rsidR="008706BD" w:rsidRDefault="0015253D">
      <w:pPr>
        <w:pStyle w:val="SourceCode"/>
      </w:pPr>
      <w:r>
        <w:t>}</w:t>
      </w:r>
    </w:p>
    <w:p w14:paraId="2149AF73" w14:textId="77777777" w:rsidR="008706BD" w:rsidRDefault="008706BD">
      <w:pPr>
        <w:pStyle w:val="SourceCode"/>
      </w:pPr>
    </w:p>
    <w:p w14:paraId="22DC98A9" w14:textId="77777777" w:rsidR="008706BD" w:rsidRDefault="0015253D">
      <w:pPr>
        <w:pStyle w:val="SourceCode"/>
      </w:pPr>
      <w:r>
        <w:t>// GET /api/v1/contacts/{id}: one contact as one JSON object. Remember,</w:t>
      </w:r>
    </w:p>
    <w:p w14:paraId="03D9429F" w14:textId="77777777" w:rsidR="008706BD" w:rsidRDefault="0015253D">
      <w:pPr>
        <w:pStyle w:val="SourceCode"/>
      </w:pPr>
      <w:r>
        <w:t>// get_contact gives Ok(Some(contact)), Ok(None) when no contact has that</w:t>
      </w:r>
    </w:p>
    <w:p w14:paraId="40DD7C38" w14:textId="77777777" w:rsidR="008706BD" w:rsidRDefault="0015253D">
      <w:pPr>
        <w:pStyle w:val="SourceCode"/>
      </w:pPr>
      <w:r>
        <w:t>// id, or Err (Lesson 5.2a).</w:t>
      </w:r>
    </w:p>
    <w:p w14:paraId="0BF33B80" w14:textId="77777777" w:rsidR="008706BD" w:rsidRDefault="0015253D">
      <w:pPr>
        <w:pStyle w:val="SourceCode"/>
      </w:pPr>
      <w:r>
        <w:t>fn answer_one(connection: &amp;mut mysql::Conn, contact_id: u32) -&gt; Response {</w:t>
      </w:r>
    </w:p>
    <w:p w14:paraId="0D3E5819" w14:textId="77777777" w:rsidR="008706BD" w:rsidRDefault="0015253D">
      <w:pPr>
        <w:pStyle w:val="SourceCode"/>
      </w:pPr>
      <w:r>
        <w:t xml:space="preserve">    match contacts::get_contact(connection, contact_id) {</w:t>
      </w:r>
    </w:p>
    <w:p w14:paraId="2BC66C35" w14:textId="77777777" w:rsidR="008706BD" w:rsidRDefault="0015253D">
      <w:pPr>
        <w:pStyle w:val="SourceCode"/>
      </w:pPr>
      <w:r>
        <w:t xml:space="preserve">        Ok(Some(contact)) =&gt; {</w:t>
      </w:r>
    </w:p>
    <w:p w14:paraId="7631FEC6" w14:textId="77777777" w:rsidR="008706BD" w:rsidRDefault="0015253D">
      <w:pPr>
        <w:pStyle w:val="SourceCode"/>
      </w:pPr>
      <w:r>
        <w:t xml:space="preserve">            let record = contact_record(contact);</w:t>
      </w:r>
    </w:p>
    <w:p w14:paraId="7707E3BE" w14:textId="77777777" w:rsidR="008706BD" w:rsidRDefault="0015253D">
      <w:pPr>
        <w:pStyle w:val="SourceCode"/>
      </w:pPr>
      <w:r>
        <w:t xml:space="preserve">            // serde_json gives Err only for a value JSON cannot hold, which</w:t>
      </w:r>
    </w:p>
    <w:p w14:paraId="04B8ECEF" w14:textId="77777777" w:rsidR="008706BD" w:rsidRDefault="0015253D">
      <w:pPr>
        <w:pStyle w:val="SourceCode"/>
      </w:pPr>
      <w:r>
        <w:t xml:space="preserve">            // a contact never is; that answer would be a 500, not a panic.</w:t>
      </w:r>
    </w:p>
    <w:p w14:paraId="45663882" w14:textId="77777777" w:rsidR="008706BD" w:rsidRDefault="0015253D">
      <w:pPr>
        <w:pStyle w:val="SourceCode"/>
      </w:pPr>
      <w:r>
        <w:t xml:space="preserve">            match serde_json::to_string(&amp;record) {</w:t>
      </w:r>
    </w:p>
    <w:p w14:paraId="7D92A917" w14:textId="77777777" w:rsidR="008706BD" w:rsidRDefault="0015253D">
      <w:pPr>
        <w:pStyle w:val="SourceCode"/>
      </w:pPr>
      <w:r>
        <w:t xml:space="preserve">                Ok(body) =&gt; send_body(StatusCode::OK, body),</w:t>
      </w:r>
    </w:p>
    <w:p w14:paraId="7E6DDDB3" w14:textId="77777777" w:rsidR="008706BD" w:rsidRDefault="0015253D">
      <w:pPr>
        <w:pStyle w:val="SourceCode"/>
      </w:pPr>
      <w:r>
        <w:t xml:space="preserve">                Err(_) =&gt; send_body(</w:t>
      </w:r>
    </w:p>
    <w:p w14:paraId="57DF1017" w14:textId="77777777" w:rsidR="008706BD" w:rsidRDefault="0015253D">
      <w:pPr>
        <w:pStyle w:val="SourceCode"/>
      </w:pPr>
      <w:r>
        <w:t xml:space="preserve">                    StatusCode::INTERNAL_SERVER_ERROR,</w:t>
      </w:r>
    </w:p>
    <w:p w14:paraId="23792A22" w14:textId="77777777" w:rsidR="008706BD" w:rsidRDefault="0015253D">
      <w:pPr>
        <w:pStyle w:val="SourceCode"/>
      </w:pPr>
      <w:r>
        <w:t xml:space="preserve">                    DATABASE_FAILURE_JSON.to_string(),</w:t>
      </w:r>
    </w:p>
    <w:p w14:paraId="7A5223C7" w14:textId="77777777" w:rsidR="008706BD" w:rsidRDefault="0015253D">
      <w:pPr>
        <w:pStyle w:val="SourceCode"/>
      </w:pPr>
      <w:r>
        <w:t xml:space="preserve">                ),</w:t>
      </w:r>
    </w:p>
    <w:p w14:paraId="3C3389CC" w14:textId="77777777" w:rsidR="008706BD" w:rsidRDefault="0015253D">
      <w:pPr>
        <w:pStyle w:val="SourceCode"/>
      </w:pPr>
      <w:r>
        <w:t xml:space="preserve">            }</w:t>
      </w:r>
    </w:p>
    <w:p w14:paraId="203A1E5E" w14:textId="77777777" w:rsidR="008706BD" w:rsidRDefault="0015253D">
      <w:pPr>
        <w:pStyle w:val="SourceCode"/>
      </w:pPr>
      <w:r>
        <w:t xml:space="preserve">        }</w:t>
      </w:r>
    </w:p>
    <w:p w14:paraId="70ABCC05" w14:textId="77777777" w:rsidR="008706BD" w:rsidRDefault="0015253D">
      <w:pPr>
        <w:pStyle w:val="SourceCode"/>
      </w:pPr>
      <w:r>
        <w:t xml:space="preserve">        Ok(None) =&gt; {</w:t>
      </w:r>
    </w:p>
    <w:p w14:paraId="09BECDC9" w14:textId="77777777" w:rsidR="008706BD" w:rsidRDefault="0015253D">
      <w:pPr>
        <w:pStyle w:val="SourceCode"/>
      </w:pPr>
      <w:r>
        <w:t xml:space="preserve">            // The path names a contact that does not exist: 404. In</w:t>
      </w:r>
    </w:p>
    <w:p w14:paraId="77E95622" w14:textId="77777777" w:rsidR="008706BD" w:rsidRDefault="0015253D">
      <w:pPr>
        <w:pStyle w:val="SourceCode"/>
      </w:pPr>
      <w:r>
        <w:t xml:space="preserve">            // format!, {{ and }} write one { and one } each.</w:t>
      </w:r>
    </w:p>
    <w:p w14:paraId="4D9A4672" w14:textId="77777777" w:rsidR="008706BD" w:rsidRDefault="0015253D">
      <w:pPr>
        <w:pStyle w:val="SourceCode"/>
      </w:pPr>
      <w:r>
        <w:t xml:space="preserve">            let body = format!(</w:t>
      </w:r>
    </w:p>
    <w:p w14:paraId="328D5310" w14:textId="77777777" w:rsidR="008706BD" w:rsidRDefault="0015253D">
      <w:pPr>
        <w:pStyle w:val="SourceCode"/>
      </w:pPr>
      <w:r>
        <w:t xml:space="preserve">                "{{\"code\":\"not_found\",\</w:t>
      </w:r>
    </w:p>
    <w:p w14:paraId="72B869DF" w14:textId="77777777" w:rsidR="008706BD" w:rsidRDefault="0015253D">
      <w:pPr>
        <w:pStyle w:val="SourceCode"/>
      </w:pPr>
      <w:r>
        <w:t xml:space="preserve">                 \"message\":\"no contact with id {}\"}}",</w:t>
      </w:r>
    </w:p>
    <w:p w14:paraId="27C280C8" w14:textId="77777777" w:rsidR="008706BD" w:rsidRDefault="0015253D">
      <w:pPr>
        <w:pStyle w:val="SourceCode"/>
      </w:pPr>
      <w:r>
        <w:t xml:space="preserve">                contact_id</w:t>
      </w:r>
    </w:p>
    <w:p w14:paraId="6BD33A5E" w14:textId="77777777" w:rsidR="008706BD" w:rsidRDefault="0015253D">
      <w:pPr>
        <w:pStyle w:val="SourceCode"/>
      </w:pPr>
      <w:r>
        <w:t xml:space="preserve">            );</w:t>
      </w:r>
    </w:p>
    <w:p w14:paraId="21730D74" w14:textId="77777777" w:rsidR="008706BD" w:rsidRDefault="0015253D">
      <w:pPr>
        <w:pStyle w:val="SourceCode"/>
      </w:pPr>
      <w:r>
        <w:t xml:space="preserve">            send_body(StatusCode::NOT_FOUND, body)</w:t>
      </w:r>
    </w:p>
    <w:p w14:paraId="55D7E4CB" w14:textId="77777777" w:rsidR="008706BD" w:rsidRDefault="0015253D">
      <w:pPr>
        <w:pStyle w:val="SourceCode"/>
      </w:pPr>
      <w:r>
        <w:t xml:space="preserve">        }</w:t>
      </w:r>
    </w:p>
    <w:p w14:paraId="56712ECA" w14:textId="77777777" w:rsidR="008706BD" w:rsidRDefault="0015253D">
      <w:pPr>
        <w:pStyle w:val="SourceCode"/>
      </w:pPr>
      <w:r>
        <w:t xml:space="preserve">        Err(_) =&gt; {</w:t>
      </w:r>
    </w:p>
    <w:p w14:paraId="4F1CDC90" w14:textId="77777777" w:rsidR="008706BD" w:rsidRDefault="0015253D">
      <w:pPr>
        <w:pStyle w:val="SourceCode"/>
      </w:pPr>
      <w:r>
        <w:t xml:space="preserve">            let body = DATABASE_FAILURE_JSON.to_string();</w:t>
      </w:r>
    </w:p>
    <w:p w14:paraId="214670B5" w14:textId="77777777" w:rsidR="008706BD" w:rsidRDefault="0015253D">
      <w:pPr>
        <w:pStyle w:val="SourceCode"/>
      </w:pPr>
      <w:r>
        <w:t xml:space="preserve">            send_body(StatusCode::INTERNAL_SERVER_ERROR, body)</w:t>
      </w:r>
    </w:p>
    <w:p w14:paraId="265E94EA" w14:textId="77777777" w:rsidR="008706BD" w:rsidRDefault="0015253D">
      <w:pPr>
        <w:pStyle w:val="SourceCode"/>
      </w:pPr>
      <w:r>
        <w:t xml:space="preserve">        }</w:t>
      </w:r>
    </w:p>
    <w:p w14:paraId="1583A196" w14:textId="77777777" w:rsidR="008706BD" w:rsidRDefault="0015253D">
      <w:pPr>
        <w:pStyle w:val="SourceCode"/>
      </w:pPr>
      <w:r>
        <w:t xml:space="preserve">    }</w:t>
      </w:r>
    </w:p>
    <w:p w14:paraId="75DAC364" w14:textId="77777777" w:rsidR="008706BD" w:rsidRDefault="0015253D">
      <w:pPr>
        <w:pStyle w:val="SourceCode"/>
      </w:pPr>
      <w:r>
        <w:t>}</w:t>
      </w:r>
    </w:p>
    <w:p w14:paraId="6486D39A" w14:textId="77777777" w:rsidR="008706BD" w:rsidRDefault="008706BD">
      <w:pPr>
        <w:pStyle w:val="SourceCode"/>
      </w:pPr>
    </w:p>
    <w:p w14:paraId="2370B9F3" w14:textId="77777777" w:rsidR="008706BD" w:rsidRDefault="0015253D">
      <w:pPr>
        <w:pStyle w:val="SourceCode"/>
      </w:pPr>
      <w:r>
        <w:t>// The id in a decoded path segment, or 0 when the segment is not an id.</w:t>
      </w:r>
    </w:p>
    <w:p w14:paraId="369A748C" w14:textId="77777777" w:rsidR="008706BD" w:rsidRDefault="0015253D">
      <w:pPr>
        <w:pStyle w:val="SourceCode"/>
      </w:pPr>
      <w:r>
        <w:t>// Every character must be a digit 0 to 9: no space, no sign. Then Chapter</w:t>
      </w:r>
    </w:p>
    <w:p w14:paraId="5E75ED75" w14:textId="77777777" w:rsidR="008706BD" w:rsidRDefault="0015253D">
      <w:pPr>
        <w:pStyle w:val="SourceCode"/>
      </w:pPr>
      <w:r>
        <w:t>// 5's parse_id checks the length and the range, 1 to 2147483647. Chapter</w:t>
      </w:r>
    </w:p>
    <w:p w14:paraId="6D239018" w14:textId="77777777" w:rsidR="008706BD" w:rsidRDefault="0015253D">
      <w:pPr>
        <w:pStyle w:val="SourceCode"/>
      </w:pPr>
      <w:r>
        <w:t>// 5's parse_id trims spaces first, which suits a typed answer; in a path,</w:t>
      </w:r>
    </w:p>
    <w:p w14:paraId="085BECD2" w14:textId="77777777" w:rsidR="008706BD" w:rsidRDefault="0015253D">
      <w:pPr>
        <w:pStyle w:val="SourceCode"/>
      </w:pPr>
      <w:r>
        <w:t>// a space is a mistake, so it is refused here instead. A leading 0 is</w:t>
      </w:r>
    </w:p>
    <w:p w14:paraId="4998F0C2" w14:textId="77777777" w:rsidR="008706BD" w:rsidRDefault="0015253D">
      <w:pPr>
        <w:pStyle w:val="SourceCode"/>
      </w:pPr>
      <w:r>
        <w:t>// refused too, so 07 and 007 never name contact 7: each contact has</w:t>
      </w:r>
    </w:p>
    <w:p w14:paraId="0B590C5C" w14:textId="77777777" w:rsidR="008706BD" w:rsidRDefault="0015253D">
      <w:pPr>
        <w:pStyle w:val="SourceCode"/>
      </w:pPr>
      <w:r>
        <w:t>// exactly one path. Remember, contains is true when the text holds the</w:t>
      </w:r>
    </w:p>
    <w:p w14:paraId="723BDCA4" w14:textId="77777777" w:rsidR="008706BD" w:rsidRDefault="0015253D">
      <w:pPr>
        <w:pStyle w:val="SourceCode"/>
      </w:pPr>
      <w:r>
        <w:t>// character.</w:t>
      </w:r>
    </w:p>
    <w:p w14:paraId="7D8C7AC2" w14:textId="77777777" w:rsidR="008706BD" w:rsidRDefault="0015253D">
      <w:pPr>
        <w:pStyle w:val="SourceCode"/>
      </w:pPr>
      <w:r>
        <w:t>fn parse_path_id(id_text: &amp;str) -&gt; u32 {</w:t>
      </w:r>
    </w:p>
    <w:p w14:paraId="114E55FF" w14:textId="77777777" w:rsidR="008706BD" w:rsidRDefault="0015253D">
      <w:pPr>
        <w:pStyle w:val="SourceCode"/>
      </w:pPr>
      <w:r>
        <w:t xml:space="preserve">    if id_text.starts_with('0') {</w:t>
      </w:r>
    </w:p>
    <w:p w14:paraId="0545D24F" w14:textId="77777777" w:rsidR="008706BD" w:rsidRDefault="0015253D">
      <w:pPr>
        <w:pStyle w:val="SourceCode"/>
      </w:pPr>
      <w:r>
        <w:t xml:space="preserve">        return 0;</w:t>
      </w:r>
    </w:p>
    <w:p w14:paraId="62A1DCCA" w14:textId="77777777" w:rsidR="008706BD" w:rsidRDefault="0015253D">
      <w:pPr>
        <w:pStyle w:val="SourceCode"/>
      </w:pPr>
      <w:r>
        <w:t xml:space="preserve">    }</w:t>
      </w:r>
    </w:p>
    <w:p w14:paraId="76A02525" w14:textId="77777777" w:rsidR="008706BD" w:rsidRDefault="0015253D">
      <w:pPr>
        <w:pStyle w:val="SourceCode"/>
      </w:pPr>
      <w:r>
        <w:t xml:space="preserve">    for character in id_text.chars() {</w:t>
      </w:r>
    </w:p>
    <w:p w14:paraId="78BDEEA1" w14:textId="77777777" w:rsidR="008706BD" w:rsidRDefault="0015253D">
      <w:pPr>
        <w:pStyle w:val="SourceCode"/>
      </w:pPr>
      <w:r>
        <w:t xml:space="preserve">        if !DIGIT_CHARACTERS.contains(character) {</w:t>
      </w:r>
    </w:p>
    <w:p w14:paraId="29788FCD" w14:textId="77777777" w:rsidR="008706BD" w:rsidRDefault="0015253D">
      <w:pPr>
        <w:pStyle w:val="SourceCode"/>
      </w:pPr>
      <w:r>
        <w:t xml:space="preserve">            return 0;</w:t>
      </w:r>
    </w:p>
    <w:p w14:paraId="113161F3" w14:textId="77777777" w:rsidR="008706BD" w:rsidRDefault="0015253D">
      <w:pPr>
        <w:pStyle w:val="SourceCode"/>
      </w:pPr>
      <w:r>
        <w:t xml:space="preserve">        }</w:t>
      </w:r>
    </w:p>
    <w:p w14:paraId="2E875CC7" w14:textId="77777777" w:rsidR="008706BD" w:rsidRDefault="0015253D">
      <w:pPr>
        <w:pStyle w:val="SourceCode"/>
      </w:pPr>
      <w:r>
        <w:t xml:space="preserve">    }</w:t>
      </w:r>
    </w:p>
    <w:p w14:paraId="19FF0C4C" w14:textId="77777777" w:rsidR="008706BD" w:rsidRDefault="0015253D">
      <w:pPr>
        <w:pStyle w:val="SourceCode"/>
      </w:pPr>
      <w:r>
        <w:t xml:space="preserve">    contacts::parse_id(id_text)</w:t>
      </w:r>
    </w:p>
    <w:p w14:paraId="68877674" w14:textId="77777777" w:rsidR="008706BD" w:rsidRDefault="0015253D">
      <w:pPr>
        <w:pStyle w:val="SourceCode"/>
      </w:pPr>
      <w:r>
        <w:t>}</w:t>
      </w:r>
    </w:p>
    <w:p w14:paraId="2FD83ED8" w14:textId="77777777" w:rsidR="008706BD" w:rsidRDefault="008706BD">
      <w:pPr>
        <w:pStyle w:val="SourceCode"/>
      </w:pPr>
    </w:p>
    <w:p w14:paraId="15EFC43B" w14:textId="77777777" w:rsidR="008706BD" w:rsidRDefault="0015253D">
      <w:pPr>
        <w:pStyle w:val="SourceCode"/>
      </w:pPr>
      <w:r>
        <w:t>// Answers one request. It reads the database, which makes it wait, so</w:t>
      </w:r>
    </w:p>
    <w:p w14:paraId="2A47C428" w14:textId="77777777" w:rsidR="008706BD" w:rsidRDefault="0015253D">
      <w:pPr>
        <w:pStyle w:val="SourceCode"/>
      </w:pPr>
      <w:r>
        <w:t>// answer runs it on a thread of its own.</w:t>
      </w:r>
    </w:p>
    <w:p w14:paraId="1E3CF944" w14:textId="77777777" w:rsidR="008706BD" w:rsidRDefault="0015253D">
      <w:pPr>
        <w:pStyle w:val="SourceCode"/>
      </w:pPr>
      <w:r>
        <w:t>fn answer_from_database(method: Method, uri: Uri) -&gt; Response {</w:t>
      </w:r>
    </w:p>
    <w:p w14:paraId="24336B2A" w14:textId="77777777" w:rsidR="008706BD" w:rsidRDefault="0015253D">
      <w:pPr>
        <w:pStyle w:val="SourceCode"/>
      </w:pPr>
      <w:r>
        <w:t xml:space="preserve">    // uri.path() is the path exactly as it arrived, still encoded.</w:t>
      </w:r>
    </w:p>
    <w:p w14:paraId="63A2EC58" w14:textId="77777777" w:rsidR="008706BD" w:rsidRDefault="0015253D">
      <w:pPr>
        <w:pStyle w:val="SourceCode"/>
      </w:pPr>
      <w:r>
        <w:t xml:space="preserve">    let path = uri.path();</w:t>
      </w:r>
    </w:p>
    <w:p w14:paraId="7C51CDBF" w14:textId="77777777" w:rsidR="008706BD" w:rsidRDefault="0015253D">
      <w:pPr>
        <w:pStyle w:val="SourceCode"/>
      </w:pPr>
      <w:r>
        <w:t xml:space="preserve">    let prefix = "/api/v1/contacts/";</w:t>
      </w:r>
    </w:p>
    <w:p w14:paraId="694F1A29" w14:textId="77777777" w:rsidR="008706BD" w:rsidRDefault="0015253D">
      <w:pPr>
        <w:pStyle w:val="SourceCode"/>
      </w:pPr>
      <w:r>
        <w:t xml:space="preserve">    // The one route: GET, the prefix, then one segment with no slash.</w:t>
      </w:r>
    </w:p>
    <w:p w14:paraId="1AAB87D0" w14:textId="77777777" w:rsidR="008706BD" w:rsidRDefault="0015253D">
      <w:pPr>
        <w:pStyle w:val="SourceCode"/>
      </w:pPr>
      <w:r>
        <w:t xml:space="preserve">    let is_one = path.starts_with(prefix)</w:t>
      </w:r>
    </w:p>
    <w:p w14:paraId="41860623" w14:textId="77777777" w:rsidR="008706BD" w:rsidRDefault="0015253D">
      <w:pPr>
        <w:pStyle w:val="SourceCode"/>
      </w:pPr>
      <w:r>
        <w:t xml:space="preserve">        &amp;&amp; path.len() &gt; prefix.len()</w:t>
      </w:r>
    </w:p>
    <w:p w14:paraId="4DA642CF" w14:textId="77777777" w:rsidR="008706BD" w:rsidRDefault="0015253D">
      <w:pPr>
        <w:pStyle w:val="SourceCode"/>
      </w:pPr>
      <w:r>
        <w:t xml:space="preserve">        &amp;&amp; !path[prefix.len()..].contains('/');</w:t>
      </w:r>
    </w:p>
    <w:p w14:paraId="7E5DCDB8" w14:textId="77777777" w:rsidR="008706BD" w:rsidRDefault="0015253D">
      <w:pPr>
        <w:pStyle w:val="SourceCode"/>
      </w:pPr>
      <w:r>
        <w:t xml:space="preserve">    if method != Method::GET || !is_one {</w:t>
      </w:r>
    </w:p>
    <w:p w14:paraId="6FAA19D5" w14:textId="77777777" w:rsidR="008706BD" w:rsidRDefault="0015253D">
      <w:pPr>
        <w:pStyle w:val="SourceCode"/>
      </w:pPr>
      <w:r>
        <w:t xml:space="preserve">        return send_body(StatusCode::NOT_FOUND, NOT_FOUND_JSON.to_string());</w:t>
      </w:r>
    </w:p>
    <w:p w14:paraId="6BADE24F" w14:textId="77777777" w:rsidR="008706BD" w:rsidRDefault="0015253D">
      <w:pPr>
        <w:pStyle w:val="SourceCode"/>
      </w:pPr>
      <w:r>
        <w:t xml:space="preserve">    }</w:t>
      </w:r>
    </w:p>
    <w:p w14:paraId="08CFDA21" w14:textId="77777777" w:rsidR="008706BD" w:rsidRDefault="008706BD">
      <w:pPr>
        <w:pStyle w:val="SourceCode"/>
      </w:pPr>
    </w:p>
    <w:p w14:paraId="28EFC6FB" w14:textId="77777777" w:rsidR="008706BD" w:rsidRDefault="0015253D">
      <w:pPr>
        <w:pStyle w:val="SourceCode"/>
      </w:pPr>
      <w:r>
        <w:t xml:space="preserve">    // The segment is found first and decoded last, so %2F becomes a /</w:t>
      </w:r>
    </w:p>
    <w:p w14:paraId="11B15E5B" w14:textId="77777777" w:rsidR="008706BD" w:rsidRDefault="0015253D">
      <w:pPr>
        <w:pStyle w:val="SourceCode"/>
      </w:pPr>
      <w:r>
        <w:t xml:space="preserve">    // inside the id. decode_utf8_lossy never fails: bytes that are not</w:t>
      </w:r>
    </w:p>
    <w:p w14:paraId="5C7D945C" w14:textId="77777777" w:rsidR="008706BD" w:rsidRDefault="0015253D">
      <w:pPr>
        <w:pStyle w:val="SourceCode"/>
      </w:pPr>
      <w:r>
        <w:t xml:space="preserve">    // UTF-8 text become U+FFFD, which is not a digit.</w:t>
      </w:r>
    </w:p>
    <w:p w14:paraId="58B17C51" w14:textId="77777777" w:rsidR="008706BD" w:rsidRDefault="0015253D">
      <w:pPr>
        <w:pStyle w:val="SourceCode"/>
      </w:pPr>
      <w:r>
        <w:t xml:space="preserve">    let id_text = percent_decode_str(&amp;path[prefix.len()..]).decode_utf8_lossy();</w:t>
      </w:r>
    </w:p>
    <w:p w14:paraId="2BFB02AC" w14:textId="77777777" w:rsidR="008706BD" w:rsidRDefault="0015253D">
      <w:pPr>
        <w:pStyle w:val="SourceCode"/>
      </w:pPr>
      <w:r>
        <w:t xml:space="preserve">    let contact_id = parse_path_id(&amp;id_text);</w:t>
      </w:r>
    </w:p>
    <w:p w14:paraId="57A252C1" w14:textId="77777777" w:rsidR="008706BD" w:rsidRDefault="0015253D">
      <w:pPr>
        <w:pStyle w:val="SourceCode"/>
      </w:pPr>
      <w:r>
        <w:t xml:space="preserve">    if contact_id == 0 {</w:t>
      </w:r>
    </w:p>
    <w:p w14:paraId="094DA0E4" w14:textId="77777777" w:rsidR="008706BD" w:rsidRDefault="0015253D">
      <w:pPr>
        <w:pStyle w:val="SourceCode"/>
      </w:pPr>
      <w:r>
        <w:t xml:space="preserve">        return send_body(StatusCode::BAD_REQUEST, BAD_PATH_ID_JSON.to_string());</w:t>
      </w:r>
    </w:p>
    <w:p w14:paraId="0221F817" w14:textId="77777777" w:rsidR="008706BD" w:rsidRDefault="0015253D">
      <w:pPr>
        <w:pStyle w:val="SourceCode"/>
      </w:pPr>
      <w:r>
        <w:t xml:space="preserve">    }</w:t>
      </w:r>
    </w:p>
    <w:p w14:paraId="6C3732BD" w14:textId="77777777" w:rsidR="008706BD" w:rsidRDefault="008706BD">
      <w:pPr>
        <w:pStyle w:val="SourceCode"/>
      </w:pPr>
    </w:p>
    <w:p w14:paraId="1CA27932" w14:textId="77777777" w:rsidR="008706BD" w:rsidRDefault="0015253D">
      <w:pPr>
        <w:pStyle w:val="SourceCode"/>
      </w:pPr>
      <w:r>
        <w:t xml:space="preserve">    // One connection for this one request. Remember, the password comes</w:t>
      </w:r>
    </w:p>
    <w:p w14:paraId="20103960" w14:textId="77777777" w:rsidR="008706BD" w:rsidRDefault="0015253D">
      <w:pPr>
        <w:pStyle w:val="SourceCode"/>
      </w:pPr>
      <w:r>
        <w:t xml:space="preserve">    // only from SPA_DB_PASSWORD; an unset variable gives "", which the</w:t>
      </w:r>
    </w:p>
    <w:p w14:paraId="2975D2EC" w14:textId="77777777" w:rsidR="008706BD" w:rsidRDefault="0015253D">
      <w:pPr>
        <w:pStyle w:val="SourceCode"/>
      </w:pPr>
      <w:r>
        <w:t xml:space="preserve">    // database refuses.</w:t>
      </w:r>
    </w:p>
    <w:p w14:paraId="2829604F" w14:textId="77777777" w:rsidR="008706BD" w:rsidRDefault="0015253D">
      <w:pPr>
        <w:pStyle w:val="SourceCode"/>
      </w:pPr>
      <w:r>
        <w:t xml:space="preserve">    let password = match env::var("SPA_DB_PASSWORD") {</w:t>
      </w:r>
    </w:p>
    <w:p w14:paraId="56606F7E" w14:textId="77777777" w:rsidR="008706BD" w:rsidRDefault="0015253D">
      <w:pPr>
        <w:pStyle w:val="SourceCode"/>
      </w:pPr>
      <w:r>
        <w:t xml:space="preserve">        Ok(password) =&gt; password,</w:t>
      </w:r>
    </w:p>
    <w:p w14:paraId="4CA228D6" w14:textId="77777777" w:rsidR="008706BD" w:rsidRDefault="0015253D">
      <w:pPr>
        <w:pStyle w:val="SourceCode"/>
      </w:pPr>
      <w:r>
        <w:t xml:space="preserve">        Err(_) =&gt; String::new(),</w:t>
      </w:r>
    </w:p>
    <w:p w14:paraId="04058172" w14:textId="77777777" w:rsidR="008706BD" w:rsidRDefault="0015253D">
      <w:pPr>
        <w:pStyle w:val="SourceCode"/>
      </w:pPr>
      <w:r>
        <w:t xml:space="preserve">    };</w:t>
      </w:r>
    </w:p>
    <w:p w14:paraId="6243B4E0" w14:textId="77777777" w:rsidR="008706BD" w:rsidRDefault="0015253D">
      <w:pPr>
        <w:pStyle w:val="SourceCode"/>
      </w:pPr>
      <w:r>
        <w:t xml:space="preserve">    let mut connection = match contacts::connect_database(&amp;password) {</w:t>
      </w:r>
    </w:p>
    <w:p w14:paraId="5A7ED3A2" w14:textId="77777777" w:rsidR="008706BD" w:rsidRDefault="0015253D">
      <w:pPr>
        <w:pStyle w:val="SourceCode"/>
      </w:pPr>
      <w:r>
        <w:t xml:space="preserve">        Ok(connection) =&gt; connection,</w:t>
      </w:r>
    </w:p>
    <w:p w14:paraId="4E89DB06" w14:textId="77777777" w:rsidR="008706BD" w:rsidRDefault="0015253D">
      <w:pPr>
        <w:pStyle w:val="SourceCode"/>
      </w:pPr>
      <w:r>
        <w:t xml:space="preserve">        Err(_) =&gt; {</w:t>
      </w:r>
    </w:p>
    <w:p w14:paraId="19A4419C" w14:textId="77777777" w:rsidR="008706BD" w:rsidRDefault="0015253D">
      <w:pPr>
        <w:pStyle w:val="SourceCode"/>
      </w:pPr>
      <w:r>
        <w:t xml:space="preserve">            let body = DATABASE_FAILURE_JSON.to_string();</w:t>
      </w:r>
    </w:p>
    <w:p w14:paraId="4D75BBA3" w14:textId="77777777" w:rsidR="008706BD" w:rsidRDefault="0015253D">
      <w:pPr>
        <w:pStyle w:val="SourceCode"/>
      </w:pPr>
      <w:r>
        <w:t xml:space="preserve">            return send_body(StatusCode::INTERNAL_SERVER_ERROR, body);</w:t>
      </w:r>
    </w:p>
    <w:p w14:paraId="38AC3E5F" w14:textId="77777777" w:rsidR="008706BD" w:rsidRDefault="0015253D">
      <w:pPr>
        <w:pStyle w:val="SourceCode"/>
      </w:pPr>
      <w:r>
        <w:t xml:space="preserve">        }</w:t>
      </w:r>
    </w:p>
    <w:p w14:paraId="42E19A67" w14:textId="77777777" w:rsidR="008706BD" w:rsidRDefault="0015253D">
      <w:pPr>
        <w:pStyle w:val="SourceCode"/>
      </w:pPr>
      <w:r>
        <w:t xml:space="preserve">    };</w:t>
      </w:r>
    </w:p>
    <w:p w14:paraId="63ED3DBA" w14:textId="77777777" w:rsidR="008706BD" w:rsidRDefault="0015253D">
      <w:pPr>
        <w:pStyle w:val="SourceCode"/>
      </w:pPr>
      <w:r>
        <w:t xml:space="preserve">    let response = answer_one(&amp;mut connection, contact_id);</w:t>
      </w:r>
    </w:p>
    <w:p w14:paraId="1F660062" w14:textId="77777777" w:rsidR="008706BD" w:rsidRDefault="0015253D">
      <w:pPr>
        <w:pStyle w:val="SourceCode"/>
      </w:pPr>
      <w:r>
        <w:t xml:space="preserve">    // Remember, drop closes the connection at once (Lesson 4.2a).</w:t>
      </w:r>
    </w:p>
    <w:p w14:paraId="27297416" w14:textId="77777777" w:rsidR="008706BD" w:rsidRDefault="0015253D">
      <w:pPr>
        <w:pStyle w:val="SourceCode"/>
      </w:pPr>
      <w:r>
        <w:t xml:space="preserve">    drop(connection);</w:t>
      </w:r>
    </w:p>
    <w:p w14:paraId="7C574A94" w14:textId="77777777" w:rsidR="008706BD" w:rsidRDefault="0015253D">
      <w:pPr>
        <w:pStyle w:val="SourceCode"/>
      </w:pPr>
      <w:r>
        <w:t xml:space="preserve">    response</w:t>
      </w:r>
    </w:p>
    <w:p w14:paraId="3BD500C2" w14:textId="77777777" w:rsidR="008706BD" w:rsidRDefault="0015253D">
      <w:pPr>
        <w:pStyle w:val="SourceCode"/>
      </w:pPr>
      <w:r>
        <w:t>}</w:t>
      </w:r>
    </w:p>
    <w:p w14:paraId="758AE904" w14:textId="77777777" w:rsidR="008706BD" w:rsidRDefault="008706BD">
      <w:pPr>
        <w:pStyle w:val="SourceCode"/>
      </w:pPr>
    </w:p>
    <w:p w14:paraId="6D1A36C9" w14:textId="77777777" w:rsidR="008706BD" w:rsidRDefault="0015253D">
      <w:pPr>
        <w:pStyle w:val="SourceCode"/>
      </w:pPr>
      <w:r>
        <w:t>// Remember, axum calls this async fn for every request. spawn_blocking runs</w:t>
      </w:r>
    </w:p>
    <w:p w14:paraId="21B4B26F" w14:textId="77777777" w:rsidR="008706BD" w:rsidRDefault="0015253D">
      <w:pPr>
        <w:pStyle w:val="SourceCode"/>
      </w:pPr>
      <w:r>
        <w:t>// the closure (|| body; move hands it the method and the uri) on a thread</w:t>
      </w:r>
    </w:p>
    <w:p w14:paraId="2C2E1814" w14:textId="77777777" w:rsidR="008706BD" w:rsidRDefault="0015253D">
      <w:pPr>
        <w:pStyle w:val="SourceCode"/>
      </w:pPr>
      <w:r>
        <w:t>// kept for waiting work, and Err means it panicked: still a JSON 500.</w:t>
      </w:r>
    </w:p>
    <w:p w14:paraId="7F5E833D" w14:textId="77777777" w:rsidR="008706BD" w:rsidRDefault="0015253D">
      <w:pPr>
        <w:pStyle w:val="SourceCode"/>
      </w:pPr>
      <w:r>
        <w:t>async fn answer(method: Method, uri: Uri) -&gt; Response {</w:t>
      </w:r>
    </w:p>
    <w:p w14:paraId="67DDC267" w14:textId="77777777" w:rsidR="008706BD" w:rsidRDefault="0015253D">
      <w:pPr>
        <w:pStyle w:val="SourceCode"/>
      </w:pPr>
      <w:r>
        <w:t xml:space="preserve">    let answer =</w:t>
      </w:r>
    </w:p>
    <w:p w14:paraId="4177E460" w14:textId="77777777" w:rsidR="008706BD" w:rsidRDefault="0015253D">
      <w:pPr>
        <w:pStyle w:val="SourceCode"/>
      </w:pPr>
      <w:r>
        <w:t xml:space="preserve">        tokio::task::spawn_blocking(move || answer_from_database(method, uri))</w:t>
      </w:r>
    </w:p>
    <w:p w14:paraId="2F81137D" w14:textId="77777777" w:rsidR="008706BD" w:rsidRDefault="0015253D">
      <w:pPr>
        <w:pStyle w:val="SourceCode"/>
      </w:pPr>
      <w:r>
        <w:t xml:space="preserve">            .await;</w:t>
      </w:r>
    </w:p>
    <w:p w14:paraId="05D5695F" w14:textId="77777777" w:rsidR="008706BD" w:rsidRDefault="0015253D">
      <w:pPr>
        <w:pStyle w:val="SourceCode"/>
      </w:pPr>
      <w:r>
        <w:t xml:space="preserve">    match answer {</w:t>
      </w:r>
    </w:p>
    <w:p w14:paraId="67381583" w14:textId="77777777" w:rsidR="008706BD" w:rsidRDefault="0015253D">
      <w:pPr>
        <w:pStyle w:val="SourceCode"/>
      </w:pPr>
      <w:r>
        <w:t xml:space="preserve">        Ok(response) =&gt; response,</w:t>
      </w:r>
    </w:p>
    <w:p w14:paraId="6D9E1EAD" w14:textId="77777777" w:rsidR="008706BD" w:rsidRDefault="0015253D">
      <w:pPr>
        <w:pStyle w:val="SourceCode"/>
      </w:pPr>
      <w:r>
        <w:t xml:space="preserve">        Err(_) =&gt; {</w:t>
      </w:r>
    </w:p>
    <w:p w14:paraId="660BB5C0" w14:textId="77777777" w:rsidR="008706BD" w:rsidRDefault="0015253D">
      <w:pPr>
        <w:pStyle w:val="SourceCode"/>
      </w:pPr>
      <w:r>
        <w:t xml:space="preserve">            let body = DATABASE_FAILURE_JSON.to_string();</w:t>
      </w:r>
    </w:p>
    <w:p w14:paraId="6A487DF5" w14:textId="77777777" w:rsidR="008706BD" w:rsidRDefault="0015253D">
      <w:pPr>
        <w:pStyle w:val="SourceCode"/>
      </w:pPr>
      <w:r>
        <w:t xml:space="preserve">            send_body(StatusCode::INTERNAL_SERVER_ERROR, body)</w:t>
      </w:r>
    </w:p>
    <w:p w14:paraId="7A151FD4" w14:textId="77777777" w:rsidR="008706BD" w:rsidRDefault="0015253D">
      <w:pPr>
        <w:pStyle w:val="SourceCode"/>
      </w:pPr>
      <w:r>
        <w:t xml:space="preserve">        }</w:t>
      </w:r>
    </w:p>
    <w:p w14:paraId="17730393" w14:textId="77777777" w:rsidR="008706BD" w:rsidRDefault="0015253D">
      <w:pPr>
        <w:pStyle w:val="SourceCode"/>
      </w:pPr>
      <w:r>
        <w:t xml:space="preserve">    }</w:t>
      </w:r>
    </w:p>
    <w:p w14:paraId="325CE61C" w14:textId="77777777" w:rsidR="008706BD" w:rsidRDefault="0015253D">
      <w:pPr>
        <w:pStyle w:val="SourceCode"/>
      </w:pPr>
      <w:r>
        <w:t>}</w:t>
      </w:r>
    </w:p>
    <w:p w14:paraId="30F4937E" w14:textId="77777777" w:rsidR="008706BD" w:rsidRDefault="008706BD">
      <w:pPr>
        <w:pStyle w:val="SourceCode"/>
      </w:pPr>
    </w:p>
    <w:p w14:paraId="31CB2204" w14:textId="77777777" w:rsidR="008706BD" w:rsidRDefault="0015253D">
      <w:pPr>
        <w:pStyle w:val="SourceCode"/>
      </w:pPr>
      <w:r>
        <w:t>// Remember, #[tokio::main] lets main be an async fn, and .await waits.</w:t>
      </w:r>
    </w:p>
    <w:p w14:paraId="58E4B3BE" w14:textId="77777777" w:rsidR="008706BD" w:rsidRDefault="0015253D">
      <w:pPr>
        <w:pStyle w:val="SourceCode"/>
      </w:pPr>
      <w:r>
        <w:t>#[tokio::main]</w:t>
      </w:r>
    </w:p>
    <w:p w14:paraId="58D05404" w14:textId="77777777" w:rsidR="008706BD" w:rsidRDefault="0015253D">
      <w:pPr>
        <w:pStyle w:val="SourceCode"/>
      </w:pPr>
      <w:r>
        <w:t>async fn main() {</w:t>
      </w:r>
    </w:p>
    <w:p w14:paraId="4B340F0B" w14:textId="77777777" w:rsidR="008706BD" w:rsidRDefault="0015253D">
      <w:pPr>
        <w:pStyle w:val="SourceCode"/>
      </w:pPr>
      <w:r>
        <w:t xml:space="preserve">    let certificate = fs::read("certs/server.pem").expect("certs/server.pem");</w:t>
      </w:r>
    </w:p>
    <w:p w14:paraId="273200EC" w14:textId="77777777" w:rsidR="008706BD" w:rsidRDefault="0015253D">
      <w:pPr>
        <w:pStyle w:val="SourceCode"/>
      </w:pPr>
      <w:r>
        <w:t xml:space="preserve">    let private_key = fs::read("certs/server.key").expect("certs/server.key");</w:t>
      </w:r>
    </w:p>
    <w:p w14:paraId="445A351A" w14:textId="77777777" w:rsidR="008706BD" w:rsidRDefault="0015253D">
      <w:pPr>
        <w:pStyle w:val="SourceCode"/>
      </w:pPr>
      <w:r>
        <w:t xml:space="preserve">    let config = RustlsConfig::from_pem(certificate, private_key)</w:t>
      </w:r>
    </w:p>
    <w:p w14:paraId="53B3F857" w14:textId="77777777" w:rsidR="008706BD" w:rsidRDefault="0015253D">
      <w:pPr>
        <w:pStyle w:val="SourceCode"/>
      </w:pPr>
      <w:r>
        <w:t xml:space="preserve">        .await</w:t>
      </w:r>
    </w:p>
    <w:p w14:paraId="3A4B0FE7" w14:textId="77777777" w:rsidR="008706BD" w:rsidRDefault="0015253D">
      <w:pPr>
        <w:pStyle w:val="SourceCode"/>
      </w:pPr>
      <w:r>
        <w:t xml:space="preserve">        .expect("a valid certificate and key");</w:t>
      </w:r>
    </w:p>
    <w:p w14:paraId="6CADD2C7" w14:textId="77777777" w:rsidR="008706BD" w:rsidRDefault="0015253D">
      <w:pPr>
        <w:pStyle w:val="SourceCode"/>
      </w:pPr>
      <w:r>
        <w:t xml:space="preserve">    // Remember, bind is Err when another program already listens on the</w:t>
      </w:r>
    </w:p>
    <w:p w14:paraId="637C0F88" w14:textId="77777777" w:rsidR="008706BD" w:rsidRDefault="0015253D">
      <w:pPr>
        <w:pStyle w:val="SourceCode"/>
      </w:pPr>
      <w:r>
        <w:t xml:space="preserve">    // port.</w:t>
      </w:r>
    </w:p>
    <w:p w14:paraId="296CBC55" w14:textId="77777777" w:rsidR="008706BD" w:rsidRDefault="0015253D">
      <w:pPr>
        <w:pStyle w:val="SourceCode"/>
      </w:pPr>
      <w:r>
        <w:t xml:space="preserve">    let listener = match TcpListener::bind("127.0.0.1:8765") {</w:t>
      </w:r>
    </w:p>
    <w:p w14:paraId="4B81E03F" w14:textId="77777777" w:rsidR="008706BD" w:rsidRDefault="0015253D">
      <w:pPr>
        <w:pStyle w:val="SourceCode"/>
      </w:pPr>
      <w:r>
        <w:t xml:space="preserve">        Ok(listener) =&gt; listener,</w:t>
      </w:r>
    </w:p>
    <w:p w14:paraId="5084A2C8" w14:textId="77777777" w:rsidR="008706BD" w:rsidRDefault="0015253D">
      <w:pPr>
        <w:pStyle w:val="SourceCode"/>
      </w:pPr>
      <w:r>
        <w:t xml:space="preserve">        Err(_) =&gt; {</w:t>
      </w:r>
    </w:p>
    <w:p w14:paraId="0B65C0F4" w14:textId="77777777" w:rsidR="008706BD" w:rsidRDefault="0015253D">
      <w:pPr>
        <w:pStyle w:val="SourceCode"/>
      </w:pPr>
      <w:r>
        <w:t xml:space="preserve">            eprintln!("Error: could not start the server");</w:t>
      </w:r>
    </w:p>
    <w:p w14:paraId="59A81280" w14:textId="77777777" w:rsidR="008706BD" w:rsidRDefault="0015253D">
      <w:pPr>
        <w:pStyle w:val="SourceCode"/>
      </w:pPr>
      <w:r>
        <w:t xml:space="preserve">            process::exit(1);</w:t>
      </w:r>
    </w:p>
    <w:p w14:paraId="1FDAABBE" w14:textId="77777777" w:rsidR="008706BD" w:rsidRDefault="0015253D">
      <w:pPr>
        <w:pStyle w:val="SourceCode"/>
      </w:pPr>
      <w:r>
        <w:t xml:space="preserve">        }</w:t>
      </w:r>
    </w:p>
    <w:p w14:paraId="22FB5970" w14:textId="77777777" w:rsidR="008706BD" w:rsidRDefault="0015253D">
      <w:pPr>
        <w:pStyle w:val="SourceCode"/>
      </w:pPr>
      <w:r>
        <w:t xml:space="preserve">    };</w:t>
      </w:r>
    </w:p>
    <w:p w14:paraId="1FA2E71F" w14:textId="77777777" w:rsidR="008706BD" w:rsidRDefault="0015253D">
      <w:pPr>
        <w:pStyle w:val="SourceCode"/>
      </w:pPr>
      <w:r>
        <w:t xml:space="preserve">    // Remember, tokio needs a listener that never makes the program wait.</w:t>
      </w:r>
    </w:p>
    <w:p w14:paraId="47894409" w14:textId="77777777" w:rsidR="008706BD" w:rsidRDefault="0015253D">
      <w:pPr>
        <w:pStyle w:val="SourceCode"/>
      </w:pPr>
      <w:r>
        <w:t xml:space="preserve">    listener</w:t>
      </w:r>
    </w:p>
    <w:p w14:paraId="7803FAD0" w14:textId="77777777" w:rsidR="008706BD" w:rsidRDefault="0015253D">
      <w:pPr>
        <w:pStyle w:val="SourceCode"/>
      </w:pPr>
      <w:r>
        <w:t xml:space="preserve">        .set_nonblocking(true)</w:t>
      </w:r>
    </w:p>
    <w:p w14:paraId="4BB9ECD5" w14:textId="77777777" w:rsidR="008706BD" w:rsidRDefault="0015253D">
      <w:pPr>
        <w:pStyle w:val="SourceCode"/>
      </w:pPr>
      <w:r>
        <w:t xml:space="preserve">        .expect("a non-blocking listener");</w:t>
      </w:r>
    </w:p>
    <w:p w14:paraId="36BF772E" w14:textId="77777777" w:rsidR="008706BD" w:rsidRDefault="0015253D">
      <w:pPr>
        <w:pStyle w:val="SourceCode"/>
      </w:pPr>
      <w:r>
        <w:t xml:space="preserve">    // Remember, from_tcp_rustls makes the HTTPS server.</w:t>
      </w:r>
    </w:p>
    <w:p w14:paraId="6A4BE458" w14:textId="77777777" w:rsidR="008706BD" w:rsidRDefault="0015253D">
      <w:pPr>
        <w:pStyle w:val="SourceCode"/>
      </w:pPr>
      <w:r>
        <w:t xml:space="preserve">    let server =</w:t>
      </w:r>
    </w:p>
    <w:p w14:paraId="7C83EC7E" w14:textId="77777777" w:rsidR="008706BD" w:rsidRDefault="0015253D">
      <w:pPr>
        <w:pStyle w:val="SourceCode"/>
      </w:pPr>
      <w:r>
        <w:t xml:space="preserve">        axum_server::from_tcp_rustls(listener, config).expect("a server");</w:t>
      </w:r>
    </w:p>
    <w:p w14:paraId="6C148685" w14:textId="77777777" w:rsidR="008706BD" w:rsidRDefault="0015253D">
      <w:pPr>
        <w:pStyle w:val="SourceCode"/>
      </w:pPr>
      <w:r>
        <w:t xml:space="preserve">    println!("Listening on https://127.0.0.1:8765");</w:t>
      </w:r>
    </w:p>
    <w:p w14:paraId="6A799A1E" w14:textId="77777777" w:rsidR="008706BD" w:rsidRDefault="008706BD">
      <w:pPr>
        <w:pStyle w:val="SourceCode"/>
      </w:pPr>
    </w:p>
    <w:p w14:paraId="561A7033" w14:textId="77777777" w:rsidR="008706BD" w:rsidRDefault="0015253D">
      <w:pPr>
        <w:pStyle w:val="SourceCode"/>
      </w:pPr>
      <w:r>
        <w:t xml:space="preserve">    // Remember, fallback sends every request to answer, and serve answers</w:t>
      </w:r>
    </w:p>
    <w:p w14:paraId="4F4F45AB" w14:textId="77777777" w:rsidR="008706BD" w:rsidRDefault="0015253D">
      <w:pPr>
        <w:pStyle w:val="SourceCode"/>
      </w:pPr>
      <w:r>
        <w:t xml:space="preserve">    // requests until Ctrl+C stops the program.</w:t>
      </w:r>
    </w:p>
    <w:p w14:paraId="2F30959A" w14:textId="77777777" w:rsidR="008706BD" w:rsidRDefault="0015253D">
      <w:pPr>
        <w:pStyle w:val="SourceCode"/>
        <w:keepNext/>
      </w:pPr>
      <w:r>
        <w:t xml:space="preserve">    let app = Router::new().fallback(answer);</w:t>
      </w:r>
    </w:p>
    <w:p w14:paraId="75E7FEAC" w14:textId="77777777" w:rsidR="008706BD" w:rsidRDefault="0015253D">
      <w:pPr>
        <w:pStyle w:val="SourceCode"/>
        <w:keepNext/>
      </w:pPr>
      <w:r>
        <w:t xml:space="preserve">    let _ = server.serve(app.into_make_service()).await;</w:t>
      </w:r>
    </w:p>
    <w:p w14:paraId="6022027F" w14:textId="77777777" w:rsidR="008706BD" w:rsidRDefault="0015253D">
      <w:pPr>
        <w:pStyle w:val="SourceCode"/>
      </w:pPr>
      <w:r>
        <w:t>}</w:t>
      </w:r>
    </w:p>
    <w:p w14:paraId="13C69F47" w14:textId="77777777" w:rsidR="008706BD" w:rsidRDefault="008706BD">
      <w:pPr>
        <w:keepNext/>
      </w:pPr>
    </w:p>
    <w:p w14:paraId="45D911CD" w14:textId="77777777" w:rsidR="008706BD" w:rsidRDefault="0015253D">
      <w:pPr>
        <w:pStyle w:val="Heading3"/>
      </w:pPr>
      <w:r>
        <w:t>rust/src/bin/basic_client.rs</w:t>
      </w:r>
    </w:p>
    <w:p w14:paraId="338CC95A" w14:textId="77777777" w:rsidR="008706BD" w:rsidRDefault="0015253D">
      <w:pPr>
        <w:pStyle w:val="SourceCode"/>
        <w:keepNext/>
      </w:pPr>
      <w:r>
        <w:t>// Lesson 6.11a Basic: fetch five contact paths, each id percent-encoded</w:t>
      </w:r>
    </w:p>
    <w:p w14:paraId="3B156068" w14:textId="77777777" w:rsidR="008706BD" w:rsidRDefault="0015253D">
      <w:pPr>
        <w:pStyle w:val="SourceCode"/>
        <w:keepNext/>
      </w:pPr>
      <w:r>
        <w:t>// into the path, and print each response's status, content type, and</w:t>
      </w:r>
    </w:p>
    <w:p w14:paraId="3E204009" w14:textId="77777777" w:rsidR="008706BD" w:rsidRDefault="0015253D">
      <w:pPr>
        <w:pStyle w:val="SourceCode"/>
      </w:pPr>
      <w:r>
        <w:t>// body.</w:t>
      </w:r>
    </w:p>
    <w:p w14:paraId="76457355" w14:textId="77777777" w:rsidR="008706BD" w:rsidRDefault="0015253D">
      <w:pPr>
        <w:pStyle w:val="SourceCode"/>
      </w:pPr>
      <w:r>
        <w:t>use std::fs;</w:t>
      </w:r>
    </w:p>
    <w:p w14:paraId="61666A74" w14:textId="77777777" w:rsidR="008706BD" w:rsidRDefault="0015253D">
      <w:pPr>
        <w:pStyle w:val="SourceCode"/>
      </w:pPr>
      <w:r>
        <w:t>use std::process;</w:t>
      </w:r>
    </w:p>
    <w:p w14:paraId="310ED79B" w14:textId="77777777" w:rsidR="008706BD" w:rsidRDefault="0015253D">
      <w:pPr>
        <w:pStyle w:val="SourceCode"/>
      </w:pPr>
      <w:r>
        <w:t>use std::time::Duration;</w:t>
      </w:r>
    </w:p>
    <w:p w14:paraId="21722BA1" w14:textId="77777777" w:rsidR="008706BD" w:rsidRDefault="008706BD">
      <w:pPr>
        <w:pStyle w:val="SourceCode"/>
      </w:pPr>
    </w:p>
    <w:p w14:paraId="34007C8E" w14:textId="77777777" w:rsidR="008706BD" w:rsidRDefault="0015253D">
      <w:pPr>
        <w:pStyle w:val="SourceCode"/>
      </w:pPr>
      <w:r>
        <w:t>// Remember, ureq is a small HTTP client crate; its TLS settings live in</w:t>
      </w:r>
    </w:p>
    <w:p w14:paraId="11B72EDA" w14:textId="77777777" w:rsidR="008706BD" w:rsidRDefault="0015253D">
      <w:pPr>
        <w:pStyle w:val="SourceCode"/>
      </w:pPr>
      <w:r>
        <w:t>// ureq::tls.</w:t>
      </w:r>
    </w:p>
    <w:p w14:paraId="3B8D1DD0" w14:textId="77777777" w:rsidR="008706BD" w:rsidRDefault="0015253D">
      <w:pPr>
        <w:pStyle w:val="SourceCode"/>
      </w:pPr>
      <w:r>
        <w:t>use ureq::Agent;</w:t>
      </w:r>
    </w:p>
    <w:p w14:paraId="2FBD8C61" w14:textId="77777777" w:rsidR="008706BD" w:rsidRDefault="0015253D">
      <w:pPr>
        <w:pStyle w:val="SourceCode"/>
      </w:pPr>
      <w:r>
        <w:t>use ureq::tls::{Certificate, RootCerts, TlsConfig};</w:t>
      </w:r>
    </w:p>
    <w:p w14:paraId="15BF3A96" w14:textId="77777777" w:rsidR="008706BD" w:rsidRDefault="0015253D">
      <w:pPr>
        <w:pStyle w:val="SourceCode"/>
      </w:pPr>
      <w:r>
        <w:t>// Remember, utf8_percent_encode with NON_ALPHANUMERIC encodes every</w:t>
      </w:r>
    </w:p>
    <w:p w14:paraId="64373BB2" w14:textId="77777777" w:rsidR="008706BD" w:rsidRDefault="0015253D">
      <w:pPr>
        <w:pStyle w:val="SourceCode"/>
      </w:pPr>
      <w:r>
        <w:t>// character except letters and digits (Lesson 6.3a).</w:t>
      </w:r>
    </w:p>
    <w:p w14:paraId="35FA0623" w14:textId="77777777" w:rsidR="008706BD" w:rsidRDefault="0015253D">
      <w:pPr>
        <w:pStyle w:val="SourceCode"/>
      </w:pPr>
      <w:r>
        <w:t>use percent_encoding::{NON_ALPHANUMERIC, utf8_percent_encode};</w:t>
      </w:r>
    </w:p>
    <w:p w14:paraId="53CA4AD3" w14:textId="77777777" w:rsidR="008706BD" w:rsidRDefault="008706BD">
      <w:pPr>
        <w:pStyle w:val="SourceCode"/>
      </w:pPr>
    </w:p>
    <w:p w14:paraId="12A55FE4" w14:textId="77777777" w:rsidR="008706BD" w:rsidRDefault="0015253D">
      <w:pPr>
        <w:pStyle w:val="SourceCode"/>
      </w:pPr>
      <w:r>
        <w:t>// Prints GET and the path, sends the request with the client, waits for</w:t>
      </w:r>
    </w:p>
    <w:p w14:paraId="6D5C5C22" w14:textId="77777777" w:rsidR="008706BD" w:rsidRDefault="0015253D">
      <w:pPr>
        <w:pStyle w:val="SourceCode"/>
      </w:pPr>
      <w:r>
        <w:t>// the whole answer, and prints it, or ends the program with an Error line</w:t>
      </w:r>
    </w:p>
    <w:p w14:paraId="0B4767EF" w14:textId="77777777" w:rsidR="008706BD" w:rsidRDefault="0015253D">
      <w:pPr>
        <w:pStyle w:val="SourceCode"/>
      </w:pPr>
      <w:r>
        <w:t>// when there is no answer.</w:t>
      </w:r>
    </w:p>
    <w:p w14:paraId="4D6AFEBC" w14:textId="77777777" w:rsidR="008706BD" w:rsidRDefault="0015253D">
      <w:pPr>
        <w:pStyle w:val="SourceCode"/>
      </w:pPr>
      <w:r>
        <w:t>fn send_and_print(agent: &amp;Agent, path: &amp;str) {</w:t>
      </w:r>
    </w:p>
    <w:p w14:paraId="1CBB5401" w14:textId="77777777" w:rsidR="008706BD" w:rsidRDefault="0015253D">
      <w:pPr>
        <w:pStyle w:val="SourceCode"/>
      </w:pPr>
      <w:r>
        <w:t xml:space="preserve">    println!("GET {}", path);</w:t>
      </w:r>
    </w:p>
    <w:p w14:paraId="59927ECE" w14:textId="77777777" w:rsidR="008706BD" w:rsidRDefault="0015253D">
      <w:pPr>
        <w:pStyle w:val="SourceCode"/>
      </w:pPr>
      <w:r>
        <w:t xml:space="preserve">    let url = format!("https://127.0.0.1:8765{}", path);</w:t>
      </w:r>
    </w:p>
    <w:p w14:paraId="641799DF" w14:textId="77777777" w:rsidR="008706BD" w:rsidRDefault="0015253D">
      <w:pPr>
        <w:pStyle w:val="SourceCode"/>
      </w:pPr>
      <w:r>
        <w:t xml:space="preserve">    let mut response = match agent.get(&amp;url).call() {</w:t>
      </w:r>
    </w:p>
    <w:p w14:paraId="7876F592" w14:textId="77777777" w:rsidR="008706BD" w:rsidRDefault="0015253D">
      <w:pPr>
        <w:pStyle w:val="SourceCode"/>
      </w:pPr>
      <w:r>
        <w:t xml:space="preserve">        Ok(response) =&gt; response,</w:t>
      </w:r>
    </w:p>
    <w:p w14:paraId="06B7E205" w14:textId="77777777" w:rsidR="008706BD" w:rsidRDefault="0015253D">
      <w:pPr>
        <w:pStyle w:val="SourceCode"/>
      </w:pPr>
      <w:r>
        <w:t xml:space="preserve">        Err(error) =&gt; {</w:t>
      </w:r>
    </w:p>
    <w:p w14:paraId="57669695" w14:textId="77777777" w:rsidR="008706BD" w:rsidRDefault="0015253D">
      <w:pPr>
        <w:pStyle w:val="SourceCode"/>
      </w:pPr>
      <w:r>
        <w:t xml:space="preserve">            eprintln!("Error: {}", error);</w:t>
      </w:r>
    </w:p>
    <w:p w14:paraId="15ABB7E2" w14:textId="77777777" w:rsidR="008706BD" w:rsidRDefault="0015253D">
      <w:pPr>
        <w:pStyle w:val="SourceCode"/>
      </w:pPr>
      <w:r>
        <w:t xml:space="preserve">            process::exit(1);</w:t>
      </w:r>
    </w:p>
    <w:p w14:paraId="77BA2633" w14:textId="77777777" w:rsidR="008706BD" w:rsidRDefault="0015253D">
      <w:pPr>
        <w:pStyle w:val="SourceCode"/>
      </w:pPr>
      <w:r>
        <w:t xml:space="preserve">        }</w:t>
      </w:r>
    </w:p>
    <w:p w14:paraId="3B586F35" w14:textId="77777777" w:rsidR="008706BD" w:rsidRDefault="0015253D">
      <w:pPr>
        <w:pStyle w:val="SourceCode"/>
      </w:pPr>
      <w:r>
        <w:t xml:space="preserve">    };</w:t>
      </w:r>
    </w:p>
    <w:p w14:paraId="4AAF27AF" w14:textId="77777777" w:rsidR="008706BD" w:rsidRDefault="0015253D">
      <w:pPr>
        <w:pStyle w:val="SourceCode"/>
      </w:pPr>
      <w:r>
        <w:t xml:space="preserve">    let status_code = response.status().as_u16();</w:t>
      </w:r>
    </w:p>
    <w:p w14:paraId="3C923FD6" w14:textId="77777777" w:rsidR="008706BD" w:rsidRDefault="0015253D">
      <w:pPr>
        <w:pStyle w:val="SourceCode"/>
      </w:pPr>
      <w:r>
        <w:t xml:space="preserve">    // Remember, headers().get finds a header by name, ignoring case, and</w:t>
      </w:r>
    </w:p>
    <w:p w14:paraId="51A7D7B9" w14:textId="77777777" w:rsidR="008706BD" w:rsidRDefault="0015253D">
      <w:pPr>
        <w:pStyle w:val="SourceCode"/>
      </w:pPr>
      <w:r>
        <w:t xml:space="preserve">    // to_str is Err for a value that is not plain text, which</w:t>
      </w:r>
    </w:p>
    <w:p w14:paraId="2F0BAC06" w14:textId="77777777" w:rsidR="008706BD" w:rsidRDefault="0015253D">
      <w:pPr>
        <w:pStyle w:val="SourceCode"/>
      </w:pPr>
      <w:r>
        <w:t xml:space="preserve">    // unwrap_or("") turns into "".</w:t>
      </w:r>
    </w:p>
    <w:p w14:paraId="6DD33785" w14:textId="77777777" w:rsidR="008706BD" w:rsidRDefault="0015253D">
      <w:pPr>
        <w:pStyle w:val="SourceCode"/>
      </w:pPr>
      <w:r>
        <w:t xml:space="preserve">    let content_type = match response.headers().get("Content-Type") {</w:t>
      </w:r>
    </w:p>
    <w:p w14:paraId="5B05E53F" w14:textId="77777777" w:rsidR="008706BD" w:rsidRDefault="0015253D">
      <w:pPr>
        <w:pStyle w:val="SourceCode"/>
      </w:pPr>
      <w:r>
        <w:t xml:space="preserve">        Some(header_value) =&gt; header_value.to_str().unwrap_or("").to_string(),</w:t>
      </w:r>
    </w:p>
    <w:p w14:paraId="0C388C83" w14:textId="77777777" w:rsidR="008706BD" w:rsidRDefault="0015253D">
      <w:pPr>
        <w:pStyle w:val="SourceCode"/>
      </w:pPr>
      <w:r>
        <w:t xml:space="preserve">        None =&gt; String::new(),</w:t>
      </w:r>
    </w:p>
    <w:p w14:paraId="70734345" w14:textId="77777777" w:rsidR="008706BD" w:rsidRDefault="0015253D">
      <w:pPr>
        <w:pStyle w:val="SourceCode"/>
      </w:pPr>
      <w:r>
        <w:t xml:space="preserve">    };</w:t>
      </w:r>
    </w:p>
    <w:p w14:paraId="10E8AB6D" w14:textId="77777777" w:rsidR="008706BD" w:rsidRDefault="0015253D">
      <w:pPr>
        <w:pStyle w:val="SourceCode"/>
      </w:pPr>
      <w:r>
        <w:t xml:space="preserve">    let body = match response.body_mut().read_to_string() {</w:t>
      </w:r>
    </w:p>
    <w:p w14:paraId="490523BA" w14:textId="77777777" w:rsidR="008706BD" w:rsidRDefault="0015253D">
      <w:pPr>
        <w:pStyle w:val="SourceCode"/>
      </w:pPr>
      <w:r>
        <w:t xml:space="preserve">        Ok(body) =&gt; body,</w:t>
      </w:r>
    </w:p>
    <w:p w14:paraId="65387A13" w14:textId="77777777" w:rsidR="008706BD" w:rsidRDefault="0015253D">
      <w:pPr>
        <w:pStyle w:val="SourceCode"/>
      </w:pPr>
      <w:r>
        <w:t xml:space="preserve">        Err(error) =&gt; {</w:t>
      </w:r>
    </w:p>
    <w:p w14:paraId="42B00D22" w14:textId="77777777" w:rsidR="008706BD" w:rsidRDefault="0015253D">
      <w:pPr>
        <w:pStyle w:val="SourceCode"/>
      </w:pPr>
      <w:r>
        <w:t xml:space="preserve">            eprintln!("Error: {}", error);</w:t>
      </w:r>
    </w:p>
    <w:p w14:paraId="76F4B035" w14:textId="77777777" w:rsidR="008706BD" w:rsidRDefault="0015253D">
      <w:pPr>
        <w:pStyle w:val="SourceCode"/>
      </w:pPr>
      <w:r>
        <w:t xml:space="preserve">            process::exit(1);</w:t>
      </w:r>
    </w:p>
    <w:p w14:paraId="2418DFCF" w14:textId="77777777" w:rsidR="008706BD" w:rsidRDefault="0015253D">
      <w:pPr>
        <w:pStyle w:val="SourceCode"/>
      </w:pPr>
      <w:r>
        <w:t xml:space="preserve">        }</w:t>
      </w:r>
    </w:p>
    <w:p w14:paraId="694EDA18" w14:textId="77777777" w:rsidR="008706BD" w:rsidRDefault="0015253D">
      <w:pPr>
        <w:pStyle w:val="SourceCode"/>
      </w:pPr>
      <w:r>
        <w:t xml:space="preserve">    };</w:t>
      </w:r>
    </w:p>
    <w:p w14:paraId="1111B904" w14:textId="77777777" w:rsidR="008706BD" w:rsidRDefault="0015253D">
      <w:pPr>
        <w:pStyle w:val="SourceCode"/>
      </w:pPr>
      <w:r>
        <w:t xml:space="preserve">    println!("Status: {}", status_code);</w:t>
      </w:r>
    </w:p>
    <w:p w14:paraId="6FF39050" w14:textId="77777777" w:rsidR="008706BD" w:rsidRDefault="0015253D">
      <w:pPr>
        <w:pStyle w:val="SourceCode"/>
      </w:pPr>
      <w:r>
        <w:t xml:space="preserve">    println!("Content-Type: {}", content_type);</w:t>
      </w:r>
    </w:p>
    <w:p w14:paraId="6DF4404D" w14:textId="77777777" w:rsidR="008706BD" w:rsidRDefault="0015253D">
      <w:pPr>
        <w:pStyle w:val="SourceCode"/>
      </w:pPr>
      <w:r>
        <w:t xml:space="preserve">    println!("Body: {}", body);</w:t>
      </w:r>
    </w:p>
    <w:p w14:paraId="4E53B1E6" w14:textId="77777777" w:rsidR="008706BD" w:rsidRDefault="0015253D">
      <w:pPr>
        <w:pStyle w:val="SourceCode"/>
      </w:pPr>
      <w:r>
        <w:t>}</w:t>
      </w:r>
    </w:p>
    <w:p w14:paraId="7BDC9BFE" w14:textId="77777777" w:rsidR="008706BD" w:rsidRDefault="008706BD">
      <w:pPr>
        <w:pStyle w:val="SourceCode"/>
      </w:pPr>
    </w:p>
    <w:p w14:paraId="59595E80" w14:textId="77777777" w:rsidR="008706BD" w:rsidRDefault="0015253D">
      <w:pPr>
        <w:pStyle w:val="SourceCode"/>
      </w:pPr>
      <w:r>
        <w:t>fn main() {</w:t>
      </w:r>
    </w:p>
    <w:p w14:paraId="548B3ED3" w14:textId="77777777" w:rsidR="008706BD" w:rsidRDefault="0015253D">
      <w:pPr>
        <w:pStyle w:val="SourceCode"/>
      </w:pPr>
      <w:r>
        <w:t xml:space="preserve">    let ca_bytes = fs::read("certs/spa-ca.pem").expect("certs/spa-ca.pem");</w:t>
      </w:r>
    </w:p>
    <w:p w14:paraId="7CF5F4D2" w14:textId="77777777" w:rsidR="008706BD" w:rsidRDefault="0015253D">
      <w:pPr>
        <w:pStyle w:val="SourceCode"/>
      </w:pPr>
      <w:r>
        <w:t xml:space="preserve">    let ca_certificate = Certificate::from_pem(&amp;ca_bytes).expect("a certificate");</w:t>
      </w:r>
    </w:p>
    <w:p w14:paraId="02BE2A22" w14:textId="77777777" w:rsidR="008706BD" w:rsidRDefault="0015253D">
      <w:pPr>
        <w:pStyle w:val="SourceCode"/>
      </w:pPr>
      <w:r>
        <w:t xml:space="preserve">    let tls_config = TlsConfig::builder()</w:t>
      </w:r>
    </w:p>
    <w:p w14:paraId="546307FB" w14:textId="77777777" w:rsidR="008706BD" w:rsidRDefault="0015253D">
      <w:pPr>
        <w:pStyle w:val="SourceCode"/>
      </w:pPr>
      <w:r>
        <w:t xml:space="preserve">        .root_certs(RootCerts::new_with_certs(&amp;[ca_certificate]))</w:t>
      </w:r>
    </w:p>
    <w:p w14:paraId="763619C6" w14:textId="77777777" w:rsidR="008706BD" w:rsidRDefault="0015253D">
      <w:pPr>
        <w:pStyle w:val="SourceCode"/>
      </w:pPr>
      <w:r>
        <w:t xml:space="preserve">        .build();</w:t>
      </w:r>
    </w:p>
    <w:p w14:paraId="1487BFDC" w14:textId="77777777" w:rsidR="008706BD" w:rsidRDefault="0015253D">
      <w:pPr>
        <w:pStyle w:val="SourceCode"/>
      </w:pPr>
      <w:r>
        <w:t xml:space="preserve">    // Remember, create the client once: it trusts only the course CA, gives</w:t>
      </w:r>
    </w:p>
    <w:p w14:paraId="36D8295F" w14:textId="77777777" w:rsidR="008706BD" w:rsidRDefault="0015253D">
      <w:pPr>
        <w:pStyle w:val="SourceCode"/>
      </w:pPr>
      <w:r>
        <w:t xml:space="preserve">    // up after 10 seconds, takes a 404 as an answer; into() makes the Agent.</w:t>
      </w:r>
    </w:p>
    <w:p w14:paraId="1DB8022C" w14:textId="77777777" w:rsidR="008706BD" w:rsidRDefault="0015253D">
      <w:pPr>
        <w:pStyle w:val="SourceCode"/>
      </w:pPr>
      <w:r>
        <w:t xml:space="preserve">    let agent: Agent = Agent::config_builder()</w:t>
      </w:r>
    </w:p>
    <w:p w14:paraId="37381199" w14:textId="77777777" w:rsidR="008706BD" w:rsidRDefault="0015253D">
      <w:pPr>
        <w:pStyle w:val="SourceCode"/>
      </w:pPr>
      <w:r>
        <w:t xml:space="preserve">        .tls_config(tls_config)</w:t>
      </w:r>
    </w:p>
    <w:p w14:paraId="7D07FC96" w14:textId="77777777" w:rsidR="008706BD" w:rsidRDefault="0015253D">
      <w:pPr>
        <w:pStyle w:val="SourceCode"/>
      </w:pPr>
      <w:r>
        <w:t xml:space="preserve">        .timeout_global(Some(Duration::from_secs(10)))</w:t>
      </w:r>
    </w:p>
    <w:p w14:paraId="3671F6D0" w14:textId="77777777" w:rsidR="008706BD" w:rsidRDefault="0015253D">
      <w:pPr>
        <w:pStyle w:val="SourceCode"/>
      </w:pPr>
      <w:r>
        <w:t xml:space="preserve">        .http_status_as_error(false)</w:t>
      </w:r>
    </w:p>
    <w:p w14:paraId="4D1647D4" w14:textId="77777777" w:rsidR="008706BD" w:rsidRDefault="0015253D">
      <w:pPr>
        <w:pStyle w:val="SourceCode"/>
      </w:pPr>
      <w:r>
        <w:t xml:space="preserve">        .build()</w:t>
      </w:r>
    </w:p>
    <w:p w14:paraId="6ACE67AE" w14:textId="77777777" w:rsidR="008706BD" w:rsidRDefault="0015253D">
      <w:pPr>
        <w:pStyle w:val="SourceCode"/>
      </w:pPr>
      <w:r>
        <w:t xml:space="preserve">        .into();</w:t>
      </w:r>
    </w:p>
    <w:p w14:paraId="0B6C6BFC" w14:textId="77777777" w:rsidR="008706BD" w:rsidRDefault="008706BD">
      <w:pPr>
        <w:pStyle w:val="SourceCode"/>
      </w:pPr>
    </w:p>
    <w:p w14:paraId="59775A11" w14:textId="77777777" w:rsidR="008706BD" w:rsidRDefault="0015253D">
      <w:pPr>
        <w:pStyle w:val="SourceCode"/>
      </w:pPr>
      <w:r>
        <w:t xml:space="preserve">    // Five ids: a real id, an unknown one, and three that are not ids.</w:t>
      </w:r>
    </w:p>
    <w:p w14:paraId="52C72EDE" w14:textId="77777777" w:rsidR="008706BD" w:rsidRDefault="0015253D">
      <w:pPr>
        <w:pStyle w:val="SourceCode"/>
      </w:pPr>
      <w:r>
        <w:t xml:space="preserve">    // Each is percent-encoded into the path, so a space becomes %20 and /</w:t>
      </w:r>
    </w:p>
    <w:p w14:paraId="3E5DDBAE" w14:textId="77777777" w:rsidR="008706BD" w:rsidRDefault="0015253D">
      <w:pPr>
        <w:pStyle w:val="SourceCode"/>
      </w:pPr>
      <w:r>
        <w:t xml:space="preserve">    // becomes %2F, and the id stays in one segment.</w:t>
      </w:r>
    </w:p>
    <w:p w14:paraId="31C184AB" w14:textId="77777777" w:rsidR="008706BD" w:rsidRDefault="0015253D">
      <w:pPr>
        <w:pStyle w:val="SourceCode"/>
      </w:pPr>
      <w:r>
        <w:t xml:space="preserve">    let id_texts = ["2", "99", "abc", "2 ", "2/3"];</w:t>
      </w:r>
    </w:p>
    <w:p w14:paraId="680B6185" w14:textId="77777777" w:rsidR="008706BD" w:rsidRDefault="0015253D">
      <w:pPr>
        <w:pStyle w:val="SourceCode"/>
      </w:pPr>
      <w:r>
        <w:t xml:space="preserve">    for id_text in id_texts {</w:t>
      </w:r>
    </w:p>
    <w:p w14:paraId="17A91D83" w14:textId="77777777" w:rsidR="008706BD" w:rsidRDefault="0015253D">
      <w:pPr>
        <w:pStyle w:val="SourceCode"/>
      </w:pPr>
      <w:r>
        <w:t xml:space="preserve">        let encoded_id = utf8_percent_encode(id_text, NON_ALPHANUMERIC);</w:t>
      </w:r>
    </w:p>
    <w:p w14:paraId="4DDDD72C" w14:textId="77777777" w:rsidR="008706BD" w:rsidRDefault="0015253D">
      <w:pPr>
        <w:pStyle w:val="SourceCode"/>
        <w:keepNext/>
      </w:pPr>
      <w:r>
        <w:t xml:space="preserve">        send_and_print(&amp;agent, &amp;format!("/api/v1/contacts/{}", encoded_id));</w:t>
      </w:r>
    </w:p>
    <w:p w14:paraId="52948FBF" w14:textId="77777777" w:rsidR="008706BD" w:rsidRDefault="0015253D">
      <w:pPr>
        <w:pStyle w:val="SourceCode"/>
        <w:keepNext/>
      </w:pPr>
      <w:r>
        <w:t xml:space="preserve">    }</w:t>
      </w:r>
    </w:p>
    <w:p w14:paraId="285B6748" w14:textId="77777777" w:rsidR="008706BD" w:rsidRDefault="0015253D">
      <w:pPr>
        <w:pStyle w:val="SourceCode"/>
      </w:pPr>
      <w:r>
        <w:t>}</w:t>
      </w:r>
    </w:p>
    <w:p w14:paraId="55960747" w14:textId="77777777" w:rsidR="008706BD" w:rsidRDefault="008706BD">
      <w:pPr>
        <w:keepNext/>
      </w:pPr>
    </w:p>
    <w:p w14:paraId="77A20BA0" w14:textId="77777777" w:rsidR="008706BD" w:rsidRDefault="0015253D">
      <w:pPr>
        <w:pStyle w:val="Heading3"/>
      </w:pPr>
      <w:r>
        <w:t>Windows PowerShell Basic Server Build and Run</w:t>
      </w:r>
    </w:p>
    <w:p w14:paraId="1EA4FB5A" w14:textId="77777777" w:rsidR="008706BD" w:rsidRDefault="0015253D">
      <w:pPr>
        <w:keepNext/>
      </w:pPr>
      <w:r>
        <w:t>In Terminal 1, in the lesson-6.11-extended folder, after the Data Reset. The first build compiles the crates too, which takes a minute.</w:t>
      </w:r>
    </w:p>
    <w:p w14:paraId="3A4B79D9" w14:textId="77777777" w:rsidR="008706BD" w:rsidRDefault="008706BD">
      <w:pPr>
        <w:keepNext/>
      </w:pPr>
    </w:p>
    <w:p w14:paraId="7C8E3E9D" w14:textId="77777777" w:rsidR="008706BD" w:rsidRDefault="0015253D">
      <w:pPr>
        <w:pStyle w:val="CommandBlock"/>
        <w:keepNext/>
      </w:pPr>
      <w:r>
        <w:t>cargo build --manifest-path .\rust\Cargo.toml</w:t>
      </w:r>
    </w:p>
    <w:p w14:paraId="7805037E" w14:textId="77777777" w:rsidR="008706BD" w:rsidRDefault="0015253D">
      <w:pPr>
        <w:pStyle w:val="CommandBlock"/>
      </w:pPr>
      <w:r>
        <w:t>.\rust\target\debug\basic_server.exe</w:t>
      </w:r>
    </w:p>
    <w:p w14:paraId="7363FFB7" w14:textId="77777777" w:rsidR="008706BD" w:rsidRDefault="008706BD">
      <w:pPr>
        <w:keepNext/>
      </w:pPr>
    </w:p>
    <w:p w14:paraId="5E5614ED" w14:textId="77777777" w:rsidR="008706BD" w:rsidRDefault="0015253D">
      <w:r>
        <w:t>The server prints its Listening line and waits. Leave it running.</w:t>
      </w:r>
    </w:p>
    <w:p w14:paraId="276DB545" w14:textId="77777777" w:rsidR="008706BD" w:rsidRDefault="008706BD">
      <w:pPr>
        <w:keepNext/>
      </w:pPr>
    </w:p>
    <w:p w14:paraId="36CFE47F" w14:textId="77777777" w:rsidR="008706BD" w:rsidRDefault="0015253D">
      <w:pPr>
        <w:pStyle w:val="Heading3"/>
      </w:pPr>
      <w:r>
        <w:t>Windows PowerShell Basic Client Build and Run</w:t>
      </w:r>
    </w:p>
    <w:p w14:paraId="607D9A1A" w14:textId="77777777" w:rsidR="008706BD" w:rsidRDefault="0015253D">
      <w:pPr>
        <w:keepNext/>
      </w:pPr>
      <w:r>
        <w:t>In Terminal 2, in the lesson-6.11-extended folder:</w:t>
      </w:r>
    </w:p>
    <w:p w14:paraId="4D8DB99A" w14:textId="77777777" w:rsidR="008706BD" w:rsidRDefault="008706BD">
      <w:pPr>
        <w:keepNext/>
      </w:pPr>
    </w:p>
    <w:p w14:paraId="511620D6" w14:textId="77777777" w:rsidR="008706BD" w:rsidRDefault="0015253D">
      <w:pPr>
        <w:pStyle w:val="CommandBlock"/>
        <w:keepNext/>
      </w:pPr>
      <w:r>
        <w:t>cargo build --manifest-path .\rust\Cargo.toml</w:t>
      </w:r>
    </w:p>
    <w:p w14:paraId="58F68E0D" w14:textId="77777777" w:rsidR="008706BD" w:rsidRDefault="0015253D">
      <w:pPr>
        <w:pStyle w:val="CommandBlock"/>
      </w:pPr>
      <w:r>
        <w:t>.\rust\target\debug\basic_client.exe</w:t>
      </w:r>
    </w:p>
    <w:p w14:paraId="05B48089" w14:textId="77777777" w:rsidR="008706BD" w:rsidRDefault="008706BD">
      <w:pPr>
        <w:keepNext/>
      </w:pPr>
    </w:p>
    <w:p w14:paraId="78B3CC40" w14:textId="77777777" w:rsidR="008706BD" w:rsidRDefault="0015253D">
      <w:r>
        <w:t>Then press Ctrl+C in Terminal 1 to stop the server.</w:t>
      </w:r>
    </w:p>
    <w:p w14:paraId="24AFB434" w14:textId="77777777" w:rsidR="008706BD" w:rsidRDefault="008706BD">
      <w:pPr>
        <w:keepNext/>
      </w:pPr>
    </w:p>
    <w:p w14:paraId="03A0F999" w14:textId="77777777" w:rsidR="008706BD" w:rsidRDefault="0015253D">
      <w:pPr>
        <w:pStyle w:val="Heading3"/>
      </w:pPr>
      <w:r>
        <w:t>Linux or macOS Basic Build and Run</w:t>
      </w:r>
    </w:p>
    <w:p w14:paraId="519419BA" w14:textId="77777777" w:rsidR="008706BD" w:rsidRDefault="0015253D">
      <w:pPr>
        <w:keepNext/>
      </w:pPr>
      <w:r>
        <w:t>In Terminal 1, then in Terminal 2:</w:t>
      </w:r>
    </w:p>
    <w:p w14:paraId="39ABE8C9" w14:textId="77777777" w:rsidR="008706BD" w:rsidRDefault="008706BD">
      <w:pPr>
        <w:keepNext/>
      </w:pPr>
    </w:p>
    <w:p w14:paraId="130E364C" w14:textId="77777777" w:rsidR="008706BD" w:rsidRDefault="0015253D">
      <w:pPr>
        <w:pStyle w:val="CommandBlock"/>
        <w:keepNext/>
      </w:pPr>
      <w:r>
        <w:t>cargo build --manifest-path ./rust/Cargo.toml</w:t>
      </w:r>
    </w:p>
    <w:p w14:paraId="2345BBD5" w14:textId="77777777" w:rsidR="008706BD" w:rsidRDefault="0015253D">
      <w:pPr>
        <w:pStyle w:val="CommandBlock"/>
      </w:pPr>
      <w:r>
        <w:t>./rust/target/debug/basic_server</w:t>
      </w:r>
    </w:p>
    <w:p w14:paraId="45439306" w14:textId="77777777" w:rsidR="008706BD" w:rsidRDefault="008706BD">
      <w:pPr>
        <w:keepNext/>
      </w:pPr>
    </w:p>
    <w:p w14:paraId="4C6C334E" w14:textId="77777777" w:rsidR="008706BD" w:rsidRDefault="0015253D">
      <w:pPr>
        <w:pStyle w:val="CommandBlock"/>
      </w:pPr>
      <w:r>
        <w:t>./rust/target/debug/basic_client</w:t>
      </w:r>
    </w:p>
    <w:p w14:paraId="6DF92747" w14:textId="77777777" w:rsidR="008706BD" w:rsidRDefault="008706BD">
      <w:pPr>
        <w:keepNext/>
      </w:pPr>
    </w:p>
    <w:p w14:paraId="0A64B6DF" w14:textId="77777777" w:rsidR="008706BD" w:rsidRDefault="0015253D">
      <w:pPr>
        <w:pStyle w:val="Heading3"/>
      </w:pPr>
      <w:r>
        <w:t>Check Your Results</w:t>
      </w:r>
    </w:p>
    <w:p w14:paraId="54C84807" w14:textId="77777777" w:rsidR="008706BD" w:rsidRDefault="0015253D">
      <w:r>
        <w:t>Terminal 2 must show the client lines of the Required Clean-Run Output, and Terminal 1 only the Listening line: the Basic server logs no requests.</w:t>
      </w:r>
    </w:p>
    <w:p w14:paraId="2280052B" w14:textId="77777777" w:rsidR="008706BD" w:rsidRDefault="008706BD">
      <w:pPr>
        <w:keepNext/>
      </w:pPr>
    </w:p>
    <w:p w14:paraId="2453072F" w14:textId="77777777" w:rsidR="008706BD" w:rsidRDefault="0015253D">
      <w:pPr>
        <w:pStyle w:val="ListBullet"/>
      </w:pPr>
      <w:r>
        <w:t>The fifth request, 2%2F3, is 400 here: the segment was found before it was decoded, so the slash stayed inside the id, and a slash is not a digit.</w:t>
      </w:r>
    </w:p>
    <w:p w14:paraId="20475145" w14:textId="77777777" w:rsidR="008706BD" w:rsidRDefault="008706BD">
      <w:pPr>
        <w:keepNext/>
      </w:pPr>
    </w:p>
    <w:p w14:paraId="6B058A92" w14:textId="77777777" w:rsidR="008706BD" w:rsidRDefault="008706BD">
      <w:pPr>
        <w:keepNext/>
      </w:pPr>
    </w:p>
    <w:p w14:paraId="4EA20052" w14:textId="77777777" w:rsidR="008706BD" w:rsidRDefault="0015253D">
      <w:pPr>
        <w:pStyle w:val="Heading2"/>
      </w:pPr>
      <w:r>
        <w:t>Production-Minded Implementation</w:t>
      </w:r>
    </w:p>
    <w:p w14:paraId="37F3183D" w14:textId="77777777" w:rsidR="008706BD" w:rsidRDefault="0015253D">
      <w:r>
        <w:t xml:space="preserve">The Production-Minded server is Lesson 6.5a's, with the collection's route and handle_list_contacts left out, parse_path_id added, and two changes: contact_id_from_path now decodes the segment it finds, and handle_get_contact's input check calls parse_path_id and answers 400 with PATH_ID_PROBLEM. The client keeps Lesson 6.4a's functions unchanged, adds contact_path and fetch_path, and leaves out Lesson 6.5a's print_collection. Read contact_id_from_path and parse_path_id first, then handle_get_contact, then </w:t>
      </w:r>
      <w:r>
        <w:t>the client's contact_path and main.</w:t>
      </w:r>
    </w:p>
    <w:p w14:paraId="03F5BCD2" w14:textId="77777777" w:rsidR="008706BD" w:rsidRDefault="008706BD">
      <w:pPr>
        <w:keepNext/>
      </w:pPr>
    </w:p>
    <w:p w14:paraId="055983E8" w14:textId="77777777" w:rsidR="008706BD" w:rsidRDefault="0015253D">
      <w:pPr>
        <w:pStyle w:val="Heading3"/>
      </w:pPr>
      <w:r>
        <w:t>rust/src/bin/server.rs</w:t>
      </w:r>
    </w:p>
    <w:p w14:paraId="562616EC" w14:textId="77777777" w:rsidR="008706BD" w:rsidRDefault="0015253D">
      <w:pPr>
        <w:pStyle w:val="SourceCode"/>
        <w:keepNext/>
      </w:pPr>
      <w:r>
        <w:t>// Lesson 6.11a: the Chapter 6 server. GET /api/v1/contacts/{id} reads the</w:t>
      </w:r>
    </w:p>
    <w:p w14:paraId="0E4A4C0E" w14:textId="77777777" w:rsidR="008706BD" w:rsidRDefault="0015253D">
      <w:pPr>
        <w:pStyle w:val="SourceCode"/>
        <w:keepNext/>
      </w:pPr>
      <w:r>
        <w:t>// id from the path, checks it strictly, and serves one contact through the</w:t>
      </w:r>
    </w:p>
    <w:p w14:paraId="53547347" w14:textId="77777777" w:rsidR="008706BD" w:rsidRDefault="0015253D">
      <w:pPr>
        <w:pStyle w:val="SourceCode"/>
      </w:pPr>
      <w:r>
        <w:t>// contact store: 400 for an id that is not one, 404 for an unknown one.</w:t>
      </w:r>
    </w:p>
    <w:p w14:paraId="69D73B7D" w14:textId="77777777" w:rsidR="008706BD" w:rsidRDefault="0015253D">
      <w:pPr>
        <w:pStyle w:val="SourceCode"/>
      </w:pPr>
      <w:r>
        <w:t>use std::fs;</w:t>
      </w:r>
    </w:p>
    <w:p w14:paraId="01121C4E" w14:textId="77777777" w:rsidR="008706BD" w:rsidRDefault="0015253D">
      <w:pPr>
        <w:pStyle w:val="SourceCode"/>
      </w:pPr>
      <w:r>
        <w:t>use std::net::TcpListener;</w:t>
      </w:r>
    </w:p>
    <w:p w14:paraId="2ED49369" w14:textId="77777777" w:rsidR="008706BD" w:rsidRDefault="0015253D">
      <w:pPr>
        <w:pStyle w:val="SourceCode"/>
      </w:pPr>
      <w:r>
        <w:t>use std::process;</w:t>
      </w:r>
    </w:p>
    <w:p w14:paraId="2C27EA08" w14:textId="77777777" w:rsidR="008706BD" w:rsidRDefault="008706BD">
      <w:pPr>
        <w:pStyle w:val="SourceCode"/>
      </w:pPr>
    </w:p>
    <w:p w14:paraId="1249ED71" w14:textId="77777777" w:rsidR="008706BD" w:rsidRDefault="0015253D">
      <w:pPr>
        <w:pStyle w:val="SourceCode"/>
      </w:pPr>
      <w:r>
        <w:t>use axum::Router;</w:t>
      </w:r>
    </w:p>
    <w:p w14:paraId="3926D08B" w14:textId="77777777" w:rsidR="008706BD" w:rsidRDefault="0015253D">
      <w:pPr>
        <w:pStyle w:val="SourceCode"/>
      </w:pPr>
      <w:r>
        <w:t>use axum::http::{Method, StatusCode, Uri, header};</w:t>
      </w:r>
    </w:p>
    <w:p w14:paraId="211B4771" w14:textId="77777777" w:rsidR="008706BD" w:rsidRDefault="0015253D">
      <w:pPr>
        <w:pStyle w:val="SourceCode"/>
      </w:pPr>
      <w:r>
        <w:t>use axum::response::{IntoResponse, Response};</w:t>
      </w:r>
    </w:p>
    <w:p w14:paraId="2E907B3D" w14:textId="77777777" w:rsidR="008706BD" w:rsidRDefault="0015253D">
      <w:pPr>
        <w:pStyle w:val="SourceCode"/>
      </w:pPr>
      <w:r>
        <w:t>use axum_server::tls_rustls::RustlsConfig;</w:t>
      </w:r>
    </w:p>
    <w:p w14:paraId="77D4AE0C" w14:textId="77777777" w:rsidR="008706BD" w:rsidRDefault="0015253D">
      <w:pPr>
        <w:pStyle w:val="SourceCode"/>
      </w:pPr>
      <w:r>
        <w:t>// Remember, percent_decode_str turns each %XX in a text back into its byte</w:t>
      </w:r>
    </w:p>
    <w:p w14:paraId="3525E8DD" w14:textId="77777777" w:rsidR="008706BD" w:rsidRDefault="0015253D">
      <w:pPr>
        <w:pStyle w:val="SourceCode"/>
      </w:pPr>
      <w:r>
        <w:t>// (Lesson 6.3a).</w:t>
      </w:r>
    </w:p>
    <w:p w14:paraId="0A632C59" w14:textId="77777777" w:rsidR="008706BD" w:rsidRDefault="0015253D">
      <w:pPr>
        <w:pStyle w:val="SourceCode"/>
      </w:pPr>
      <w:r>
        <w:t>use percent_encoding::percent_decode_str;</w:t>
      </w:r>
    </w:p>
    <w:p w14:paraId="19A8FF71" w14:textId="77777777" w:rsidR="008706BD" w:rsidRDefault="0015253D">
      <w:pPr>
        <w:pStyle w:val="SourceCode"/>
      </w:pPr>
      <w:r>
        <w:t>use serde::Serialize;</w:t>
      </w:r>
    </w:p>
    <w:p w14:paraId="035C52DE" w14:textId="77777777" w:rsidR="008706BD" w:rsidRDefault="008706BD">
      <w:pPr>
        <w:pStyle w:val="SourceCode"/>
      </w:pPr>
    </w:p>
    <w:p w14:paraId="07E3C6B3" w14:textId="77777777" w:rsidR="008706BD" w:rsidRDefault="0015253D">
      <w:pPr>
        <w:pStyle w:val="SourceCode"/>
      </w:pPr>
      <w:r>
        <w:t>// The project's library, path_parameters (src/lib.rs): your Chapter 5</w:t>
      </w:r>
    </w:p>
    <w:p w14:paraId="484A6F68" w14:textId="77777777" w:rsidR="008706BD" w:rsidRDefault="0015253D">
      <w:pPr>
        <w:pStyle w:val="SourceCode"/>
      </w:pPr>
      <w:r>
        <w:t>// contacts module and Lesson 6.5a's contact store.</w:t>
      </w:r>
    </w:p>
    <w:p w14:paraId="6AA0D354" w14:textId="77777777" w:rsidR="008706BD" w:rsidRDefault="0015253D">
      <w:pPr>
        <w:pStyle w:val="SourceCode"/>
      </w:pPr>
      <w:r>
        <w:t>use path_parameters::contact_store;</w:t>
      </w:r>
    </w:p>
    <w:p w14:paraId="36D82298" w14:textId="77777777" w:rsidR="008706BD" w:rsidRDefault="0015253D">
      <w:pPr>
        <w:pStyle w:val="SourceCode"/>
      </w:pPr>
      <w:r>
        <w:t>use path_parameters::contacts;</w:t>
      </w:r>
    </w:p>
    <w:p w14:paraId="1CB3FC56" w14:textId="77777777" w:rsidR="008706BD" w:rsidRDefault="0015253D">
      <w:pPr>
        <w:pStyle w:val="SourceCode"/>
      </w:pPr>
      <w:r>
        <w:t>use path_parameters::contacts::ContactStatus;</w:t>
      </w:r>
    </w:p>
    <w:p w14:paraId="3FE41DEC" w14:textId="77777777" w:rsidR="008706BD" w:rsidRDefault="008706BD">
      <w:pPr>
        <w:pStyle w:val="SourceCode"/>
      </w:pPr>
    </w:p>
    <w:p w14:paraId="2D5CC6CB" w14:textId="77777777" w:rsidR="008706BD" w:rsidRDefault="0015253D">
      <w:pPr>
        <w:pStyle w:val="SourceCode"/>
      </w:pPr>
      <w:r>
        <w:t>const HOST: &amp;str = "127.0.0.1";</w:t>
      </w:r>
    </w:p>
    <w:p w14:paraId="5B432E57" w14:textId="77777777" w:rsidR="008706BD" w:rsidRDefault="0015253D">
      <w:pPr>
        <w:pStyle w:val="SourceCode"/>
      </w:pPr>
      <w:r>
        <w:t>const HTTPS_PORT: u16 = 8765;</w:t>
      </w:r>
    </w:p>
    <w:p w14:paraId="3B559C38" w14:textId="77777777" w:rsidR="008706BD" w:rsidRDefault="0015253D">
      <w:pPr>
        <w:pStyle w:val="SourceCode"/>
      </w:pPr>
      <w:r>
        <w:t>const API_PREFIX: &amp;str = "/api/v1";</w:t>
      </w:r>
    </w:p>
    <w:p w14:paraId="5E56D74D" w14:textId="77777777" w:rsidR="008706BD" w:rsidRDefault="0015253D">
      <w:pPr>
        <w:pStyle w:val="SourceCode"/>
      </w:pPr>
      <w:r>
        <w:t>const CERTIFICATE_FILE: &amp;str = "certs/server.pem";</w:t>
      </w:r>
    </w:p>
    <w:p w14:paraId="448E7F56" w14:textId="77777777" w:rsidR="008706BD" w:rsidRDefault="0015253D">
      <w:pPr>
        <w:pStyle w:val="SourceCode"/>
      </w:pPr>
      <w:r>
        <w:t>const KEY_FILE: &amp;str = "certs/server.key";</w:t>
      </w:r>
    </w:p>
    <w:p w14:paraId="29B7E255" w14:textId="77777777" w:rsidR="008706BD" w:rsidRDefault="0015253D">
      <w:pPr>
        <w:pStyle w:val="SourceCode"/>
      </w:pPr>
      <w:r>
        <w:t>const JSON_TYPE: &amp;str = "application/json; charset=utf-8";</w:t>
      </w:r>
    </w:p>
    <w:p w14:paraId="0E72936D" w14:textId="77777777" w:rsidR="008706BD" w:rsidRDefault="0015253D">
      <w:pPr>
        <w:pStyle w:val="SourceCode"/>
      </w:pPr>
      <w:r>
        <w:t>const NOT_FOUND_JSON: &amp;str =</w:t>
      </w:r>
    </w:p>
    <w:p w14:paraId="5C8E6715" w14:textId="77777777" w:rsidR="008706BD" w:rsidRDefault="0015253D">
      <w:pPr>
        <w:pStyle w:val="SourceCode"/>
      </w:pPr>
      <w:r>
        <w:t xml:space="preserve">    "{\"code\":\"not_found\",\"message\":\"no such path\"}";</w:t>
      </w:r>
    </w:p>
    <w:p w14:paraId="5E156A17" w14:textId="77777777" w:rsidR="008706BD" w:rsidRDefault="0015253D">
      <w:pPr>
        <w:pStyle w:val="SourceCode"/>
      </w:pPr>
      <w:r>
        <w:t>// The body for a handler that panicked: a bug in this server, so a 500.</w:t>
      </w:r>
    </w:p>
    <w:p w14:paraId="7693EFE9" w14:textId="77777777" w:rsidR="008706BD" w:rsidRDefault="0015253D">
      <w:pPr>
        <w:pStyle w:val="SourceCode"/>
      </w:pPr>
      <w:r>
        <w:t>const HANDLER_FAILED_JSON: &amp;str = "{\"code\":\"database_failure\",\</w:t>
      </w:r>
    </w:p>
    <w:p w14:paraId="2467ABA4" w14:textId="77777777" w:rsidR="008706BD" w:rsidRDefault="0015253D">
      <w:pPr>
        <w:pStyle w:val="SourceCode"/>
      </w:pPr>
      <w:r>
        <w:t xml:space="preserve">    \"message\":\"the database could not answer\"}";</w:t>
      </w:r>
    </w:p>
    <w:p w14:paraId="38307EEE" w14:textId="77777777" w:rsidR="008706BD" w:rsidRDefault="0015253D">
      <w:pPr>
        <w:pStyle w:val="SourceCode"/>
      </w:pPr>
      <w:r>
        <w:t>// The words for an id that parse_path_id refuses. A path id is stricter</w:t>
      </w:r>
    </w:p>
    <w:p w14:paraId="37824DD3" w14:textId="77777777" w:rsidR="008706BD" w:rsidRDefault="0015253D">
      <w:pPr>
        <w:pStyle w:val="SourceCode"/>
      </w:pPr>
      <w:r>
        <w:t>// than a typed one, so it has words of its own.</w:t>
      </w:r>
    </w:p>
    <w:p w14:paraId="1CF05792" w14:textId="77777777" w:rsidR="008706BD" w:rsidRDefault="0015253D">
      <w:pPr>
        <w:pStyle w:val="SourceCode"/>
      </w:pPr>
      <w:r>
        <w:t>const PATH_ID_PROBLEM: &amp;str = "id must be digits only, 1 to 2147483647";</w:t>
      </w:r>
    </w:p>
    <w:p w14:paraId="4B5C2D31" w14:textId="77777777" w:rsidR="008706BD" w:rsidRDefault="0015253D">
      <w:pPr>
        <w:pStyle w:val="SourceCode"/>
      </w:pPr>
      <w:r>
        <w:t>const DIGIT_CHARACTERS: &amp;str = "0123456789";</w:t>
      </w:r>
    </w:p>
    <w:p w14:paraId="2A3E90A3" w14:textId="77777777" w:rsidR="008706BD" w:rsidRDefault="0015253D">
      <w:pPr>
        <w:pStyle w:val="SourceCode"/>
      </w:pPr>
      <w:r>
        <w:t>const OUT_OF_MEMORY: &amp;str = "out of memory";</w:t>
      </w:r>
    </w:p>
    <w:p w14:paraId="3D3F7CE8" w14:textId="77777777" w:rsidR="008706BD" w:rsidRDefault="0015253D">
      <w:pPr>
        <w:pStyle w:val="SourceCode"/>
      </w:pPr>
      <w:r>
        <w:t>const OUT_OF_MEMORY_JSON: &amp;str =</w:t>
      </w:r>
    </w:p>
    <w:p w14:paraId="47A792E4" w14:textId="77777777" w:rsidR="008706BD" w:rsidRDefault="0015253D">
      <w:pPr>
        <w:pStyle w:val="SourceCode"/>
      </w:pPr>
      <w:r>
        <w:t xml:space="preserve">    "{\"code\":\"database_failure\",\"message\":\"out of memory\"}";</w:t>
      </w:r>
    </w:p>
    <w:p w14:paraId="02BB2107" w14:textId="77777777" w:rsidR="008706BD" w:rsidRDefault="008706BD">
      <w:pPr>
        <w:pStyle w:val="SourceCode"/>
      </w:pPr>
    </w:p>
    <w:p w14:paraId="5FEEC81B" w14:textId="77777777" w:rsidR="008706BD" w:rsidRDefault="0015253D">
      <w:pPr>
        <w:pStyle w:val="SourceCode"/>
      </w:pPr>
      <w:r>
        <w:t>// The one error body: {"code":"...","message":"..."}. serde writes it, so</w:t>
      </w:r>
    </w:p>
    <w:p w14:paraId="667FA759" w14:textId="77777777" w:rsidR="008706BD" w:rsidRDefault="0015253D">
      <w:pPr>
        <w:pStyle w:val="SourceCode"/>
      </w:pPr>
      <w:r>
        <w:t>// any quote in the message is escaped. Lesson 6.15a covers it in full.</w:t>
      </w:r>
    </w:p>
    <w:p w14:paraId="4A43F59F" w14:textId="77777777" w:rsidR="008706BD" w:rsidRDefault="0015253D">
      <w:pPr>
        <w:pStyle w:val="SourceCode"/>
      </w:pPr>
      <w:r>
        <w:t>#[derive(Serialize)]</w:t>
      </w:r>
    </w:p>
    <w:p w14:paraId="2C32AB01" w14:textId="77777777" w:rsidR="008706BD" w:rsidRDefault="0015253D">
      <w:pPr>
        <w:pStyle w:val="SourceCode"/>
      </w:pPr>
      <w:r>
        <w:t>struct ErrorBody {</w:t>
      </w:r>
    </w:p>
    <w:p w14:paraId="2ED721D3" w14:textId="77777777" w:rsidR="008706BD" w:rsidRDefault="0015253D">
      <w:pPr>
        <w:pStyle w:val="SourceCode"/>
      </w:pPr>
      <w:r>
        <w:t xml:space="preserve">    code: String,</w:t>
      </w:r>
    </w:p>
    <w:p w14:paraId="0E397B0A" w14:textId="77777777" w:rsidR="008706BD" w:rsidRDefault="0015253D">
      <w:pPr>
        <w:pStyle w:val="SourceCode"/>
      </w:pPr>
      <w:r>
        <w:t xml:space="preserve">    message: String,</w:t>
      </w:r>
    </w:p>
    <w:p w14:paraId="4E31EAE0" w14:textId="77777777" w:rsidR="008706BD" w:rsidRDefault="0015253D">
      <w:pPr>
        <w:pStyle w:val="SourceCode"/>
      </w:pPr>
      <w:r>
        <w:t>}</w:t>
      </w:r>
    </w:p>
    <w:p w14:paraId="6C0C6EB6" w14:textId="77777777" w:rsidR="008706BD" w:rsidRDefault="008706BD">
      <w:pPr>
        <w:pStyle w:val="SourceCode"/>
      </w:pPr>
    </w:p>
    <w:p w14:paraId="34002611" w14:textId="77777777" w:rsidR="008706BD" w:rsidRDefault="0015253D">
      <w:pPr>
        <w:pStyle w:val="SourceCode"/>
      </w:pPr>
      <w:r>
        <w:t>// Print one line per answered request: GET /api/v1/health -&gt; 200.</w:t>
      </w:r>
    </w:p>
    <w:p w14:paraId="04C12E06" w14:textId="77777777" w:rsidR="008706BD" w:rsidRDefault="0015253D">
      <w:pPr>
        <w:pStyle w:val="SourceCode"/>
      </w:pPr>
      <w:r>
        <w:t>// Remember, println! sends each line at once.</w:t>
      </w:r>
    </w:p>
    <w:p w14:paraId="020F597A" w14:textId="77777777" w:rsidR="008706BD" w:rsidRDefault="0015253D">
      <w:pPr>
        <w:pStyle w:val="SourceCode"/>
      </w:pPr>
      <w:r>
        <w:t>fn log_request(method: &amp;Method, target: &amp;Uri, status: StatusCode) {</w:t>
      </w:r>
    </w:p>
    <w:p w14:paraId="21E840C3" w14:textId="77777777" w:rsidR="008706BD" w:rsidRDefault="0015253D">
      <w:pPr>
        <w:pStyle w:val="SourceCode"/>
      </w:pPr>
      <w:r>
        <w:t xml:space="preserve">    println!("{} {} -&gt; {}", method, target, status.as_u16());</w:t>
      </w:r>
    </w:p>
    <w:p w14:paraId="66094F75" w14:textId="77777777" w:rsidR="008706BD" w:rsidRDefault="0015253D">
      <w:pPr>
        <w:pStyle w:val="SourceCode"/>
      </w:pPr>
      <w:r>
        <w:t>}</w:t>
      </w:r>
    </w:p>
    <w:p w14:paraId="0E3A2B73" w14:textId="77777777" w:rsidR="008706BD" w:rsidRDefault="008706BD">
      <w:pPr>
        <w:pStyle w:val="SourceCode"/>
      </w:pPr>
    </w:p>
    <w:p w14:paraId="68A19C7D" w14:textId="77777777" w:rsidR="008706BD" w:rsidRDefault="0015253D">
      <w:pPr>
        <w:pStyle w:val="SourceCode"/>
      </w:pPr>
      <w:r>
        <w:t>// Every answer goes through here, so every answer is logged. The target</w:t>
      </w:r>
    </w:p>
    <w:p w14:paraId="1AFD4CB7" w14:textId="77777777" w:rsidR="008706BD" w:rsidRDefault="0015253D">
      <w:pPr>
        <w:pStyle w:val="SourceCode"/>
      </w:pPr>
      <w:r>
        <w:t>// is the path and the query, as the client sent them.</w:t>
      </w:r>
    </w:p>
    <w:p w14:paraId="0274D224" w14:textId="77777777" w:rsidR="008706BD" w:rsidRDefault="0015253D">
      <w:pPr>
        <w:pStyle w:val="SourceCode"/>
      </w:pPr>
      <w:r>
        <w:t>fn send_json(</w:t>
      </w:r>
    </w:p>
    <w:p w14:paraId="56AE5165" w14:textId="77777777" w:rsidR="008706BD" w:rsidRDefault="0015253D">
      <w:pPr>
        <w:pStyle w:val="SourceCode"/>
      </w:pPr>
      <w:r>
        <w:t xml:space="preserve">    method: &amp;Method,</w:t>
      </w:r>
    </w:p>
    <w:p w14:paraId="787570DF" w14:textId="77777777" w:rsidR="008706BD" w:rsidRDefault="0015253D">
      <w:pPr>
        <w:pStyle w:val="SourceCode"/>
      </w:pPr>
      <w:r>
        <w:t xml:space="preserve">    target: &amp;Uri,</w:t>
      </w:r>
    </w:p>
    <w:p w14:paraId="4C782268" w14:textId="77777777" w:rsidR="008706BD" w:rsidRDefault="0015253D">
      <w:pPr>
        <w:pStyle w:val="SourceCode"/>
      </w:pPr>
      <w:r>
        <w:t xml:space="preserve">    status: StatusCode,</w:t>
      </w:r>
    </w:p>
    <w:p w14:paraId="37CCD250" w14:textId="77777777" w:rsidR="008706BD" w:rsidRDefault="0015253D">
      <w:pPr>
        <w:pStyle w:val="SourceCode"/>
      </w:pPr>
      <w:r>
        <w:t xml:space="preserve">    json_text: &amp;str,</w:t>
      </w:r>
    </w:p>
    <w:p w14:paraId="47AD1B6E" w14:textId="77777777" w:rsidR="008706BD" w:rsidRDefault="0015253D">
      <w:pPr>
        <w:pStyle w:val="SourceCode"/>
      </w:pPr>
      <w:r>
        <w:t>) -&gt; Response {</w:t>
      </w:r>
    </w:p>
    <w:p w14:paraId="57023908" w14:textId="77777777" w:rsidR="008706BD" w:rsidRDefault="0015253D">
      <w:pPr>
        <w:pStyle w:val="SourceCode"/>
      </w:pPr>
      <w:r>
        <w:t xml:space="preserve">    log_request(method, target, status);</w:t>
      </w:r>
    </w:p>
    <w:p w14:paraId="0B52BB3B" w14:textId="77777777" w:rsidR="008706BD" w:rsidRDefault="0015253D">
      <w:pPr>
        <w:pStyle w:val="SourceCode"/>
      </w:pPr>
      <w:r>
        <w:t xml:space="preserve">    // Remember, into_response puts the status, the Content-Type header,</w:t>
      </w:r>
    </w:p>
    <w:p w14:paraId="7FE5794E" w14:textId="77777777" w:rsidR="008706BD" w:rsidRDefault="0015253D">
      <w:pPr>
        <w:pStyle w:val="SourceCode"/>
      </w:pPr>
      <w:r>
        <w:t xml:space="preserve">    // and the body into one response, and axum adds Content-Length.</w:t>
      </w:r>
    </w:p>
    <w:p w14:paraId="216BB25A" w14:textId="77777777" w:rsidR="008706BD" w:rsidRDefault="0015253D">
      <w:pPr>
        <w:pStyle w:val="SourceCode"/>
      </w:pPr>
      <w:r>
        <w:t xml:space="preserve">    let headers = [(header::CONTENT_TYPE, JSON_TYPE)];</w:t>
      </w:r>
    </w:p>
    <w:p w14:paraId="3BA5FAD7" w14:textId="77777777" w:rsidR="008706BD" w:rsidRDefault="0015253D">
      <w:pPr>
        <w:pStyle w:val="SourceCode"/>
      </w:pPr>
      <w:r>
        <w:t xml:space="preserve">    (status, headers, json_text.to_string()).into_response()</w:t>
      </w:r>
    </w:p>
    <w:p w14:paraId="6994E345" w14:textId="77777777" w:rsidR="008706BD" w:rsidRDefault="0015253D">
      <w:pPr>
        <w:pStyle w:val="SourceCode"/>
      </w:pPr>
      <w:r>
        <w:t>}</w:t>
      </w:r>
    </w:p>
    <w:p w14:paraId="0FDFADC1" w14:textId="77777777" w:rsidR="008706BD" w:rsidRDefault="008706BD">
      <w:pPr>
        <w:pStyle w:val="SourceCode"/>
      </w:pPr>
    </w:p>
    <w:p w14:paraId="131976DE" w14:textId="77777777" w:rsidR="008706BD" w:rsidRDefault="0015253D">
      <w:pPr>
        <w:pStyle w:val="SourceCode"/>
      </w:pPr>
      <w:r>
        <w:t>fn handle_health(method: &amp;Method, target: &amp;Uri) -&gt; Response {</w:t>
      </w:r>
    </w:p>
    <w:p w14:paraId="52F1ED80" w14:textId="77777777" w:rsidR="008706BD" w:rsidRDefault="0015253D">
      <w:pPr>
        <w:pStyle w:val="SourceCode"/>
      </w:pPr>
      <w:r>
        <w:t xml:space="preserve">    send_json(method, target, StatusCode::OK, "{\"status\":\"ok\"}")</w:t>
      </w:r>
    </w:p>
    <w:p w14:paraId="263132F3" w14:textId="77777777" w:rsidR="008706BD" w:rsidRDefault="0015253D">
      <w:pPr>
        <w:pStyle w:val="SourceCode"/>
      </w:pPr>
      <w:r>
        <w:t>}</w:t>
      </w:r>
    </w:p>
    <w:p w14:paraId="487C59E3" w14:textId="77777777" w:rsidR="008706BD" w:rsidRDefault="008706BD">
      <w:pPr>
        <w:pStyle w:val="SourceCode"/>
      </w:pPr>
    </w:p>
    <w:p w14:paraId="6591297C" w14:textId="77777777" w:rsidR="008706BD" w:rsidRDefault="0015253D">
      <w:pPr>
        <w:pStyle w:val="SourceCode"/>
      </w:pPr>
      <w:r>
        <w:t>// The one place a ContactStatus becomes an HTTP status. Lesson 6.14a</w:t>
      </w:r>
    </w:p>
    <w:p w14:paraId="0CF179F4" w14:textId="77777777" w:rsidR="008706BD" w:rsidRDefault="0015253D">
      <w:pPr>
        <w:pStyle w:val="SourceCode"/>
      </w:pPr>
      <w:r>
        <w:t>// covers every status code. Remember, a match must cover every variant</w:t>
      </w:r>
    </w:p>
    <w:p w14:paraId="26E03B71" w14:textId="77777777" w:rsidR="008706BD" w:rsidRDefault="0015253D">
      <w:pPr>
        <w:pStyle w:val="SourceCode"/>
      </w:pPr>
      <w:r>
        <w:t>// (Lesson 5.9a); _ covers every one not named.</w:t>
      </w:r>
    </w:p>
    <w:p w14:paraId="03552191" w14:textId="77777777" w:rsidR="008706BD" w:rsidRDefault="0015253D">
      <w:pPr>
        <w:pStyle w:val="SourceCode"/>
      </w:pPr>
      <w:r>
        <w:t>fn http_status_for(status: &amp;ContactStatus) -&gt; StatusCode {</w:t>
      </w:r>
    </w:p>
    <w:p w14:paraId="73F55E09" w14:textId="77777777" w:rsidR="008706BD" w:rsidRDefault="0015253D">
      <w:pPr>
        <w:pStyle w:val="SourceCode"/>
      </w:pPr>
      <w:r>
        <w:t xml:space="preserve">    match status {</w:t>
      </w:r>
    </w:p>
    <w:p w14:paraId="27257F7A" w14:textId="77777777" w:rsidR="008706BD" w:rsidRDefault="0015253D">
      <w:pPr>
        <w:pStyle w:val="SourceCode"/>
      </w:pPr>
      <w:r>
        <w:t xml:space="preserve">        ContactStatus::Success =&gt; StatusCode::OK,</w:t>
      </w:r>
    </w:p>
    <w:p w14:paraId="64982DA1" w14:textId="77777777" w:rsidR="008706BD" w:rsidRDefault="0015253D">
      <w:pPr>
        <w:pStyle w:val="SourceCode"/>
      </w:pPr>
      <w:r>
        <w:t xml:space="preserve">        ContactStatus::InvalidInput =&gt; StatusCode::BAD_REQUEST,</w:t>
      </w:r>
    </w:p>
    <w:p w14:paraId="3D1B702D" w14:textId="77777777" w:rsidR="008706BD" w:rsidRDefault="0015253D">
      <w:pPr>
        <w:pStyle w:val="SourceCode"/>
      </w:pPr>
      <w:r>
        <w:t xml:space="preserve">        ContactStatus::NotFound =&gt; StatusCode::NOT_FOUND,</w:t>
      </w:r>
    </w:p>
    <w:p w14:paraId="60AB3D65" w14:textId="77777777" w:rsidR="008706BD" w:rsidRDefault="0015253D">
      <w:pPr>
        <w:pStyle w:val="SourceCode"/>
      </w:pPr>
      <w:r>
        <w:t xml:space="preserve">        ContactStatus::DuplicateEmail =&gt; StatusCode::CONFLICT,</w:t>
      </w:r>
    </w:p>
    <w:p w14:paraId="245F3DBC" w14:textId="77777777" w:rsidR="008706BD" w:rsidRDefault="0015253D">
      <w:pPr>
        <w:pStyle w:val="SourceCode"/>
      </w:pPr>
      <w:r>
        <w:t xml:space="preserve">        // Every other status is a failure on the server's side.</w:t>
      </w:r>
    </w:p>
    <w:p w14:paraId="74D01A4E" w14:textId="77777777" w:rsidR="008706BD" w:rsidRDefault="0015253D">
      <w:pPr>
        <w:pStyle w:val="SourceCode"/>
      </w:pPr>
      <w:r>
        <w:t xml:space="preserve">        _ =&gt; StatusCode::INTERNAL_SERVER_ERROR,</w:t>
      </w:r>
    </w:p>
    <w:p w14:paraId="6E8E0756" w14:textId="77777777" w:rsidR="008706BD" w:rsidRDefault="0015253D">
      <w:pPr>
        <w:pStyle w:val="SourceCode"/>
      </w:pPr>
      <w:r>
        <w:t xml:space="preserve">    }</w:t>
      </w:r>
    </w:p>
    <w:p w14:paraId="59BC68C0" w14:textId="77777777" w:rsidR="008706BD" w:rsidRDefault="0015253D">
      <w:pPr>
        <w:pStyle w:val="SourceCode"/>
      </w:pPr>
      <w:r>
        <w:t>}</w:t>
      </w:r>
    </w:p>
    <w:p w14:paraId="2C0B66FE" w14:textId="77777777" w:rsidR="008706BD" w:rsidRDefault="008706BD">
      <w:pPr>
        <w:pStyle w:val="SourceCode"/>
      </w:pPr>
    </w:p>
    <w:p w14:paraId="4C7ADE90" w14:textId="77777777" w:rsidR="008706BD" w:rsidRDefault="0015253D">
      <w:pPr>
        <w:pStyle w:val="SourceCode"/>
      </w:pPr>
      <w:r>
        <w:t>// The code an error body names for a ContactStatus.</w:t>
      </w:r>
    </w:p>
    <w:p w14:paraId="20B90E4F" w14:textId="77777777" w:rsidR="008706BD" w:rsidRDefault="0015253D">
      <w:pPr>
        <w:pStyle w:val="SourceCode"/>
      </w:pPr>
      <w:r>
        <w:t>fn error_code_for(status: &amp;ContactStatus) -&gt; &amp;str {</w:t>
      </w:r>
    </w:p>
    <w:p w14:paraId="7666B7ED" w14:textId="77777777" w:rsidR="008706BD" w:rsidRDefault="0015253D">
      <w:pPr>
        <w:pStyle w:val="SourceCode"/>
      </w:pPr>
      <w:r>
        <w:t xml:space="preserve">    match status {</w:t>
      </w:r>
    </w:p>
    <w:p w14:paraId="5DAAE706" w14:textId="77777777" w:rsidR="008706BD" w:rsidRDefault="0015253D">
      <w:pPr>
        <w:pStyle w:val="SourceCode"/>
      </w:pPr>
      <w:r>
        <w:t xml:space="preserve">        ContactStatus::InvalidInput =&gt; "invalid_input",</w:t>
      </w:r>
    </w:p>
    <w:p w14:paraId="006DA8A0" w14:textId="77777777" w:rsidR="008706BD" w:rsidRDefault="0015253D">
      <w:pPr>
        <w:pStyle w:val="SourceCode"/>
      </w:pPr>
      <w:r>
        <w:t xml:space="preserve">        ContactStatus::NotFound =&gt; "not_found",</w:t>
      </w:r>
    </w:p>
    <w:p w14:paraId="09EAB4A1" w14:textId="77777777" w:rsidR="008706BD" w:rsidRDefault="0015253D">
      <w:pPr>
        <w:pStyle w:val="SourceCode"/>
      </w:pPr>
      <w:r>
        <w:t xml:space="preserve">        ContactStatus::DuplicateEmail =&gt; "duplicate_email",</w:t>
      </w:r>
    </w:p>
    <w:p w14:paraId="0C20484E" w14:textId="77777777" w:rsidR="008706BD" w:rsidRDefault="0015253D">
      <w:pPr>
        <w:pStyle w:val="SourceCode"/>
      </w:pPr>
      <w:r>
        <w:t xml:space="preserve">        _ =&gt; "database_failure",</w:t>
      </w:r>
    </w:p>
    <w:p w14:paraId="4D827FB6" w14:textId="77777777" w:rsidR="008706BD" w:rsidRDefault="0015253D">
      <w:pPr>
        <w:pStyle w:val="SourceCode"/>
      </w:pPr>
      <w:r>
        <w:t xml:space="preserve">    }</w:t>
      </w:r>
    </w:p>
    <w:p w14:paraId="226A411F" w14:textId="77777777" w:rsidR="008706BD" w:rsidRDefault="0015253D">
      <w:pPr>
        <w:pStyle w:val="SourceCode"/>
      </w:pPr>
      <w:r>
        <w:t>}</w:t>
      </w:r>
    </w:p>
    <w:p w14:paraId="615115E1" w14:textId="77777777" w:rsidR="008706BD" w:rsidRDefault="008706BD">
      <w:pPr>
        <w:pStyle w:val="SourceCode"/>
      </w:pPr>
    </w:p>
    <w:p w14:paraId="7EC14DD9" w14:textId="77777777" w:rsidR="008706BD" w:rsidRDefault="0015253D">
      <w:pPr>
        <w:pStyle w:val="SourceCode"/>
      </w:pPr>
      <w:r>
        <w:t>fn send_error(</w:t>
      </w:r>
    </w:p>
    <w:p w14:paraId="58D47A5D" w14:textId="77777777" w:rsidR="008706BD" w:rsidRDefault="0015253D">
      <w:pPr>
        <w:pStyle w:val="SourceCode"/>
      </w:pPr>
      <w:r>
        <w:t xml:space="preserve">    method: &amp;Method,</w:t>
      </w:r>
    </w:p>
    <w:p w14:paraId="6A67176D" w14:textId="77777777" w:rsidR="008706BD" w:rsidRDefault="0015253D">
      <w:pPr>
        <w:pStyle w:val="SourceCode"/>
      </w:pPr>
      <w:r>
        <w:t xml:space="preserve">    target: &amp;Uri,</w:t>
      </w:r>
    </w:p>
    <w:p w14:paraId="0FFAA20B" w14:textId="77777777" w:rsidR="008706BD" w:rsidRDefault="0015253D">
      <w:pPr>
        <w:pStyle w:val="SourceCode"/>
      </w:pPr>
      <w:r>
        <w:t xml:space="preserve">    status: StatusCode,</w:t>
      </w:r>
    </w:p>
    <w:p w14:paraId="1D2733A0" w14:textId="77777777" w:rsidR="008706BD" w:rsidRDefault="0015253D">
      <w:pPr>
        <w:pStyle w:val="SourceCode"/>
      </w:pPr>
      <w:r>
        <w:t xml:space="preserve">    code: &amp;str,</w:t>
      </w:r>
    </w:p>
    <w:p w14:paraId="03F43A60" w14:textId="77777777" w:rsidR="008706BD" w:rsidRDefault="0015253D">
      <w:pPr>
        <w:pStyle w:val="SourceCode"/>
      </w:pPr>
      <w:r>
        <w:t xml:space="preserve">    message: &amp;str,</w:t>
      </w:r>
    </w:p>
    <w:p w14:paraId="4B701FA9" w14:textId="77777777" w:rsidR="008706BD" w:rsidRDefault="0015253D">
      <w:pPr>
        <w:pStyle w:val="SourceCode"/>
      </w:pPr>
      <w:r>
        <w:t>) -&gt; Response {</w:t>
      </w:r>
    </w:p>
    <w:p w14:paraId="277B655F" w14:textId="77777777" w:rsidR="008706BD" w:rsidRDefault="0015253D">
      <w:pPr>
        <w:pStyle w:val="SourceCode"/>
      </w:pPr>
      <w:r>
        <w:t xml:space="preserve">    let error_body = ErrorBody {</w:t>
      </w:r>
    </w:p>
    <w:p w14:paraId="43ECB239" w14:textId="77777777" w:rsidR="008706BD" w:rsidRDefault="0015253D">
      <w:pPr>
        <w:pStyle w:val="SourceCode"/>
      </w:pPr>
      <w:r>
        <w:t xml:space="preserve">        code: code.to_string(),</w:t>
      </w:r>
    </w:p>
    <w:p w14:paraId="6A7DFDD6" w14:textId="77777777" w:rsidR="008706BD" w:rsidRDefault="0015253D">
      <w:pPr>
        <w:pStyle w:val="SourceCode"/>
      </w:pPr>
      <w:r>
        <w:t xml:space="preserve">        message: message.to_string(),</w:t>
      </w:r>
    </w:p>
    <w:p w14:paraId="7E7FDF5E" w14:textId="77777777" w:rsidR="008706BD" w:rsidRDefault="0015253D">
      <w:pPr>
        <w:pStyle w:val="SourceCode"/>
      </w:pPr>
      <w:r>
        <w:t xml:space="preserve">    };</w:t>
      </w:r>
    </w:p>
    <w:p w14:paraId="0AA9172E" w14:textId="77777777" w:rsidR="008706BD" w:rsidRDefault="0015253D">
      <w:pPr>
        <w:pStyle w:val="SourceCode"/>
      </w:pPr>
      <w:r>
        <w:t xml:space="preserve">    match serde_json::to_string(&amp;error_body) {</w:t>
      </w:r>
    </w:p>
    <w:p w14:paraId="13EB0745" w14:textId="77777777" w:rsidR="008706BD" w:rsidRDefault="0015253D">
      <w:pPr>
        <w:pStyle w:val="SourceCode"/>
      </w:pPr>
      <w:r>
        <w:t xml:space="preserve">        Ok(json_text) =&gt; send_json(method, target, status, &amp;json_text),</w:t>
      </w:r>
    </w:p>
    <w:p w14:paraId="3A82A773" w14:textId="77777777" w:rsidR="008706BD" w:rsidRDefault="0015253D">
      <w:pPr>
        <w:pStyle w:val="SourceCode"/>
      </w:pPr>
      <w:r>
        <w:t xml:space="preserve">        Err(_) =&gt; send_json(</w:t>
      </w:r>
    </w:p>
    <w:p w14:paraId="415EC842" w14:textId="77777777" w:rsidR="008706BD" w:rsidRDefault="0015253D">
      <w:pPr>
        <w:pStyle w:val="SourceCode"/>
      </w:pPr>
      <w:r>
        <w:t xml:space="preserve">            method,</w:t>
      </w:r>
    </w:p>
    <w:p w14:paraId="6C3571E0" w14:textId="77777777" w:rsidR="008706BD" w:rsidRDefault="0015253D">
      <w:pPr>
        <w:pStyle w:val="SourceCode"/>
      </w:pPr>
      <w:r>
        <w:t xml:space="preserve">            target,</w:t>
      </w:r>
    </w:p>
    <w:p w14:paraId="595E9FC6" w14:textId="77777777" w:rsidR="008706BD" w:rsidRDefault="0015253D">
      <w:pPr>
        <w:pStyle w:val="SourceCode"/>
      </w:pPr>
      <w:r>
        <w:t xml:space="preserve">            StatusCode::INTERNAL_SERVER_ERROR,</w:t>
      </w:r>
    </w:p>
    <w:p w14:paraId="1E246372" w14:textId="77777777" w:rsidR="008706BD" w:rsidRDefault="0015253D">
      <w:pPr>
        <w:pStyle w:val="SourceCode"/>
      </w:pPr>
      <w:r>
        <w:t xml:space="preserve">            OUT_OF_MEMORY_JSON,</w:t>
      </w:r>
    </w:p>
    <w:p w14:paraId="7507D132" w14:textId="77777777" w:rsidR="008706BD" w:rsidRDefault="0015253D">
      <w:pPr>
        <w:pStyle w:val="SourceCode"/>
      </w:pPr>
      <w:r>
        <w:t xml:space="preserve">        ),</w:t>
      </w:r>
    </w:p>
    <w:p w14:paraId="47F161A0" w14:textId="77777777" w:rsidR="008706BD" w:rsidRDefault="0015253D">
      <w:pPr>
        <w:pStyle w:val="SourceCode"/>
      </w:pPr>
      <w:r>
        <w:t xml:space="preserve">    }</w:t>
      </w:r>
    </w:p>
    <w:p w14:paraId="123B17B6" w14:textId="77777777" w:rsidR="008706BD" w:rsidRDefault="0015253D">
      <w:pPr>
        <w:pStyle w:val="SourceCode"/>
      </w:pPr>
      <w:r>
        <w:t>}</w:t>
      </w:r>
    </w:p>
    <w:p w14:paraId="000959C4" w14:textId="77777777" w:rsidR="008706BD" w:rsidRDefault="008706BD">
      <w:pPr>
        <w:pStyle w:val="SourceCode"/>
      </w:pPr>
    </w:p>
    <w:p w14:paraId="01C573F9" w14:textId="77777777" w:rsidR="008706BD" w:rsidRDefault="0015253D">
      <w:pPr>
        <w:pStyle w:val="SourceCode"/>
      </w:pPr>
      <w:r>
        <w:t>// Answers a status that is not Success: its HTTP status, its code, and</w:t>
      </w:r>
    </w:p>
    <w:p w14:paraId="0EFEBAAE" w14:textId="77777777" w:rsidR="008706BD" w:rsidRDefault="0015253D">
      <w:pPr>
        <w:pStyle w:val="SourceCode"/>
      </w:pPr>
      <w:r>
        <w:t>// status_message's words, the same words Chapter 5 printed.</w:t>
      </w:r>
    </w:p>
    <w:p w14:paraId="5D4C4E37" w14:textId="77777777" w:rsidR="008706BD" w:rsidRDefault="0015253D">
      <w:pPr>
        <w:pStyle w:val="SourceCode"/>
      </w:pPr>
      <w:r>
        <w:t>fn send_failure(</w:t>
      </w:r>
    </w:p>
    <w:p w14:paraId="536173AF" w14:textId="77777777" w:rsidR="008706BD" w:rsidRDefault="0015253D">
      <w:pPr>
        <w:pStyle w:val="SourceCode"/>
      </w:pPr>
      <w:r>
        <w:t xml:space="preserve">    method: &amp;Method,</w:t>
      </w:r>
    </w:p>
    <w:p w14:paraId="5C9FD0D2" w14:textId="77777777" w:rsidR="008706BD" w:rsidRDefault="0015253D">
      <w:pPr>
        <w:pStyle w:val="SourceCode"/>
      </w:pPr>
      <w:r>
        <w:t xml:space="preserve">    target: &amp;Uri,</w:t>
      </w:r>
    </w:p>
    <w:p w14:paraId="7A1AF6BB" w14:textId="77777777" w:rsidR="008706BD" w:rsidRDefault="0015253D">
      <w:pPr>
        <w:pStyle w:val="SourceCode"/>
      </w:pPr>
      <w:r>
        <w:t xml:space="preserve">    status: ContactStatus,</w:t>
      </w:r>
    </w:p>
    <w:p w14:paraId="77785A18" w14:textId="77777777" w:rsidR="008706BD" w:rsidRDefault="0015253D">
      <w:pPr>
        <w:pStyle w:val="SourceCode"/>
      </w:pPr>
      <w:r>
        <w:t xml:space="preserve">    problem: &amp;str,</w:t>
      </w:r>
    </w:p>
    <w:p w14:paraId="5F2535CA" w14:textId="77777777" w:rsidR="008706BD" w:rsidRDefault="0015253D">
      <w:pPr>
        <w:pStyle w:val="SourceCode"/>
      </w:pPr>
      <w:r>
        <w:t>) -&gt; Response {</w:t>
      </w:r>
    </w:p>
    <w:p w14:paraId="318D75F4" w14:textId="77777777" w:rsidR="008706BD" w:rsidRDefault="0015253D">
      <w:pPr>
        <w:pStyle w:val="SourceCode"/>
      </w:pPr>
      <w:r>
        <w:t xml:space="preserve">    let message = contacts::status_message(&amp;status, problem);</w:t>
      </w:r>
    </w:p>
    <w:p w14:paraId="1AF2D6E1" w14:textId="77777777" w:rsidR="008706BD" w:rsidRDefault="0015253D">
      <w:pPr>
        <w:pStyle w:val="SourceCode"/>
      </w:pPr>
      <w:r>
        <w:t xml:space="preserve">    send_error(</w:t>
      </w:r>
    </w:p>
    <w:p w14:paraId="712A22EB" w14:textId="77777777" w:rsidR="008706BD" w:rsidRDefault="0015253D">
      <w:pPr>
        <w:pStyle w:val="SourceCode"/>
      </w:pPr>
      <w:r>
        <w:t xml:space="preserve">        method,</w:t>
      </w:r>
    </w:p>
    <w:p w14:paraId="788A7F83" w14:textId="77777777" w:rsidR="008706BD" w:rsidRDefault="0015253D">
      <w:pPr>
        <w:pStyle w:val="SourceCode"/>
      </w:pPr>
      <w:r>
        <w:t xml:space="preserve">        target,</w:t>
      </w:r>
    </w:p>
    <w:p w14:paraId="744AC564" w14:textId="77777777" w:rsidR="008706BD" w:rsidRDefault="0015253D">
      <w:pPr>
        <w:pStyle w:val="SourceCode"/>
      </w:pPr>
      <w:r>
        <w:t xml:space="preserve">        http_status_for(&amp;status),</w:t>
      </w:r>
    </w:p>
    <w:p w14:paraId="73837075" w14:textId="77777777" w:rsidR="008706BD" w:rsidRDefault="0015253D">
      <w:pPr>
        <w:pStyle w:val="SourceCode"/>
      </w:pPr>
      <w:r>
        <w:t xml:space="preserve">        error_code_for(&amp;status),</w:t>
      </w:r>
    </w:p>
    <w:p w14:paraId="147E1E56" w14:textId="77777777" w:rsidR="008706BD" w:rsidRDefault="0015253D">
      <w:pPr>
        <w:pStyle w:val="SourceCode"/>
      </w:pPr>
      <w:r>
        <w:t xml:space="preserve">        &amp;message,</w:t>
      </w:r>
    </w:p>
    <w:p w14:paraId="455E7706" w14:textId="77777777" w:rsidR="008706BD" w:rsidRDefault="0015253D">
      <w:pPr>
        <w:pStyle w:val="SourceCode"/>
      </w:pPr>
      <w:r>
        <w:t xml:space="preserve">    )</w:t>
      </w:r>
    </w:p>
    <w:p w14:paraId="5408FA58" w14:textId="77777777" w:rsidR="008706BD" w:rsidRDefault="0015253D">
      <w:pPr>
        <w:pStyle w:val="SourceCode"/>
      </w:pPr>
      <w:r>
        <w:t>}</w:t>
      </w:r>
    </w:p>
    <w:p w14:paraId="7778E1A6" w14:textId="77777777" w:rsidR="008706BD" w:rsidRDefault="008706BD">
      <w:pPr>
        <w:pStyle w:val="SourceCode"/>
      </w:pPr>
    </w:p>
    <w:p w14:paraId="73759BC8" w14:textId="77777777" w:rsidR="008706BD" w:rsidRDefault="0015253D">
      <w:pPr>
        <w:pStyle w:val="SourceCode"/>
      </w:pPr>
      <w:r>
        <w:t>// Sends the JSON text the contact store made, or 500 when it could not</w:t>
      </w:r>
    </w:p>
    <w:p w14:paraId="01E638E1" w14:textId="77777777" w:rsidR="008706BD" w:rsidRDefault="0015253D">
      <w:pPr>
        <w:pStyle w:val="SourceCode"/>
      </w:pPr>
      <w:r>
        <w:t>// make it.</w:t>
      </w:r>
    </w:p>
    <w:p w14:paraId="7820AE88" w14:textId="77777777" w:rsidR="008706BD" w:rsidRDefault="0015253D">
      <w:pPr>
        <w:pStyle w:val="SourceCode"/>
      </w:pPr>
      <w:r>
        <w:t>fn send_made_json(</w:t>
      </w:r>
    </w:p>
    <w:p w14:paraId="18D48A5A" w14:textId="77777777" w:rsidR="008706BD" w:rsidRDefault="0015253D">
      <w:pPr>
        <w:pStyle w:val="SourceCode"/>
      </w:pPr>
      <w:r>
        <w:t xml:space="preserve">    method: &amp;Method,</w:t>
      </w:r>
    </w:p>
    <w:p w14:paraId="2CCC5B50" w14:textId="77777777" w:rsidR="008706BD" w:rsidRDefault="0015253D">
      <w:pPr>
        <w:pStyle w:val="SourceCode"/>
      </w:pPr>
      <w:r>
        <w:t xml:space="preserve">    target: &amp;Uri,</w:t>
      </w:r>
    </w:p>
    <w:p w14:paraId="36D7E3E1" w14:textId="77777777" w:rsidR="008706BD" w:rsidRDefault="0015253D">
      <w:pPr>
        <w:pStyle w:val="SourceCode"/>
      </w:pPr>
      <w:r>
        <w:t xml:space="preserve">    made_json: Result&lt;String, serde_json::Error&gt;,</w:t>
      </w:r>
    </w:p>
    <w:p w14:paraId="134E0416" w14:textId="77777777" w:rsidR="008706BD" w:rsidRDefault="0015253D">
      <w:pPr>
        <w:pStyle w:val="SourceCode"/>
      </w:pPr>
      <w:r>
        <w:t>) -&gt; Response {</w:t>
      </w:r>
    </w:p>
    <w:p w14:paraId="32FF6F33" w14:textId="77777777" w:rsidR="008706BD" w:rsidRDefault="0015253D">
      <w:pPr>
        <w:pStyle w:val="SourceCode"/>
      </w:pPr>
      <w:r>
        <w:t xml:space="preserve">    match made_json {</w:t>
      </w:r>
    </w:p>
    <w:p w14:paraId="0C59BBA4" w14:textId="77777777" w:rsidR="008706BD" w:rsidRDefault="0015253D">
      <w:pPr>
        <w:pStyle w:val="SourceCode"/>
      </w:pPr>
      <w:r>
        <w:t xml:space="preserve">        Ok(json_text) =&gt; send_json(method, target, StatusCode::OK, &amp;json_text),</w:t>
      </w:r>
    </w:p>
    <w:p w14:paraId="69803A53" w14:textId="77777777" w:rsidR="008706BD" w:rsidRDefault="0015253D">
      <w:pPr>
        <w:pStyle w:val="SourceCode"/>
      </w:pPr>
      <w:r>
        <w:t xml:space="preserve">        Err(_) =&gt; send_failure(</w:t>
      </w:r>
    </w:p>
    <w:p w14:paraId="774A6162" w14:textId="77777777" w:rsidR="008706BD" w:rsidRDefault="0015253D">
      <w:pPr>
        <w:pStyle w:val="SourceCode"/>
      </w:pPr>
      <w:r>
        <w:t xml:space="preserve">            method,</w:t>
      </w:r>
    </w:p>
    <w:p w14:paraId="7B86E7A1" w14:textId="77777777" w:rsidR="008706BD" w:rsidRDefault="0015253D">
      <w:pPr>
        <w:pStyle w:val="SourceCode"/>
      </w:pPr>
      <w:r>
        <w:t xml:space="preserve">            target,</w:t>
      </w:r>
    </w:p>
    <w:p w14:paraId="01711596" w14:textId="77777777" w:rsidR="008706BD" w:rsidRDefault="0015253D">
      <w:pPr>
        <w:pStyle w:val="SourceCode"/>
      </w:pPr>
      <w:r>
        <w:t xml:space="preserve">            ContactStatus::DatabaseFailure,</w:t>
      </w:r>
    </w:p>
    <w:p w14:paraId="6A55C5F9" w14:textId="77777777" w:rsidR="008706BD" w:rsidRDefault="0015253D">
      <w:pPr>
        <w:pStyle w:val="SourceCode"/>
      </w:pPr>
      <w:r>
        <w:t xml:space="preserve">            OUT_OF_MEMORY,</w:t>
      </w:r>
    </w:p>
    <w:p w14:paraId="7798E148" w14:textId="77777777" w:rsidR="008706BD" w:rsidRDefault="0015253D">
      <w:pPr>
        <w:pStyle w:val="SourceCode"/>
      </w:pPr>
      <w:r>
        <w:t xml:space="preserve">        ),</w:t>
      </w:r>
    </w:p>
    <w:p w14:paraId="3F078E2D" w14:textId="77777777" w:rsidR="008706BD" w:rsidRDefault="0015253D">
      <w:pPr>
        <w:pStyle w:val="SourceCode"/>
      </w:pPr>
      <w:r>
        <w:t xml:space="preserve">    }</w:t>
      </w:r>
    </w:p>
    <w:p w14:paraId="1FE63A7A" w14:textId="77777777" w:rsidR="008706BD" w:rsidRDefault="0015253D">
      <w:pPr>
        <w:pStyle w:val="SourceCode"/>
      </w:pPr>
      <w:r>
        <w:t>}</w:t>
      </w:r>
    </w:p>
    <w:p w14:paraId="5E5E23E6" w14:textId="77777777" w:rsidR="008706BD" w:rsidRDefault="008706BD">
      <w:pPr>
        <w:pStyle w:val="SourceCode"/>
      </w:pPr>
    </w:p>
    <w:p w14:paraId="5C9416A1" w14:textId="77777777" w:rsidR="008706BD" w:rsidRDefault="0015253D">
      <w:pPr>
        <w:pStyle w:val="SourceCode"/>
      </w:pPr>
      <w:r>
        <w:t>// GET /api/v1/contacts/{id}: one contact, or 404 when no contact has that</w:t>
      </w:r>
    </w:p>
    <w:p w14:paraId="383503CB" w14:textId="77777777" w:rsidR="008706BD" w:rsidRDefault="0015253D">
      <w:pPr>
        <w:pStyle w:val="SourceCode"/>
      </w:pPr>
      <w:r>
        <w:t>// id. Remember, every handler has six steps: the authentication check</w:t>
      </w:r>
    </w:p>
    <w:p w14:paraId="64DF4C66" w14:textId="77777777" w:rsidR="008706BD" w:rsidRDefault="0015253D">
      <w:pPr>
        <w:pStyle w:val="SourceCode"/>
      </w:pPr>
      <w:r>
        <w:t>// (from Lesson 6.16a), the input checks, open_connection, the contact_store</w:t>
      </w:r>
    </w:p>
    <w:p w14:paraId="6582D419" w14:textId="77777777" w:rsidR="008706BD" w:rsidRDefault="0015253D">
      <w:pPr>
        <w:pStyle w:val="SourceCode"/>
      </w:pPr>
      <w:r>
        <w:t>// calls on that one connection, close_connection, then send_failure or the</w:t>
      </w:r>
    </w:p>
    <w:p w14:paraId="670FA443" w14:textId="77777777" w:rsidR="008706BD" w:rsidRDefault="0015253D">
      <w:pPr>
        <w:pStyle w:val="SourceCode"/>
      </w:pPr>
      <w:r>
        <w:t>// answer.</w:t>
      </w:r>
    </w:p>
    <w:p w14:paraId="5E1D8EBB" w14:textId="77777777" w:rsidR="008706BD" w:rsidRDefault="0015253D">
      <w:pPr>
        <w:pStyle w:val="SourceCode"/>
      </w:pPr>
      <w:r>
        <w:t>fn handle_get_contact(method: &amp;Method, target: &amp;Uri, id_text: &amp;str) -&gt; Response {</w:t>
      </w:r>
    </w:p>
    <w:p w14:paraId="2EF98775" w14:textId="77777777" w:rsidR="008706BD" w:rsidRDefault="0015253D">
      <w:pPr>
        <w:pStyle w:val="SourceCode"/>
      </w:pPr>
      <w:r>
        <w:t xml:space="preserve">    // Step 2, the input check: parse_path_id returns 0 for a segment that</w:t>
      </w:r>
    </w:p>
    <w:p w14:paraId="35CE6015" w14:textId="77777777" w:rsidR="008706BD" w:rsidRDefault="0015253D">
      <w:pPr>
        <w:pStyle w:val="SourceCode"/>
      </w:pPr>
      <w:r>
        <w:t xml:space="preserve">    // is not an id, and the answer is 400 before the database is touched.</w:t>
      </w:r>
    </w:p>
    <w:p w14:paraId="4948D188" w14:textId="77777777" w:rsidR="008706BD" w:rsidRDefault="0015253D">
      <w:pPr>
        <w:pStyle w:val="SourceCode"/>
      </w:pPr>
      <w:r>
        <w:t xml:space="preserve">    let contact_id = parse_path_id(id_text);</w:t>
      </w:r>
    </w:p>
    <w:p w14:paraId="099B2853" w14:textId="77777777" w:rsidR="008706BD" w:rsidRDefault="0015253D">
      <w:pPr>
        <w:pStyle w:val="SourceCode"/>
      </w:pPr>
      <w:r>
        <w:t xml:space="preserve">    if contact_id == 0 {</w:t>
      </w:r>
    </w:p>
    <w:p w14:paraId="2066AA6E" w14:textId="77777777" w:rsidR="008706BD" w:rsidRDefault="0015253D">
      <w:pPr>
        <w:pStyle w:val="SourceCode"/>
      </w:pPr>
      <w:r>
        <w:t xml:space="preserve">        let status = ContactStatus::InvalidInput;</w:t>
      </w:r>
    </w:p>
    <w:p w14:paraId="1DA5133B" w14:textId="77777777" w:rsidR="008706BD" w:rsidRDefault="0015253D">
      <w:pPr>
        <w:pStyle w:val="SourceCode"/>
      </w:pPr>
      <w:r>
        <w:t xml:space="preserve">        return send_failure(method, target, status, PATH_ID_PROBLEM);</w:t>
      </w:r>
    </w:p>
    <w:p w14:paraId="60DF8D08" w14:textId="77777777" w:rsidR="008706BD" w:rsidRDefault="0015253D">
      <w:pPr>
        <w:pStyle w:val="SourceCode"/>
      </w:pPr>
      <w:r>
        <w:t xml:space="preserve">    }</w:t>
      </w:r>
    </w:p>
    <w:p w14:paraId="7B325A7F" w14:textId="77777777" w:rsidR="008706BD" w:rsidRDefault="0015253D">
      <w:pPr>
        <w:pStyle w:val="SourceCode"/>
      </w:pPr>
      <w:r>
        <w:t xml:space="preserve">    let (status, problem, opened) = contact_store::open_connection();</w:t>
      </w:r>
    </w:p>
    <w:p w14:paraId="55C6BE3C" w14:textId="77777777" w:rsidR="008706BD" w:rsidRDefault="0015253D">
      <w:pPr>
        <w:pStyle w:val="SourceCode"/>
      </w:pPr>
      <w:r>
        <w:t xml:space="preserve">    let mut connection = match opened {</w:t>
      </w:r>
    </w:p>
    <w:p w14:paraId="447CE6A1" w14:textId="77777777" w:rsidR="008706BD" w:rsidRDefault="0015253D">
      <w:pPr>
        <w:pStyle w:val="SourceCode"/>
      </w:pPr>
      <w:r>
        <w:t xml:space="preserve">        Some(connection) =&gt; connection,</w:t>
      </w:r>
    </w:p>
    <w:p w14:paraId="06A8785F" w14:textId="77777777" w:rsidR="008706BD" w:rsidRDefault="0015253D">
      <w:pPr>
        <w:pStyle w:val="SourceCode"/>
      </w:pPr>
      <w:r>
        <w:t xml:space="preserve">        None =&gt; return send_failure(method, target, status, &amp;problem),</w:t>
      </w:r>
    </w:p>
    <w:p w14:paraId="081E8BBD" w14:textId="77777777" w:rsidR="008706BD" w:rsidRDefault="0015253D">
      <w:pPr>
        <w:pStyle w:val="SourceCode"/>
      </w:pPr>
      <w:r>
        <w:t xml:space="preserve">    };</w:t>
      </w:r>
    </w:p>
    <w:p w14:paraId="16E3801E" w14:textId="77777777" w:rsidR="008706BD" w:rsidRDefault="0015253D">
      <w:pPr>
        <w:pStyle w:val="SourceCode"/>
      </w:pPr>
      <w:r>
        <w:t xml:space="preserve">    let (status, problem, found) =</w:t>
      </w:r>
    </w:p>
    <w:p w14:paraId="30B6CA0E" w14:textId="77777777" w:rsidR="008706BD" w:rsidRDefault="0015253D">
      <w:pPr>
        <w:pStyle w:val="SourceCode"/>
      </w:pPr>
      <w:r>
        <w:t xml:space="preserve">        contact_store::get_contact_record(&amp;mut connection, contact_id);</w:t>
      </w:r>
    </w:p>
    <w:p w14:paraId="6F7235AD" w14:textId="77777777" w:rsidR="008706BD" w:rsidRDefault="0015253D">
      <w:pPr>
        <w:pStyle w:val="SourceCode"/>
      </w:pPr>
      <w:r>
        <w:t xml:space="preserve">    contact_store::close_connection(connection);</w:t>
      </w:r>
    </w:p>
    <w:p w14:paraId="0B822FB4" w14:textId="77777777" w:rsidR="008706BD" w:rsidRDefault="0015253D">
      <w:pPr>
        <w:pStyle w:val="SourceCode"/>
      </w:pPr>
      <w:r>
        <w:t xml:space="preserve">    // found is Some(contact) exactly when status is Success.</w:t>
      </w:r>
    </w:p>
    <w:p w14:paraId="1C6CB7A0" w14:textId="77777777" w:rsidR="008706BD" w:rsidRDefault="0015253D">
      <w:pPr>
        <w:pStyle w:val="SourceCode"/>
      </w:pPr>
      <w:r>
        <w:t xml:space="preserve">    match found {</w:t>
      </w:r>
    </w:p>
    <w:p w14:paraId="11CD478D" w14:textId="77777777" w:rsidR="008706BD" w:rsidRDefault="0015253D">
      <w:pPr>
        <w:pStyle w:val="SourceCode"/>
      </w:pPr>
      <w:r>
        <w:t xml:space="preserve">        Some(contact) =&gt; {</w:t>
      </w:r>
    </w:p>
    <w:p w14:paraId="0B3E9836" w14:textId="77777777" w:rsidR="008706BD" w:rsidRDefault="0015253D">
      <w:pPr>
        <w:pStyle w:val="SourceCode"/>
      </w:pPr>
      <w:r>
        <w:t xml:space="preserve">            let made_json = contact_store::contact_to_json(contact);</w:t>
      </w:r>
    </w:p>
    <w:p w14:paraId="7B61F4A1" w14:textId="77777777" w:rsidR="008706BD" w:rsidRDefault="0015253D">
      <w:pPr>
        <w:pStyle w:val="SourceCode"/>
      </w:pPr>
      <w:r>
        <w:t xml:space="preserve">            send_made_json(method, target, made_json)</w:t>
      </w:r>
    </w:p>
    <w:p w14:paraId="77F2BA59" w14:textId="77777777" w:rsidR="008706BD" w:rsidRDefault="0015253D">
      <w:pPr>
        <w:pStyle w:val="SourceCode"/>
      </w:pPr>
      <w:r>
        <w:t xml:space="preserve">        }</w:t>
      </w:r>
    </w:p>
    <w:p w14:paraId="35E3DDE5" w14:textId="77777777" w:rsidR="008706BD" w:rsidRDefault="0015253D">
      <w:pPr>
        <w:pStyle w:val="SourceCode"/>
      </w:pPr>
      <w:r>
        <w:t xml:space="preserve">        None =&gt; send_failure(method, target, status, &amp;problem),</w:t>
      </w:r>
    </w:p>
    <w:p w14:paraId="01C473E2" w14:textId="77777777" w:rsidR="008706BD" w:rsidRDefault="0015253D">
      <w:pPr>
        <w:pStyle w:val="SourceCode"/>
      </w:pPr>
      <w:r>
        <w:t xml:space="preserve">    }</w:t>
      </w:r>
    </w:p>
    <w:p w14:paraId="689E68D6" w14:textId="77777777" w:rsidR="008706BD" w:rsidRDefault="0015253D">
      <w:pPr>
        <w:pStyle w:val="SourceCode"/>
      </w:pPr>
      <w:r>
        <w:t>}</w:t>
      </w:r>
    </w:p>
    <w:p w14:paraId="2028BB61" w14:textId="77777777" w:rsidR="008706BD" w:rsidRDefault="008706BD">
      <w:pPr>
        <w:pStyle w:val="SourceCode"/>
      </w:pPr>
    </w:p>
    <w:p w14:paraId="55A9365A" w14:textId="77777777" w:rsidR="008706BD" w:rsidRDefault="0015253D">
      <w:pPr>
        <w:pStyle w:val="SourceCode"/>
      </w:pPr>
      <w:r>
        <w:t>// The {id} segment of /api/v1/contacts/{id}, decoded, or None when the</w:t>
      </w:r>
    </w:p>
    <w:p w14:paraId="57970AC9" w14:textId="77777777" w:rsidR="008706BD" w:rsidRDefault="0015253D">
      <w:pPr>
        <w:pStyle w:val="SourceCode"/>
      </w:pPr>
      <w:r>
        <w:t>// path has another shape: no id, or more segments after it. axum hands</w:t>
      </w:r>
    </w:p>
    <w:p w14:paraId="5885B708" w14:textId="77777777" w:rsidR="008706BD" w:rsidRDefault="0015253D">
      <w:pPr>
        <w:pStyle w:val="SourceCode"/>
      </w:pPr>
      <w:r>
        <w:t>// over the path exactly as it arrived, still encoded, so the segment is</w:t>
      </w:r>
    </w:p>
    <w:p w14:paraId="1CCB8AF8" w14:textId="77777777" w:rsidR="008706BD" w:rsidRDefault="0015253D">
      <w:pPr>
        <w:pStyle w:val="SourceCode"/>
      </w:pPr>
      <w:r>
        <w:t>// found first and decoded last: %2F becomes a / inside this one segment,</w:t>
      </w:r>
    </w:p>
    <w:p w14:paraId="479F167F" w14:textId="77777777" w:rsidR="008706BD" w:rsidRDefault="0015253D">
      <w:pPr>
        <w:pStyle w:val="SourceCode"/>
      </w:pPr>
      <w:r>
        <w:t>// never a new segment. Remember, [start..] is the text from byte start to</w:t>
      </w:r>
    </w:p>
    <w:p w14:paraId="3D2EEE23" w14:textId="77777777" w:rsidR="008706BD" w:rsidRDefault="0015253D">
      <w:pPr>
        <w:pStyle w:val="SourceCode"/>
      </w:pPr>
      <w:r>
        <w:t>// the end.</w:t>
      </w:r>
    </w:p>
    <w:p w14:paraId="4C72930D" w14:textId="77777777" w:rsidR="008706BD" w:rsidRDefault="0015253D">
      <w:pPr>
        <w:pStyle w:val="SourceCode"/>
      </w:pPr>
      <w:r>
        <w:t>fn contact_id_from_path(path: &amp;str) -&gt; Option&lt;String&gt; {</w:t>
      </w:r>
    </w:p>
    <w:p w14:paraId="6280277F" w14:textId="77777777" w:rsidR="008706BD" w:rsidRDefault="0015253D">
      <w:pPr>
        <w:pStyle w:val="SourceCode"/>
      </w:pPr>
      <w:r>
        <w:t xml:space="preserve">    let prefix = format!("{}/contacts/", API_PREFIX);</w:t>
      </w:r>
    </w:p>
    <w:p w14:paraId="697821CE" w14:textId="77777777" w:rsidR="008706BD" w:rsidRDefault="0015253D">
      <w:pPr>
        <w:pStyle w:val="SourceCode"/>
      </w:pPr>
      <w:r>
        <w:t xml:space="preserve">    if !path.starts_with(prefix.as_str()) {</w:t>
      </w:r>
    </w:p>
    <w:p w14:paraId="40B5C08A" w14:textId="77777777" w:rsidR="008706BD" w:rsidRDefault="0015253D">
      <w:pPr>
        <w:pStyle w:val="SourceCode"/>
      </w:pPr>
      <w:r>
        <w:t xml:space="preserve">        return None;</w:t>
      </w:r>
    </w:p>
    <w:p w14:paraId="17A84CC5" w14:textId="77777777" w:rsidR="008706BD" w:rsidRDefault="0015253D">
      <w:pPr>
        <w:pStyle w:val="SourceCode"/>
      </w:pPr>
      <w:r>
        <w:t xml:space="preserve">    }</w:t>
      </w:r>
    </w:p>
    <w:p w14:paraId="2E95E4DA" w14:textId="77777777" w:rsidR="008706BD" w:rsidRDefault="0015253D">
      <w:pPr>
        <w:pStyle w:val="SourceCode"/>
      </w:pPr>
      <w:r>
        <w:t xml:space="preserve">    let segment = &amp;path[prefix.len()..];</w:t>
      </w:r>
    </w:p>
    <w:p w14:paraId="47795D61" w14:textId="77777777" w:rsidR="008706BD" w:rsidRDefault="0015253D">
      <w:pPr>
        <w:pStyle w:val="SourceCode"/>
      </w:pPr>
      <w:r>
        <w:t xml:space="preserve">    if segment.is_empty() || segment.contains('/') {</w:t>
      </w:r>
    </w:p>
    <w:p w14:paraId="16003871" w14:textId="77777777" w:rsidR="008706BD" w:rsidRDefault="0015253D">
      <w:pPr>
        <w:pStyle w:val="SourceCode"/>
      </w:pPr>
      <w:r>
        <w:t xml:space="preserve">        return None;</w:t>
      </w:r>
    </w:p>
    <w:p w14:paraId="2182179A" w14:textId="77777777" w:rsidR="008706BD" w:rsidRDefault="0015253D">
      <w:pPr>
        <w:pStyle w:val="SourceCode"/>
      </w:pPr>
      <w:r>
        <w:t xml:space="preserve">    }</w:t>
      </w:r>
    </w:p>
    <w:p w14:paraId="16D02C8A" w14:textId="77777777" w:rsidR="008706BD" w:rsidRDefault="0015253D">
      <w:pPr>
        <w:pStyle w:val="SourceCode"/>
      </w:pPr>
      <w:r>
        <w:t xml:space="preserve">    // decode_utf8_lossy never fails: bytes that are not UTF-8 text become</w:t>
      </w:r>
    </w:p>
    <w:p w14:paraId="4B496972" w14:textId="77777777" w:rsidR="008706BD" w:rsidRDefault="0015253D">
      <w:pPr>
        <w:pStyle w:val="SourceCode"/>
      </w:pPr>
      <w:r>
        <w:t xml:space="preserve">    // the replacement character U+FFFD, and a broken escape such as %zz</w:t>
      </w:r>
    </w:p>
    <w:p w14:paraId="5A5F26E9" w14:textId="77777777" w:rsidR="008706BD" w:rsidRDefault="0015253D">
      <w:pPr>
        <w:pStyle w:val="SourceCode"/>
      </w:pPr>
      <w:r>
        <w:t xml:space="preserve">    // stays as the text %zz. Neither is a digit, so parse_path_id refuses</w:t>
      </w:r>
    </w:p>
    <w:p w14:paraId="0F649316" w14:textId="77777777" w:rsidR="008706BD" w:rsidRDefault="0015253D">
      <w:pPr>
        <w:pStyle w:val="SourceCode"/>
      </w:pPr>
      <w:r>
        <w:t xml:space="preserve">    // both.</w:t>
      </w:r>
    </w:p>
    <w:p w14:paraId="206B6FB0" w14:textId="77777777" w:rsidR="008706BD" w:rsidRDefault="0015253D">
      <w:pPr>
        <w:pStyle w:val="SourceCode"/>
      </w:pPr>
      <w:r>
        <w:t xml:space="preserve">    Some(percent_decode_str(segment).decode_utf8_lossy().to_string())</w:t>
      </w:r>
    </w:p>
    <w:p w14:paraId="54A86B5C" w14:textId="77777777" w:rsidR="008706BD" w:rsidRDefault="0015253D">
      <w:pPr>
        <w:pStyle w:val="SourceCode"/>
      </w:pPr>
      <w:r>
        <w:t>}</w:t>
      </w:r>
    </w:p>
    <w:p w14:paraId="5C2B79A5" w14:textId="77777777" w:rsidR="008706BD" w:rsidRDefault="008706BD">
      <w:pPr>
        <w:pStyle w:val="SourceCode"/>
      </w:pPr>
    </w:p>
    <w:p w14:paraId="0AE684E3" w14:textId="77777777" w:rsidR="008706BD" w:rsidRDefault="0015253D">
      <w:pPr>
        <w:pStyle w:val="SourceCode"/>
      </w:pPr>
      <w:r>
        <w:t>// The id in a decoded path segment, or 0 when the segment is not an id.</w:t>
      </w:r>
    </w:p>
    <w:p w14:paraId="4884B90E" w14:textId="77777777" w:rsidR="008706BD" w:rsidRDefault="0015253D">
      <w:pPr>
        <w:pStyle w:val="SourceCode"/>
      </w:pPr>
      <w:r>
        <w:t>// Every character must be a digit 0 to 9: no space, no sign. Then Chapter</w:t>
      </w:r>
    </w:p>
    <w:p w14:paraId="26BC1798" w14:textId="77777777" w:rsidR="008706BD" w:rsidRDefault="0015253D">
      <w:pPr>
        <w:pStyle w:val="SourceCode"/>
      </w:pPr>
      <w:r>
        <w:t>// 5's parse_id checks the length and the range, 1 to 2147483647. Chapter</w:t>
      </w:r>
    </w:p>
    <w:p w14:paraId="18E1DCF7" w14:textId="77777777" w:rsidR="008706BD" w:rsidRDefault="0015253D">
      <w:pPr>
        <w:pStyle w:val="SourceCode"/>
      </w:pPr>
      <w:r>
        <w:t>// 5's parse_id trims spaces first, which suits a typed answer; in a path,</w:t>
      </w:r>
    </w:p>
    <w:p w14:paraId="2BE6B2CB" w14:textId="77777777" w:rsidR="008706BD" w:rsidRDefault="0015253D">
      <w:pPr>
        <w:pStyle w:val="SourceCode"/>
      </w:pPr>
      <w:r>
        <w:t>// a space is a mistake, so it is refused here instead. A leading 0 is</w:t>
      </w:r>
    </w:p>
    <w:p w14:paraId="4C65DF07" w14:textId="77777777" w:rsidR="008706BD" w:rsidRDefault="0015253D">
      <w:pPr>
        <w:pStyle w:val="SourceCode"/>
      </w:pPr>
      <w:r>
        <w:t>// refused too, so 07 and 007 never name contact 7: each contact has</w:t>
      </w:r>
    </w:p>
    <w:p w14:paraId="7B29DBBE" w14:textId="77777777" w:rsidR="008706BD" w:rsidRDefault="0015253D">
      <w:pPr>
        <w:pStyle w:val="SourceCode"/>
      </w:pPr>
      <w:r>
        <w:t>// exactly one path. Remember, contains is true when the text holds the</w:t>
      </w:r>
    </w:p>
    <w:p w14:paraId="0FDFFDD0" w14:textId="77777777" w:rsidR="008706BD" w:rsidRDefault="0015253D">
      <w:pPr>
        <w:pStyle w:val="SourceCode"/>
      </w:pPr>
      <w:r>
        <w:t>// character.</w:t>
      </w:r>
    </w:p>
    <w:p w14:paraId="1F18DCB9" w14:textId="77777777" w:rsidR="008706BD" w:rsidRDefault="0015253D">
      <w:pPr>
        <w:pStyle w:val="SourceCode"/>
      </w:pPr>
      <w:r>
        <w:t>fn parse_path_id(id_text: &amp;str) -&gt; u32 {</w:t>
      </w:r>
    </w:p>
    <w:p w14:paraId="17D8559D" w14:textId="77777777" w:rsidR="008706BD" w:rsidRDefault="0015253D">
      <w:pPr>
        <w:pStyle w:val="SourceCode"/>
      </w:pPr>
      <w:r>
        <w:t xml:space="preserve">    if id_text.starts_with('0') {</w:t>
      </w:r>
    </w:p>
    <w:p w14:paraId="6159288C" w14:textId="77777777" w:rsidR="008706BD" w:rsidRDefault="0015253D">
      <w:pPr>
        <w:pStyle w:val="SourceCode"/>
      </w:pPr>
      <w:r>
        <w:t xml:space="preserve">        return 0;</w:t>
      </w:r>
    </w:p>
    <w:p w14:paraId="34756BC3" w14:textId="77777777" w:rsidR="008706BD" w:rsidRDefault="0015253D">
      <w:pPr>
        <w:pStyle w:val="SourceCode"/>
      </w:pPr>
      <w:r>
        <w:t xml:space="preserve">    }</w:t>
      </w:r>
    </w:p>
    <w:p w14:paraId="17B3D6B5" w14:textId="77777777" w:rsidR="008706BD" w:rsidRDefault="0015253D">
      <w:pPr>
        <w:pStyle w:val="SourceCode"/>
      </w:pPr>
      <w:r>
        <w:t xml:space="preserve">    for character in id_text.chars() {</w:t>
      </w:r>
    </w:p>
    <w:p w14:paraId="6940A070" w14:textId="77777777" w:rsidR="008706BD" w:rsidRDefault="0015253D">
      <w:pPr>
        <w:pStyle w:val="SourceCode"/>
      </w:pPr>
      <w:r>
        <w:t xml:space="preserve">        if !DIGIT_CHARACTERS.contains(character) {</w:t>
      </w:r>
    </w:p>
    <w:p w14:paraId="6F57DBDA" w14:textId="77777777" w:rsidR="008706BD" w:rsidRDefault="0015253D">
      <w:pPr>
        <w:pStyle w:val="SourceCode"/>
      </w:pPr>
      <w:r>
        <w:t xml:space="preserve">            return 0;</w:t>
      </w:r>
    </w:p>
    <w:p w14:paraId="189A1B01" w14:textId="77777777" w:rsidR="008706BD" w:rsidRDefault="0015253D">
      <w:pPr>
        <w:pStyle w:val="SourceCode"/>
      </w:pPr>
      <w:r>
        <w:t xml:space="preserve">        }</w:t>
      </w:r>
    </w:p>
    <w:p w14:paraId="6B0AC2E9" w14:textId="77777777" w:rsidR="008706BD" w:rsidRDefault="0015253D">
      <w:pPr>
        <w:pStyle w:val="SourceCode"/>
      </w:pPr>
      <w:r>
        <w:t xml:space="preserve">    }</w:t>
      </w:r>
    </w:p>
    <w:p w14:paraId="16E464C6" w14:textId="77777777" w:rsidR="008706BD" w:rsidRDefault="0015253D">
      <w:pPr>
        <w:pStyle w:val="SourceCode"/>
      </w:pPr>
      <w:r>
        <w:t xml:space="preserve">    contacts::parse_id(id_text)</w:t>
      </w:r>
    </w:p>
    <w:p w14:paraId="52FACAC8" w14:textId="77777777" w:rsidR="008706BD" w:rsidRDefault="0015253D">
      <w:pPr>
        <w:pStyle w:val="SourceCode"/>
      </w:pPr>
      <w:r>
        <w:t>}</w:t>
      </w:r>
    </w:p>
    <w:p w14:paraId="7A42461A" w14:textId="77777777" w:rsidR="008706BD" w:rsidRDefault="008706BD">
      <w:pPr>
        <w:pStyle w:val="SourceCode"/>
      </w:pPr>
    </w:p>
    <w:p w14:paraId="5B883F6A" w14:textId="77777777" w:rsidR="008706BD" w:rsidRDefault="0015253D">
      <w:pPr>
        <w:pStyle w:val="SourceCode"/>
      </w:pPr>
      <w:r>
        <w:t>// The route table: one check per route, then 404 for the rest. A handler</w:t>
      </w:r>
    </w:p>
    <w:p w14:paraId="14F5BBF9" w14:textId="77777777" w:rsidR="008706BD" w:rsidRDefault="0015253D">
      <w:pPr>
        <w:pStyle w:val="SourceCode"/>
      </w:pPr>
      <w:r>
        <w:t>// that reads the database runs in spawn_blocking: the mysql crate waits</w:t>
      </w:r>
    </w:p>
    <w:p w14:paraId="3238F99A" w14:textId="77777777" w:rsidR="008706BD" w:rsidRDefault="0015253D">
      <w:pPr>
        <w:pStyle w:val="SourceCode"/>
      </w:pPr>
      <w:r>
        <w:t>// for MySQL, and tokio's few worker threads must never wait, so</w:t>
      </w:r>
    </w:p>
    <w:p w14:paraId="4ECC60FC" w14:textId="77777777" w:rsidR="008706BD" w:rsidRDefault="0015253D">
      <w:pPr>
        <w:pStyle w:val="SourceCode"/>
      </w:pPr>
      <w:r>
        <w:t>// spawn_blocking runs the handler on a thread kept for waiting work, and</w:t>
      </w:r>
    </w:p>
    <w:p w14:paraId="11B18DCC" w14:textId="77777777" w:rsidR="008706BD" w:rsidRDefault="0015253D">
      <w:pPr>
        <w:pStyle w:val="SourceCode"/>
      </w:pPr>
      <w:r>
        <w:t>// .await gives back its Response. move hands the closure its values for</w:t>
      </w:r>
    </w:p>
    <w:p w14:paraId="63999450" w14:textId="77777777" w:rsidR="008706BD" w:rsidRDefault="0015253D">
      <w:pPr>
        <w:pStyle w:val="SourceCode"/>
      </w:pPr>
      <w:r>
        <w:t>// the other thread, so the handler gets clones of the method and the</w:t>
      </w:r>
    </w:p>
    <w:p w14:paraId="15DBACAA" w14:textId="77777777" w:rsidR="008706BD" w:rsidRDefault="0015253D">
      <w:pPr>
        <w:pStyle w:val="SourceCode"/>
      </w:pPr>
      <w:r>
        <w:t>// target, and route_request keeps its own. Remember, clone() makes a copy</w:t>
      </w:r>
    </w:p>
    <w:p w14:paraId="277BA2F1" w14:textId="77777777" w:rsidR="008706BD" w:rsidRDefault="0015253D">
      <w:pPr>
        <w:pStyle w:val="SourceCode"/>
      </w:pPr>
      <w:r>
        <w:t>// the original does not share (Lesson 5.3a). A handler that panicked</w:t>
      </w:r>
    </w:p>
    <w:p w14:paraId="4D26BF55" w14:textId="77777777" w:rsidR="008706BD" w:rsidRDefault="0015253D">
      <w:pPr>
        <w:pStyle w:val="SourceCode"/>
      </w:pPr>
      <w:r>
        <w:t>// gives Err: a bug, answered through send_json, so it is logged as a 500</w:t>
      </w:r>
    </w:p>
    <w:p w14:paraId="6286FA2A" w14:textId="77777777" w:rsidR="008706BD" w:rsidRDefault="0015253D">
      <w:pPr>
        <w:pStyle w:val="SourceCode"/>
      </w:pPr>
      <w:r>
        <w:t>// with a JSON body like every other answer.</w:t>
      </w:r>
    </w:p>
    <w:p w14:paraId="6F3818BD" w14:textId="77777777" w:rsidR="008706BD" w:rsidRDefault="0015253D">
      <w:pPr>
        <w:pStyle w:val="SourceCode"/>
      </w:pPr>
      <w:r>
        <w:t>async fn route_request(method: Method, target: Uri) -&gt; Response {</w:t>
      </w:r>
    </w:p>
    <w:p w14:paraId="5619F1AF" w14:textId="77777777" w:rsidR="008706BD" w:rsidRDefault="0015253D">
      <w:pPr>
        <w:pStyle w:val="SourceCode"/>
      </w:pPr>
      <w:r>
        <w:t xml:space="preserve">    let path = target.path().to_string();</w:t>
      </w:r>
    </w:p>
    <w:p w14:paraId="3C59BD7C" w14:textId="77777777" w:rsidR="008706BD" w:rsidRDefault="0015253D">
      <w:pPr>
        <w:pStyle w:val="SourceCode"/>
      </w:pPr>
      <w:r>
        <w:t xml:space="preserve">    let health_path = format!("{}/health", API_PREFIX);</w:t>
      </w:r>
    </w:p>
    <w:p w14:paraId="59C72200" w14:textId="77777777" w:rsidR="008706BD" w:rsidRDefault="0015253D">
      <w:pPr>
        <w:pStyle w:val="SourceCode"/>
      </w:pPr>
      <w:r>
        <w:t xml:space="preserve">    let is_get = method == Method::GET;</w:t>
      </w:r>
    </w:p>
    <w:p w14:paraId="47703FAD" w14:textId="77777777" w:rsidR="008706BD" w:rsidRDefault="0015253D">
      <w:pPr>
        <w:pStyle w:val="SourceCode"/>
      </w:pPr>
      <w:r>
        <w:t xml:space="preserve">    if is_get &amp;&amp; path == health_path {</w:t>
      </w:r>
    </w:p>
    <w:p w14:paraId="3847BC58" w14:textId="77777777" w:rsidR="008706BD" w:rsidRDefault="0015253D">
      <w:pPr>
        <w:pStyle w:val="SourceCode"/>
      </w:pPr>
      <w:r>
        <w:t xml:space="preserve">        return handle_health(&amp;method, &amp;target);</w:t>
      </w:r>
    </w:p>
    <w:p w14:paraId="33115669" w14:textId="77777777" w:rsidR="008706BD" w:rsidRDefault="0015253D">
      <w:pPr>
        <w:pStyle w:val="SourceCode"/>
      </w:pPr>
      <w:r>
        <w:t xml:space="preserve">    }</w:t>
      </w:r>
    </w:p>
    <w:p w14:paraId="3B2CB6D6" w14:textId="77777777" w:rsidR="008706BD" w:rsidRDefault="0015253D">
      <w:pPr>
        <w:pStyle w:val="SourceCode"/>
      </w:pPr>
      <w:r>
        <w:t xml:space="preserve">    if let Some(id_text) = contact_id_from_path(&amp;path) {</w:t>
      </w:r>
    </w:p>
    <w:p w14:paraId="3D6F0E87" w14:textId="77777777" w:rsidR="008706BD" w:rsidRDefault="0015253D">
      <w:pPr>
        <w:pStyle w:val="SourceCode"/>
      </w:pPr>
      <w:r>
        <w:t xml:space="preserve">        if is_get {</w:t>
      </w:r>
    </w:p>
    <w:p w14:paraId="688D2243" w14:textId="77777777" w:rsidR="008706BD" w:rsidRDefault="0015253D">
      <w:pPr>
        <w:pStyle w:val="SourceCode"/>
      </w:pPr>
      <w:r>
        <w:t xml:space="preserve">            let handler_method = method.clone();</w:t>
      </w:r>
    </w:p>
    <w:p w14:paraId="096860A6" w14:textId="77777777" w:rsidR="008706BD" w:rsidRDefault="0015253D">
      <w:pPr>
        <w:pStyle w:val="SourceCode"/>
      </w:pPr>
      <w:r>
        <w:t xml:space="preserve">            let handler_target = target.clone();</w:t>
      </w:r>
    </w:p>
    <w:p w14:paraId="045080E6" w14:textId="77777777" w:rsidR="008706BD" w:rsidRDefault="0015253D">
      <w:pPr>
        <w:pStyle w:val="SourceCode"/>
      </w:pPr>
      <w:r>
        <w:t xml:space="preserve">            let answer = tokio::task::spawn_blocking(move || {</w:t>
      </w:r>
    </w:p>
    <w:p w14:paraId="1F6D9AB3" w14:textId="77777777" w:rsidR="008706BD" w:rsidRDefault="0015253D">
      <w:pPr>
        <w:pStyle w:val="SourceCode"/>
      </w:pPr>
      <w:r>
        <w:t xml:space="preserve">                handle_get_contact(&amp;handler_method, &amp;handler_target, &amp;id_text)</w:t>
      </w:r>
    </w:p>
    <w:p w14:paraId="4AD47FC5" w14:textId="77777777" w:rsidR="008706BD" w:rsidRDefault="0015253D">
      <w:pPr>
        <w:pStyle w:val="SourceCode"/>
      </w:pPr>
      <w:r>
        <w:t xml:space="preserve">            })</w:t>
      </w:r>
    </w:p>
    <w:p w14:paraId="553691FD" w14:textId="77777777" w:rsidR="008706BD" w:rsidRDefault="0015253D">
      <w:pPr>
        <w:pStyle w:val="SourceCode"/>
      </w:pPr>
      <w:r>
        <w:t xml:space="preserve">            .await;</w:t>
      </w:r>
    </w:p>
    <w:p w14:paraId="298B868E" w14:textId="77777777" w:rsidR="008706BD" w:rsidRDefault="0015253D">
      <w:pPr>
        <w:pStyle w:val="SourceCode"/>
      </w:pPr>
      <w:r>
        <w:t xml:space="preserve">            return match answer {</w:t>
      </w:r>
    </w:p>
    <w:p w14:paraId="68B5C1C9" w14:textId="77777777" w:rsidR="008706BD" w:rsidRDefault="0015253D">
      <w:pPr>
        <w:pStyle w:val="SourceCode"/>
      </w:pPr>
      <w:r>
        <w:t xml:space="preserve">                Ok(response) =&gt; response,</w:t>
      </w:r>
    </w:p>
    <w:p w14:paraId="1FD831CF" w14:textId="77777777" w:rsidR="008706BD" w:rsidRDefault="0015253D">
      <w:pPr>
        <w:pStyle w:val="SourceCode"/>
      </w:pPr>
      <w:r>
        <w:t xml:space="preserve">                Err(_) =&gt; send_json(</w:t>
      </w:r>
    </w:p>
    <w:p w14:paraId="43FB9A5B" w14:textId="77777777" w:rsidR="008706BD" w:rsidRDefault="0015253D">
      <w:pPr>
        <w:pStyle w:val="SourceCode"/>
      </w:pPr>
      <w:r>
        <w:t xml:space="preserve">                    &amp;method,</w:t>
      </w:r>
    </w:p>
    <w:p w14:paraId="265D6BD4" w14:textId="77777777" w:rsidR="008706BD" w:rsidRDefault="0015253D">
      <w:pPr>
        <w:pStyle w:val="SourceCode"/>
      </w:pPr>
      <w:r>
        <w:t xml:space="preserve">                    &amp;target,</w:t>
      </w:r>
    </w:p>
    <w:p w14:paraId="68FE6487" w14:textId="77777777" w:rsidR="008706BD" w:rsidRDefault="0015253D">
      <w:pPr>
        <w:pStyle w:val="SourceCode"/>
      </w:pPr>
      <w:r>
        <w:t xml:space="preserve">                    StatusCode::INTERNAL_SERVER_ERROR,</w:t>
      </w:r>
    </w:p>
    <w:p w14:paraId="026377F2" w14:textId="77777777" w:rsidR="008706BD" w:rsidRDefault="0015253D">
      <w:pPr>
        <w:pStyle w:val="SourceCode"/>
      </w:pPr>
      <w:r>
        <w:t xml:space="preserve">                    HANDLER_FAILED_JSON,</w:t>
      </w:r>
    </w:p>
    <w:p w14:paraId="3CFD3DC8" w14:textId="77777777" w:rsidR="008706BD" w:rsidRDefault="0015253D">
      <w:pPr>
        <w:pStyle w:val="SourceCode"/>
      </w:pPr>
      <w:r>
        <w:t xml:space="preserve">                ),</w:t>
      </w:r>
    </w:p>
    <w:p w14:paraId="5A37E458" w14:textId="77777777" w:rsidR="008706BD" w:rsidRDefault="0015253D">
      <w:pPr>
        <w:pStyle w:val="SourceCode"/>
      </w:pPr>
      <w:r>
        <w:t xml:space="preserve">            };</w:t>
      </w:r>
    </w:p>
    <w:p w14:paraId="2D3FE7C6" w14:textId="77777777" w:rsidR="008706BD" w:rsidRDefault="0015253D">
      <w:pPr>
        <w:pStyle w:val="SourceCode"/>
      </w:pPr>
      <w:r>
        <w:t xml:space="preserve">        }</w:t>
      </w:r>
    </w:p>
    <w:p w14:paraId="07AB6EAD" w14:textId="77777777" w:rsidR="008706BD" w:rsidRDefault="0015253D">
      <w:pPr>
        <w:pStyle w:val="SourceCode"/>
      </w:pPr>
      <w:r>
        <w:t xml:space="preserve">    }</w:t>
      </w:r>
    </w:p>
    <w:p w14:paraId="56C18ADC" w14:textId="77777777" w:rsidR="008706BD" w:rsidRDefault="0015253D">
      <w:pPr>
        <w:pStyle w:val="SourceCode"/>
      </w:pPr>
      <w:r>
        <w:t xml:space="preserve">    send_json(&amp;method, &amp;target, StatusCode::NOT_FOUND, NOT_FOUND_JSON)</w:t>
      </w:r>
    </w:p>
    <w:p w14:paraId="59F8F39C" w14:textId="77777777" w:rsidR="008706BD" w:rsidRDefault="0015253D">
      <w:pPr>
        <w:pStyle w:val="SourceCode"/>
      </w:pPr>
      <w:r>
        <w:t>}</w:t>
      </w:r>
    </w:p>
    <w:p w14:paraId="3EA691C5" w14:textId="77777777" w:rsidR="008706BD" w:rsidRDefault="008706BD">
      <w:pPr>
        <w:pStyle w:val="SourceCode"/>
      </w:pPr>
    </w:p>
    <w:p w14:paraId="17331433" w14:textId="77777777" w:rsidR="008706BD" w:rsidRDefault="0015253D">
      <w:pPr>
        <w:pStyle w:val="SourceCode"/>
      </w:pPr>
      <w:r>
        <w:t>fn report_start_failure(reason: &amp;str) {</w:t>
      </w:r>
    </w:p>
    <w:p w14:paraId="1D9AB601" w14:textId="77777777" w:rsidR="008706BD" w:rsidRDefault="0015253D">
      <w:pPr>
        <w:pStyle w:val="SourceCode"/>
      </w:pPr>
      <w:r>
        <w:t xml:space="preserve">    eprintln!(</w:t>
      </w:r>
    </w:p>
    <w:p w14:paraId="53451728" w14:textId="77777777" w:rsidR="008706BD" w:rsidRDefault="0015253D">
      <w:pPr>
        <w:pStyle w:val="SourceCode"/>
      </w:pPr>
      <w:r>
        <w:t xml:space="preserve">        "Error: could not start the server on {}:{}",</w:t>
      </w:r>
    </w:p>
    <w:p w14:paraId="1C964EB9" w14:textId="77777777" w:rsidR="008706BD" w:rsidRDefault="0015253D">
      <w:pPr>
        <w:pStyle w:val="SourceCode"/>
      </w:pPr>
      <w:r>
        <w:t xml:space="preserve">        HOST, HTTPS_PORT</w:t>
      </w:r>
    </w:p>
    <w:p w14:paraId="4D56C5FB" w14:textId="77777777" w:rsidR="008706BD" w:rsidRDefault="0015253D">
      <w:pPr>
        <w:pStyle w:val="SourceCode"/>
      </w:pPr>
      <w:r>
        <w:t xml:space="preserve">    );</w:t>
      </w:r>
    </w:p>
    <w:p w14:paraId="14F5FF8F" w14:textId="77777777" w:rsidR="008706BD" w:rsidRDefault="0015253D">
      <w:pPr>
        <w:pStyle w:val="SourceCode"/>
      </w:pPr>
      <w:r>
        <w:t xml:space="preserve">    eprintln!("Reason: {}", reason);</w:t>
      </w:r>
    </w:p>
    <w:p w14:paraId="3C59CE77" w14:textId="77777777" w:rsidR="008706BD" w:rsidRDefault="0015253D">
      <w:pPr>
        <w:pStyle w:val="SourceCode"/>
      </w:pPr>
      <w:r>
        <w:t>}</w:t>
      </w:r>
    </w:p>
    <w:p w14:paraId="5C5289F0" w14:textId="77777777" w:rsidR="008706BD" w:rsidRDefault="008706BD">
      <w:pPr>
        <w:pStyle w:val="SourceCode"/>
      </w:pPr>
    </w:p>
    <w:p w14:paraId="6582ACCE" w14:textId="77777777" w:rsidR="008706BD" w:rsidRDefault="0015253D">
      <w:pPr>
        <w:pStyle w:val="SourceCode"/>
      </w:pPr>
      <w:r>
        <w:t>// Remember, #[tokio::main] lets main be an async fn.</w:t>
      </w:r>
    </w:p>
    <w:p w14:paraId="612C34E6" w14:textId="77777777" w:rsidR="008706BD" w:rsidRDefault="0015253D">
      <w:pPr>
        <w:pStyle w:val="SourceCode"/>
      </w:pPr>
      <w:r>
        <w:t>#[tokio::main]</w:t>
      </w:r>
    </w:p>
    <w:p w14:paraId="77F64221" w14:textId="77777777" w:rsidR="008706BD" w:rsidRDefault="0015253D">
      <w:pPr>
        <w:pStyle w:val="SourceCode"/>
      </w:pPr>
      <w:r>
        <w:t>async fn main() {</w:t>
      </w:r>
    </w:p>
    <w:p w14:paraId="3D53DF61" w14:textId="77777777" w:rsidR="008706BD" w:rsidRDefault="0015253D">
      <w:pPr>
        <w:pStyle w:val="SourceCode"/>
      </w:pPr>
      <w:r>
        <w:t xml:space="preserve">    // Remember, a failed read reports the file and ends with exit code 1</w:t>
      </w:r>
    </w:p>
    <w:p w14:paraId="55AD5B96" w14:textId="77777777" w:rsidR="008706BD" w:rsidRDefault="0015253D">
      <w:pPr>
        <w:pStyle w:val="SourceCode"/>
      </w:pPr>
      <w:r>
        <w:t xml:space="preserve">    // (Lesson 3.16a).</w:t>
      </w:r>
    </w:p>
    <w:p w14:paraId="769F710A" w14:textId="77777777" w:rsidR="008706BD" w:rsidRDefault="0015253D">
      <w:pPr>
        <w:pStyle w:val="SourceCode"/>
      </w:pPr>
      <w:r>
        <w:t xml:space="preserve">    let certificate = match fs::read(CERTIFICATE_FILE) {</w:t>
      </w:r>
    </w:p>
    <w:p w14:paraId="5DC08DE2" w14:textId="77777777" w:rsidR="008706BD" w:rsidRDefault="0015253D">
      <w:pPr>
        <w:pStyle w:val="SourceCode"/>
      </w:pPr>
      <w:r>
        <w:t xml:space="preserve">        Ok(bytes) =&gt; bytes,</w:t>
      </w:r>
    </w:p>
    <w:p w14:paraId="3F0FFDAE" w14:textId="77777777" w:rsidR="008706BD" w:rsidRDefault="0015253D">
      <w:pPr>
        <w:pStyle w:val="SourceCode"/>
      </w:pPr>
      <w:r>
        <w:t xml:space="preserve">        Err(_) =&gt; {</w:t>
      </w:r>
    </w:p>
    <w:p w14:paraId="6383C93C" w14:textId="77777777" w:rsidR="008706BD" w:rsidRDefault="0015253D">
      <w:pPr>
        <w:pStyle w:val="SourceCode"/>
      </w:pPr>
      <w:r>
        <w:t xml:space="preserve">            report_start_failure(&amp;format!(</w:t>
      </w:r>
    </w:p>
    <w:p w14:paraId="51CBF882" w14:textId="77777777" w:rsidR="008706BD" w:rsidRDefault="0015253D">
      <w:pPr>
        <w:pStyle w:val="SourceCode"/>
      </w:pPr>
      <w:r>
        <w:t xml:space="preserve">                "could not read {}",</w:t>
      </w:r>
    </w:p>
    <w:p w14:paraId="19097AC8" w14:textId="77777777" w:rsidR="008706BD" w:rsidRDefault="0015253D">
      <w:pPr>
        <w:pStyle w:val="SourceCode"/>
      </w:pPr>
      <w:r>
        <w:t xml:space="preserve">                CERTIFICATE_FILE</w:t>
      </w:r>
    </w:p>
    <w:p w14:paraId="1BB7FF2F" w14:textId="77777777" w:rsidR="008706BD" w:rsidRDefault="0015253D">
      <w:pPr>
        <w:pStyle w:val="SourceCode"/>
      </w:pPr>
      <w:r>
        <w:t xml:space="preserve">            ));</w:t>
      </w:r>
    </w:p>
    <w:p w14:paraId="7CC56E36" w14:textId="77777777" w:rsidR="008706BD" w:rsidRDefault="0015253D">
      <w:pPr>
        <w:pStyle w:val="SourceCode"/>
      </w:pPr>
      <w:r>
        <w:t xml:space="preserve">            process::exit(1);</w:t>
      </w:r>
    </w:p>
    <w:p w14:paraId="3D21FA0A" w14:textId="77777777" w:rsidR="008706BD" w:rsidRDefault="0015253D">
      <w:pPr>
        <w:pStyle w:val="SourceCode"/>
      </w:pPr>
      <w:r>
        <w:t xml:space="preserve">        }</w:t>
      </w:r>
    </w:p>
    <w:p w14:paraId="5B82252D" w14:textId="77777777" w:rsidR="008706BD" w:rsidRDefault="0015253D">
      <w:pPr>
        <w:pStyle w:val="SourceCode"/>
      </w:pPr>
      <w:r>
        <w:t xml:space="preserve">    };</w:t>
      </w:r>
    </w:p>
    <w:p w14:paraId="2AD91D7E" w14:textId="77777777" w:rsidR="008706BD" w:rsidRDefault="0015253D">
      <w:pPr>
        <w:pStyle w:val="SourceCode"/>
      </w:pPr>
      <w:r>
        <w:t xml:space="preserve">    let private_key = match fs::read(KEY_FILE) {</w:t>
      </w:r>
    </w:p>
    <w:p w14:paraId="664D450F" w14:textId="77777777" w:rsidR="008706BD" w:rsidRDefault="0015253D">
      <w:pPr>
        <w:pStyle w:val="SourceCode"/>
      </w:pPr>
      <w:r>
        <w:t xml:space="preserve">        Ok(bytes) =&gt; bytes,</w:t>
      </w:r>
    </w:p>
    <w:p w14:paraId="3D5F4BEE" w14:textId="77777777" w:rsidR="008706BD" w:rsidRDefault="0015253D">
      <w:pPr>
        <w:pStyle w:val="SourceCode"/>
      </w:pPr>
      <w:r>
        <w:t xml:space="preserve">        Err(_) =&gt; {</w:t>
      </w:r>
    </w:p>
    <w:p w14:paraId="0BF0D07E" w14:textId="77777777" w:rsidR="008706BD" w:rsidRDefault="0015253D">
      <w:pPr>
        <w:pStyle w:val="SourceCode"/>
      </w:pPr>
      <w:r>
        <w:t xml:space="preserve">            report_start_failure(&amp;format!("could not read {}", KEY_FILE));</w:t>
      </w:r>
    </w:p>
    <w:p w14:paraId="307B1BE2" w14:textId="77777777" w:rsidR="008706BD" w:rsidRDefault="0015253D">
      <w:pPr>
        <w:pStyle w:val="SourceCode"/>
      </w:pPr>
      <w:r>
        <w:t xml:space="preserve">            process::exit(1);</w:t>
      </w:r>
    </w:p>
    <w:p w14:paraId="7DE98A16" w14:textId="77777777" w:rsidR="008706BD" w:rsidRDefault="0015253D">
      <w:pPr>
        <w:pStyle w:val="SourceCode"/>
      </w:pPr>
      <w:r>
        <w:t xml:space="preserve">        }</w:t>
      </w:r>
    </w:p>
    <w:p w14:paraId="036357CC" w14:textId="77777777" w:rsidR="008706BD" w:rsidRDefault="0015253D">
      <w:pPr>
        <w:pStyle w:val="SourceCode"/>
      </w:pPr>
      <w:r>
        <w:t xml:space="preserve">    };</w:t>
      </w:r>
    </w:p>
    <w:p w14:paraId="152BCC82" w14:textId="77777777" w:rsidR="008706BD" w:rsidRDefault="0015253D">
      <w:pPr>
        <w:pStyle w:val="SourceCode"/>
      </w:pPr>
      <w:r>
        <w:t xml:space="preserve">    let config = match RustlsConfig::from_pem(certificate, private_key).await {</w:t>
      </w:r>
    </w:p>
    <w:p w14:paraId="4C514ED3" w14:textId="77777777" w:rsidR="008706BD" w:rsidRDefault="0015253D">
      <w:pPr>
        <w:pStyle w:val="SourceCode"/>
      </w:pPr>
      <w:r>
        <w:t xml:space="preserve">        Ok(config) =&gt; config,</w:t>
      </w:r>
    </w:p>
    <w:p w14:paraId="6649C5F3" w14:textId="77777777" w:rsidR="008706BD" w:rsidRDefault="0015253D">
      <w:pPr>
        <w:pStyle w:val="SourceCode"/>
      </w:pPr>
      <w:r>
        <w:t xml:space="preserve">        Err(error) =&gt; {</w:t>
      </w:r>
    </w:p>
    <w:p w14:paraId="373BD830" w14:textId="77777777" w:rsidR="008706BD" w:rsidRDefault="0015253D">
      <w:pPr>
        <w:pStyle w:val="SourceCode"/>
      </w:pPr>
      <w:r>
        <w:t xml:space="preserve">            report_start_failure(&amp;error.to_string());</w:t>
      </w:r>
    </w:p>
    <w:p w14:paraId="0DE18C45" w14:textId="77777777" w:rsidR="008706BD" w:rsidRDefault="0015253D">
      <w:pPr>
        <w:pStyle w:val="SourceCode"/>
      </w:pPr>
      <w:r>
        <w:t xml:space="preserve">            process::exit(1);</w:t>
      </w:r>
    </w:p>
    <w:p w14:paraId="20CEFCF3" w14:textId="77777777" w:rsidR="008706BD" w:rsidRDefault="0015253D">
      <w:pPr>
        <w:pStyle w:val="SourceCode"/>
      </w:pPr>
      <w:r>
        <w:t xml:space="preserve">        }</w:t>
      </w:r>
    </w:p>
    <w:p w14:paraId="3FCAAD80" w14:textId="77777777" w:rsidR="008706BD" w:rsidRDefault="0015253D">
      <w:pPr>
        <w:pStyle w:val="SourceCode"/>
      </w:pPr>
      <w:r>
        <w:t xml:space="preserve">    };</w:t>
      </w:r>
    </w:p>
    <w:p w14:paraId="5D6EDC51" w14:textId="77777777" w:rsidR="008706BD" w:rsidRDefault="0015253D">
      <w:pPr>
        <w:pStyle w:val="SourceCode"/>
      </w:pPr>
      <w:r>
        <w:t xml:space="preserve">    // The error says why the server cannot start, such as a port in use.</w:t>
      </w:r>
    </w:p>
    <w:p w14:paraId="010700F2" w14:textId="77777777" w:rsidR="008706BD" w:rsidRDefault="0015253D">
      <w:pPr>
        <w:pStyle w:val="SourceCode"/>
      </w:pPr>
      <w:r>
        <w:t xml:space="preserve">    let address = format!("{}:{}", HOST, HTTPS_PORT);</w:t>
      </w:r>
    </w:p>
    <w:p w14:paraId="04BBFE83" w14:textId="77777777" w:rsidR="008706BD" w:rsidRDefault="0015253D">
      <w:pPr>
        <w:pStyle w:val="SourceCode"/>
      </w:pPr>
      <w:r>
        <w:t xml:space="preserve">    let listener = match TcpListener::bind(address.as_str()) {</w:t>
      </w:r>
    </w:p>
    <w:p w14:paraId="3B1F9CB7" w14:textId="77777777" w:rsidR="008706BD" w:rsidRDefault="0015253D">
      <w:pPr>
        <w:pStyle w:val="SourceCode"/>
      </w:pPr>
      <w:r>
        <w:t xml:space="preserve">        Ok(listener) =&gt; listener,</w:t>
      </w:r>
    </w:p>
    <w:p w14:paraId="46CBF580" w14:textId="77777777" w:rsidR="008706BD" w:rsidRDefault="0015253D">
      <w:pPr>
        <w:pStyle w:val="SourceCode"/>
      </w:pPr>
      <w:r>
        <w:t xml:space="preserve">        Err(error) =&gt; {</w:t>
      </w:r>
    </w:p>
    <w:p w14:paraId="19960200" w14:textId="77777777" w:rsidR="008706BD" w:rsidRDefault="0015253D">
      <w:pPr>
        <w:pStyle w:val="SourceCode"/>
      </w:pPr>
      <w:r>
        <w:t xml:space="preserve">            report_start_failure(&amp;error.to_string());</w:t>
      </w:r>
    </w:p>
    <w:p w14:paraId="2AD76CF4" w14:textId="77777777" w:rsidR="008706BD" w:rsidRDefault="0015253D">
      <w:pPr>
        <w:pStyle w:val="SourceCode"/>
      </w:pPr>
      <w:r>
        <w:t xml:space="preserve">            process::exit(1);</w:t>
      </w:r>
    </w:p>
    <w:p w14:paraId="257B93E6" w14:textId="77777777" w:rsidR="008706BD" w:rsidRDefault="0015253D">
      <w:pPr>
        <w:pStyle w:val="SourceCode"/>
      </w:pPr>
      <w:r>
        <w:t xml:space="preserve">        }</w:t>
      </w:r>
    </w:p>
    <w:p w14:paraId="10E5AE6E" w14:textId="77777777" w:rsidR="008706BD" w:rsidRDefault="0015253D">
      <w:pPr>
        <w:pStyle w:val="SourceCode"/>
      </w:pPr>
      <w:r>
        <w:t xml:space="preserve">    };</w:t>
      </w:r>
    </w:p>
    <w:p w14:paraId="56617D90" w14:textId="77777777" w:rsidR="008706BD" w:rsidRDefault="0015253D">
      <w:pPr>
        <w:pStyle w:val="SourceCode"/>
      </w:pPr>
      <w:r>
        <w:t xml:space="preserve">    // Remember, tokio needs a listener that never makes the program wait.</w:t>
      </w:r>
    </w:p>
    <w:p w14:paraId="751AE1B7" w14:textId="77777777" w:rsidR="008706BD" w:rsidRDefault="0015253D">
      <w:pPr>
        <w:pStyle w:val="SourceCode"/>
      </w:pPr>
      <w:r>
        <w:t xml:space="preserve">    if let Err(error) = listener.set_nonblocking(true) {</w:t>
      </w:r>
    </w:p>
    <w:p w14:paraId="2352129B" w14:textId="77777777" w:rsidR="008706BD" w:rsidRDefault="0015253D">
      <w:pPr>
        <w:pStyle w:val="SourceCode"/>
      </w:pPr>
      <w:r>
        <w:t xml:space="preserve">        report_start_failure(&amp;error.to_string());</w:t>
      </w:r>
    </w:p>
    <w:p w14:paraId="1EA09828" w14:textId="77777777" w:rsidR="008706BD" w:rsidRDefault="0015253D">
      <w:pPr>
        <w:pStyle w:val="SourceCode"/>
      </w:pPr>
      <w:r>
        <w:t xml:space="preserve">        process::exit(1);</w:t>
      </w:r>
    </w:p>
    <w:p w14:paraId="11F9F3D3" w14:textId="77777777" w:rsidR="008706BD" w:rsidRDefault="0015253D">
      <w:pPr>
        <w:pStyle w:val="SourceCode"/>
      </w:pPr>
      <w:r>
        <w:t xml:space="preserve">    }</w:t>
      </w:r>
    </w:p>
    <w:p w14:paraId="3D0BAF75" w14:textId="77777777" w:rsidR="008706BD" w:rsidRDefault="0015253D">
      <w:pPr>
        <w:pStyle w:val="SourceCode"/>
      </w:pPr>
      <w:r>
        <w:t xml:space="preserve">    // Remember, from_tcp_rustls makes the HTTPS server from the listener</w:t>
      </w:r>
    </w:p>
    <w:p w14:paraId="0456F220" w14:textId="77777777" w:rsidR="008706BD" w:rsidRDefault="0015253D">
      <w:pPr>
        <w:pStyle w:val="SourceCode"/>
      </w:pPr>
      <w:r>
        <w:t xml:space="preserve">    // and the TLS settings.</w:t>
      </w:r>
    </w:p>
    <w:p w14:paraId="16936834" w14:textId="77777777" w:rsidR="008706BD" w:rsidRDefault="0015253D">
      <w:pPr>
        <w:pStyle w:val="SourceCode"/>
      </w:pPr>
      <w:r>
        <w:t xml:space="preserve">    let server = match axum_server::from_tcp_rustls(listener, config) {</w:t>
      </w:r>
    </w:p>
    <w:p w14:paraId="30115DAC" w14:textId="77777777" w:rsidR="008706BD" w:rsidRDefault="0015253D">
      <w:pPr>
        <w:pStyle w:val="SourceCode"/>
      </w:pPr>
      <w:r>
        <w:t xml:space="preserve">        Ok(server) =&gt; server,</w:t>
      </w:r>
    </w:p>
    <w:p w14:paraId="25434D9A" w14:textId="77777777" w:rsidR="008706BD" w:rsidRDefault="0015253D">
      <w:pPr>
        <w:pStyle w:val="SourceCode"/>
      </w:pPr>
      <w:r>
        <w:t xml:space="preserve">        Err(error) =&gt; {</w:t>
      </w:r>
    </w:p>
    <w:p w14:paraId="2204D6AD" w14:textId="77777777" w:rsidR="008706BD" w:rsidRDefault="0015253D">
      <w:pPr>
        <w:pStyle w:val="SourceCode"/>
      </w:pPr>
      <w:r>
        <w:t xml:space="preserve">            report_start_failure(&amp;error.to_string());</w:t>
      </w:r>
    </w:p>
    <w:p w14:paraId="2EAC7A7F" w14:textId="77777777" w:rsidR="008706BD" w:rsidRDefault="0015253D">
      <w:pPr>
        <w:pStyle w:val="SourceCode"/>
      </w:pPr>
      <w:r>
        <w:t xml:space="preserve">            process::exit(1);</w:t>
      </w:r>
    </w:p>
    <w:p w14:paraId="29E43733" w14:textId="77777777" w:rsidR="008706BD" w:rsidRDefault="0015253D">
      <w:pPr>
        <w:pStyle w:val="SourceCode"/>
      </w:pPr>
      <w:r>
        <w:t xml:space="preserve">        }</w:t>
      </w:r>
    </w:p>
    <w:p w14:paraId="332669EF" w14:textId="77777777" w:rsidR="008706BD" w:rsidRDefault="0015253D">
      <w:pPr>
        <w:pStyle w:val="SourceCode"/>
      </w:pPr>
      <w:r>
        <w:t xml:space="preserve">    };</w:t>
      </w:r>
    </w:p>
    <w:p w14:paraId="63BAB776" w14:textId="77777777" w:rsidR="008706BD" w:rsidRDefault="0015253D">
      <w:pPr>
        <w:pStyle w:val="SourceCode"/>
      </w:pPr>
      <w:r>
        <w:t xml:space="preserve">    println!("Listening on https://{}:{}", HOST, HTTPS_PORT);</w:t>
      </w:r>
    </w:p>
    <w:p w14:paraId="0D1D0835" w14:textId="77777777" w:rsidR="008706BD" w:rsidRDefault="0015253D">
      <w:pPr>
        <w:pStyle w:val="SourceCode"/>
      </w:pPr>
      <w:r>
        <w:t xml:space="preserve">    // Remember, fallback sends every request to one function: here, the</w:t>
      </w:r>
    </w:p>
    <w:p w14:paraId="2DD080AB" w14:textId="77777777" w:rsidR="008706BD" w:rsidRDefault="0015253D">
      <w:pPr>
        <w:pStyle w:val="SourceCode"/>
      </w:pPr>
      <w:r>
        <w:t xml:space="preserve">    // route table. serve returns only if the listener itself fails, which</w:t>
      </w:r>
    </w:p>
    <w:p w14:paraId="32E4E86E" w14:textId="77777777" w:rsidR="008706BD" w:rsidRDefault="0015253D">
      <w:pPr>
        <w:pStyle w:val="SourceCode"/>
      </w:pPr>
      <w:r>
        <w:t xml:space="preserve">    // ends the program with two Error lines.</w:t>
      </w:r>
    </w:p>
    <w:p w14:paraId="12B5824E" w14:textId="77777777" w:rsidR="008706BD" w:rsidRDefault="0015253D">
      <w:pPr>
        <w:pStyle w:val="SourceCode"/>
      </w:pPr>
      <w:r>
        <w:t xml:space="preserve">    let app = Router::new().fallback(route_request);</w:t>
      </w:r>
    </w:p>
    <w:p w14:paraId="5854A29B" w14:textId="77777777" w:rsidR="008706BD" w:rsidRDefault="0015253D">
      <w:pPr>
        <w:pStyle w:val="SourceCode"/>
      </w:pPr>
      <w:r>
        <w:t xml:space="preserve">    if let Err(error) = server.serve(app.into_make_service()).await {</w:t>
      </w:r>
    </w:p>
    <w:p w14:paraId="41EEFDF5" w14:textId="77777777" w:rsidR="008706BD" w:rsidRDefault="0015253D">
      <w:pPr>
        <w:pStyle w:val="SourceCode"/>
      </w:pPr>
      <w:r>
        <w:t xml:space="preserve">        eprintln!("Error: the server stopped");</w:t>
      </w:r>
    </w:p>
    <w:p w14:paraId="08917E31" w14:textId="77777777" w:rsidR="008706BD" w:rsidRDefault="0015253D">
      <w:pPr>
        <w:pStyle w:val="SourceCode"/>
      </w:pPr>
      <w:r>
        <w:t xml:space="preserve">        eprintln!("Reason: {}", error);</w:t>
      </w:r>
    </w:p>
    <w:p w14:paraId="50A2DDA4" w14:textId="77777777" w:rsidR="008706BD" w:rsidRDefault="0015253D">
      <w:pPr>
        <w:pStyle w:val="SourceCode"/>
        <w:keepNext/>
      </w:pPr>
      <w:r>
        <w:t xml:space="preserve">        process::exit(1);</w:t>
      </w:r>
    </w:p>
    <w:p w14:paraId="131DAD21" w14:textId="77777777" w:rsidR="008706BD" w:rsidRDefault="0015253D">
      <w:pPr>
        <w:pStyle w:val="SourceCode"/>
        <w:keepNext/>
      </w:pPr>
      <w:r>
        <w:t xml:space="preserve">    }</w:t>
      </w:r>
    </w:p>
    <w:p w14:paraId="74878894" w14:textId="77777777" w:rsidR="008706BD" w:rsidRDefault="0015253D">
      <w:pPr>
        <w:pStyle w:val="SourceCode"/>
      </w:pPr>
      <w:r>
        <w:t>}</w:t>
      </w:r>
    </w:p>
    <w:p w14:paraId="0E8F7B72" w14:textId="77777777" w:rsidR="008706BD" w:rsidRDefault="008706BD">
      <w:pPr>
        <w:keepNext/>
      </w:pPr>
    </w:p>
    <w:p w14:paraId="317F8AA0" w14:textId="77777777" w:rsidR="008706BD" w:rsidRDefault="0015253D">
      <w:pPr>
        <w:pStyle w:val="Heading3"/>
      </w:pPr>
      <w:r>
        <w:t>rust/src/bin/client.rs</w:t>
      </w:r>
    </w:p>
    <w:p w14:paraId="04F5D72C" w14:textId="77777777" w:rsidR="008706BD" w:rsidRDefault="0015253D">
      <w:pPr>
        <w:pStyle w:val="SourceCode"/>
        <w:keepNext/>
      </w:pPr>
      <w:r>
        <w:t>// Lesson 6.11a: the Chapter 6 client, with Lesson 6.4a's functions</w:t>
      </w:r>
    </w:p>
    <w:p w14:paraId="664C6B8E" w14:textId="77777777" w:rsidR="008706BD" w:rsidRDefault="0015253D">
      <w:pPr>
        <w:pStyle w:val="SourceCode"/>
        <w:keepNext/>
      </w:pPr>
      <w:r>
        <w:t>// unchanged. It puts each id into the path, percent-encoded, and fetches</w:t>
      </w:r>
    </w:p>
    <w:p w14:paraId="1CC705BF" w14:textId="77777777" w:rsidR="008706BD" w:rsidRDefault="0015253D">
      <w:pPr>
        <w:pStyle w:val="SourceCode"/>
      </w:pPr>
      <w:r>
        <w:t>// it.</w:t>
      </w:r>
    </w:p>
    <w:p w14:paraId="1A343E17" w14:textId="77777777" w:rsidR="008706BD" w:rsidRDefault="0015253D">
      <w:pPr>
        <w:pStyle w:val="SourceCode"/>
      </w:pPr>
      <w:r>
        <w:t>use std::fs;</w:t>
      </w:r>
    </w:p>
    <w:p w14:paraId="613EB9B1" w14:textId="77777777" w:rsidR="008706BD" w:rsidRDefault="0015253D">
      <w:pPr>
        <w:pStyle w:val="SourceCode"/>
      </w:pPr>
      <w:r>
        <w:t>use std::io;</w:t>
      </w:r>
    </w:p>
    <w:p w14:paraId="3E66A420" w14:textId="77777777" w:rsidR="008706BD" w:rsidRDefault="0015253D">
      <w:pPr>
        <w:pStyle w:val="SourceCode"/>
      </w:pPr>
      <w:r>
        <w:t>use std::process;</w:t>
      </w:r>
    </w:p>
    <w:p w14:paraId="02B33DE4" w14:textId="77777777" w:rsidR="008706BD" w:rsidRDefault="0015253D">
      <w:pPr>
        <w:pStyle w:val="SourceCode"/>
      </w:pPr>
      <w:r>
        <w:t>use std::time::Duration;</w:t>
      </w:r>
    </w:p>
    <w:p w14:paraId="3159F446" w14:textId="77777777" w:rsidR="008706BD" w:rsidRDefault="008706BD">
      <w:pPr>
        <w:pStyle w:val="SourceCode"/>
      </w:pPr>
    </w:p>
    <w:p w14:paraId="62FCEDDB" w14:textId="77777777" w:rsidR="008706BD" w:rsidRDefault="0015253D">
      <w:pPr>
        <w:pStyle w:val="SourceCode"/>
      </w:pPr>
      <w:r>
        <w:t>// Remember, utf8_percent_encode encodes a text, and NON_ALPHANUMERIC is the</w:t>
      </w:r>
    </w:p>
    <w:p w14:paraId="1C3DE5E5" w14:textId="77777777" w:rsidR="008706BD" w:rsidRDefault="0015253D">
      <w:pPr>
        <w:pStyle w:val="SourceCode"/>
      </w:pPr>
      <w:r>
        <w:t>// set of characters it encodes: every character except letters and digits</w:t>
      </w:r>
    </w:p>
    <w:p w14:paraId="0DA934EC" w14:textId="77777777" w:rsidR="008706BD" w:rsidRDefault="0015253D">
      <w:pPr>
        <w:pStyle w:val="SourceCode"/>
      </w:pPr>
      <w:r>
        <w:t>// (Lesson 6.3a).</w:t>
      </w:r>
    </w:p>
    <w:p w14:paraId="2F5FF416" w14:textId="77777777" w:rsidR="008706BD" w:rsidRDefault="0015253D">
      <w:pPr>
        <w:pStyle w:val="SourceCode"/>
      </w:pPr>
      <w:r>
        <w:t>use percent_encoding::{NON_ALPHANUMERIC, utf8_percent_encode};</w:t>
      </w:r>
    </w:p>
    <w:p w14:paraId="0F23CC3B" w14:textId="77777777" w:rsidR="008706BD" w:rsidRDefault="0015253D">
      <w:pPr>
        <w:pStyle w:val="SourceCode"/>
      </w:pPr>
      <w:r>
        <w:t>// ureq::http is the http crate, which ureq uses for its requests and</w:t>
      </w:r>
    </w:p>
    <w:p w14:paraId="6B5EBDE9" w14:textId="77777777" w:rsidR="008706BD" w:rsidRDefault="0015253D">
      <w:pPr>
        <w:pStyle w:val="SourceCode"/>
      </w:pPr>
      <w:r>
        <w:t>// responses: Request, its Builder, and Response. Body is ureq's own body.</w:t>
      </w:r>
    </w:p>
    <w:p w14:paraId="2CA8829D" w14:textId="77777777" w:rsidR="008706BD" w:rsidRDefault="0015253D">
      <w:pPr>
        <w:pStyle w:val="SourceCode"/>
      </w:pPr>
      <w:r>
        <w:t>use ureq::http::request::Builder;</w:t>
      </w:r>
    </w:p>
    <w:p w14:paraId="57A79B53" w14:textId="77777777" w:rsidR="008706BD" w:rsidRDefault="0015253D">
      <w:pPr>
        <w:pStyle w:val="SourceCode"/>
      </w:pPr>
      <w:r>
        <w:t>use ureq::http::{Request, Response};</w:t>
      </w:r>
    </w:p>
    <w:p w14:paraId="53FE9445" w14:textId="77777777" w:rsidR="008706BD" w:rsidRDefault="0015253D">
      <w:pPr>
        <w:pStyle w:val="SourceCode"/>
      </w:pPr>
      <w:r>
        <w:t>use ureq::tls::{Certificate, RootCerts, TlsConfig};</w:t>
      </w:r>
    </w:p>
    <w:p w14:paraId="688B0217" w14:textId="77777777" w:rsidR="008706BD" w:rsidRDefault="0015253D">
      <w:pPr>
        <w:pStyle w:val="SourceCode"/>
      </w:pPr>
      <w:r>
        <w:t>use ureq::{Agent, Body};</w:t>
      </w:r>
    </w:p>
    <w:p w14:paraId="37DC2331" w14:textId="77777777" w:rsidR="008706BD" w:rsidRDefault="008706BD">
      <w:pPr>
        <w:pStyle w:val="SourceCode"/>
      </w:pPr>
    </w:p>
    <w:p w14:paraId="133EEBCA" w14:textId="77777777" w:rsidR="008706BD" w:rsidRDefault="0015253D">
      <w:pPr>
        <w:pStyle w:val="SourceCode"/>
      </w:pPr>
      <w:r>
        <w:t>const SERVER_ORIGIN: &amp;str = "https://127.0.0.1:8765";</w:t>
      </w:r>
    </w:p>
    <w:p w14:paraId="6FE867D1" w14:textId="77777777" w:rsidR="008706BD" w:rsidRDefault="0015253D">
      <w:pPr>
        <w:pStyle w:val="SourceCode"/>
      </w:pPr>
      <w:r>
        <w:t>const API_PREFIX: &amp;str = "/api/v1";</w:t>
      </w:r>
    </w:p>
    <w:p w14:paraId="41E3A90C" w14:textId="77777777" w:rsidR="008706BD" w:rsidRDefault="0015253D">
      <w:pPr>
        <w:pStyle w:val="SourceCode"/>
      </w:pPr>
      <w:r>
        <w:t>const CA_FILE: &amp;str = "certs/spa-ca.pem";</w:t>
      </w:r>
    </w:p>
    <w:p w14:paraId="55D90F65" w14:textId="77777777" w:rsidR="008706BD" w:rsidRDefault="0015253D">
      <w:pPr>
        <w:pStyle w:val="SourceCode"/>
      </w:pPr>
      <w:r>
        <w:t>const TIMEOUT_SECONDS: u64 = 10;</w:t>
      </w:r>
    </w:p>
    <w:p w14:paraId="03306DF6" w14:textId="77777777" w:rsidR="008706BD" w:rsidRDefault="0015253D">
      <w:pPr>
        <w:pStyle w:val="SourceCode"/>
      </w:pPr>
      <w:r>
        <w:t>const USER_AGENT: &amp;str = "spa-api-client";</w:t>
      </w:r>
    </w:p>
    <w:p w14:paraId="73F728CB" w14:textId="77777777" w:rsidR="008706BD" w:rsidRDefault="0015253D">
      <w:pPr>
        <w:pStyle w:val="SourceCode"/>
      </w:pPr>
      <w:r>
        <w:t>const JSON_TYPE: &amp;str = "application/json; charset=utf-8";</w:t>
      </w:r>
    </w:p>
    <w:p w14:paraId="6BE4D6F3" w14:textId="77777777" w:rsidR="008706BD" w:rsidRDefault="008706BD">
      <w:pPr>
        <w:pStyle w:val="SourceCode"/>
      </w:pPr>
    </w:p>
    <w:p w14:paraId="45172C14" w14:textId="77777777" w:rsidR="008706BD" w:rsidRDefault="0015253D">
      <w:pPr>
        <w:pStyle w:val="SourceCode"/>
      </w:pPr>
      <w:r>
        <w:t>// One answer from the server. status_code is 0 when there was no answer,</w:t>
      </w:r>
    </w:p>
    <w:p w14:paraId="2502C23A" w14:textId="77777777" w:rsidR="008706BD" w:rsidRDefault="0015253D">
      <w:pPr>
        <w:pStyle w:val="SourceCode"/>
      </w:pPr>
      <w:r>
        <w:t>// and failure then names why: "timeout", "refused", "certificate", or</w:t>
      </w:r>
    </w:p>
    <w:p w14:paraId="75E1DF11" w14:textId="77777777" w:rsidR="008706BD" w:rsidRDefault="0015253D">
      <w:pPr>
        <w:pStyle w:val="SourceCode"/>
      </w:pPr>
      <w:r>
        <w:t>// "other"; it is "" when there was an answer. headers holds each header's</w:t>
      </w:r>
    </w:p>
    <w:p w14:paraId="7537919F" w14:textId="77777777" w:rsidR="008706BD" w:rsidRDefault="0015253D">
      <w:pPr>
        <w:pStyle w:val="SourceCode"/>
      </w:pPr>
      <w:r>
        <w:t>// name and value, as a pair.</w:t>
      </w:r>
    </w:p>
    <w:p w14:paraId="6FDA8A1A" w14:textId="77777777" w:rsidR="008706BD" w:rsidRDefault="0015253D">
      <w:pPr>
        <w:pStyle w:val="SourceCode"/>
      </w:pPr>
      <w:r>
        <w:t>struct ApiResponse {</w:t>
      </w:r>
    </w:p>
    <w:p w14:paraId="2DF105B3" w14:textId="77777777" w:rsidR="008706BD" w:rsidRDefault="0015253D">
      <w:pPr>
        <w:pStyle w:val="SourceCode"/>
      </w:pPr>
      <w:r>
        <w:t xml:space="preserve">    status_code: u16,</w:t>
      </w:r>
    </w:p>
    <w:p w14:paraId="1274806B" w14:textId="77777777" w:rsidR="008706BD" w:rsidRDefault="0015253D">
      <w:pPr>
        <w:pStyle w:val="SourceCode"/>
      </w:pPr>
      <w:r>
        <w:t xml:space="preserve">    body: String,</w:t>
      </w:r>
    </w:p>
    <w:p w14:paraId="1A6F3AED" w14:textId="77777777" w:rsidR="008706BD" w:rsidRDefault="0015253D">
      <w:pPr>
        <w:pStyle w:val="SourceCode"/>
      </w:pPr>
      <w:r>
        <w:t xml:space="preserve">    headers: Vec&lt;(String, String)&gt;,</w:t>
      </w:r>
    </w:p>
    <w:p w14:paraId="38345676" w14:textId="77777777" w:rsidR="008706BD" w:rsidRDefault="0015253D">
      <w:pPr>
        <w:pStyle w:val="SourceCode"/>
      </w:pPr>
      <w:r>
        <w:t xml:space="preserve">    failure: String,</w:t>
      </w:r>
    </w:p>
    <w:p w14:paraId="4AE5C7D4" w14:textId="77777777" w:rsidR="008706BD" w:rsidRDefault="0015253D">
      <w:pPr>
        <w:pStyle w:val="SourceCode"/>
      </w:pPr>
      <w:r>
        <w:t>}</w:t>
      </w:r>
    </w:p>
    <w:p w14:paraId="6C2FFD7C" w14:textId="77777777" w:rsidR="008706BD" w:rsidRDefault="008706BD">
      <w:pPr>
        <w:pStyle w:val="SourceCode"/>
      </w:pPr>
    </w:p>
    <w:p w14:paraId="081C665A" w14:textId="77777777" w:rsidR="008706BD" w:rsidRDefault="0015253D">
      <w:pPr>
        <w:pStyle w:val="SourceCode"/>
      </w:pPr>
      <w:r>
        <w:t>// The value of the header called header_name, ignoring case, or "" when</w:t>
      </w:r>
    </w:p>
    <w:p w14:paraId="448F382D" w14:textId="77777777" w:rsidR="008706BD" w:rsidRDefault="0015253D">
      <w:pPr>
        <w:pStyle w:val="SourceCode"/>
      </w:pPr>
      <w:r>
        <w:t>// the answer has no such header. eq_ignore_ascii_case compares two texts</w:t>
      </w:r>
    </w:p>
    <w:p w14:paraId="456AFA01" w14:textId="77777777" w:rsidR="008706BD" w:rsidRDefault="0015253D">
      <w:pPr>
        <w:pStyle w:val="SourceCode"/>
      </w:pPr>
      <w:r>
        <w:t>// ignoring the case of the letters A to Z.</w:t>
      </w:r>
    </w:p>
    <w:p w14:paraId="3405C22B" w14:textId="77777777" w:rsidR="008706BD" w:rsidRDefault="0015253D">
      <w:pPr>
        <w:pStyle w:val="SourceCode"/>
      </w:pPr>
      <w:r>
        <w:t>fn response_header(response: &amp;ApiResponse, header_name: &amp;str) -&gt; String {</w:t>
      </w:r>
    </w:p>
    <w:p w14:paraId="5BF6C23D" w14:textId="77777777" w:rsidR="008706BD" w:rsidRDefault="0015253D">
      <w:pPr>
        <w:pStyle w:val="SourceCode"/>
      </w:pPr>
      <w:r>
        <w:t xml:space="preserve">    for (stored_name, stored_value) in &amp;response.headers {</w:t>
      </w:r>
    </w:p>
    <w:p w14:paraId="2486771A" w14:textId="77777777" w:rsidR="008706BD" w:rsidRDefault="0015253D">
      <w:pPr>
        <w:pStyle w:val="SourceCode"/>
      </w:pPr>
      <w:r>
        <w:t xml:space="preserve">        if stored_name.eq_ignore_ascii_case(header_name) {</w:t>
      </w:r>
    </w:p>
    <w:p w14:paraId="5593EB39" w14:textId="77777777" w:rsidR="008706BD" w:rsidRDefault="0015253D">
      <w:pPr>
        <w:pStyle w:val="SourceCode"/>
      </w:pPr>
      <w:r>
        <w:t xml:space="preserve">            return stored_value.clone();</w:t>
      </w:r>
    </w:p>
    <w:p w14:paraId="26B3CE30" w14:textId="77777777" w:rsidR="008706BD" w:rsidRDefault="0015253D">
      <w:pPr>
        <w:pStyle w:val="SourceCode"/>
      </w:pPr>
      <w:r>
        <w:t xml:space="preserve">        }</w:t>
      </w:r>
    </w:p>
    <w:p w14:paraId="5AF9D12A" w14:textId="77777777" w:rsidR="008706BD" w:rsidRDefault="0015253D">
      <w:pPr>
        <w:pStyle w:val="SourceCode"/>
      </w:pPr>
      <w:r>
        <w:t xml:space="preserve">    }</w:t>
      </w:r>
    </w:p>
    <w:p w14:paraId="3CDA2E45" w14:textId="77777777" w:rsidR="008706BD" w:rsidRDefault="0015253D">
      <w:pPr>
        <w:pStyle w:val="SourceCode"/>
      </w:pPr>
      <w:r>
        <w:t xml:space="preserve">    String::new()</w:t>
      </w:r>
    </w:p>
    <w:p w14:paraId="192DEA21" w14:textId="77777777" w:rsidR="008706BD" w:rsidRDefault="0015253D">
      <w:pPr>
        <w:pStyle w:val="SourceCode"/>
      </w:pPr>
      <w:r>
        <w:t>}</w:t>
      </w:r>
    </w:p>
    <w:p w14:paraId="117BBE65" w14:textId="77777777" w:rsidR="008706BD" w:rsidRDefault="008706BD">
      <w:pPr>
        <w:pStyle w:val="SourceCode"/>
      </w:pPr>
    </w:p>
    <w:p w14:paraId="5343EA54" w14:textId="77777777" w:rsidR="008706BD" w:rsidRDefault="0015253D">
      <w:pPr>
        <w:pStyle w:val="SourceCode"/>
      </w:pPr>
      <w:r>
        <w:t>// The kind of failure an error is. Each ureq::Error variant is one kind,</w:t>
      </w:r>
    </w:p>
    <w:p w14:paraId="6F8176D9" w14:textId="77777777" w:rsidR="008706BD" w:rsidRDefault="0015253D">
      <w:pPr>
        <w:pStyle w:val="SourceCode"/>
      </w:pPr>
      <w:r>
        <w:t>// and Io's io::Error has a kind too: rustls makes a refused certificate</w:t>
      </w:r>
    </w:p>
    <w:p w14:paraId="54B956F8" w14:textId="77777777" w:rsidR="008706BD" w:rsidRDefault="0015253D">
      <w:pPr>
        <w:pStyle w:val="SourceCode"/>
      </w:pPr>
      <w:r>
        <w:t>// InvalidData. Remember, if let runs its block only when the value fits.</w:t>
      </w:r>
    </w:p>
    <w:p w14:paraId="654A56E9" w14:textId="77777777" w:rsidR="008706BD" w:rsidRDefault="0015253D">
      <w:pPr>
        <w:pStyle w:val="SourceCode"/>
      </w:pPr>
      <w:r>
        <w:t>fn failure_kind(error: &amp;ureq::Error) -&gt; String {</w:t>
      </w:r>
    </w:p>
    <w:p w14:paraId="6FF51B48" w14:textId="77777777" w:rsidR="008706BD" w:rsidRDefault="0015253D">
      <w:pPr>
        <w:pStyle w:val="SourceCode"/>
      </w:pPr>
      <w:r>
        <w:t xml:space="preserve">    if let ureq::Error::Timeout(_) = error {</w:t>
      </w:r>
    </w:p>
    <w:p w14:paraId="292495EA" w14:textId="77777777" w:rsidR="008706BD" w:rsidRDefault="0015253D">
      <w:pPr>
        <w:pStyle w:val="SourceCode"/>
      </w:pPr>
      <w:r>
        <w:t xml:space="preserve">        return "timeout".to_string();</w:t>
      </w:r>
    </w:p>
    <w:p w14:paraId="7B97F61D" w14:textId="77777777" w:rsidR="008706BD" w:rsidRDefault="0015253D">
      <w:pPr>
        <w:pStyle w:val="SourceCode"/>
      </w:pPr>
      <w:r>
        <w:t xml:space="preserve">    }</w:t>
      </w:r>
    </w:p>
    <w:p w14:paraId="0FC9BB03" w14:textId="77777777" w:rsidR="008706BD" w:rsidRDefault="0015253D">
      <w:pPr>
        <w:pStyle w:val="SourceCode"/>
      </w:pPr>
      <w:r>
        <w:t xml:space="preserve">    if let ureq::Error::Io(io_error) = error {</w:t>
      </w:r>
    </w:p>
    <w:p w14:paraId="49181AF6" w14:textId="77777777" w:rsidR="008706BD" w:rsidRDefault="0015253D">
      <w:pPr>
        <w:pStyle w:val="SourceCode"/>
      </w:pPr>
      <w:r>
        <w:t xml:space="preserve">        if io_error.kind() == io::ErrorKind::ConnectionRefused {</w:t>
      </w:r>
    </w:p>
    <w:p w14:paraId="3CCF2409" w14:textId="77777777" w:rsidR="008706BD" w:rsidRDefault="0015253D">
      <w:pPr>
        <w:pStyle w:val="SourceCode"/>
      </w:pPr>
      <w:r>
        <w:t xml:space="preserve">            return "refused".to_string();</w:t>
      </w:r>
    </w:p>
    <w:p w14:paraId="71A650D9" w14:textId="77777777" w:rsidR="008706BD" w:rsidRDefault="0015253D">
      <w:pPr>
        <w:pStyle w:val="SourceCode"/>
      </w:pPr>
      <w:r>
        <w:t xml:space="preserve">        }</w:t>
      </w:r>
    </w:p>
    <w:p w14:paraId="14787E09" w14:textId="77777777" w:rsidR="008706BD" w:rsidRDefault="0015253D">
      <w:pPr>
        <w:pStyle w:val="SourceCode"/>
      </w:pPr>
      <w:r>
        <w:t xml:space="preserve">        if io_error.kind() == io::ErrorKind::InvalidData {</w:t>
      </w:r>
    </w:p>
    <w:p w14:paraId="6D87D3A4" w14:textId="77777777" w:rsidR="008706BD" w:rsidRDefault="0015253D">
      <w:pPr>
        <w:pStyle w:val="SourceCode"/>
      </w:pPr>
      <w:r>
        <w:t xml:space="preserve">            return "certificate".to_string();</w:t>
      </w:r>
    </w:p>
    <w:p w14:paraId="0ECF3983" w14:textId="77777777" w:rsidR="008706BD" w:rsidRDefault="0015253D">
      <w:pPr>
        <w:pStyle w:val="SourceCode"/>
      </w:pPr>
      <w:r>
        <w:t xml:space="preserve">        }</w:t>
      </w:r>
    </w:p>
    <w:p w14:paraId="3EDDFEAD" w14:textId="77777777" w:rsidR="008706BD" w:rsidRDefault="0015253D">
      <w:pPr>
        <w:pStyle w:val="SourceCode"/>
      </w:pPr>
      <w:r>
        <w:t xml:space="preserve">    }</w:t>
      </w:r>
    </w:p>
    <w:p w14:paraId="65801381" w14:textId="77777777" w:rsidR="008706BD" w:rsidRDefault="0015253D">
      <w:pPr>
        <w:pStyle w:val="SourceCode"/>
      </w:pPr>
      <w:r>
        <w:t xml:space="preserve">    "other".to_string()</w:t>
      </w:r>
    </w:p>
    <w:p w14:paraId="7D7921D6" w14:textId="77777777" w:rsidR="008706BD" w:rsidRDefault="0015253D">
      <w:pPr>
        <w:pStyle w:val="SourceCode"/>
      </w:pPr>
      <w:r>
        <w:t>}</w:t>
      </w:r>
    </w:p>
    <w:p w14:paraId="2B14171D" w14:textId="77777777" w:rsidR="008706BD" w:rsidRDefault="008706BD">
      <w:pPr>
        <w:pStyle w:val="SourceCode"/>
      </w:pPr>
    </w:p>
    <w:p w14:paraId="3CC77D7D" w14:textId="77777777" w:rsidR="008706BD" w:rsidRDefault="0015253D">
      <w:pPr>
        <w:pStyle w:val="SourceCode"/>
      </w:pPr>
      <w:r>
        <w:t>// The answer, or no answer: Ok holds the response, and Err the error. A</w:t>
      </w:r>
    </w:p>
    <w:p w14:paraId="4C2608F7" w14:textId="77777777" w:rsidR="008706BD" w:rsidRDefault="0015253D">
      <w:pPr>
        <w:pStyle w:val="SourceCode"/>
      </w:pPr>
      <w:r>
        <w:t>// request with no body is given (), Rust's empty value, as its body.</w:t>
      </w:r>
    </w:p>
    <w:p w14:paraId="6A32BC6D" w14:textId="77777777" w:rsidR="008706BD" w:rsidRDefault="0015253D">
      <w:pPr>
        <w:pStyle w:val="SourceCode"/>
      </w:pPr>
      <w:r>
        <w:t>// Remember, ? returns the Err at once (Lesson 2.11a); here it also turns</w:t>
      </w:r>
    </w:p>
    <w:p w14:paraId="3773937D" w14:textId="77777777" w:rsidR="008706BD" w:rsidRDefault="0015253D">
      <w:pPr>
        <w:pStyle w:val="SourceCode"/>
      </w:pPr>
      <w:r>
        <w:t>// body's http::Error into a ureq::Error, because ureq says how.</w:t>
      </w:r>
    </w:p>
    <w:p w14:paraId="67EDFFD8" w14:textId="77777777" w:rsidR="008706BD" w:rsidRDefault="0015253D">
      <w:pPr>
        <w:pStyle w:val="SourceCode"/>
      </w:pPr>
      <w:r>
        <w:t>fn run_request(</w:t>
      </w:r>
    </w:p>
    <w:p w14:paraId="307CEEB7" w14:textId="77777777" w:rsidR="008706BD" w:rsidRDefault="0015253D">
      <w:pPr>
        <w:pStyle w:val="SourceCode"/>
      </w:pPr>
      <w:r>
        <w:t xml:space="preserve">    agent: &amp;Agent,</w:t>
      </w:r>
    </w:p>
    <w:p w14:paraId="43DEB5E0" w14:textId="77777777" w:rsidR="008706BD" w:rsidRDefault="0015253D">
      <w:pPr>
        <w:pStyle w:val="SourceCode"/>
      </w:pPr>
      <w:r>
        <w:t xml:space="preserve">    builder: Builder,</w:t>
      </w:r>
    </w:p>
    <w:p w14:paraId="51F43295" w14:textId="77777777" w:rsidR="008706BD" w:rsidRDefault="0015253D">
      <w:pPr>
        <w:pStyle w:val="SourceCode"/>
      </w:pPr>
      <w:r>
        <w:t xml:space="preserve">    json_body: &amp;str,</w:t>
      </w:r>
    </w:p>
    <w:p w14:paraId="204560A9" w14:textId="77777777" w:rsidR="008706BD" w:rsidRDefault="0015253D">
      <w:pPr>
        <w:pStyle w:val="SourceCode"/>
      </w:pPr>
      <w:r>
        <w:t>) -&gt; Result&lt;Response&lt;Body&gt;, ureq::Error&gt; {</w:t>
      </w:r>
    </w:p>
    <w:p w14:paraId="209A07C4" w14:textId="77777777" w:rsidR="008706BD" w:rsidRDefault="0015253D">
      <w:pPr>
        <w:pStyle w:val="SourceCode"/>
      </w:pPr>
      <w:r>
        <w:t xml:space="preserve">    if json_body.is_empty() {</w:t>
      </w:r>
    </w:p>
    <w:p w14:paraId="5028B1E9" w14:textId="77777777" w:rsidR="008706BD" w:rsidRDefault="0015253D">
      <w:pPr>
        <w:pStyle w:val="SourceCode"/>
      </w:pPr>
      <w:r>
        <w:t xml:space="preserve">        let request = builder.body(())?;</w:t>
      </w:r>
    </w:p>
    <w:p w14:paraId="443E0AF7" w14:textId="77777777" w:rsidR="008706BD" w:rsidRDefault="0015253D">
      <w:pPr>
        <w:pStyle w:val="SourceCode"/>
      </w:pPr>
      <w:r>
        <w:t xml:space="preserve">        agent.run(request)</w:t>
      </w:r>
    </w:p>
    <w:p w14:paraId="1B377EF9" w14:textId="77777777" w:rsidR="008706BD" w:rsidRDefault="0015253D">
      <w:pPr>
        <w:pStyle w:val="SourceCode"/>
      </w:pPr>
      <w:r>
        <w:t xml:space="preserve">    } else {</w:t>
      </w:r>
    </w:p>
    <w:p w14:paraId="3B0ED6BF" w14:textId="77777777" w:rsidR="008706BD" w:rsidRDefault="0015253D">
      <w:pPr>
        <w:pStyle w:val="SourceCode"/>
      </w:pPr>
      <w:r>
        <w:t xml:space="preserve">        let request = builder</w:t>
      </w:r>
    </w:p>
    <w:p w14:paraId="43513162" w14:textId="77777777" w:rsidR="008706BD" w:rsidRDefault="0015253D">
      <w:pPr>
        <w:pStyle w:val="SourceCode"/>
      </w:pPr>
      <w:r>
        <w:t xml:space="preserve">            .header("Content-Type", JSON_TYPE)</w:t>
      </w:r>
    </w:p>
    <w:p w14:paraId="1CE047D5" w14:textId="77777777" w:rsidR="008706BD" w:rsidRDefault="0015253D">
      <w:pPr>
        <w:pStyle w:val="SourceCode"/>
      </w:pPr>
      <w:r>
        <w:t xml:space="preserve">            .body(json_body)?;</w:t>
      </w:r>
    </w:p>
    <w:p w14:paraId="633077F0" w14:textId="77777777" w:rsidR="008706BD" w:rsidRDefault="0015253D">
      <w:pPr>
        <w:pStyle w:val="SourceCode"/>
      </w:pPr>
      <w:r>
        <w:t xml:space="preserve">        agent.run(request)</w:t>
      </w:r>
    </w:p>
    <w:p w14:paraId="55762FEB" w14:textId="77777777" w:rsidR="008706BD" w:rsidRDefault="0015253D">
      <w:pPr>
        <w:pStyle w:val="SourceCode"/>
      </w:pPr>
      <w:r>
        <w:t xml:space="preserve">    }</w:t>
      </w:r>
    </w:p>
    <w:p w14:paraId="32191C45" w14:textId="77777777" w:rsidR="008706BD" w:rsidRDefault="0015253D">
      <w:pPr>
        <w:pStyle w:val="SourceCode"/>
      </w:pPr>
      <w:r>
        <w:t>}</w:t>
      </w:r>
    </w:p>
    <w:p w14:paraId="085E4B00" w14:textId="77777777" w:rsidR="008706BD" w:rsidRDefault="008706BD">
      <w:pPr>
        <w:pStyle w:val="SourceCode"/>
      </w:pPr>
    </w:p>
    <w:p w14:paraId="247000DD" w14:textId="77777777" w:rsidR="008706BD" w:rsidRDefault="0015253D">
      <w:pPr>
        <w:pStyle w:val="SourceCode"/>
      </w:pPr>
      <w:r>
        <w:t>// Send one request with the client and return the answer. key "" sends no</w:t>
      </w:r>
    </w:p>
    <w:p w14:paraId="77DDEB29" w14:textId="77777777" w:rsidR="008706BD" w:rsidRDefault="0015253D">
      <w:pPr>
        <w:pStyle w:val="SourceCode"/>
      </w:pPr>
      <w:r>
        <w:t>// Authorization header, and json_body "" sends no body. A 4xx or 5xx is an</w:t>
      </w:r>
    </w:p>
    <w:p w14:paraId="17936BAC" w14:textId="77777777" w:rsidR="008706BD" w:rsidRDefault="0015253D">
      <w:pPr>
        <w:pStyle w:val="SourceCode"/>
      </w:pPr>
      <w:r>
        <w:t>// answer like any other; no answer, or a body that cannot be read, gives</w:t>
      </w:r>
    </w:p>
    <w:p w14:paraId="0D966EFE" w14:textId="77777777" w:rsidR="008706BD" w:rsidRDefault="0015253D">
      <w:pPr>
        <w:pStyle w:val="SourceCode"/>
      </w:pPr>
      <w:r>
        <w:t>// status_code 0 after two Error lines.</w:t>
      </w:r>
    </w:p>
    <w:p w14:paraId="5F2CC104" w14:textId="77777777" w:rsidR="008706BD" w:rsidRDefault="0015253D">
      <w:pPr>
        <w:pStyle w:val="SourceCode"/>
      </w:pPr>
      <w:r>
        <w:t>fn send_request(</w:t>
      </w:r>
    </w:p>
    <w:p w14:paraId="52F59FE0" w14:textId="77777777" w:rsidR="008706BD" w:rsidRDefault="0015253D">
      <w:pPr>
        <w:pStyle w:val="SourceCode"/>
      </w:pPr>
      <w:r>
        <w:t xml:space="preserve">    agent: &amp;Agent,</w:t>
      </w:r>
    </w:p>
    <w:p w14:paraId="34034405" w14:textId="77777777" w:rsidR="008706BD" w:rsidRDefault="0015253D">
      <w:pPr>
        <w:pStyle w:val="SourceCode"/>
      </w:pPr>
      <w:r>
        <w:t xml:space="preserve">    method: &amp;str,</w:t>
      </w:r>
    </w:p>
    <w:p w14:paraId="7C554004" w14:textId="77777777" w:rsidR="008706BD" w:rsidRDefault="0015253D">
      <w:pPr>
        <w:pStyle w:val="SourceCode"/>
      </w:pPr>
      <w:r>
        <w:t xml:space="preserve">    path: &amp;str,</w:t>
      </w:r>
    </w:p>
    <w:p w14:paraId="6D85CF3D" w14:textId="77777777" w:rsidR="008706BD" w:rsidRDefault="0015253D">
      <w:pPr>
        <w:pStyle w:val="SourceCode"/>
      </w:pPr>
      <w:r>
        <w:t xml:space="preserve">    key: &amp;str,</w:t>
      </w:r>
    </w:p>
    <w:p w14:paraId="416C45AE" w14:textId="77777777" w:rsidR="008706BD" w:rsidRDefault="0015253D">
      <w:pPr>
        <w:pStyle w:val="SourceCode"/>
      </w:pPr>
      <w:r>
        <w:t xml:space="preserve">    json_body: &amp;str,</w:t>
      </w:r>
    </w:p>
    <w:p w14:paraId="71B9FB0D" w14:textId="77777777" w:rsidR="008706BD" w:rsidRDefault="0015253D">
      <w:pPr>
        <w:pStyle w:val="SourceCode"/>
      </w:pPr>
      <w:r>
        <w:t>) -&gt; ApiResponse {</w:t>
      </w:r>
    </w:p>
    <w:p w14:paraId="06E10F92" w14:textId="77777777" w:rsidR="008706BD" w:rsidRDefault="0015253D">
      <w:pPr>
        <w:pStyle w:val="SourceCode"/>
      </w:pPr>
      <w:r>
        <w:t xml:space="preserve">    let url = format!("{}{}", SERVER_ORIGIN, path);</w:t>
      </w:r>
    </w:p>
    <w:p w14:paraId="031F129C" w14:textId="77777777" w:rsidR="008706BD" w:rsidRDefault="0015253D">
      <w:pPr>
        <w:pStyle w:val="SourceCode"/>
      </w:pPr>
      <w:r>
        <w:t xml:space="preserve">    // Request::builder sets one part of the request per call: the method,</w:t>
      </w:r>
    </w:p>
    <w:p w14:paraId="5A19917C" w14:textId="77777777" w:rsidR="008706BD" w:rsidRDefault="0015253D">
      <w:pPr>
        <w:pStyle w:val="SourceCode"/>
      </w:pPr>
      <w:r>
        <w:t xml:space="preserve">    // the URL, and each header.</w:t>
      </w:r>
    </w:p>
    <w:p w14:paraId="21EF1F56" w14:textId="77777777" w:rsidR="008706BD" w:rsidRDefault="0015253D">
      <w:pPr>
        <w:pStyle w:val="SourceCode"/>
      </w:pPr>
      <w:r>
        <w:t xml:space="preserve">    let mut builder = Request::builder()</w:t>
      </w:r>
    </w:p>
    <w:p w14:paraId="6D91F630" w14:textId="77777777" w:rsidR="008706BD" w:rsidRDefault="0015253D">
      <w:pPr>
        <w:pStyle w:val="SourceCode"/>
      </w:pPr>
      <w:r>
        <w:t xml:space="preserve">        .method(method)</w:t>
      </w:r>
    </w:p>
    <w:p w14:paraId="139E8860" w14:textId="77777777" w:rsidR="008706BD" w:rsidRDefault="0015253D">
      <w:pPr>
        <w:pStyle w:val="SourceCode"/>
      </w:pPr>
      <w:r>
        <w:t xml:space="preserve">        .uri(url.as_str())</w:t>
      </w:r>
    </w:p>
    <w:p w14:paraId="43E284F2" w14:textId="77777777" w:rsidR="008706BD" w:rsidRDefault="0015253D">
      <w:pPr>
        <w:pStyle w:val="SourceCode"/>
      </w:pPr>
      <w:r>
        <w:t xml:space="preserve">        .header("Accept", "application/json")</w:t>
      </w:r>
    </w:p>
    <w:p w14:paraId="641308FC" w14:textId="77777777" w:rsidR="008706BD" w:rsidRDefault="0015253D">
      <w:pPr>
        <w:pStyle w:val="SourceCode"/>
      </w:pPr>
      <w:r>
        <w:t xml:space="preserve">        .header("User-Agent", USER_AGENT);</w:t>
      </w:r>
    </w:p>
    <w:p w14:paraId="494C99EA" w14:textId="77777777" w:rsidR="008706BD" w:rsidRDefault="0015253D">
      <w:pPr>
        <w:pStyle w:val="SourceCode"/>
      </w:pPr>
      <w:r>
        <w:t xml:space="preserve">    if !key.is_empty() {</w:t>
      </w:r>
    </w:p>
    <w:p w14:paraId="1AB99534" w14:textId="77777777" w:rsidR="008706BD" w:rsidRDefault="0015253D">
      <w:pPr>
        <w:pStyle w:val="SourceCode"/>
      </w:pPr>
      <w:r>
        <w:t xml:space="preserve">        builder = builder.header("Authorization", format!("Bearer {}", key));</w:t>
      </w:r>
    </w:p>
    <w:p w14:paraId="5C9DB4A5" w14:textId="77777777" w:rsidR="008706BD" w:rsidRDefault="0015253D">
      <w:pPr>
        <w:pStyle w:val="SourceCode"/>
      </w:pPr>
      <w:r>
        <w:t xml:space="preserve">    }</w:t>
      </w:r>
    </w:p>
    <w:p w14:paraId="29280618" w14:textId="77777777" w:rsidR="008706BD" w:rsidRDefault="0015253D">
      <w:pPr>
        <w:pStyle w:val="SourceCode"/>
      </w:pPr>
      <w:r>
        <w:t xml:space="preserve">    let mut answer = match run_request(agent, builder, json_body) {</w:t>
      </w:r>
    </w:p>
    <w:p w14:paraId="7F7E8CA0" w14:textId="77777777" w:rsidR="008706BD" w:rsidRDefault="0015253D">
      <w:pPr>
        <w:pStyle w:val="SourceCode"/>
      </w:pPr>
      <w:r>
        <w:t xml:space="preserve">        Ok(response) =&gt; response,</w:t>
      </w:r>
    </w:p>
    <w:p w14:paraId="34E5C206" w14:textId="77777777" w:rsidR="008706BD" w:rsidRDefault="0015253D">
      <w:pPr>
        <w:pStyle w:val="SourceCode"/>
      </w:pPr>
      <w:r>
        <w:t xml:space="preserve">        Err(error) =&gt; return report_failure(&amp;error),</w:t>
      </w:r>
    </w:p>
    <w:p w14:paraId="6D51293B" w14:textId="77777777" w:rsidR="008706BD" w:rsidRDefault="0015253D">
      <w:pPr>
        <w:pStyle w:val="SourceCode"/>
      </w:pPr>
      <w:r>
        <w:t xml:space="preserve">    };</w:t>
      </w:r>
    </w:p>
    <w:p w14:paraId="5DA7C075" w14:textId="77777777" w:rsidR="008706BD" w:rsidRDefault="0015253D">
      <w:pPr>
        <w:pStyle w:val="SourceCode"/>
      </w:pPr>
      <w:r>
        <w:t xml:space="preserve">    let status_code = answer.status().as_u16();</w:t>
      </w:r>
    </w:p>
    <w:p w14:paraId="078F2472" w14:textId="77777777" w:rsidR="008706BD" w:rsidRDefault="0015253D">
      <w:pPr>
        <w:pStyle w:val="SourceCode"/>
      </w:pPr>
      <w:r>
        <w:t xml:space="preserve">    // headers() lists each header; ureq gives the names in lowercase.</w:t>
      </w:r>
    </w:p>
    <w:p w14:paraId="1975D806" w14:textId="77777777" w:rsidR="008706BD" w:rsidRDefault="0015253D">
      <w:pPr>
        <w:pStyle w:val="SourceCode"/>
      </w:pPr>
      <w:r>
        <w:t xml:space="preserve">    // to_str is Err for a value that is not plain text; unwrap_or("")</w:t>
      </w:r>
    </w:p>
    <w:p w14:paraId="58ED10E8" w14:textId="77777777" w:rsidR="008706BD" w:rsidRDefault="0015253D">
      <w:pPr>
        <w:pStyle w:val="SourceCode"/>
      </w:pPr>
      <w:r>
        <w:t xml:space="preserve">    // gives the Ok value, or "" for an Err.</w:t>
      </w:r>
    </w:p>
    <w:p w14:paraId="19AE6D00" w14:textId="77777777" w:rsidR="008706BD" w:rsidRDefault="0015253D">
      <w:pPr>
        <w:pStyle w:val="SourceCode"/>
      </w:pPr>
      <w:r>
        <w:t xml:space="preserve">    let mut headers = Vec::new();</w:t>
      </w:r>
    </w:p>
    <w:p w14:paraId="53984EDF" w14:textId="77777777" w:rsidR="008706BD" w:rsidRDefault="0015253D">
      <w:pPr>
        <w:pStyle w:val="SourceCode"/>
      </w:pPr>
      <w:r>
        <w:t xml:space="preserve">    for (header_name, header_value) in answer.headers() {</w:t>
      </w:r>
    </w:p>
    <w:p w14:paraId="1516B1DB" w14:textId="77777777" w:rsidR="008706BD" w:rsidRDefault="0015253D">
      <w:pPr>
        <w:pStyle w:val="SourceCode"/>
      </w:pPr>
      <w:r>
        <w:t xml:space="preserve">        let value_text = header_value.to_str().unwrap_or("");</w:t>
      </w:r>
    </w:p>
    <w:p w14:paraId="22B1E72B" w14:textId="77777777" w:rsidR="008706BD" w:rsidRDefault="0015253D">
      <w:pPr>
        <w:pStyle w:val="SourceCode"/>
      </w:pPr>
      <w:r>
        <w:t xml:space="preserve">        headers.push((header_name.as_str().to_string(), value_text.to_string()));</w:t>
      </w:r>
    </w:p>
    <w:p w14:paraId="1DFE1079" w14:textId="77777777" w:rsidR="008706BD" w:rsidRDefault="0015253D">
      <w:pPr>
        <w:pStyle w:val="SourceCode"/>
      </w:pPr>
      <w:r>
        <w:t xml:space="preserve">    }</w:t>
      </w:r>
    </w:p>
    <w:p w14:paraId="36CAC01C" w14:textId="77777777" w:rsidR="008706BD" w:rsidRDefault="0015253D">
      <w:pPr>
        <w:pStyle w:val="SourceCode"/>
      </w:pPr>
      <w:r>
        <w:t xml:space="preserve">    // Remember, body_mut().read_to_string() reads the whole body as text.</w:t>
      </w:r>
    </w:p>
    <w:p w14:paraId="1B38B6F5" w14:textId="77777777" w:rsidR="008706BD" w:rsidRDefault="0015253D">
      <w:pPr>
        <w:pStyle w:val="SourceCode"/>
      </w:pPr>
      <w:r>
        <w:t xml:space="preserve">    // A body that breaks off, or is longer than ureq's 10 MB limit, is</w:t>
      </w:r>
    </w:p>
    <w:p w14:paraId="69CFA51A" w14:textId="77777777" w:rsidR="008706BD" w:rsidRDefault="0015253D">
      <w:pPr>
        <w:pStyle w:val="SourceCode"/>
      </w:pPr>
      <w:r>
        <w:t xml:space="preserve">    // not "could not reach": the server did answer.</w:t>
      </w:r>
    </w:p>
    <w:p w14:paraId="5DFDB6F4" w14:textId="77777777" w:rsidR="008706BD" w:rsidRDefault="0015253D">
      <w:pPr>
        <w:pStyle w:val="SourceCode"/>
      </w:pPr>
      <w:r>
        <w:t xml:space="preserve">    let body = match answer.body_mut().read_to_string() {</w:t>
      </w:r>
    </w:p>
    <w:p w14:paraId="696086AE" w14:textId="77777777" w:rsidR="008706BD" w:rsidRDefault="0015253D">
      <w:pPr>
        <w:pStyle w:val="SourceCode"/>
      </w:pPr>
      <w:r>
        <w:t xml:space="preserve">        Ok(body) =&gt; body,</w:t>
      </w:r>
    </w:p>
    <w:p w14:paraId="371BAB76" w14:textId="77777777" w:rsidR="008706BD" w:rsidRDefault="0015253D">
      <w:pPr>
        <w:pStyle w:val="SourceCode"/>
      </w:pPr>
      <w:r>
        <w:t xml:space="preserve">        Err(error) =&gt; {</w:t>
      </w:r>
    </w:p>
    <w:p w14:paraId="3B8D9713" w14:textId="77777777" w:rsidR="008706BD" w:rsidRDefault="0015253D">
      <w:pPr>
        <w:pStyle w:val="SourceCode"/>
      </w:pPr>
      <w:r>
        <w:t xml:space="preserve">            eprintln!("Error: could not read the response body");</w:t>
      </w:r>
    </w:p>
    <w:p w14:paraId="41E97923" w14:textId="77777777" w:rsidR="008706BD" w:rsidRDefault="0015253D">
      <w:pPr>
        <w:pStyle w:val="SourceCode"/>
      </w:pPr>
      <w:r>
        <w:t xml:space="preserve">            eprintln!("Reason: {}", error);</w:t>
      </w:r>
    </w:p>
    <w:p w14:paraId="34D90743" w14:textId="77777777" w:rsidR="008706BD" w:rsidRDefault="0015253D">
      <w:pPr>
        <w:pStyle w:val="SourceCode"/>
      </w:pPr>
      <w:r>
        <w:t xml:space="preserve">            return ApiResponse {</w:t>
      </w:r>
    </w:p>
    <w:p w14:paraId="04F85D20" w14:textId="77777777" w:rsidR="008706BD" w:rsidRDefault="0015253D">
      <w:pPr>
        <w:pStyle w:val="SourceCode"/>
      </w:pPr>
      <w:r>
        <w:t xml:space="preserve">                status_code: 0,</w:t>
      </w:r>
    </w:p>
    <w:p w14:paraId="4719488D" w14:textId="77777777" w:rsidR="008706BD" w:rsidRDefault="0015253D">
      <w:pPr>
        <w:pStyle w:val="SourceCode"/>
      </w:pPr>
      <w:r>
        <w:t xml:space="preserve">                body: String::new(),</w:t>
      </w:r>
    </w:p>
    <w:p w14:paraId="30011E58" w14:textId="77777777" w:rsidR="008706BD" w:rsidRDefault="0015253D">
      <w:pPr>
        <w:pStyle w:val="SourceCode"/>
      </w:pPr>
      <w:r>
        <w:t xml:space="preserve">                headers: Vec::new(),</w:t>
      </w:r>
    </w:p>
    <w:p w14:paraId="35F5D6A2" w14:textId="77777777" w:rsidR="008706BD" w:rsidRDefault="0015253D">
      <w:pPr>
        <w:pStyle w:val="SourceCode"/>
      </w:pPr>
      <w:r>
        <w:t xml:space="preserve">                failure: failure_kind(&amp;error),</w:t>
      </w:r>
    </w:p>
    <w:p w14:paraId="3337D553" w14:textId="77777777" w:rsidR="008706BD" w:rsidRDefault="0015253D">
      <w:pPr>
        <w:pStyle w:val="SourceCode"/>
      </w:pPr>
      <w:r>
        <w:t xml:space="preserve">            };</w:t>
      </w:r>
    </w:p>
    <w:p w14:paraId="7FFFAE23" w14:textId="77777777" w:rsidR="008706BD" w:rsidRDefault="0015253D">
      <w:pPr>
        <w:pStyle w:val="SourceCode"/>
      </w:pPr>
      <w:r>
        <w:t xml:space="preserve">        }</w:t>
      </w:r>
    </w:p>
    <w:p w14:paraId="0EC85E84" w14:textId="77777777" w:rsidR="008706BD" w:rsidRDefault="0015253D">
      <w:pPr>
        <w:pStyle w:val="SourceCode"/>
      </w:pPr>
      <w:r>
        <w:t xml:space="preserve">    };</w:t>
      </w:r>
    </w:p>
    <w:p w14:paraId="37DEB3B6" w14:textId="77777777" w:rsidR="008706BD" w:rsidRDefault="0015253D">
      <w:pPr>
        <w:pStyle w:val="SourceCode"/>
      </w:pPr>
      <w:r>
        <w:t xml:space="preserve">    ApiResponse { // Remember, body alone = body: body.</w:t>
      </w:r>
    </w:p>
    <w:p w14:paraId="75A12B13" w14:textId="77777777" w:rsidR="008706BD" w:rsidRDefault="0015253D">
      <w:pPr>
        <w:pStyle w:val="SourceCode"/>
      </w:pPr>
      <w:r>
        <w:t xml:space="preserve">        status_code,</w:t>
      </w:r>
    </w:p>
    <w:p w14:paraId="42FE6F90" w14:textId="77777777" w:rsidR="008706BD" w:rsidRDefault="0015253D">
      <w:pPr>
        <w:pStyle w:val="SourceCode"/>
      </w:pPr>
      <w:r>
        <w:t xml:space="preserve">        body,</w:t>
      </w:r>
    </w:p>
    <w:p w14:paraId="360AC44D" w14:textId="77777777" w:rsidR="008706BD" w:rsidRDefault="0015253D">
      <w:pPr>
        <w:pStyle w:val="SourceCode"/>
      </w:pPr>
      <w:r>
        <w:t xml:space="preserve">        headers,</w:t>
      </w:r>
    </w:p>
    <w:p w14:paraId="56198168" w14:textId="77777777" w:rsidR="008706BD" w:rsidRDefault="0015253D">
      <w:pPr>
        <w:pStyle w:val="SourceCode"/>
      </w:pPr>
      <w:r>
        <w:t xml:space="preserve">        failure: String::new(),</w:t>
      </w:r>
    </w:p>
    <w:p w14:paraId="2B865EE8" w14:textId="77777777" w:rsidR="008706BD" w:rsidRDefault="0015253D">
      <w:pPr>
        <w:pStyle w:val="SourceCode"/>
      </w:pPr>
      <w:r>
        <w:t xml:space="preserve">    }</w:t>
      </w:r>
    </w:p>
    <w:p w14:paraId="5CF3A1E0" w14:textId="77777777" w:rsidR="008706BD" w:rsidRDefault="0015253D">
      <w:pPr>
        <w:pStyle w:val="SourceCode"/>
      </w:pPr>
      <w:r>
        <w:t>}</w:t>
      </w:r>
    </w:p>
    <w:p w14:paraId="0996060A" w14:textId="77777777" w:rsidR="008706BD" w:rsidRDefault="008706BD">
      <w:pPr>
        <w:pStyle w:val="SourceCode"/>
      </w:pPr>
    </w:p>
    <w:p w14:paraId="5B72642E" w14:textId="77777777" w:rsidR="008706BD" w:rsidRDefault="0015253D">
      <w:pPr>
        <w:pStyle w:val="SourceCode"/>
      </w:pPr>
      <w:r>
        <w:t>// No answer: two lines on the error stream, and status_code 0.</w:t>
      </w:r>
    </w:p>
    <w:p w14:paraId="4E7A1B8A" w14:textId="77777777" w:rsidR="008706BD" w:rsidRDefault="0015253D">
      <w:pPr>
        <w:pStyle w:val="SourceCode"/>
      </w:pPr>
      <w:r>
        <w:t>fn report_failure(error: &amp;ureq::Error) -&gt; ApiResponse {</w:t>
      </w:r>
    </w:p>
    <w:p w14:paraId="3D7F6D60" w14:textId="77777777" w:rsidR="008706BD" w:rsidRDefault="0015253D">
      <w:pPr>
        <w:pStyle w:val="SourceCode"/>
      </w:pPr>
      <w:r>
        <w:t xml:space="preserve">    eprintln!("Error: could not reach {}", SERVER_ORIGIN);</w:t>
      </w:r>
    </w:p>
    <w:p w14:paraId="5C93D976" w14:textId="77777777" w:rsidR="008706BD" w:rsidRDefault="0015253D">
      <w:pPr>
        <w:pStyle w:val="SourceCode"/>
      </w:pPr>
      <w:r>
        <w:t xml:space="preserve">    eprintln!("Reason: {}", error);</w:t>
      </w:r>
    </w:p>
    <w:p w14:paraId="2F0A58B0" w14:textId="77777777" w:rsidR="008706BD" w:rsidRDefault="0015253D">
      <w:pPr>
        <w:pStyle w:val="SourceCode"/>
      </w:pPr>
      <w:r>
        <w:t xml:space="preserve">    ApiResponse {</w:t>
      </w:r>
    </w:p>
    <w:p w14:paraId="3AF92317" w14:textId="77777777" w:rsidR="008706BD" w:rsidRDefault="0015253D">
      <w:pPr>
        <w:pStyle w:val="SourceCode"/>
      </w:pPr>
      <w:r>
        <w:t xml:space="preserve">        status_code: 0,</w:t>
      </w:r>
    </w:p>
    <w:p w14:paraId="02C40A51" w14:textId="77777777" w:rsidR="008706BD" w:rsidRDefault="0015253D">
      <w:pPr>
        <w:pStyle w:val="SourceCode"/>
      </w:pPr>
      <w:r>
        <w:t xml:space="preserve">        body: String::new(),</w:t>
      </w:r>
    </w:p>
    <w:p w14:paraId="35CC7A8D" w14:textId="77777777" w:rsidR="008706BD" w:rsidRDefault="0015253D">
      <w:pPr>
        <w:pStyle w:val="SourceCode"/>
      </w:pPr>
      <w:r>
        <w:t xml:space="preserve">        headers: Vec::new(),</w:t>
      </w:r>
    </w:p>
    <w:p w14:paraId="008644C0" w14:textId="77777777" w:rsidR="008706BD" w:rsidRDefault="0015253D">
      <w:pPr>
        <w:pStyle w:val="SourceCode"/>
      </w:pPr>
      <w:r>
        <w:t xml:space="preserve">        failure: failure_kind(error),</w:t>
      </w:r>
    </w:p>
    <w:p w14:paraId="3A0835D8" w14:textId="77777777" w:rsidR="008706BD" w:rsidRDefault="0015253D">
      <w:pPr>
        <w:pStyle w:val="SourceCode"/>
      </w:pPr>
      <w:r>
        <w:t xml:space="preserve">    }</w:t>
      </w:r>
    </w:p>
    <w:p w14:paraId="68066CDE" w14:textId="77777777" w:rsidR="008706BD" w:rsidRDefault="0015253D">
      <w:pPr>
        <w:pStyle w:val="SourceCode"/>
      </w:pPr>
      <w:r>
        <w:t>}</w:t>
      </w:r>
    </w:p>
    <w:p w14:paraId="598B7E4D" w14:textId="77777777" w:rsidR="008706BD" w:rsidRDefault="008706BD">
      <w:pPr>
        <w:pStyle w:val="SourceCode"/>
      </w:pPr>
    </w:p>
    <w:p w14:paraId="57794143" w14:textId="77777777" w:rsidR="008706BD" w:rsidRDefault="0015253D">
      <w:pPr>
        <w:pStyle w:val="SourceCode"/>
      </w:pPr>
      <w:r>
        <w:t>fn print_response(response: &amp;ApiResponse) {</w:t>
      </w:r>
    </w:p>
    <w:p w14:paraId="61C999C1" w14:textId="77777777" w:rsidR="008706BD" w:rsidRDefault="0015253D">
      <w:pPr>
        <w:pStyle w:val="SourceCode"/>
      </w:pPr>
      <w:r>
        <w:t xml:space="preserve">    println!("Status: {}", response.status_code);</w:t>
      </w:r>
    </w:p>
    <w:p w14:paraId="0E1C68F8" w14:textId="77777777" w:rsidR="008706BD" w:rsidRDefault="0015253D">
      <w:pPr>
        <w:pStyle w:val="SourceCode"/>
      </w:pPr>
      <w:r>
        <w:t xml:space="preserve">    println!("Content-Type: {}", response_header(response, "Content-Type"));</w:t>
      </w:r>
    </w:p>
    <w:p w14:paraId="72F39C20" w14:textId="77777777" w:rsidR="008706BD" w:rsidRDefault="0015253D">
      <w:pPr>
        <w:pStyle w:val="SourceCode"/>
      </w:pPr>
      <w:r>
        <w:t xml:space="preserve">    println!("Body: {}", response.body);</w:t>
      </w:r>
    </w:p>
    <w:p w14:paraId="06B97403" w14:textId="77777777" w:rsidR="008706BD" w:rsidRDefault="0015253D">
      <w:pPr>
        <w:pStyle w:val="SourceCode"/>
      </w:pPr>
      <w:r>
        <w:t>}</w:t>
      </w:r>
    </w:p>
    <w:p w14:paraId="13A43849" w14:textId="77777777" w:rsidR="008706BD" w:rsidRDefault="008706BD">
      <w:pPr>
        <w:pStyle w:val="SourceCode"/>
      </w:pPr>
    </w:p>
    <w:p w14:paraId="1E100DE8" w14:textId="77777777" w:rsidR="008706BD" w:rsidRDefault="0015253D">
      <w:pPr>
        <w:pStyle w:val="SourceCode"/>
      </w:pPr>
      <w:r>
        <w:t>// Lesson 6.11a: the path of one contact: the collection's path, a slash,</w:t>
      </w:r>
    </w:p>
    <w:p w14:paraId="68F23866" w14:textId="77777777" w:rsidR="008706BD" w:rsidRDefault="0015253D">
      <w:pPr>
        <w:pStyle w:val="SourceCode"/>
      </w:pPr>
      <w:r>
        <w:t>// and the id, percent-encoded, so whatever the id holds stays in one</w:t>
      </w:r>
    </w:p>
    <w:p w14:paraId="2F6A86F5" w14:textId="77777777" w:rsidR="008706BD" w:rsidRDefault="0015253D">
      <w:pPr>
        <w:pStyle w:val="SourceCode"/>
      </w:pPr>
      <w:r>
        <w:t>// segment: a space becomes %20 and / becomes %2F.</w:t>
      </w:r>
    </w:p>
    <w:p w14:paraId="24C8400B" w14:textId="77777777" w:rsidR="008706BD" w:rsidRDefault="0015253D">
      <w:pPr>
        <w:pStyle w:val="SourceCode"/>
      </w:pPr>
      <w:r>
        <w:t>fn contact_path(id_text: &amp;str) -&gt; String {</w:t>
      </w:r>
    </w:p>
    <w:p w14:paraId="314DB413" w14:textId="77777777" w:rsidR="008706BD" w:rsidRDefault="0015253D">
      <w:pPr>
        <w:pStyle w:val="SourceCode"/>
      </w:pPr>
      <w:r>
        <w:t xml:space="preserve">    let encoded_id = utf8_percent_encode(id_text, NON_ALPHANUMERIC);</w:t>
      </w:r>
    </w:p>
    <w:p w14:paraId="0D01FAB9" w14:textId="77777777" w:rsidR="008706BD" w:rsidRDefault="0015253D">
      <w:pPr>
        <w:pStyle w:val="SourceCode"/>
      </w:pPr>
      <w:r>
        <w:t xml:space="preserve">    format!("{}/contacts/{}", API_PREFIX, encoded_id)</w:t>
      </w:r>
    </w:p>
    <w:p w14:paraId="1FFC3911" w14:textId="77777777" w:rsidR="008706BD" w:rsidRDefault="0015253D">
      <w:pPr>
        <w:pStyle w:val="SourceCode"/>
      </w:pPr>
      <w:r>
        <w:t>}</w:t>
      </w:r>
    </w:p>
    <w:p w14:paraId="2A25FAF2" w14:textId="77777777" w:rsidR="008706BD" w:rsidRDefault="008706BD">
      <w:pPr>
        <w:pStyle w:val="SourceCode"/>
      </w:pPr>
    </w:p>
    <w:p w14:paraId="0E18F17B" w14:textId="77777777" w:rsidR="008706BD" w:rsidRDefault="0015253D">
      <w:pPr>
        <w:pStyle w:val="SourceCode"/>
      </w:pPr>
      <w:r>
        <w:t>// Prints GET and the path, sends the request with the client, and prints</w:t>
      </w:r>
    </w:p>
    <w:p w14:paraId="6DF4ADCF" w14:textId="77777777" w:rsidR="008706BD" w:rsidRDefault="0015253D">
      <w:pPr>
        <w:pStyle w:val="SourceCode"/>
      </w:pPr>
      <w:r>
        <w:t>// the answer. Returns false when there was no answer.</w:t>
      </w:r>
    </w:p>
    <w:p w14:paraId="5EBCCBE5" w14:textId="77777777" w:rsidR="008706BD" w:rsidRDefault="0015253D">
      <w:pPr>
        <w:pStyle w:val="SourceCode"/>
      </w:pPr>
      <w:r>
        <w:t>fn fetch_path(agent: &amp;Agent, path: &amp;str) -&gt; bool {</w:t>
      </w:r>
    </w:p>
    <w:p w14:paraId="0BE6E709" w14:textId="77777777" w:rsidR="008706BD" w:rsidRDefault="0015253D">
      <w:pPr>
        <w:pStyle w:val="SourceCode"/>
      </w:pPr>
      <w:r>
        <w:t xml:space="preserve">    println!("GET {}", path);</w:t>
      </w:r>
    </w:p>
    <w:p w14:paraId="343A0BC1" w14:textId="77777777" w:rsidR="008706BD" w:rsidRDefault="0015253D">
      <w:pPr>
        <w:pStyle w:val="SourceCode"/>
      </w:pPr>
      <w:r>
        <w:t xml:space="preserve">    let response = send_request(agent, "GET", path, "", "");</w:t>
      </w:r>
    </w:p>
    <w:p w14:paraId="31E1A988" w14:textId="77777777" w:rsidR="008706BD" w:rsidRDefault="0015253D">
      <w:pPr>
        <w:pStyle w:val="SourceCode"/>
      </w:pPr>
      <w:r>
        <w:t xml:space="preserve">    // Remember, failure is "" exactly when there was an answer.</w:t>
      </w:r>
    </w:p>
    <w:p w14:paraId="393185A5" w14:textId="77777777" w:rsidR="008706BD" w:rsidRDefault="0015253D">
      <w:pPr>
        <w:pStyle w:val="SourceCode"/>
      </w:pPr>
      <w:r>
        <w:t xml:space="preserve">    if !response.failure.is_empty() {</w:t>
      </w:r>
    </w:p>
    <w:p w14:paraId="3BE0F078" w14:textId="77777777" w:rsidR="008706BD" w:rsidRDefault="0015253D">
      <w:pPr>
        <w:pStyle w:val="SourceCode"/>
      </w:pPr>
      <w:r>
        <w:t xml:space="preserve">        return false;</w:t>
      </w:r>
    </w:p>
    <w:p w14:paraId="3F760A27" w14:textId="77777777" w:rsidR="008706BD" w:rsidRDefault="0015253D">
      <w:pPr>
        <w:pStyle w:val="SourceCode"/>
      </w:pPr>
      <w:r>
        <w:t xml:space="preserve">    }</w:t>
      </w:r>
    </w:p>
    <w:p w14:paraId="2E705CDA" w14:textId="77777777" w:rsidR="008706BD" w:rsidRDefault="0015253D">
      <w:pPr>
        <w:pStyle w:val="SourceCode"/>
      </w:pPr>
      <w:r>
        <w:t xml:space="preserve">    print_response(&amp;response);</w:t>
      </w:r>
    </w:p>
    <w:p w14:paraId="27A6D324" w14:textId="77777777" w:rsidR="008706BD" w:rsidRDefault="0015253D">
      <w:pPr>
        <w:pStyle w:val="SourceCode"/>
      </w:pPr>
      <w:r>
        <w:t xml:space="preserve">    true</w:t>
      </w:r>
    </w:p>
    <w:p w14:paraId="45FECB8B" w14:textId="77777777" w:rsidR="008706BD" w:rsidRDefault="0015253D">
      <w:pPr>
        <w:pStyle w:val="SourceCode"/>
      </w:pPr>
      <w:r>
        <w:t>}</w:t>
      </w:r>
    </w:p>
    <w:p w14:paraId="5AD36790" w14:textId="77777777" w:rsidR="008706BD" w:rsidRDefault="008706BD">
      <w:pPr>
        <w:pStyle w:val="SourceCode"/>
      </w:pPr>
    </w:p>
    <w:p w14:paraId="7B38F7DE" w14:textId="77777777" w:rsidR="008706BD" w:rsidRDefault="0015253D">
      <w:pPr>
        <w:pStyle w:val="SourceCode"/>
      </w:pPr>
      <w:r>
        <w:t>fn main() {</w:t>
      </w:r>
    </w:p>
    <w:p w14:paraId="538A09D1" w14:textId="77777777" w:rsidR="008706BD" w:rsidRDefault="0015253D">
      <w:pPr>
        <w:pStyle w:val="SourceCode"/>
      </w:pPr>
      <w:r>
        <w:t xml:space="preserve">    let ca_bytes = match fs::read(CA_FILE) {</w:t>
      </w:r>
    </w:p>
    <w:p w14:paraId="71A76EAA" w14:textId="77777777" w:rsidR="008706BD" w:rsidRDefault="0015253D">
      <w:pPr>
        <w:pStyle w:val="SourceCode"/>
      </w:pPr>
      <w:r>
        <w:t xml:space="preserve">        Ok(bytes) =&gt; bytes,</w:t>
      </w:r>
    </w:p>
    <w:p w14:paraId="3F4D647F" w14:textId="77777777" w:rsidR="008706BD" w:rsidRDefault="0015253D">
      <w:pPr>
        <w:pStyle w:val="SourceCode"/>
      </w:pPr>
      <w:r>
        <w:t xml:space="preserve">        Err(error) =&gt; {</w:t>
      </w:r>
    </w:p>
    <w:p w14:paraId="171535FB" w14:textId="77777777" w:rsidR="008706BD" w:rsidRDefault="0015253D">
      <w:pPr>
        <w:pStyle w:val="SourceCode"/>
      </w:pPr>
      <w:r>
        <w:t xml:space="preserve">            eprintln!("Error: could not read {}", CA_FILE);</w:t>
      </w:r>
    </w:p>
    <w:p w14:paraId="23C4897F" w14:textId="77777777" w:rsidR="008706BD" w:rsidRDefault="0015253D">
      <w:pPr>
        <w:pStyle w:val="SourceCode"/>
      </w:pPr>
      <w:r>
        <w:t xml:space="preserve">            eprintln!("Reason: {}", error);</w:t>
      </w:r>
    </w:p>
    <w:p w14:paraId="45DB802A" w14:textId="77777777" w:rsidR="008706BD" w:rsidRDefault="0015253D">
      <w:pPr>
        <w:pStyle w:val="SourceCode"/>
      </w:pPr>
      <w:r>
        <w:t xml:space="preserve">            process::exit(1);</w:t>
      </w:r>
    </w:p>
    <w:p w14:paraId="10D0997C" w14:textId="77777777" w:rsidR="008706BD" w:rsidRDefault="0015253D">
      <w:pPr>
        <w:pStyle w:val="SourceCode"/>
      </w:pPr>
      <w:r>
        <w:t xml:space="preserve">        }</w:t>
      </w:r>
    </w:p>
    <w:p w14:paraId="2D9CF5CD" w14:textId="77777777" w:rsidR="008706BD" w:rsidRDefault="0015253D">
      <w:pPr>
        <w:pStyle w:val="SourceCode"/>
      </w:pPr>
      <w:r>
        <w:t xml:space="preserve">    };</w:t>
      </w:r>
    </w:p>
    <w:p w14:paraId="798E8572" w14:textId="77777777" w:rsidR="008706BD" w:rsidRDefault="0015253D">
      <w:pPr>
        <w:pStyle w:val="SourceCode"/>
      </w:pPr>
      <w:r>
        <w:t xml:space="preserve">    let ca_certificate = match Certificate::from_pem(&amp;ca_bytes) {</w:t>
      </w:r>
    </w:p>
    <w:p w14:paraId="6BA26DA8" w14:textId="77777777" w:rsidR="008706BD" w:rsidRDefault="0015253D">
      <w:pPr>
        <w:pStyle w:val="SourceCode"/>
      </w:pPr>
      <w:r>
        <w:t xml:space="preserve">        Ok(certificate) =&gt; certificate,</w:t>
      </w:r>
    </w:p>
    <w:p w14:paraId="5155C0FD" w14:textId="77777777" w:rsidR="008706BD" w:rsidRDefault="0015253D">
      <w:pPr>
        <w:pStyle w:val="SourceCode"/>
      </w:pPr>
      <w:r>
        <w:t xml:space="preserve">        Err(error) =&gt; {</w:t>
      </w:r>
    </w:p>
    <w:p w14:paraId="61D98698" w14:textId="77777777" w:rsidR="008706BD" w:rsidRDefault="0015253D">
      <w:pPr>
        <w:pStyle w:val="SourceCode"/>
      </w:pPr>
      <w:r>
        <w:t xml:space="preserve">            eprintln!("Error: {} holds no certificate", CA_FILE);</w:t>
      </w:r>
    </w:p>
    <w:p w14:paraId="710D6981" w14:textId="77777777" w:rsidR="008706BD" w:rsidRDefault="0015253D">
      <w:pPr>
        <w:pStyle w:val="SourceCode"/>
      </w:pPr>
      <w:r>
        <w:t xml:space="preserve">            eprintln!("Reason: {}", error);</w:t>
      </w:r>
    </w:p>
    <w:p w14:paraId="2A957678" w14:textId="77777777" w:rsidR="008706BD" w:rsidRDefault="0015253D">
      <w:pPr>
        <w:pStyle w:val="SourceCode"/>
      </w:pPr>
      <w:r>
        <w:t xml:space="preserve">            process::exit(1);</w:t>
      </w:r>
    </w:p>
    <w:p w14:paraId="42EEB621" w14:textId="77777777" w:rsidR="008706BD" w:rsidRDefault="0015253D">
      <w:pPr>
        <w:pStyle w:val="SourceCode"/>
      </w:pPr>
      <w:r>
        <w:t xml:space="preserve">        }</w:t>
      </w:r>
    </w:p>
    <w:p w14:paraId="5ACDF657" w14:textId="77777777" w:rsidR="008706BD" w:rsidRDefault="0015253D">
      <w:pPr>
        <w:pStyle w:val="SourceCode"/>
      </w:pPr>
      <w:r>
        <w:t xml:space="preserve">    };</w:t>
      </w:r>
    </w:p>
    <w:p w14:paraId="2A704617" w14:textId="77777777" w:rsidR="008706BD" w:rsidRDefault="0015253D">
      <w:pPr>
        <w:pStyle w:val="SourceCode"/>
      </w:pPr>
      <w:r>
        <w:t xml:space="preserve">    let tls_config = TlsConfig::builder()</w:t>
      </w:r>
    </w:p>
    <w:p w14:paraId="303DBC12" w14:textId="77777777" w:rsidR="008706BD" w:rsidRDefault="0015253D">
      <w:pPr>
        <w:pStyle w:val="SourceCode"/>
      </w:pPr>
      <w:r>
        <w:t xml:space="preserve">        .root_certs(RootCerts::new_with_certs(&amp;[ca_certificate]))</w:t>
      </w:r>
    </w:p>
    <w:p w14:paraId="4B64BE9A" w14:textId="77777777" w:rsidR="008706BD" w:rsidRDefault="0015253D">
      <w:pPr>
        <w:pStyle w:val="SourceCode"/>
      </w:pPr>
      <w:r>
        <w:t xml:space="preserve">        .build();</w:t>
      </w:r>
    </w:p>
    <w:p w14:paraId="72F0FF65" w14:textId="77777777" w:rsidR="008706BD" w:rsidRDefault="0015253D">
      <w:pPr>
        <w:pStyle w:val="SourceCode"/>
      </w:pPr>
      <w:r>
        <w:t xml:space="preserve">    // Create the client once, with the settings every request shares: the</w:t>
      </w:r>
    </w:p>
    <w:p w14:paraId="2282C3A6" w14:textId="77777777" w:rsidR="008706BD" w:rsidRDefault="0015253D">
      <w:pPr>
        <w:pStyle w:val="SourceCode"/>
      </w:pPr>
      <w:r>
        <w:t xml:space="preserve">    // one certificate authority it trusts, the timeout, and no redirects.</w:t>
      </w:r>
    </w:p>
    <w:p w14:paraId="0D9877D2" w14:textId="77777777" w:rsidR="008706BD" w:rsidRDefault="0015253D">
      <w:pPr>
        <w:pStyle w:val="SourceCode"/>
      </w:pPr>
      <w:r>
        <w:t xml:space="preserve">    // max_redirects(0) never follows a redirect: a 3xx is an answer like</w:t>
      </w:r>
    </w:p>
    <w:p w14:paraId="2D3975D4" w14:textId="77777777" w:rsidR="008706BD" w:rsidRDefault="0015253D">
      <w:pPr>
        <w:pStyle w:val="SourceCode"/>
      </w:pPr>
      <w:r>
        <w:t xml:space="preserve">    // any other.</w:t>
      </w:r>
    </w:p>
    <w:p w14:paraId="106A04E2" w14:textId="77777777" w:rsidR="008706BD" w:rsidRDefault="0015253D">
      <w:pPr>
        <w:pStyle w:val="SourceCode"/>
      </w:pPr>
      <w:r>
        <w:t xml:space="preserve">    let agent: Agent = Agent::config_builder()</w:t>
      </w:r>
    </w:p>
    <w:p w14:paraId="4E4A14CA" w14:textId="77777777" w:rsidR="008706BD" w:rsidRDefault="0015253D">
      <w:pPr>
        <w:pStyle w:val="SourceCode"/>
      </w:pPr>
      <w:r>
        <w:t xml:space="preserve">        .tls_config(tls_config)</w:t>
      </w:r>
    </w:p>
    <w:p w14:paraId="0B0C5630" w14:textId="77777777" w:rsidR="008706BD" w:rsidRDefault="0015253D">
      <w:pPr>
        <w:pStyle w:val="SourceCode"/>
      </w:pPr>
      <w:r>
        <w:t xml:space="preserve">        .timeout_global(Some(Duration::from_secs(TIMEOUT_SECONDS)))</w:t>
      </w:r>
    </w:p>
    <w:p w14:paraId="735329E1" w14:textId="77777777" w:rsidR="008706BD" w:rsidRDefault="0015253D">
      <w:pPr>
        <w:pStyle w:val="SourceCode"/>
      </w:pPr>
      <w:r>
        <w:t xml:space="preserve">        .http_status_as_error(false)</w:t>
      </w:r>
    </w:p>
    <w:p w14:paraId="587A90A7" w14:textId="77777777" w:rsidR="008706BD" w:rsidRDefault="0015253D">
      <w:pPr>
        <w:pStyle w:val="SourceCode"/>
      </w:pPr>
      <w:r>
        <w:t xml:space="preserve">        .max_redirects(0)</w:t>
      </w:r>
    </w:p>
    <w:p w14:paraId="710C3081" w14:textId="77777777" w:rsidR="008706BD" w:rsidRDefault="0015253D">
      <w:pPr>
        <w:pStyle w:val="SourceCode"/>
      </w:pPr>
      <w:r>
        <w:t xml:space="preserve">        .build()</w:t>
      </w:r>
    </w:p>
    <w:p w14:paraId="7BADBCE5" w14:textId="77777777" w:rsidR="008706BD" w:rsidRDefault="0015253D">
      <w:pPr>
        <w:pStyle w:val="SourceCode"/>
      </w:pPr>
      <w:r>
        <w:t xml:space="preserve">        .into();</w:t>
      </w:r>
    </w:p>
    <w:p w14:paraId="53349D18" w14:textId="77777777" w:rsidR="008706BD" w:rsidRDefault="008706BD">
      <w:pPr>
        <w:pStyle w:val="SourceCode"/>
      </w:pPr>
    </w:p>
    <w:p w14:paraId="247B7DF5" w14:textId="77777777" w:rsidR="008706BD" w:rsidRDefault="0015253D">
      <w:pPr>
        <w:pStyle w:val="SourceCode"/>
      </w:pPr>
      <w:r>
        <w:t xml:space="preserve">    // Each id as a client might receive it, typed by a user or read from</w:t>
      </w:r>
    </w:p>
    <w:p w14:paraId="309BEA7C" w14:textId="77777777" w:rsidR="008706BD" w:rsidRDefault="0015253D">
      <w:pPr>
        <w:pStyle w:val="SourceCode"/>
      </w:pPr>
      <w:r>
        <w:t xml:space="preserve">    // a file: a real id, an unknown one, and three that are not ids. The</w:t>
      </w:r>
    </w:p>
    <w:p w14:paraId="687F5FA6" w14:textId="77777777" w:rsidR="008706BD" w:rsidRDefault="0015253D">
      <w:pPr>
        <w:pStyle w:val="SourceCode"/>
      </w:pPr>
      <w:r>
        <w:t xml:space="preserve">    // first request with no answer ends the program with exit code 1.</w:t>
      </w:r>
    </w:p>
    <w:p w14:paraId="798563E1" w14:textId="77777777" w:rsidR="008706BD" w:rsidRDefault="0015253D">
      <w:pPr>
        <w:pStyle w:val="SourceCode"/>
      </w:pPr>
      <w:r>
        <w:t xml:space="preserve">    let id_texts = ["2", "99", "abc", "2 ", "2/3"];</w:t>
      </w:r>
    </w:p>
    <w:p w14:paraId="0D55A341" w14:textId="77777777" w:rsidR="008706BD" w:rsidRDefault="0015253D">
      <w:pPr>
        <w:pStyle w:val="SourceCode"/>
      </w:pPr>
      <w:r>
        <w:t xml:space="preserve">    for id_text in id_texts {</w:t>
      </w:r>
    </w:p>
    <w:p w14:paraId="2964B979" w14:textId="77777777" w:rsidR="008706BD" w:rsidRDefault="0015253D">
      <w:pPr>
        <w:pStyle w:val="SourceCode"/>
      </w:pPr>
      <w:r>
        <w:t xml:space="preserve">        if !fetch_path(&amp;agent, &amp;contact_path(id_text)) {</w:t>
      </w:r>
    </w:p>
    <w:p w14:paraId="182C2E07" w14:textId="77777777" w:rsidR="008706BD" w:rsidRDefault="0015253D">
      <w:pPr>
        <w:pStyle w:val="SourceCode"/>
      </w:pPr>
      <w:r>
        <w:t xml:space="preserve">            process::exit(1);</w:t>
      </w:r>
    </w:p>
    <w:p w14:paraId="71EE7890" w14:textId="77777777" w:rsidR="008706BD" w:rsidRDefault="0015253D">
      <w:pPr>
        <w:pStyle w:val="SourceCode"/>
        <w:keepNext/>
      </w:pPr>
      <w:r>
        <w:t xml:space="preserve">        }</w:t>
      </w:r>
    </w:p>
    <w:p w14:paraId="64942B17" w14:textId="77777777" w:rsidR="008706BD" w:rsidRDefault="0015253D">
      <w:pPr>
        <w:pStyle w:val="SourceCode"/>
        <w:keepNext/>
      </w:pPr>
      <w:r>
        <w:t xml:space="preserve">    }</w:t>
      </w:r>
    </w:p>
    <w:p w14:paraId="2345F816" w14:textId="77777777" w:rsidR="008706BD" w:rsidRDefault="0015253D">
      <w:pPr>
        <w:pStyle w:val="SourceCode"/>
      </w:pPr>
      <w:r>
        <w:t>}</w:t>
      </w:r>
    </w:p>
    <w:p w14:paraId="4E4B1897" w14:textId="77777777" w:rsidR="008706BD" w:rsidRDefault="008706BD">
      <w:pPr>
        <w:keepNext/>
      </w:pPr>
    </w:p>
    <w:p w14:paraId="31FB4654" w14:textId="77777777" w:rsidR="008706BD" w:rsidRDefault="0015253D">
      <w:pPr>
        <w:pStyle w:val="Heading3"/>
      </w:pPr>
      <w:r>
        <w:t>Windows PowerShell Server Build and Run</w:t>
      </w:r>
    </w:p>
    <w:p w14:paraId="0FC5C675" w14:textId="77777777" w:rsidR="008706BD" w:rsidRDefault="0015253D">
      <w:pPr>
        <w:keepNext/>
      </w:pPr>
      <w:r>
        <w:t>In Terminal 1:</w:t>
      </w:r>
    </w:p>
    <w:p w14:paraId="315B23FD" w14:textId="77777777" w:rsidR="008706BD" w:rsidRDefault="008706BD">
      <w:pPr>
        <w:keepNext/>
      </w:pPr>
    </w:p>
    <w:p w14:paraId="10805E34" w14:textId="77777777" w:rsidR="008706BD" w:rsidRDefault="0015253D">
      <w:pPr>
        <w:pStyle w:val="CommandBlock"/>
        <w:keepNext/>
      </w:pPr>
      <w:r>
        <w:t>cargo build --manifest-path .\rust\Cargo.toml</w:t>
      </w:r>
    </w:p>
    <w:p w14:paraId="27AABAB2" w14:textId="77777777" w:rsidR="008706BD" w:rsidRDefault="0015253D">
      <w:pPr>
        <w:pStyle w:val="CommandBlock"/>
      </w:pPr>
      <w:r>
        <w:t>.\rust\target\debug\server.exe</w:t>
      </w:r>
    </w:p>
    <w:p w14:paraId="5BC91548" w14:textId="77777777" w:rsidR="008706BD" w:rsidRDefault="008706BD">
      <w:pPr>
        <w:keepNext/>
      </w:pPr>
    </w:p>
    <w:p w14:paraId="4C424419" w14:textId="77777777" w:rsidR="008706BD" w:rsidRDefault="0015253D">
      <w:pPr>
        <w:pStyle w:val="Heading3"/>
      </w:pPr>
      <w:r>
        <w:t>Windows PowerShell Client Build and Run</w:t>
      </w:r>
    </w:p>
    <w:p w14:paraId="253B3DDD" w14:textId="77777777" w:rsidR="008706BD" w:rsidRDefault="0015253D">
      <w:pPr>
        <w:keepNext/>
      </w:pPr>
      <w:r>
        <w:t>In Terminal 2:</w:t>
      </w:r>
    </w:p>
    <w:p w14:paraId="6CC10566" w14:textId="77777777" w:rsidR="008706BD" w:rsidRDefault="008706BD">
      <w:pPr>
        <w:keepNext/>
      </w:pPr>
    </w:p>
    <w:p w14:paraId="43F90A26" w14:textId="77777777" w:rsidR="008706BD" w:rsidRDefault="0015253D">
      <w:pPr>
        <w:pStyle w:val="CommandBlock"/>
        <w:keepNext/>
      </w:pPr>
      <w:r>
        <w:t>cargo build --manifest-path .\rust\Cargo.toml</w:t>
      </w:r>
    </w:p>
    <w:p w14:paraId="44072374" w14:textId="77777777" w:rsidR="008706BD" w:rsidRDefault="0015253D">
      <w:pPr>
        <w:pStyle w:val="CommandBlock"/>
        <w:keepNext/>
      </w:pPr>
      <w:r>
        <w:t>.\rust\target\debug\client.exe</w:t>
      </w:r>
    </w:p>
    <w:p w14:paraId="60E7F633" w14:textId="77777777" w:rsidR="008706BD" w:rsidRDefault="0015253D">
      <w:pPr>
        <w:pStyle w:val="CommandBlock"/>
      </w:pPr>
      <w:r>
        <w:t>$LASTEXITCODE</w:t>
      </w:r>
    </w:p>
    <w:p w14:paraId="3DDCF34B" w14:textId="77777777" w:rsidR="008706BD" w:rsidRDefault="008706BD">
      <w:pPr>
        <w:keepNext/>
      </w:pPr>
    </w:p>
    <w:p w14:paraId="606E6C3F" w14:textId="77777777" w:rsidR="008706BD" w:rsidRDefault="0015253D">
      <w:pPr>
        <w:pStyle w:val="Heading3"/>
      </w:pPr>
      <w:r>
        <w:t>Windows PowerShell curl Check</w:t>
      </w:r>
    </w:p>
    <w:p w14:paraId="073B8B3A" w14:textId="77777777" w:rsidR="008706BD" w:rsidRDefault="0015253D">
      <w:pPr>
        <w:keepNext/>
      </w:pPr>
      <w:r>
        <w:t>Still in Terminal 2, run the curl Check:</w:t>
      </w:r>
    </w:p>
    <w:p w14:paraId="1258D77C" w14:textId="77777777" w:rsidR="008706BD" w:rsidRDefault="008706BD">
      <w:pPr>
        <w:keepNext/>
      </w:pPr>
    </w:p>
    <w:p w14:paraId="754F785A" w14:textId="77777777" w:rsidR="008706BD" w:rsidRDefault="0015253D">
      <w:pPr>
        <w:pStyle w:val="CommandBlock"/>
      </w:pPr>
      <w:r>
        <w:t>&amp; "$env:SystemRoot\System32\curl.exe" -K curl-check.txt</w:t>
      </w:r>
    </w:p>
    <w:p w14:paraId="04C8F967" w14:textId="77777777" w:rsidR="008706BD" w:rsidRDefault="008706BD">
      <w:pPr>
        <w:keepNext/>
      </w:pPr>
    </w:p>
    <w:p w14:paraId="2D149CB1" w14:textId="77777777" w:rsidR="008706BD" w:rsidRDefault="0015253D">
      <w:r>
        <w:t>Now press Ctrl+C in Terminal 1; it must show the server lines of the Required Clean-Run Output.</w:t>
      </w:r>
    </w:p>
    <w:p w14:paraId="0ACBF597" w14:textId="77777777" w:rsidR="008706BD" w:rsidRDefault="008706BD">
      <w:pPr>
        <w:keepNext/>
      </w:pPr>
    </w:p>
    <w:p w14:paraId="4D9959AD" w14:textId="77777777" w:rsidR="008706BD" w:rsidRDefault="0015253D">
      <w:pPr>
        <w:pStyle w:val="Heading3"/>
      </w:pPr>
      <w:r>
        <w:t>Linux or macOS Build and Run</w:t>
      </w:r>
    </w:p>
    <w:p w14:paraId="0F12280E" w14:textId="77777777" w:rsidR="008706BD" w:rsidRDefault="0015253D">
      <w:pPr>
        <w:keepNext/>
      </w:pPr>
      <w:r>
        <w:t>In Terminal 1, then in Terminal 2:</w:t>
      </w:r>
    </w:p>
    <w:p w14:paraId="46974B45" w14:textId="77777777" w:rsidR="008706BD" w:rsidRDefault="008706BD">
      <w:pPr>
        <w:keepNext/>
      </w:pPr>
    </w:p>
    <w:p w14:paraId="352F7A06" w14:textId="77777777" w:rsidR="008706BD" w:rsidRDefault="0015253D">
      <w:pPr>
        <w:pStyle w:val="CommandBlock"/>
        <w:keepNext/>
      </w:pPr>
      <w:r>
        <w:t>cargo build --manifest-path ./rust/Cargo.toml</w:t>
      </w:r>
    </w:p>
    <w:p w14:paraId="7968F77E" w14:textId="77777777" w:rsidR="008706BD" w:rsidRDefault="0015253D">
      <w:pPr>
        <w:pStyle w:val="CommandBlock"/>
      </w:pPr>
      <w:r>
        <w:t>./rust/target/debug/server</w:t>
      </w:r>
    </w:p>
    <w:p w14:paraId="4AEB8945" w14:textId="77777777" w:rsidR="008706BD" w:rsidRDefault="008706BD">
      <w:pPr>
        <w:keepNext/>
      </w:pPr>
    </w:p>
    <w:p w14:paraId="48FDF681" w14:textId="77777777" w:rsidR="008706BD" w:rsidRDefault="0015253D">
      <w:pPr>
        <w:pStyle w:val="CommandBlock"/>
        <w:keepNext/>
      </w:pPr>
      <w:r>
        <w:t>./rust/target/debug/client</w:t>
      </w:r>
    </w:p>
    <w:p w14:paraId="51E695EB" w14:textId="77777777" w:rsidR="008706BD" w:rsidRDefault="0015253D">
      <w:pPr>
        <w:pStyle w:val="CommandBlock"/>
      </w:pPr>
      <w:r>
        <w:t>echo $?</w:t>
      </w:r>
    </w:p>
    <w:p w14:paraId="16123729" w14:textId="77777777" w:rsidR="008706BD" w:rsidRDefault="008706BD">
      <w:pPr>
        <w:keepNext/>
      </w:pPr>
    </w:p>
    <w:p w14:paraId="53DACAC1" w14:textId="77777777" w:rsidR="008706BD" w:rsidRDefault="0015253D">
      <w:r>
        <w:t>For the curl Check, type curl -K curl-check.txt, after changing NUL to /dev/null and leaving out ssl-revoke-best-effort in the file (Lesson 6.11).</w:t>
      </w:r>
    </w:p>
    <w:p w14:paraId="0BA1240F" w14:textId="77777777" w:rsidR="008706BD" w:rsidRDefault="008706BD">
      <w:pPr>
        <w:keepNext/>
      </w:pPr>
    </w:p>
    <w:p w14:paraId="3FF1140A" w14:textId="77777777" w:rsidR="008706BD" w:rsidRDefault="0015253D">
      <w:pPr>
        <w:pStyle w:val="Heading3"/>
      </w:pPr>
      <w:r>
        <w:t>Check Your Results</w:t>
      </w:r>
    </w:p>
    <w:p w14:paraId="1E9A8D24" w14:textId="77777777" w:rsidR="008706BD" w:rsidRDefault="0015253D">
      <w:r>
        <w:t>Terminal 2's client run must show the client lines of the Required Clean-Run Output, and $LASTEXITCODE (echo $? on Linux or macOS) must print 0; the curl Check must print the curl lines of the Required Clean-Run Output.</w:t>
      </w:r>
    </w:p>
    <w:p w14:paraId="2A2558D3" w14:textId="77777777" w:rsidR="008706BD" w:rsidRDefault="008706BD">
      <w:pPr>
        <w:keepNext/>
      </w:pPr>
    </w:p>
    <w:p w14:paraId="75CD59B6" w14:textId="77777777" w:rsidR="008706BD" w:rsidRDefault="0015253D">
      <w:pPr>
        <w:pStyle w:val="ListBullet"/>
      </w:pPr>
      <w:r>
        <w:t>The same lines as the Basic client prove parse_path_id and the frozen handler do the same checks.</w:t>
      </w:r>
    </w:p>
    <w:p w14:paraId="61F78AC2" w14:textId="77777777" w:rsidR="008706BD" w:rsidRDefault="0015253D">
      <w:pPr>
        <w:pStyle w:val="ListBullet"/>
      </w:pPr>
      <w:r>
        <w:t>The curl Check proves the range: 0 and 2147483648 are 400, 2147483647 is 404, and %20%202 is 400. %zz and 2%00x reach the handler here, so Terminal 1 shows a line for each: percent_decode_str kept %zz as text, and decoded %00 into a 0 byte, and neither is a digit.</w:t>
      </w:r>
    </w:p>
    <w:p w14:paraId="70932730" w14:textId="77777777" w:rsidR="008706BD" w:rsidRDefault="008706BD">
      <w:pPr>
        <w:keepNext/>
      </w:pPr>
    </w:p>
    <w:p w14:paraId="58536029" w14:textId="77777777" w:rsidR="008706BD" w:rsidRDefault="008706BD">
      <w:pPr>
        <w:keepNext/>
      </w:pPr>
    </w:p>
    <w:p w14:paraId="119CEB53" w14:textId="77777777" w:rsidR="008706BD" w:rsidRDefault="0015253D">
      <w:pPr>
        <w:pStyle w:val="Heading2"/>
      </w:pPr>
      <w:r>
        <w:t>What to Notice</w:t>
      </w:r>
    </w:p>
    <w:p w14:paraId="4BFC8E3E" w14:textId="77777777" w:rsidR="008706BD" w:rsidRDefault="0015253D">
      <w:pPr>
        <w:pStyle w:val="ListBullet"/>
      </w:pPr>
      <w:r>
        <w:t>percent_decode_str returns the decoded bytes, and decode_utf8_lossy makes text of them that never fails: bytes that are not UTF-8 text become U+FFFD, the replacement character. Rust's text must be UTF-8, so the decoded bytes need that step before parse_path_id can read them as text.</w:t>
      </w:r>
    </w:p>
    <w:p w14:paraId="32E9B81E" w14:textId="77777777" w:rsidR="008706BD" w:rsidRDefault="0015253D">
      <w:pPr>
        <w:pStyle w:val="ListBullet"/>
      </w:pPr>
      <w:r>
        <w:t>Rust's own number reader would accept more than the rule: "+2".parse::&lt;u32&gt;() is Ok(2). Your Chapter 5 parse_id reads only checked digits, and parse_path_id adds the two checks a path needs: no leading 0, and no character that is not a digit, so no trimming ever happens.</w:t>
      </w:r>
    </w:p>
    <w:p w14:paraId="4B491756" w14:textId="77777777" w:rsidR="008706BD" w:rsidRDefault="0015253D">
      <w:pPr>
        <w:pStyle w:val="ListBullet"/>
      </w:pPr>
      <w:r>
        <w:t>contact_id_from_path finds the segment first and decodes it last, so %2F becomes a / inside the id, never a new segment.</w:t>
      </w:r>
    </w:p>
    <w:p w14:paraId="4E11202C" w14:textId="77777777" w:rsidR="008706BD" w:rsidRDefault="0015253D">
      <w:pPr>
        <w:pStyle w:val="ListBullet"/>
      </w:pPr>
      <w:r>
        <w:t>id_text.starts_with('0') is true when the text's first character is 0; '0' in single quotes is one char, and DIGIT_CHARACTERS.contains(character) asks whether the text holds that char.</w:t>
      </w:r>
    </w:p>
    <w:p w14:paraId="020C2156" w14:textId="77777777" w:rsidR="008706BD" w:rsidRDefault="0015253D">
      <w:pPr>
        <w:pStyle w:val="ListBullet"/>
      </w:pPr>
      <w:r>
        <w:t>for id_text in id_texts walks the array's five texts in order (Lesson 2.5a), and the first request with no answer ends the program with process::exit(1).</w:t>
      </w:r>
    </w:p>
    <w:p w14:paraId="2667A28E" w14:textId="77777777" w:rsidR="008706BD" w:rsidRDefault="008706BD">
      <w:pPr>
        <w:keepNext/>
      </w:pPr>
    </w:p>
    <w:p w14:paraId="70D3F1E9" w14:textId="77777777" w:rsidR="008706BD" w:rsidRDefault="0015253D">
      <w:pPr>
        <w:pStyle w:val="Heading3"/>
      </w:pPr>
      <w:r>
        <w:t>Basic and Production-Minded Comparison</w:t>
      </w:r>
    </w:p>
    <w:p w14:paraId="0DF45DB3" w14:textId="77777777" w:rsidR="008706BD" w:rsidRDefault="0015253D">
      <w:r>
        <w:t>Both Rust servers decode the segment, then check it with the same parse_path_id before the database is touched; the Production-Minded one answers through Lesson 6.5a's frozen handler shape and send_failure, in spawn_blocking, and its client keeps Lesson 6.4a's send_request.</w:t>
      </w:r>
    </w:p>
    <w:p w14:paraId="72BB5EC9" w14:textId="77777777" w:rsidR="008706BD" w:rsidRDefault="008706BD">
      <w:pPr>
        <w:keepNext/>
      </w:pPr>
    </w:p>
    <w:p w14:paraId="19303F28" w14:textId="77777777" w:rsidR="008706BD" w:rsidRDefault="008706BD">
      <w:pPr>
        <w:keepNext/>
      </w:pPr>
    </w:p>
    <w:p w14:paraId="6AF39800" w14:textId="77777777" w:rsidR="008706BD" w:rsidRDefault="008706BD">
      <w:pPr>
        <w:keepNext/>
      </w:pPr>
    </w:p>
    <w:p w14:paraId="1E1B3A3A" w14:textId="77777777" w:rsidR="008706BD" w:rsidRDefault="0015253D">
      <w:pPr>
        <w:pStyle w:val="Heading1"/>
      </w:pPr>
      <w:r>
        <w:t>Erlang Implementation</w:t>
      </w:r>
    </w:p>
    <w:p w14:paraId="15959139" w14:textId="77777777" w:rsidR="008706BD" w:rsidRDefault="0015253D">
      <w:r>
        <w:t>Remember, Erlang uses inets: httpd for the server and httpc for the client, with ssl for TLS, and a server starts with erl +B (Lesson 6.0a). The servers use mysql-otp 1.9.0 through your Chapter 5 contacts.erl, so their erlc line compiles the connector's five modules too, and erlc prints four warnings about mysql_encode.erl, the connector's own code (Lesson 4.0a). Remember, uri_string:quote encodes every character except letters, digits, and - . _ ~, and uri_string:unquote turns each %XX back into its charac</w:t>
      </w:r>
      <w:r>
        <w:t>ter (Lesson 6.3a).</w:t>
      </w:r>
    </w:p>
    <w:p w14:paraId="25F0FC7E" w14:textId="77777777" w:rsidR="008706BD" w:rsidRDefault="008706BD">
      <w:pPr>
        <w:keepNext/>
      </w:pPr>
    </w:p>
    <w:p w14:paraId="29133DE0" w14:textId="77777777" w:rsidR="008706BD" w:rsidRDefault="008706BD">
      <w:pPr>
        <w:keepNext/>
      </w:pPr>
    </w:p>
    <w:p w14:paraId="62397485" w14:textId="77777777" w:rsidR="008706BD" w:rsidRDefault="0015253D">
      <w:pPr>
        <w:pStyle w:val="Heading2"/>
      </w:pPr>
      <w:r>
        <w:t>Basic Implementation</w:t>
      </w:r>
    </w:p>
    <w:p w14:paraId="5137EA5B" w14:textId="77777777" w:rsidR="008706BD" w:rsidRDefault="0015253D">
      <w:r>
        <w:t>Start with the most direct versions. The Basic server's do/1 splits the path at every /, matches one segment after /api/v1/contacts, decodes it with uri_string:unquote, checks it with parse_path_id, and answer_from_database opens one connection and calls answer_one. The Basic client: lists:foreach sends the five ids in order, each encoded with uri_string:quote, with one profile. The new steps are commented in full, and the ones from earlier lessons have short reminders.</w:t>
      </w:r>
    </w:p>
    <w:p w14:paraId="69268F4E" w14:textId="77777777" w:rsidR="008706BD" w:rsidRDefault="008706BD">
      <w:pPr>
        <w:keepNext/>
      </w:pPr>
    </w:p>
    <w:p w14:paraId="075492E8" w14:textId="77777777" w:rsidR="008706BD" w:rsidRDefault="0015253D">
      <w:pPr>
        <w:pStyle w:val="Heading3"/>
      </w:pPr>
      <w:r>
        <w:t>erlang/basic_server.erl</w:t>
      </w:r>
    </w:p>
    <w:p w14:paraId="52949384" w14:textId="77777777" w:rsidR="008706BD" w:rsidRDefault="0015253D">
      <w:pPr>
        <w:pStyle w:val="SourceCode"/>
        <w:keepNext/>
      </w:pPr>
      <w:r>
        <w:t>%% Lesson 6.11a Basic: a server that reads one contact, named by the id in</w:t>
      </w:r>
    </w:p>
    <w:p w14:paraId="28EC0280" w14:textId="77777777" w:rsidR="008706BD" w:rsidRDefault="0015253D">
      <w:pPr>
        <w:pStyle w:val="SourceCode"/>
        <w:keepNext/>
      </w:pPr>
      <w:r>
        <w:t>%% the path, and answers with JSON. A path id must be digits only.</w:t>
      </w:r>
    </w:p>
    <w:p w14:paraId="0128B049" w14:textId="77777777" w:rsidR="008706BD" w:rsidRDefault="0015253D">
      <w:pPr>
        <w:pStyle w:val="SourceCode"/>
      </w:pPr>
      <w:r>
        <w:t>-module(basic_server).</w:t>
      </w:r>
    </w:p>
    <w:p w14:paraId="10FF9473" w14:textId="77777777" w:rsidR="008706BD" w:rsidRDefault="0015253D">
      <w:pPr>
        <w:pStyle w:val="SourceCode"/>
      </w:pPr>
      <w:r>
        <w:t>%% Remember, do/1 is exported too, because inets calls it.</w:t>
      </w:r>
    </w:p>
    <w:p w14:paraId="37EEAE89" w14:textId="77777777" w:rsidR="008706BD" w:rsidRDefault="0015253D">
      <w:pPr>
        <w:pStyle w:val="SourceCode"/>
      </w:pPr>
      <w:r>
        <w:t>-export([main/0, do/1]).</w:t>
      </w:r>
    </w:p>
    <w:p w14:paraId="5AAA89EF" w14:textId="77777777" w:rsidR="008706BD" w:rsidRDefault="0015253D">
      <w:pPr>
        <w:pStyle w:val="SourceCode"/>
      </w:pPr>
      <w:r>
        <w:t>%% Remember, httpd.hrl defines the mod record of one request, and</w:t>
      </w:r>
    </w:p>
    <w:p w14:paraId="5B7A74FB" w14:textId="77777777" w:rsidR="008706BD" w:rsidRDefault="0015253D">
      <w:pPr>
        <w:pStyle w:val="SourceCode"/>
      </w:pPr>
      <w:r>
        <w:t>%% contacts.hrl the contact record your Chapter 5 module fills.</w:t>
      </w:r>
    </w:p>
    <w:p w14:paraId="03E6B540" w14:textId="77777777" w:rsidR="008706BD" w:rsidRDefault="0015253D">
      <w:pPr>
        <w:pStyle w:val="SourceCode"/>
      </w:pPr>
      <w:r>
        <w:t>-include_lib("inets/include/httpd.hrl").</w:t>
      </w:r>
    </w:p>
    <w:p w14:paraId="44C41996" w14:textId="77777777" w:rsidR="008706BD" w:rsidRDefault="0015253D">
      <w:pPr>
        <w:pStyle w:val="SourceCode"/>
      </w:pPr>
      <w:r>
        <w:t>-include("contacts.hrl").</w:t>
      </w:r>
    </w:p>
    <w:p w14:paraId="32167851" w14:textId="77777777" w:rsidR="008706BD" w:rsidRDefault="0015253D">
      <w:pPr>
        <w:pStyle w:val="SourceCode"/>
      </w:pPr>
      <w:r>
        <w:t>%% Remember, \" writes a double quote in a text, and adjacent texts join.</w:t>
      </w:r>
    </w:p>
    <w:p w14:paraId="231299B0" w14:textId="77777777" w:rsidR="008706BD" w:rsidRDefault="0015253D">
      <w:pPr>
        <w:pStyle w:val="SourceCode"/>
      </w:pPr>
      <w:r>
        <w:t>-define(DATABASE_FAILURE_JSON,</w:t>
      </w:r>
    </w:p>
    <w:p w14:paraId="1B9EBBBF" w14:textId="77777777" w:rsidR="008706BD" w:rsidRDefault="0015253D">
      <w:pPr>
        <w:pStyle w:val="SourceCode"/>
      </w:pPr>
      <w:r>
        <w:t xml:space="preserve">        "{\"code\":\"database_failure\","</w:t>
      </w:r>
    </w:p>
    <w:p w14:paraId="33955AD1" w14:textId="77777777" w:rsidR="008706BD" w:rsidRDefault="0015253D">
      <w:pPr>
        <w:pStyle w:val="SourceCode"/>
      </w:pPr>
      <w:r>
        <w:t xml:space="preserve">        "\"message\":\"the database could not answer\"}").</w:t>
      </w:r>
    </w:p>
    <w:p w14:paraId="03C9C1E5" w14:textId="77777777" w:rsidR="008706BD" w:rsidRDefault="0015253D">
      <w:pPr>
        <w:pStyle w:val="SourceCode"/>
      </w:pPr>
      <w:r>
        <w:t>-define(NOT_FOUND_JSON, "{\"code\":\"not_found\",\"message\":\"no such path\"}").</w:t>
      </w:r>
    </w:p>
    <w:p w14:paraId="6E2029FB" w14:textId="77777777" w:rsidR="008706BD" w:rsidRDefault="0015253D">
      <w:pPr>
        <w:pStyle w:val="SourceCode"/>
      </w:pPr>
      <w:r>
        <w:t>%% The body for a path segment that is not an id.</w:t>
      </w:r>
    </w:p>
    <w:p w14:paraId="62F78070" w14:textId="77777777" w:rsidR="008706BD" w:rsidRDefault="0015253D">
      <w:pPr>
        <w:pStyle w:val="SourceCode"/>
      </w:pPr>
      <w:r>
        <w:t>-define(BAD_PATH_ID_JSON, "{\"code\":\"invalid_input\",\"message\":\"id must "</w:t>
      </w:r>
    </w:p>
    <w:p w14:paraId="4C072513" w14:textId="77777777" w:rsidR="008706BD" w:rsidRDefault="0015253D">
      <w:pPr>
        <w:pStyle w:val="SourceCode"/>
      </w:pPr>
      <w:r>
        <w:t xml:space="preserve">                          "be digits only, 1 to 2147483647\"}").</w:t>
      </w:r>
    </w:p>
    <w:p w14:paraId="49262251" w14:textId="77777777" w:rsidR="008706BD" w:rsidRDefault="0015253D">
      <w:pPr>
        <w:pStyle w:val="SourceCode"/>
      </w:pPr>
      <w:r>
        <w:t>-define(DIGIT_CHARACTERS, "0123456789").</w:t>
      </w:r>
    </w:p>
    <w:p w14:paraId="56FF6427" w14:textId="77777777" w:rsidR="008706BD" w:rsidRDefault="008706BD">
      <w:pPr>
        <w:pStyle w:val="SourceCode"/>
      </w:pPr>
    </w:p>
    <w:p w14:paraId="1EB20722" w14:textId="77777777" w:rsidR="008706BD" w:rsidRDefault="0015253D">
      <w:pPr>
        <w:pStyle w:val="SourceCode"/>
      </w:pPr>
      <w:r>
        <w:t>main() -&gt;</w:t>
      </w:r>
    </w:p>
    <w:p w14:paraId="2EC86A76" w14:textId="77777777" w:rsidR="008706BD" w:rsidRDefault="0015253D">
      <w:pPr>
        <w:pStyle w:val="SourceCode"/>
      </w:pPr>
      <w:r>
        <w:t xml:space="preserve">    %% Remember, level none turns the logger's reports off (Lesson 3.18a).</w:t>
      </w:r>
    </w:p>
    <w:p w14:paraId="59A8F2CE" w14:textId="77777777" w:rsidR="008706BD" w:rsidRDefault="0015253D">
      <w:pPr>
        <w:pStyle w:val="SourceCode"/>
      </w:pPr>
      <w:r>
        <w:t xml:space="preserve">    logger:set_primary_config(level, none),</w:t>
      </w:r>
    </w:p>
    <w:p w14:paraId="41779CAE" w14:textId="77777777" w:rsidR="008706BD" w:rsidRDefault="0015253D">
      <w:pPr>
        <w:pStyle w:val="SourceCode"/>
      </w:pPr>
      <w:r>
        <w:t xml:space="preserve">    %% Remember, ssl and inets must be started first; inets holds httpd.</w:t>
      </w:r>
    </w:p>
    <w:p w14:paraId="24C2A2DE" w14:textId="77777777" w:rsidR="008706BD" w:rsidRDefault="0015253D">
      <w:pPr>
        <w:pStyle w:val="SourceCode"/>
      </w:pPr>
      <w:r>
        <w:t xml:space="preserve">    ok = ssl:start(),</w:t>
      </w:r>
    </w:p>
    <w:p w14:paraId="59EEE874" w14:textId="77777777" w:rsidR="008706BD" w:rsidRDefault="0015253D">
      <w:pPr>
        <w:pStyle w:val="SourceCode"/>
      </w:pPr>
      <w:r>
        <w:t xml:space="preserve">    ok = inets:start(),</w:t>
      </w:r>
    </w:p>
    <w:p w14:paraId="3D5880C2" w14:textId="77777777" w:rsidR="008706BD" w:rsidRDefault="0015253D">
      <w:pPr>
        <w:pStyle w:val="SourceCode"/>
      </w:pPr>
      <w:r>
        <w:t xml:space="preserve">    %% Remember, bind_address keeps the server on 127.0.0.1, socket_type</w:t>
      </w:r>
    </w:p>
    <w:p w14:paraId="07506B6C" w14:textId="77777777" w:rsidR="008706BD" w:rsidRDefault="0015253D">
      <w:pPr>
        <w:pStyle w:val="SourceCode"/>
      </w:pPr>
      <w:r>
        <w:t xml:space="preserve">    %% {ssl, ...} turns on HTTPS, and modules names the one module that</w:t>
      </w:r>
    </w:p>
    <w:p w14:paraId="3335B2A7" w14:textId="77777777" w:rsidR="008706BD" w:rsidRDefault="0015253D">
      <w:pPr>
        <w:pStyle w:val="SourceCode"/>
      </w:pPr>
      <w:r>
        <w:t xml:space="preserve">    %% answers requests, this one.</w:t>
      </w:r>
    </w:p>
    <w:p w14:paraId="2E136EC9" w14:textId="77777777" w:rsidR="008706BD" w:rsidRDefault="0015253D">
      <w:pPr>
        <w:pStyle w:val="SourceCode"/>
      </w:pPr>
      <w:r>
        <w:t xml:space="preserve">    Settings = [{port, 8765},</w:t>
      </w:r>
    </w:p>
    <w:p w14:paraId="3A8DDEC0" w14:textId="77777777" w:rsidR="008706BD" w:rsidRDefault="0015253D">
      <w:pPr>
        <w:pStyle w:val="SourceCode"/>
      </w:pPr>
      <w:r>
        <w:t xml:space="preserve">                {bind_address, {127, 0, 0, 1}},</w:t>
      </w:r>
    </w:p>
    <w:p w14:paraId="6FA73B65" w14:textId="77777777" w:rsidR="008706BD" w:rsidRDefault="0015253D">
      <w:pPr>
        <w:pStyle w:val="SourceCode"/>
      </w:pPr>
      <w:r>
        <w:t xml:space="preserve">                {server_name, "127.0.0.1"},</w:t>
      </w:r>
    </w:p>
    <w:p w14:paraId="7D9E951D" w14:textId="77777777" w:rsidR="008706BD" w:rsidRDefault="0015253D">
      <w:pPr>
        <w:pStyle w:val="SourceCode"/>
      </w:pPr>
      <w:r>
        <w:t xml:space="preserve">                {server_root, "."},</w:t>
      </w:r>
    </w:p>
    <w:p w14:paraId="47CB6A74" w14:textId="77777777" w:rsidR="008706BD" w:rsidRDefault="0015253D">
      <w:pPr>
        <w:pStyle w:val="SourceCode"/>
      </w:pPr>
      <w:r>
        <w:t xml:space="preserve">                {document_root, "."},</w:t>
      </w:r>
    </w:p>
    <w:p w14:paraId="61BFB3CA" w14:textId="77777777" w:rsidR="008706BD" w:rsidRDefault="0015253D">
      <w:pPr>
        <w:pStyle w:val="SourceCode"/>
      </w:pPr>
      <w:r>
        <w:t xml:space="preserve">                {socket_type, {ssl, [{certfile, "certs/server.pem"},</w:t>
      </w:r>
    </w:p>
    <w:p w14:paraId="12612972" w14:textId="77777777" w:rsidR="008706BD" w:rsidRDefault="0015253D">
      <w:pPr>
        <w:pStyle w:val="SourceCode"/>
      </w:pPr>
      <w:r>
        <w:t xml:space="preserve">                                     {keyfile, "certs/server.key"}]}},</w:t>
      </w:r>
    </w:p>
    <w:p w14:paraId="347FC4D2" w14:textId="77777777" w:rsidR="008706BD" w:rsidRDefault="0015253D">
      <w:pPr>
        <w:pStyle w:val="SourceCode"/>
      </w:pPr>
      <w:r>
        <w:t xml:space="preserve">                {modules, [basic_server]}],</w:t>
      </w:r>
    </w:p>
    <w:p w14:paraId="24AE6DEE" w14:textId="77777777" w:rsidR="008706BD" w:rsidRDefault="0015253D">
      <w:pPr>
        <w:pStyle w:val="SourceCode"/>
      </w:pPr>
      <w:r>
        <w:t xml:space="preserve">    case inets:start(httpd, Settings) of</w:t>
      </w:r>
    </w:p>
    <w:p w14:paraId="52BBFB6E" w14:textId="77777777" w:rsidR="008706BD" w:rsidRDefault="0015253D">
      <w:pPr>
        <w:pStyle w:val="SourceCode"/>
      </w:pPr>
      <w:r>
        <w:t xml:space="preserve">        {ok, _Server} -&gt;</w:t>
      </w:r>
    </w:p>
    <w:p w14:paraId="10A99F1A" w14:textId="77777777" w:rsidR="008706BD" w:rsidRDefault="0015253D">
      <w:pPr>
        <w:pStyle w:val="SourceCode"/>
      </w:pPr>
      <w:r>
        <w:t xml:space="preserve">            io:format("Listening on https://127.0.0.1:8765~n");</w:t>
      </w:r>
    </w:p>
    <w:p w14:paraId="564970C0" w14:textId="77777777" w:rsidR="008706BD" w:rsidRDefault="0015253D">
      <w:pPr>
        <w:pStyle w:val="SourceCode"/>
      </w:pPr>
      <w:r>
        <w:t xml:space="preserve">        {error, _Reason} -&gt;</w:t>
      </w:r>
    </w:p>
    <w:p w14:paraId="5A775A74" w14:textId="77777777" w:rsidR="008706BD" w:rsidRDefault="0015253D">
      <w:pPr>
        <w:pStyle w:val="SourceCode"/>
      </w:pPr>
      <w:r>
        <w:t xml:space="preserve">            io:format(standard_error, "Error: could not start the server~n",</w:t>
      </w:r>
    </w:p>
    <w:p w14:paraId="2FD5F2C7" w14:textId="77777777" w:rsidR="008706BD" w:rsidRDefault="0015253D">
      <w:pPr>
        <w:pStyle w:val="SourceCode"/>
      </w:pPr>
      <w:r>
        <w:t xml:space="preserve">                      []),</w:t>
      </w:r>
    </w:p>
    <w:p w14:paraId="3DCF7F94" w14:textId="77777777" w:rsidR="008706BD" w:rsidRDefault="0015253D">
      <w:pPr>
        <w:pStyle w:val="SourceCode"/>
      </w:pPr>
      <w:r>
        <w:t xml:space="preserve">            init:stop(1)</w:t>
      </w:r>
    </w:p>
    <w:p w14:paraId="5C5E2EF3" w14:textId="77777777" w:rsidR="008706BD" w:rsidRDefault="0015253D">
      <w:pPr>
        <w:pStyle w:val="SourceCode"/>
      </w:pPr>
      <w:r>
        <w:t xml:space="preserve">    end.</w:t>
      </w:r>
    </w:p>
    <w:p w14:paraId="243C067B" w14:textId="77777777" w:rsidR="008706BD" w:rsidRDefault="008706BD">
      <w:pPr>
        <w:pStyle w:val="SourceCode"/>
      </w:pPr>
    </w:p>
    <w:p w14:paraId="2DD16D3C" w14:textId="77777777" w:rsidR="008706BD" w:rsidRDefault="0015253D">
      <w:pPr>
        <w:pStyle w:val="SourceCode"/>
      </w:pPr>
      <w:r>
        <w:t>%% One contact as Lesson 5.8a's JSON object. Remember, encode_key_value_list</w:t>
      </w:r>
    </w:p>
    <w:p w14:paraId="56585463" w14:textId="77777777" w:rsidR="008706BD" w:rsidRDefault="0015253D">
      <w:pPr>
        <w:pStyle w:val="SourceCode"/>
      </w:pPr>
      <w:r>
        <w:t>%% writes the pairs in order; json:encode_value/2 writes a number, a binary</w:t>
      </w:r>
    </w:p>
    <w:p w14:paraId="15AA3FA5" w14:textId="77777777" w:rsidR="008706BD" w:rsidRDefault="0015253D">
      <w:pPr>
        <w:pStyle w:val="SourceCode"/>
      </w:pPr>
      <w:r>
        <w:t>%% as quoted text, and the atom null as null. _Encode (unused) keeps Lesson</w:t>
      </w:r>
    </w:p>
    <w:p w14:paraId="3F586313" w14:textId="77777777" w:rsidR="008706BD" w:rsidRDefault="0015253D">
      <w:pPr>
        <w:pStyle w:val="SourceCode"/>
      </w:pPr>
      <w:r>
        <w:t>%% 6.5a's shape for json:encode_list; answer_one passes the atom none.</w:t>
      </w:r>
    </w:p>
    <w:p w14:paraId="3CDDAA57" w14:textId="77777777" w:rsidR="008706BD" w:rsidRDefault="0015253D">
      <w:pPr>
        <w:pStyle w:val="SourceCode"/>
      </w:pPr>
      <w:r>
        <w:t>contact_object(Contact, _Encode) -&gt;</w:t>
      </w:r>
    </w:p>
    <w:p w14:paraId="1EDCAEAA" w14:textId="77777777" w:rsidR="008706BD" w:rsidRDefault="0015253D">
      <w:pPr>
        <w:pStyle w:val="SourceCode"/>
      </w:pPr>
      <w:r>
        <w:t xml:space="preserve">    json:encode_key_value_list(</w:t>
      </w:r>
    </w:p>
    <w:p w14:paraId="1325682F" w14:textId="77777777" w:rsidR="008706BD" w:rsidRDefault="0015253D">
      <w:pPr>
        <w:pStyle w:val="SourceCode"/>
      </w:pPr>
      <w:r>
        <w:t xml:space="preserve">      [{id, Contact#contact.id},</w:t>
      </w:r>
    </w:p>
    <w:p w14:paraId="1D1A7DF0" w14:textId="77777777" w:rsidR="008706BD" w:rsidRDefault="0015253D">
      <w:pPr>
        <w:pStyle w:val="SourceCode"/>
      </w:pPr>
      <w:r>
        <w:t xml:space="preserve">       {name, Contact#contact.full_name},</w:t>
      </w:r>
    </w:p>
    <w:p w14:paraId="1C5E0FC5" w14:textId="77777777" w:rsidR="008706BD" w:rsidRDefault="0015253D">
      <w:pPr>
        <w:pStyle w:val="SourceCode"/>
      </w:pPr>
      <w:r>
        <w:t xml:space="preserve">       {email, Contact#contact.email},</w:t>
      </w:r>
    </w:p>
    <w:p w14:paraId="5F8FB927" w14:textId="77777777" w:rsidR="008706BD" w:rsidRDefault="0015253D">
      <w:pPr>
        <w:pStyle w:val="SourceCode"/>
      </w:pPr>
      <w:r>
        <w:t xml:space="preserve">       {phone, Contact#contact.phone}],</w:t>
      </w:r>
    </w:p>
    <w:p w14:paraId="27BEFD0A" w14:textId="77777777" w:rsidR="008706BD" w:rsidRDefault="0015253D">
      <w:pPr>
        <w:pStyle w:val="SourceCode"/>
      </w:pPr>
      <w:r>
        <w:t xml:space="preserve">      fun json:encode_value/2).</w:t>
      </w:r>
    </w:p>
    <w:p w14:paraId="64FE2360" w14:textId="77777777" w:rsidR="008706BD" w:rsidRDefault="008706BD">
      <w:pPr>
        <w:pStyle w:val="SourceCode"/>
      </w:pPr>
    </w:p>
    <w:p w14:paraId="04A0034E" w14:textId="77777777" w:rsidR="008706BD" w:rsidRDefault="0015253D">
      <w:pPr>
        <w:pStyle w:val="SourceCode"/>
      </w:pPr>
      <w:r>
        <w:t>%% The answer httpd sends: the status, the Content-Type header, the body's</w:t>
      </w:r>
    </w:p>
    <w:p w14:paraId="09AB6A42" w14:textId="77777777" w:rsidR="008706BD" w:rsidRDefault="0015253D">
      <w:pPr>
        <w:pStyle w:val="SourceCode"/>
      </w:pPr>
      <w:r>
        <w:t>%% size in bytes, and the body. Remember, iolist_to_binary joins json's</w:t>
      </w:r>
    </w:p>
    <w:p w14:paraId="10180BD2" w14:textId="77777777" w:rsidR="008706BD" w:rsidRDefault="0015253D">
      <w:pPr>
        <w:pStyle w:val="SourceCode"/>
      </w:pPr>
      <w:r>
        <w:t>%% pieces; binary_to_list gives one list item per byte, so length counts bytes.</w:t>
      </w:r>
    </w:p>
    <w:p w14:paraId="058A205B" w14:textId="77777777" w:rsidR="008706BD" w:rsidRDefault="0015253D">
      <w:pPr>
        <w:pStyle w:val="SourceCode"/>
      </w:pPr>
      <w:r>
        <w:t>send_body(Status, Body) -&gt;</w:t>
      </w:r>
    </w:p>
    <w:p w14:paraId="1F07E4DB" w14:textId="77777777" w:rsidR="008706BD" w:rsidRDefault="0015253D">
      <w:pPr>
        <w:pStyle w:val="SourceCode"/>
      </w:pPr>
      <w:r>
        <w:t xml:space="preserve">    Headers = [{code, Status},</w:t>
      </w:r>
    </w:p>
    <w:p w14:paraId="0CE355F7" w14:textId="77777777" w:rsidR="008706BD" w:rsidRDefault="0015253D">
      <w:pPr>
        <w:pStyle w:val="SourceCode"/>
      </w:pPr>
      <w:r>
        <w:t xml:space="preserve">               {content_type, "application/json; charset=utf-8"},</w:t>
      </w:r>
    </w:p>
    <w:p w14:paraId="0865A53F" w14:textId="77777777" w:rsidR="008706BD" w:rsidRDefault="0015253D">
      <w:pPr>
        <w:pStyle w:val="SourceCode"/>
      </w:pPr>
      <w:r>
        <w:t xml:space="preserve">               {content_length, integer_to_list(length(Body))}],</w:t>
      </w:r>
    </w:p>
    <w:p w14:paraId="3E81246C" w14:textId="77777777" w:rsidR="008706BD" w:rsidRDefault="0015253D">
      <w:pPr>
        <w:pStyle w:val="SourceCode"/>
      </w:pPr>
      <w:r>
        <w:t xml:space="preserve">    {proceed, [{response, {response, Headers, Body}}]}.</w:t>
      </w:r>
    </w:p>
    <w:p w14:paraId="7B5F2876" w14:textId="77777777" w:rsidR="008706BD" w:rsidRDefault="008706BD">
      <w:pPr>
        <w:pStyle w:val="SourceCode"/>
      </w:pPr>
    </w:p>
    <w:p w14:paraId="0CA01FEC" w14:textId="77777777" w:rsidR="008706BD" w:rsidRDefault="0015253D">
      <w:pPr>
        <w:pStyle w:val="SourceCode"/>
      </w:pPr>
      <w:r>
        <w:t>%% GET /api/v1/contacts/{id}: one contact as one JSON object. Remember,</w:t>
      </w:r>
    </w:p>
    <w:p w14:paraId="75F54752" w14:textId="77777777" w:rsidR="008706BD" w:rsidRDefault="0015253D">
      <w:pPr>
        <w:pStyle w:val="SourceCode"/>
      </w:pPr>
      <w:r>
        <w:t>%% get_contact gives {ok, Contact}, not_found, or {error, Reason} (Lesson</w:t>
      </w:r>
    </w:p>
    <w:p w14:paraId="5DBE0388" w14:textId="77777777" w:rsidR="008706BD" w:rsidRDefault="0015253D">
      <w:pPr>
        <w:pStyle w:val="SourceCode"/>
      </w:pPr>
      <w:r>
        <w:t>%% 5.2a).</w:t>
      </w:r>
    </w:p>
    <w:p w14:paraId="5D9A643A" w14:textId="77777777" w:rsidR="008706BD" w:rsidRDefault="0015253D">
      <w:pPr>
        <w:pStyle w:val="SourceCode"/>
      </w:pPr>
      <w:r>
        <w:t>answer_one(Connection, ContactId) -&gt;</w:t>
      </w:r>
    </w:p>
    <w:p w14:paraId="0703ED86" w14:textId="77777777" w:rsidR="008706BD" w:rsidRDefault="0015253D">
      <w:pPr>
        <w:pStyle w:val="SourceCode"/>
      </w:pPr>
      <w:r>
        <w:t xml:space="preserve">    case contacts:get_contact(Connection, ContactId) of</w:t>
      </w:r>
    </w:p>
    <w:p w14:paraId="3CBBE919" w14:textId="77777777" w:rsidR="008706BD" w:rsidRDefault="0015253D">
      <w:pPr>
        <w:pStyle w:val="SourceCode"/>
      </w:pPr>
      <w:r>
        <w:t xml:space="preserve">        {ok, Contact} -&gt;</w:t>
      </w:r>
    </w:p>
    <w:p w14:paraId="0FEA3F7F" w14:textId="77777777" w:rsidR="008706BD" w:rsidRDefault="0015253D">
      <w:pPr>
        <w:pStyle w:val="SourceCode"/>
      </w:pPr>
      <w:r>
        <w:t xml:space="preserve">            Json = contact_object(Contact, none),</w:t>
      </w:r>
    </w:p>
    <w:p w14:paraId="2892B5B1" w14:textId="77777777" w:rsidR="008706BD" w:rsidRDefault="0015253D">
      <w:pPr>
        <w:pStyle w:val="SourceCode"/>
      </w:pPr>
      <w:r>
        <w:t xml:space="preserve">            send_body(200, binary_to_list(iolist_to_binary(Json)));</w:t>
      </w:r>
    </w:p>
    <w:p w14:paraId="1F5116E0" w14:textId="77777777" w:rsidR="008706BD" w:rsidRDefault="0015253D">
      <w:pPr>
        <w:pStyle w:val="SourceCode"/>
      </w:pPr>
      <w:r>
        <w:t xml:space="preserve">        not_found -&gt;</w:t>
      </w:r>
    </w:p>
    <w:p w14:paraId="04E76579" w14:textId="77777777" w:rsidR="008706BD" w:rsidRDefault="0015253D">
      <w:pPr>
        <w:pStyle w:val="SourceCode"/>
      </w:pPr>
      <w:r>
        <w:t xml:space="preserve">            %% The path names a contact that does not exist: 404.</w:t>
      </w:r>
    </w:p>
    <w:p w14:paraId="3C2C7B1F" w14:textId="77777777" w:rsidR="008706BD" w:rsidRDefault="0015253D">
      <w:pPr>
        <w:pStyle w:val="SourceCode"/>
      </w:pPr>
      <w:r>
        <w:t xml:space="preserve">            send_body(404, "{\"code\":\"not_found\",\"message\":"</w:t>
      </w:r>
    </w:p>
    <w:p w14:paraId="117C1587" w14:textId="77777777" w:rsidR="008706BD" w:rsidRDefault="0015253D">
      <w:pPr>
        <w:pStyle w:val="SourceCode"/>
      </w:pPr>
      <w:r>
        <w:t xml:space="preserve">                           "\"no contact with id " ++</w:t>
      </w:r>
    </w:p>
    <w:p w14:paraId="60529789" w14:textId="77777777" w:rsidR="008706BD" w:rsidRDefault="0015253D">
      <w:pPr>
        <w:pStyle w:val="SourceCode"/>
      </w:pPr>
      <w:r>
        <w:t xml:space="preserve">                           integer_to_list(ContactId) ++ "\"}");</w:t>
      </w:r>
    </w:p>
    <w:p w14:paraId="5B8C4526" w14:textId="77777777" w:rsidR="008706BD" w:rsidRDefault="0015253D">
      <w:pPr>
        <w:pStyle w:val="SourceCode"/>
      </w:pPr>
      <w:r>
        <w:t xml:space="preserve">        {error, _ReadReason} -&gt;</w:t>
      </w:r>
    </w:p>
    <w:p w14:paraId="2F45AF9A" w14:textId="77777777" w:rsidR="008706BD" w:rsidRDefault="0015253D">
      <w:pPr>
        <w:pStyle w:val="SourceCode"/>
      </w:pPr>
      <w:r>
        <w:t xml:space="preserve">            send_body(500, ?DATABASE_FAILURE_JSON)</w:t>
      </w:r>
    </w:p>
    <w:p w14:paraId="1F6E76E5" w14:textId="77777777" w:rsidR="008706BD" w:rsidRDefault="0015253D">
      <w:pPr>
        <w:pStyle w:val="SourceCode"/>
      </w:pPr>
      <w:r>
        <w:t xml:space="preserve">    end.</w:t>
      </w:r>
    </w:p>
    <w:p w14:paraId="6BD401C3" w14:textId="77777777" w:rsidR="008706BD" w:rsidRDefault="008706BD">
      <w:pPr>
        <w:pStyle w:val="SourceCode"/>
      </w:pPr>
    </w:p>
    <w:p w14:paraId="3F547620" w14:textId="77777777" w:rsidR="008706BD" w:rsidRDefault="0015253D">
      <w:pPr>
        <w:pStyle w:val="SourceCode"/>
      </w:pPr>
      <w:r>
        <w:t>%% One connection for this one request. Remember, the password comes only</w:t>
      </w:r>
    </w:p>
    <w:p w14:paraId="26446CD6" w14:textId="77777777" w:rsidR="008706BD" w:rsidRDefault="0015253D">
      <w:pPr>
        <w:pStyle w:val="SourceCode"/>
      </w:pPr>
      <w:r>
        <w:t>%% from SPA_DB_PASSWORD, unlink keeps a stopped connection from stopping</w:t>
      </w:r>
    </w:p>
    <w:p w14:paraId="2A1024F6" w14:textId="77777777" w:rsidR="008706BD" w:rsidRDefault="0015253D">
      <w:pPr>
        <w:pStyle w:val="SourceCode"/>
      </w:pPr>
      <w:r>
        <w:t>%% this request's process, and mysql:stop closes the connection.</w:t>
      </w:r>
    </w:p>
    <w:p w14:paraId="4866B554" w14:textId="77777777" w:rsidR="008706BD" w:rsidRDefault="0015253D">
      <w:pPr>
        <w:pStyle w:val="SourceCode"/>
      </w:pPr>
      <w:r>
        <w:t>answer_from_database(ContactId) -&gt;</w:t>
      </w:r>
    </w:p>
    <w:p w14:paraId="274727B1" w14:textId="77777777" w:rsidR="008706BD" w:rsidRDefault="0015253D">
      <w:pPr>
        <w:pStyle w:val="SourceCode"/>
      </w:pPr>
      <w:r>
        <w:t xml:space="preserve">    Password = os:getenv("SPA_DB_PASSWORD", ""),</w:t>
      </w:r>
    </w:p>
    <w:p w14:paraId="6FCA7269" w14:textId="77777777" w:rsidR="008706BD" w:rsidRDefault="0015253D">
      <w:pPr>
        <w:pStyle w:val="SourceCode"/>
      </w:pPr>
      <w:r>
        <w:t xml:space="preserve">    %% mysql:start_link links the new connection's process to this one</w:t>
      </w:r>
    </w:p>
    <w:p w14:paraId="4494206D" w14:textId="77777777" w:rsidR="008706BD" w:rsidRDefault="0015253D">
      <w:pPr>
        <w:pStyle w:val="SourceCode"/>
      </w:pPr>
      <w:r>
        <w:t xml:space="preserve">    %% before it connects. When the connect fails, that process stops, and</w:t>
      </w:r>
    </w:p>
    <w:p w14:paraId="01ACE03A" w14:textId="77777777" w:rsidR="008706BD" w:rsidRDefault="0015253D">
      <w:pPr>
        <w:pStyle w:val="SourceCode"/>
      </w:pPr>
      <w:r>
        <w:t xml:space="preserve">    %% a stopping linked process stops this one too, before start_link can</w:t>
      </w:r>
    </w:p>
    <w:p w14:paraId="6022B064" w14:textId="77777777" w:rsidR="008706BD" w:rsidRDefault="0015253D">
      <w:pPr>
        <w:pStyle w:val="SourceCode"/>
      </w:pPr>
      <w:r>
        <w:t xml:space="preserve">    %% return. process_flag(trap_exit, true) turns that stop into a</w:t>
      </w:r>
    </w:p>
    <w:p w14:paraId="2DD5C353" w14:textId="77777777" w:rsidR="008706BD" w:rsidRDefault="0015253D">
      <w:pPr>
        <w:pStyle w:val="SourceCode"/>
      </w:pPr>
      <w:r>
        <w:t xml:space="preserve">    %% message this process may ignore, so start_link returns</w:t>
      </w:r>
    </w:p>
    <w:p w14:paraId="7CB30D35" w14:textId="77777777" w:rsidR="008706BD" w:rsidRDefault="0015253D">
      <w:pPr>
        <w:pStyle w:val="SourceCode"/>
      </w:pPr>
      <w:r>
        <w:t xml:space="preserve">    %% {error, Reason}. process_flag returns the old setting, kept in</w:t>
      </w:r>
    </w:p>
    <w:p w14:paraId="7C0EA415" w14:textId="77777777" w:rsidR="008706BD" w:rsidRDefault="0015253D">
      <w:pPr>
        <w:pStyle w:val="SourceCode"/>
      </w:pPr>
      <w:r>
        <w:t xml:space="preserve">    %% OldTrapExit, and the second call puts it back.</w:t>
      </w:r>
    </w:p>
    <w:p w14:paraId="58B9C751" w14:textId="77777777" w:rsidR="008706BD" w:rsidRDefault="0015253D">
      <w:pPr>
        <w:pStyle w:val="SourceCode"/>
      </w:pPr>
      <w:r>
        <w:t xml:space="preserve">    OldTrapExit = process_flag(trap_exit, true),</w:t>
      </w:r>
    </w:p>
    <w:p w14:paraId="6A205AD8" w14:textId="77777777" w:rsidR="008706BD" w:rsidRDefault="0015253D">
      <w:pPr>
        <w:pStyle w:val="SourceCode"/>
      </w:pPr>
      <w:r>
        <w:t xml:space="preserve">    ConnectResult = contacts:connect_database(Password),</w:t>
      </w:r>
    </w:p>
    <w:p w14:paraId="764A0A4D" w14:textId="77777777" w:rsidR="008706BD" w:rsidRDefault="0015253D">
      <w:pPr>
        <w:pStyle w:val="SourceCode"/>
      </w:pPr>
      <w:r>
        <w:t xml:space="preserve">    process_flag(trap_exit, OldTrapExit),</w:t>
      </w:r>
    </w:p>
    <w:p w14:paraId="117A1327" w14:textId="77777777" w:rsidR="008706BD" w:rsidRDefault="0015253D">
      <w:pPr>
        <w:pStyle w:val="SourceCode"/>
      </w:pPr>
      <w:r>
        <w:t xml:space="preserve">    case ConnectResult of</w:t>
      </w:r>
    </w:p>
    <w:p w14:paraId="133D774B" w14:textId="77777777" w:rsidR="008706BD" w:rsidRDefault="0015253D">
      <w:pPr>
        <w:pStyle w:val="SourceCode"/>
      </w:pPr>
      <w:r>
        <w:t xml:space="preserve">        {ok, Connection} -&gt;</w:t>
      </w:r>
    </w:p>
    <w:p w14:paraId="38162D99" w14:textId="77777777" w:rsidR="008706BD" w:rsidRDefault="0015253D">
      <w:pPr>
        <w:pStyle w:val="SourceCode"/>
      </w:pPr>
      <w:r>
        <w:t xml:space="preserve">            unlink(Connection),</w:t>
      </w:r>
    </w:p>
    <w:p w14:paraId="45E006A5" w14:textId="77777777" w:rsidR="008706BD" w:rsidRDefault="0015253D">
      <w:pPr>
        <w:pStyle w:val="SourceCode"/>
      </w:pPr>
      <w:r>
        <w:t xml:space="preserve">            Answer = answer_one(Connection, ContactId),</w:t>
      </w:r>
    </w:p>
    <w:p w14:paraId="3E6BCD65" w14:textId="77777777" w:rsidR="008706BD" w:rsidRDefault="0015253D">
      <w:pPr>
        <w:pStyle w:val="SourceCode"/>
      </w:pPr>
      <w:r>
        <w:t xml:space="preserve">            mysql:stop(Connection),</w:t>
      </w:r>
    </w:p>
    <w:p w14:paraId="48B37348" w14:textId="77777777" w:rsidR="008706BD" w:rsidRDefault="0015253D">
      <w:pPr>
        <w:pStyle w:val="SourceCode"/>
      </w:pPr>
      <w:r>
        <w:t xml:space="preserve">            Answer;</w:t>
      </w:r>
    </w:p>
    <w:p w14:paraId="275A77F6" w14:textId="77777777" w:rsidR="008706BD" w:rsidRDefault="0015253D">
      <w:pPr>
        <w:pStyle w:val="SourceCode"/>
      </w:pPr>
      <w:r>
        <w:t xml:space="preserve">        {error, _ConnectReason} -&gt;</w:t>
      </w:r>
    </w:p>
    <w:p w14:paraId="54B8D3EF" w14:textId="77777777" w:rsidR="008706BD" w:rsidRDefault="0015253D">
      <w:pPr>
        <w:pStyle w:val="SourceCode"/>
      </w:pPr>
      <w:r>
        <w:t xml:space="preserve">            send_body(500, ?DATABASE_FAILURE_JSON)</w:t>
      </w:r>
    </w:p>
    <w:p w14:paraId="51A7612C" w14:textId="77777777" w:rsidR="008706BD" w:rsidRDefault="0015253D">
      <w:pPr>
        <w:pStyle w:val="SourceCode"/>
      </w:pPr>
      <w:r>
        <w:t xml:space="preserve">    end.</w:t>
      </w:r>
    </w:p>
    <w:p w14:paraId="1D47BDA9" w14:textId="77777777" w:rsidR="008706BD" w:rsidRDefault="008706BD">
      <w:pPr>
        <w:pStyle w:val="SourceCode"/>
      </w:pPr>
    </w:p>
    <w:p w14:paraId="6443CCB7" w14:textId="77777777" w:rsidR="008706BD" w:rsidRDefault="0015253D">
      <w:pPr>
        <w:pStyle w:val="SourceCode"/>
      </w:pPr>
      <w:r>
        <w:t>%% The id in a decoded path segment, or 0 when it is not one. A leading 0,</w:t>
      </w:r>
    </w:p>
    <w:p w14:paraId="18117DE5" w14:textId="77777777" w:rsidR="008706BD" w:rsidRDefault="0015253D">
      <w:pPr>
        <w:pStyle w:val="SourceCode"/>
      </w:pPr>
      <w:r>
        <w:t>%% or any character that is not a digit 0 to 9, such as a space or a sign,</w:t>
      </w:r>
    </w:p>
    <w:p w14:paraId="721785DE" w14:textId="77777777" w:rsidR="008706BD" w:rsidRDefault="0015253D">
      <w:pPr>
        <w:pStyle w:val="SourceCode"/>
      </w:pPr>
      <w:r>
        <w:t>%% is refused here; then Chapter 5's parse_id checks the length and the</w:t>
      </w:r>
    </w:p>
    <w:p w14:paraId="0B778106" w14:textId="77777777" w:rsidR="008706BD" w:rsidRDefault="0015253D">
      <w:pPr>
        <w:pStyle w:val="SourceCode"/>
      </w:pPr>
      <w:r>
        <w:t>%% range, 1 to 2147483647. The clauses are tried in order: [$0 | _Rest]</w:t>
      </w:r>
    </w:p>
    <w:p w14:paraId="029D81E6" w14:textId="77777777" w:rsidR="008706BD" w:rsidRDefault="0015253D">
      <w:pPr>
        <w:pStyle w:val="SourceCode"/>
      </w:pPr>
      <w:r>
        <w:t>%% matches a text whose first character is the digit 0, and the guard when</w:t>
      </w:r>
    </w:p>
    <w:p w14:paraId="6F8D094D" w14:textId="77777777" w:rsidR="008706BD" w:rsidRDefault="0015253D">
      <w:pPr>
        <w:pStyle w:val="SourceCode"/>
      </w:pPr>
      <w:r>
        <w:t>%% is_list(IdText) lets in only text, a list (Lesson 5.7a), because</w:t>
      </w:r>
    </w:p>
    <w:p w14:paraId="10AACA63" w14:textId="77777777" w:rsidR="008706BD" w:rsidRDefault="0015253D">
      <w:pPr>
        <w:pStyle w:val="SourceCode"/>
      </w:pPr>
      <w:r>
        <w:t>%% uri_string:unquote gives {error, Kind, Text} for a broken escape, or for</w:t>
      </w:r>
    </w:p>
    <w:p w14:paraId="0322E24E" w14:textId="77777777" w:rsidR="008706BD" w:rsidRDefault="0015253D">
      <w:pPr>
        <w:pStyle w:val="SourceCode"/>
      </w:pPr>
      <w:r>
        <w:t>%% bytes that are not UTF-8 text such as %FF. Remember, string:take splits</w:t>
      </w:r>
    </w:p>
    <w:p w14:paraId="6C506F7F" w14:textId="77777777" w:rsidR="008706BD" w:rsidRDefault="0015253D">
      <w:pPr>
        <w:pStyle w:val="SourceCode"/>
      </w:pPr>
      <w:r>
        <w:t>%% off the digits at the front (Lesson 5.6a).</w:t>
      </w:r>
    </w:p>
    <w:p w14:paraId="64D25EF0" w14:textId="77777777" w:rsidR="008706BD" w:rsidRDefault="0015253D">
      <w:pPr>
        <w:pStyle w:val="SourceCode"/>
      </w:pPr>
      <w:r>
        <w:t>parse_path_id([$0 | _Rest]) -&gt;</w:t>
      </w:r>
    </w:p>
    <w:p w14:paraId="7590FB12" w14:textId="77777777" w:rsidR="008706BD" w:rsidRDefault="0015253D">
      <w:pPr>
        <w:pStyle w:val="SourceCode"/>
      </w:pPr>
      <w:r>
        <w:t xml:space="preserve">    0;</w:t>
      </w:r>
    </w:p>
    <w:p w14:paraId="55FCD23B" w14:textId="77777777" w:rsidR="008706BD" w:rsidRDefault="0015253D">
      <w:pPr>
        <w:pStyle w:val="SourceCode"/>
      </w:pPr>
      <w:r>
        <w:t>parse_path_id(IdText) when is_list(IdText) -&gt;</w:t>
      </w:r>
    </w:p>
    <w:p w14:paraId="5F1A0277" w14:textId="77777777" w:rsidR="008706BD" w:rsidRDefault="0015253D">
      <w:pPr>
        <w:pStyle w:val="SourceCode"/>
      </w:pPr>
      <w:r>
        <w:t xml:space="preserve">    case string:take(IdText, ?DIGIT_CHARACTERS) of</w:t>
      </w:r>
    </w:p>
    <w:p w14:paraId="03DD71B1" w14:textId="77777777" w:rsidR="008706BD" w:rsidRDefault="0015253D">
      <w:pPr>
        <w:pStyle w:val="SourceCode"/>
      </w:pPr>
      <w:r>
        <w:t xml:space="preserve">        {_Digits, ""} -&gt; contacts:parse_id(IdText);</w:t>
      </w:r>
    </w:p>
    <w:p w14:paraId="615F3A56" w14:textId="77777777" w:rsidR="008706BD" w:rsidRDefault="0015253D">
      <w:pPr>
        <w:pStyle w:val="SourceCode"/>
      </w:pPr>
      <w:r>
        <w:t xml:space="preserve">        {_Digits, _NotDigitRest} -&gt; 0</w:t>
      </w:r>
    </w:p>
    <w:p w14:paraId="1D4DE76F" w14:textId="77777777" w:rsidR="008706BD" w:rsidRDefault="0015253D">
      <w:pPr>
        <w:pStyle w:val="SourceCode"/>
      </w:pPr>
      <w:r>
        <w:t xml:space="preserve">    end;</w:t>
      </w:r>
    </w:p>
    <w:p w14:paraId="50B46045" w14:textId="77777777" w:rsidR="008706BD" w:rsidRDefault="0015253D">
      <w:pPr>
        <w:pStyle w:val="SourceCode"/>
      </w:pPr>
      <w:r>
        <w:t>parse_path_id(_NotText) -&gt;</w:t>
      </w:r>
    </w:p>
    <w:p w14:paraId="32DE13D4" w14:textId="77777777" w:rsidR="008706BD" w:rsidRDefault="0015253D">
      <w:pPr>
        <w:pStyle w:val="SourceCode"/>
      </w:pPr>
      <w:r>
        <w:t xml:space="preserve">    0.</w:t>
      </w:r>
    </w:p>
    <w:p w14:paraId="0CAB80EA" w14:textId="77777777" w:rsidR="008706BD" w:rsidRDefault="008706BD">
      <w:pPr>
        <w:pStyle w:val="SourceCode"/>
      </w:pPr>
    </w:p>
    <w:p w14:paraId="2A7D3CC5" w14:textId="77777777" w:rsidR="008706BD" w:rsidRDefault="0015253D">
      <w:pPr>
        <w:pStyle w:val="SourceCode"/>
      </w:pPr>
      <w:r>
        <w:t>%% Remember, httpd calls do(Request) once for every request.</w:t>
      </w:r>
    </w:p>
    <w:p w14:paraId="2191080B" w14:textId="77777777" w:rsidR="008706BD" w:rsidRDefault="0015253D">
      <w:pPr>
        <w:pStyle w:val="SourceCode"/>
      </w:pPr>
      <w:r>
        <w:t>do(Request) -&gt;</w:t>
      </w:r>
    </w:p>
    <w:p w14:paraId="53EE437E" w14:textId="77777777" w:rsidR="008706BD" w:rsidRDefault="0015253D">
      <w:pPr>
        <w:pStyle w:val="SourceCode"/>
      </w:pPr>
      <w:r>
        <w:t xml:space="preserve">    Method = Request#mod.method,</w:t>
      </w:r>
    </w:p>
    <w:p w14:paraId="76A02D22" w14:textId="77777777" w:rsidR="008706BD" w:rsidRDefault="0015253D">
      <w:pPr>
        <w:pStyle w:val="SourceCode"/>
      </w:pPr>
      <w:r>
        <w:t xml:space="preserve">    %% Remember, hd gives the part before the first ?: the path alone.</w:t>
      </w:r>
    </w:p>
    <w:p w14:paraId="79F074EC" w14:textId="77777777" w:rsidR="008706BD" w:rsidRDefault="0015253D">
      <w:pPr>
        <w:pStyle w:val="SourceCode"/>
      </w:pPr>
      <w:r>
        <w:t xml:space="preserve">    %% string:split with all splits it at every /, so /api/v1/contacts/2</w:t>
      </w:r>
    </w:p>
    <w:p w14:paraId="18C28071" w14:textId="77777777" w:rsidR="008706BD" w:rsidRDefault="0015253D">
      <w:pPr>
        <w:pStyle w:val="SourceCode"/>
      </w:pPr>
      <w:r>
        <w:t xml:space="preserve">    %% gives ["", "api", "v1", "contacts", "2"]; a final / gives "", which</w:t>
      </w:r>
    </w:p>
    <w:p w14:paraId="78C62885" w14:textId="77777777" w:rsidR="008706BD" w:rsidRDefault="0015253D">
      <w:pPr>
        <w:pStyle w:val="SourceCode"/>
      </w:pPr>
      <w:r>
        <w:t xml:space="preserve">    %% the guard leaves to the 404. The path arrives still encoded, except</w:t>
      </w:r>
    </w:p>
    <w:p w14:paraId="650D5C5E" w14:textId="77777777" w:rsidR="008706BD" w:rsidRDefault="0015253D">
      <w:pPr>
        <w:pStyle w:val="SourceCode"/>
      </w:pPr>
      <w:r>
        <w:t xml:space="preserve">    %% that httpd first decodes escaped letters, digits, and - . _ ~</w:t>
      </w:r>
    </w:p>
    <w:p w14:paraId="4C9D6B46" w14:textId="77777777" w:rsidR="008706BD" w:rsidRDefault="0015253D">
      <w:pPr>
        <w:pStyle w:val="SourceCode"/>
      </w:pPr>
      <w:r>
        <w:t xml:space="preserve">    %% (uri_string:normalize), so the segment is found first and decoded</w:t>
      </w:r>
    </w:p>
    <w:p w14:paraId="4E293033" w14:textId="77777777" w:rsidR="008706BD" w:rsidRDefault="0015253D">
      <w:pPr>
        <w:pStyle w:val="SourceCode"/>
      </w:pPr>
      <w:r>
        <w:t xml:space="preserve">    %% last, with uri_string:unquote: %2F becomes a / inside the id (Lesson 6.3a).</w:t>
      </w:r>
    </w:p>
    <w:p w14:paraId="1D2AF137" w14:textId="77777777" w:rsidR="008706BD" w:rsidRDefault="0015253D">
      <w:pPr>
        <w:pStyle w:val="SourceCode"/>
      </w:pPr>
      <w:r>
        <w:t xml:space="preserve">    Path = hd(string:split(Request#mod.request_uri, "?")),</w:t>
      </w:r>
    </w:p>
    <w:p w14:paraId="137498E9" w14:textId="77777777" w:rsidR="008706BD" w:rsidRDefault="0015253D">
      <w:pPr>
        <w:pStyle w:val="SourceCode"/>
      </w:pPr>
      <w:r>
        <w:t xml:space="preserve">    case {Method, string:split(Path, "/", all)} of</w:t>
      </w:r>
    </w:p>
    <w:p w14:paraId="7B1AD285" w14:textId="77777777" w:rsidR="008706BD" w:rsidRDefault="0015253D">
      <w:pPr>
        <w:pStyle w:val="SourceCode"/>
      </w:pPr>
      <w:r>
        <w:t xml:space="preserve">        {"GET", ["", "api", "v1", "contacts", IdSegment]}</w:t>
      </w:r>
    </w:p>
    <w:p w14:paraId="4F0B3B24" w14:textId="77777777" w:rsidR="008706BD" w:rsidRDefault="0015253D">
      <w:pPr>
        <w:pStyle w:val="SourceCode"/>
      </w:pPr>
      <w:r>
        <w:t xml:space="preserve">          when IdSegment =/= "" -&gt;</w:t>
      </w:r>
    </w:p>
    <w:p w14:paraId="7CE8B39C" w14:textId="77777777" w:rsidR="008706BD" w:rsidRDefault="0015253D">
      <w:pPr>
        <w:pStyle w:val="SourceCode"/>
      </w:pPr>
      <w:r>
        <w:t xml:space="preserve">            case parse_path_id(uri_string:unquote(IdSegment)) of</w:t>
      </w:r>
    </w:p>
    <w:p w14:paraId="063F5838" w14:textId="77777777" w:rsidR="008706BD" w:rsidRDefault="0015253D">
      <w:pPr>
        <w:pStyle w:val="SourceCode"/>
      </w:pPr>
      <w:r>
        <w:t xml:space="preserve">                0 -&gt; send_body(400, ?BAD_PATH_ID_JSON);</w:t>
      </w:r>
    </w:p>
    <w:p w14:paraId="4728093A" w14:textId="77777777" w:rsidR="008706BD" w:rsidRDefault="0015253D">
      <w:pPr>
        <w:pStyle w:val="SourceCode"/>
      </w:pPr>
      <w:r>
        <w:t xml:space="preserve">                ContactId -&gt; answer_from_database(ContactId)</w:t>
      </w:r>
    </w:p>
    <w:p w14:paraId="65F6C857" w14:textId="77777777" w:rsidR="008706BD" w:rsidRDefault="0015253D">
      <w:pPr>
        <w:pStyle w:val="SourceCode"/>
      </w:pPr>
      <w:r>
        <w:t xml:space="preserve">            end;</w:t>
      </w:r>
    </w:p>
    <w:p w14:paraId="47709C61" w14:textId="77777777" w:rsidR="008706BD" w:rsidRDefault="0015253D">
      <w:pPr>
        <w:pStyle w:val="SourceCode"/>
        <w:keepNext/>
      </w:pPr>
      <w:r>
        <w:t xml:space="preserve">        _ -&gt;</w:t>
      </w:r>
    </w:p>
    <w:p w14:paraId="462C08DC" w14:textId="77777777" w:rsidR="008706BD" w:rsidRDefault="0015253D">
      <w:pPr>
        <w:pStyle w:val="SourceCode"/>
        <w:keepNext/>
      </w:pPr>
      <w:r>
        <w:t xml:space="preserve">            send_body(404, ?NOT_FOUND_JSON)</w:t>
      </w:r>
    </w:p>
    <w:p w14:paraId="225CAEAC" w14:textId="77777777" w:rsidR="008706BD" w:rsidRDefault="0015253D">
      <w:pPr>
        <w:pStyle w:val="SourceCode"/>
      </w:pPr>
      <w:r>
        <w:t xml:space="preserve">    end.</w:t>
      </w:r>
    </w:p>
    <w:p w14:paraId="58A5D2A7" w14:textId="77777777" w:rsidR="008706BD" w:rsidRDefault="008706BD">
      <w:pPr>
        <w:keepNext/>
      </w:pPr>
    </w:p>
    <w:p w14:paraId="6C8F2629" w14:textId="77777777" w:rsidR="008706BD" w:rsidRDefault="0015253D">
      <w:pPr>
        <w:pStyle w:val="Heading3"/>
      </w:pPr>
      <w:r>
        <w:t>erlang/basic_client.erl</w:t>
      </w:r>
    </w:p>
    <w:p w14:paraId="4AB7D666" w14:textId="77777777" w:rsidR="008706BD" w:rsidRDefault="0015253D">
      <w:pPr>
        <w:pStyle w:val="SourceCode"/>
        <w:keepNext/>
      </w:pPr>
      <w:r>
        <w:t>%% Lesson 6.11a Basic: fetch five contact paths, each id percent-encoded</w:t>
      </w:r>
    </w:p>
    <w:p w14:paraId="09A8E94A" w14:textId="77777777" w:rsidR="008706BD" w:rsidRDefault="0015253D">
      <w:pPr>
        <w:pStyle w:val="SourceCode"/>
        <w:keepNext/>
      </w:pPr>
      <w:r>
        <w:t>%% into the path, and print each response's status, content type, and</w:t>
      </w:r>
    </w:p>
    <w:p w14:paraId="300A7461" w14:textId="77777777" w:rsidR="008706BD" w:rsidRDefault="0015253D">
      <w:pPr>
        <w:pStyle w:val="SourceCode"/>
      </w:pPr>
      <w:r>
        <w:t>%% body.</w:t>
      </w:r>
    </w:p>
    <w:p w14:paraId="1C1F856E" w14:textId="77777777" w:rsidR="008706BD" w:rsidRDefault="0015253D">
      <w:pPr>
        <w:pStyle w:val="SourceCode"/>
      </w:pPr>
      <w:r>
        <w:t>-module(basic_client).</w:t>
      </w:r>
    </w:p>
    <w:p w14:paraId="004E9EC9" w14:textId="77777777" w:rsidR="008706BD" w:rsidRDefault="0015253D">
      <w:pPr>
        <w:pStyle w:val="SourceCode"/>
      </w:pPr>
      <w:r>
        <w:t>-export([main/0]).</w:t>
      </w:r>
    </w:p>
    <w:p w14:paraId="632E45FB" w14:textId="77777777" w:rsidR="008706BD" w:rsidRDefault="008706BD">
      <w:pPr>
        <w:pStyle w:val="SourceCode"/>
      </w:pPr>
    </w:p>
    <w:p w14:paraId="013F9A89" w14:textId="77777777" w:rsidR="008706BD" w:rsidRDefault="0015253D">
      <w:pPr>
        <w:pStyle w:val="SourceCode"/>
      </w:pPr>
      <w:r>
        <w:t>%% Prints GET and the path, sends the request with the client, waits for</w:t>
      </w:r>
    </w:p>
    <w:p w14:paraId="00182E4C" w14:textId="77777777" w:rsidR="008706BD" w:rsidRDefault="0015253D">
      <w:pPr>
        <w:pStyle w:val="SourceCode"/>
      </w:pPr>
      <w:r>
        <w:t>%% the whole answer, and prints it. Remember, verify_peer with cacertfile</w:t>
      </w:r>
    </w:p>
    <w:p w14:paraId="3AB4D9C0" w14:textId="77777777" w:rsidR="008706BD" w:rsidRDefault="0015253D">
      <w:pPr>
        <w:pStyle w:val="SourceCode"/>
      </w:pPr>
      <w:r>
        <w:t>%% trusts only the course CA, the timeout gives up after 10,000</w:t>
      </w:r>
    </w:p>
    <w:p w14:paraId="47126C4F" w14:textId="77777777" w:rsidR="008706BD" w:rsidRDefault="0015253D">
      <w:pPr>
        <w:pStyle w:val="SourceCode"/>
      </w:pPr>
      <w:r>
        <w:t>%% milliseconds, httpc gives every header name in lowercase, and</w:t>
      </w:r>
    </w:p>
    <w:p w14:paraId="28D1DFF4" w14:textId="77777777" w:rsidR="008706BD" w:rsidRDefault="0015253D">
      <w:pPr>
        <w:pStyle w:val="SourceCode"/>
      </w:pPr>
      <w:r>
        <w:t>%% proplists:get_value gives the default for a header the answer did not</w:t>
      </w:r>
    </w:p>
    <w:p w14:paraId="16895189" w14:textId="77777777" w:rsidR="008706BD" w:rsidRDefault="0015253D">
      <w:pPr>
        <w:pStyle w:val="SourceCode"/>
      </w:pPr>
      <w:r>
        <w:t>%% have.</w:t>
      </w:r>
    </w:p>
    <w:p w14:paraId="2D09A998" w14:textId="77777777" w:rsidR="008706BD" w:rsidRDefault="0015253D">
      <w:pPr>
        <w:pStyle w:val="SourceCode"/>
      </w:pPr>
      <w:r>
        <w:t>send_and_print(Client, Path) -&gt;</w:t>
      </w:r>
    </w:p>
    <w:p w14:paraId="66BC083B" w14:textId="77777777" w:rsidR="008706BD" w:rsidRDefault="0015253D">
      <w:pPr>
        <w:pStyle w:val="SourceCode"/>
      </w:pPr>
      <w:r>
        <w:t xml:space="preserve">    io:format("GET ~s~n", [Path]),</w:t>
      </w:r>
    </w:p>
    <w:p w14:paraId="56949B5F" w14:textId="77777777" w:rsidR="008706BD" w:rsidRDefault="0015253D">
      <w:pPr>
        <w:pStyle w:val="SourceCode"/>
      </w:pPr>
      <w:r>
        <w:t xml:space="preserve">    HttpOptions = [{ssl, [{verify, verify_peer},</w:t>
      </w:r>
    </w:p>
    <w:p w14:paraId="1E19607C" w14:textId="77777777" w:rsidR="008706BD" w:rsidRDefault="0015253D">
      <w:pPr>
        <w:pStyle w:val="SourceCode"/>
      </w:pPr>
      <w:r>
        <w:t xml:space="preserve">                          {cacertfile, "certs/spa-ca.pem"}]},</w:t>
      </w:r>
    </w:p>
    <w:p w14:paraId="4E9727C6" w14:textId="77777777" w:rsidR="008706BD" w:rsidRDefault="0015253D">
      <w:pPr>
        <w:pStyle w:val="SourceCode"/>
      </w:pPr>
      <w:r>
        <w:t xml:space="preserve">                   {timeout, 10000}],</w:t>
      </w:r>
    </w:p>
    <w:p w14:paraId="17DDAFA6" w14:textId="77777777" w:rsidR="008706BD" w:rsidRDefault="0015253D">
      <w:pPr>
        <w:pStyle w:val="SourceCode"/>
      </w:pPr>
      <w:r>
        <w:t xml:space="preserve">    {ok, {{_Version, Status, _ReasonWords}, Headers, Body}} =</w:t>
      </w:r>
    </w:p>
    <w:p w14:paraId="2EA8292E" w14:textId="77777777" w:rsidR="008706BD" w:rsidRDefault="0015253D">
      <w:pPr>
        <w:pStyle w:val="SourceCode"/>
      </w:pPr>
      <w:r>
        <w:t xml:space="preserve">        httpc:request(get, {"https://127.0.0.1:8765" ++ Path, []},</w:t>
      </w:r>
    </w:p>
    <w:p w14:paraId="04409432" w14:textId="77777777" w:rsidR="008706BD" w:rsidRDefault="0015253D">
      <w:pPr>
        <w:pStyle w:val="SourceCode"/>
      </w:pPr>
      <w:r>
        <w:t xml:space="preserve">                      HttpOptions, [], Client),</w:t>
      </w:r>
    </w:p>
    <w:p w14:paraId="3C81E468" w14:textId="77777777" w:rsidR="008706BD" w:rsidRDefault="0015253D">
      <w:pPr>
        <w:pStyle w:val="SourceCode"/>
      </w:pPr>
      <w:r>
        <w:t xml:space="preserve">    io:format("Status: ~B~n", [Status]),</w:t>
      </w:r>
    </w:p>
    <w:p w14:paraId="5E2443FE" w14:textId="77777777" w:rsidR="008706BD" w:rsidRDefault="0015253D">
      <w:pPr>
        <w:pStyle w:val="SourceCode"/>
      </w:pPr>
      <w:r>
        <w:t xml:space="preserve">    io:format("Content-Type: ~s~n",</w:t>
      </w:r>
    </w:p>
    <w:p w14:paraId="30515BCA" w14:textId="77777777" w:rsidR="008706BD" w:rsidRDefault="0015253D">
      <w:pPr>
        <w:pStyle w:val="SourceCode"/>
      </w:pPr>
      <w:r>
        <w:t xml:space="preserve">              [proplists:get_value("content-type", Headers, "")]),</w:t>
      </w:r>
    </w:p>
    <w:p w14:paraId="3C3B192B" w14:textId="77777777" w:rsidR="008706BD" w:rsidRDefault="0015253D">
      <w:pPr>
        <w:pStyle w:val="SourceCode"/>
      </w:pPr>
      <w:r>
        <w:t xml:space="preserve">    io:format("Body: ~s~n", [Body]).</w:t>
      </w:r>
    </w:p>
    <w:p w14:paraId="424156B8" w14:textId="77777777" w:rsidR="008706BD" w:rsidRDefault="008706BD">
      <w:pPr>
        <w:pStyle w:val="SourceCode"/>
      </w:pPr>
    </w:p>
    <w:p w14:paraId="5FA8B15A" w14:textId="77777777" w:rsidR="008706BD" w:rsidRDefault="0015253D">
      <w:pPr>
        <w:pStyle w:val="SourceCode"/>
      </w:pPr>
      <w:r>
        <w:t>main() -&gt;</w:t>
      </w:r>
    </w:p>
    <w:p w14:paraId="65A8A1BC" w14:textId="77777777" w:rsidR="008706BD" w:rsidRDefault="0015253D">
      <w:pPr>
        <w:pStyle w:val="SourceCode"/>
      </w:pPr>
      <w:r>
        <w:t xml:space="preserve">    %% Remember, ssl and inets must be started first; inets holds httpc.</w:t>
      </w:r>
    </w:p>
    <w:p w14:paraId="1151938C" w14:textId="77777777" w:rsidR="008706BD" w:rsidRDefault="0015253D">
      <w:pPr>
        <w:pStyle w:val="SourceCode"/>
      </w:pPr>
      <w:r>
        <w:t xml:space="preserve">    ok = ssl:start(),</w:t>
      </w:r>
    </w:p>
    <w:p w14:paraId="01962B12" w14:textId="77777777" w:rsidR="008706BD" w:rsidRDefault="0015253D">
      <w:pPr>
        <w:pStyle w:val="SourceCode"/>
      </w:pPr>
      <w:r>
        <w:t xml:space="preserve">    ok = inets:start(),</w:t>
      </w:r>
    </w:p>
    <w:p w14:paraId="78FEF068" w14:textId="77777777" w:rsidR="008706BD" w:rsidRDefault="0015253D">
      <w:pPr>
        <w:pStyle w:val="SourceCode"/>
      </w:pPr>
      <w:r>
        <w:t xml:space="preserve">    %% Remember, create the client once: a profile, which every request</w:t>
      </w:r>
    </w:p>
    <w:p w14:paraId="6759BFB0" w14:textId="77777777" w:rsidR="008706BD" w:rsidRDefault="0015253D">
      <w:pPr>
        <w:pStyle w:val="SourceCode"/>
      </w:pPr>
      <w:r>
        <w:t xml:space="preserve">    %% names as httpc:request's fifth value.</w:t>
      </w:r>
    </w:p>
    <w:p w14:paraId="791BBCB1" w14:textId="77777777" w:rsidR="008706BD" w:rsidRDefault="0015253D">
      <w:pPr>
        <w:pStyle w:val="SourceCode"/>
      </w:pPr>
      <w:r>
        <w:t xml:space="preserve">    {ok, Client} = inets:start(httpc, [{profile, basic_client}]),</w:t>
      </w:r>
    </w:p>
    <w:p w14:paraId="3822D8DF" w14:textId="77777777" w:rsidR="008706BD" w:rsidRDefault="008706BD">
      <w:pPr>
        <w:pStyle w:val="SourceCode"/>
      </w:pPr>
    </w:p>
    <w:p w14:paraId="2BE6C58B" w14:textId="77777777" w:rsidR="008706BD" w:rsidRDefault="0015253D">
      <w:pPr>
        <w:pStyle w:val="SourceCode"/>
      </w:pPr>
      <w:r>
        <w:t xml:space="preserve">    %% Five ids: a real id, an unknown one, and three that are not ids.</w:t>
      </w:r>
    </w:p>
    <w:p w14:paraId="4F3539DD" w14:textId="77777777" w:rsidR="008706BD" w:rsidRDefault="0015253D">
      <w:pPr>
        <w:pStyle w:val="SourceCode"/>
      </w:pPr>
      <w:r>
        <w:t xml:space="preserve">    %% uri_string:quote percent-encodes each one, so a space becomes %20</w:t>
      </w:r>
    </w:p>
    <w:p w14:paraId="47F9C15B" w14:textId="77777777" w:rsidR="008706BD" w:rsidRDefault="0015253D">
      <w:pPr>
        <w:pStyle w:val="SourceCode"/>
      </w:pPr>
      <w:r>
        <w:t xml:space="preserve">    %% and / becomes %2F, and the id stays in one segment (Lesson 6.3a).</w:t>
      </w:r>
    </w:p>
    <w:p w14:paraId="537B9361" w14:textId="77777777" w:rsidR="008706BD" w:rsidRDefault="0015253D">
      <w:pPr>
        <w:pStyle w:val="SourceCode"/>
      </w:pPr>
      <w:r>
        <w:t xml:space="preserve">    %% Remember, fun(IdText) -&gt; ... end is a function with no name, and</w:t>
      </w:r>
    </w:p>
    <w:p w14:paraId="46D1C97A" w14:textId="77777777" w:rsidR="008706BD" w:rsidRDefault="0015253D">
      <w:pPr>
        <w:pStyle w:val="SourceCode"/>
      </w:pPr>
      <w:r>
        <w:t xml:space="preserve">    %% lists:foreach calls it once for each item.</w:t>
      </w:r>
    </w:p>
    <w:p w14:paraId="792B33F8" w14:textId="77777777" w:rsidR="008706BD" w:rsidRDefault="0015253D">
      <w:pPr>
        <w:pStyle w:val="SourceCode"/>
      </w:pPr>
      <w:r>
        <w:t xml:space="preserve">    lists:foreach(fun(IdText) -&gt;</w:t>
      </w:r>
    </w:p>
    <w:p w14:paraId="0975AB75" w14:textId="77777777" w:rsidR="008706BD" w:rsidRDefault="0015253D">
      <w:pPr>
        <w:pStyle w:val="SourceCode"/>
      </w:pPr>
      <w:r>
        <w:t xml:space="preserve">                          send_and_print(Client, "/api/v1/contacts/" ++</w:t>
      </w:r>
    </w:p>
    <w:p w14:paraId="023F4C73" w14:textId="77777777" w:rsidR="008706BD" w:rsidRDefault="0015253D">
      <w:pPr>
        <w:pStyle w:val="SourceCode"/>
        <w:keepNext/>
      </w:pPr>
      <w:r>
        <w:t xml:space="preserve">                                             uri_string:quote(IdText))</w:t>
      </w:r>
    </w:p>
    <w:p w14:paraId="516479F2" w14:textId="77777777" w:rsidR="008706BD" w:rsidRDefault="0015253D">
      <w:pPr>
        <w:pStyle w:val="SourceCode"/>
        <w:keepNext/>
      </w:pPr>
      <w:r>
        <w:t xml:space="preserve">                  end,</w:t>
      </w:r>
    </w:p>
    <w:p w14:paraId="16A70C2A" w14:textId="77777777" w:rsidR="008706BD" w:rsidRDefault="0015253D">
      <w:pPr>
        <w:pStyle w:val="SourceCode"/>
      </w:pPr>
      <w:r>
        <w:t xml:space="preserve">                  ["2", "99", "abc", "2 ", "2/3"]).</w:t>
      </w:r>
    </w:p>
    <w:p w14:paraId="218A6A2C" w14:textId="77777777" w:rsidR="008706BD" w:rsidRDefault="008706BD">
      <w:pPr>
        <w:keepNext/>
      </w:pPr>
    </w:p>
    <w:p w14:paraId="5617D554" w14:textId="77777777" w:rsidR="008706BD" w:rsidRDefault="0015253D">
      <w:pPr>
        <w:pStyle w:val="Heading3"/>
      </w:pPr>
      <w:r>
        <w:t>Windows PowerShell Basic Server Build and Run</w:t>
      </w:r>
    </w:p>
    <w:p w14:paraId="6B5FCBF5" w14:textId="77777777" w:rsidR="008706BD" w:rsidRDefault="0015253D">
      <w:pPr>
        <w:keepNext/>
      </w:pPr>
      <w:r>
        <w:t>In Terminal 1, in the lesson-6.11-extended folder, after the Data Reset:</w:t>
      </w:r>
    </w:p>
    <w:p w14:paraId="55206B0A" w14:textId="77777777" w:rsidR="008706BD" w:rsidRDefault="008706BD">
      <w:pPr>
        <w:keepNext/>
      </w:pPr>
    </w:p>
    <w:p w14:paraId="57B75458" w14:textId="77777777" w:rsidR="008706BD" w:rsidRDefault="0015253D">
      <w:pPr>
        <w:pStyle w:val="CommandBlock"/>
        <w:keepNext/>
      </w:pPr>
      <w:r>
        <w:t>erlc -o .\erlang -I .\vendor\mysql\include .\vendor\mysql\src\mysql.erl `</w:t>
      </w:r>
    </w:p>
    <w:p w14:paraId="2F2B9B85" w14:textId="77777777" w:rsidR="008706BD" w:rsidRDefault="0015253D">
      <w:pPr>
        <w:pStyle w:val="CommandBlock"/>
        <w:keepNext/>
      </w:pPr>
      <w:r>
        <w:t xml:space="preserve">    .\vendor\mysql\src\mysql_cache.erl .\vendor\mysql\src\mysql_conn.erl `</w:t>
      </w:r>
    </w:p>
    <w:p w14:paraId="36FA1835" w14:textId="77777777" w:rsidR="008706BD" w:rsidRDefault="0015253D">
      <w:pPr>
        <w:pStyle w:val="CommandBlock"/>
        <w:keepNext/>
      </w:pPr>
      <w:r>
        <w:t xml:space="preserve">    .\vendor\mysql\src\mysql_encode.erl .\vendor\mysql\src\mysql_protocol.erl `</w:t>
      </w:r>
    </w:p>
    <w:p w14:paraId="337F6965" w14:textId="77777777" w:rsidR="008706BD" w:rsidRDefault="0015253D">
      <w:pPr>
        <w:pStyle w:val="CommandBlock"/>
        <w:keepNext/>
      </w:pPr>
      <w:r>
        <w:t xml:space="preserve">    .\erlang\contacts.erl .\erlang\basic_server.erl</w:t>
      </w:r>
    </w:p>
    <w:p w14:paraId="39FB0DC0" w14:textId="77777777" w:rsidR="008706BD" w:rsidRDefault="0015253D">
      <w:pPr>
        <w:pStyle w:val="CommandBlock"/>
      </w:pPr>
      <w:r>
        <w:t>erl +B -noshell -pa .\erlang -s basic_server main</w:t>
      </w:r>
    </w:p>
    <w:p w14:paraId="6F4B5238" w14:textId="77777777" w:rsidR="008706BD" w:rsidRDefault="008706BD">
      <w:pPr>
        <w:keepNext/>
      </w:pPr>
    </w:p>
    <w:p w14:paraId="379E1585" w14:textId="77777777" w:rsidR="008706BD" w:rsidRDefault="0015253D">
      <w:r>
        <w:t>The server prints its Listening line and waits. Leave it running.</w:t>
      </w:r>
    </w:p>
    <w:p w14:paraId="46AC6DCD" w14:textId="77777777" w:rsidR="008706BD" w:rsidRDefault="008706BD">
      <w:pPr>
        <w:keepNext/>
      </w:pPr>
    </w:p>
    <w:p w14:paraId="5FFD2D2F" w14:textId="77777777" w:rsidR="008706BD" w:rsidRDefault="0015253D">
      <w:pPr>
        <w:pStyle w:val="Heading3"/>
      </w:pPr>
      <w:r>
        <w:t>Windows PowerShell Basic Client Build and Run</w:t>
      </w:r>
    </w:p>
    <w:p w14:paraId="0EBB4A81" w14:textId="77777777" w:rsidR="008706BD" w:rsidRDefault="0015253D">
      <w:pPr>
        <w:keepNext/>
      </w:pPr>
      <w:r>
        <w:t>In Terminal 2, in the lesson-6.11-extended folder:</w:t>
      </w:r>
    </w:p>
    <w:p w14:paraId="4225F5F4" w14:textId="77777777" w:rsidR="008706BD" w:rsidRDefault="008706BD">
      <w:pPr>
        <w:keepNext/>
      </w:pPr>
    </w:p>
    <w:p w14:paraId="4559693B" w14:textId="77777777" w:rsidR="008706BD" w:rsidRDefault="0015253D">
      <w:pPr>
        <w:pStyle w:val="CommandBlock"/>
        <w:keepNext/>
      </w:pPr>
      <w:r>
        <w:t>erlc -o .\erlang .\erlang\basic_client.erl</w:t>
      </w:r>
    </w:p>
    <w:p w14:paraId="1226E33D" w14:textId="77777777" w:rsidR="008706BD" w:rsidRDefault="0015253D">
      <w:pPr>
        <w:pStyle w:val="CommandBlock"/>
      </w:pPr>
      <w:r>
        <w:t>erl -noshell -pa .\erlang -s basic_client main -s init stop</w:t>
      </w:r>
    </w:p>
    <w:p w14:paraId="78E856BA" w14:textId="77777777" w:rsidR="008706BD" w:rsidRDefault="008706BD">
      <w:pPr>
        <w:keepNext/>
      </w:pPr>
    </w:p>
    <w:p w14:paraId="045406EC" w14:textId="77777777" w:rsidR="008706BD" w:rsidRDefault="0015253D">
      <w:r>
        <w:t>Then press Ctrl+C in Terminal 1 to stop the server.</w:t>
      </w:r>
    </w:p>
    <w:p w14:paraId="269A4E33" w14:textId="77777777" w:rsidR="008706BD" w:rsidRDefault="008706BD">
      <w:pPr>
        <w:keepNext/>
      </w:pPr>
    </w:p>
    <w:p w14:paraId="08B6B26D" w14:textId="77777777" w:rsidR="008706BD" w:rsidRDefault="0015253D">
      <w:pPr>
        <w:pStyle w:val="Heading3"/>
      </w:pPr>
      <w:r>
        <w:t>Linux or macOS Basic Build and Run</w:t>
      </w:r>
    </w:p>
    <w:p w14:paraId="63E7C667" w14:textId="77777777" w:rsidR="008706BD" w:rsidRDefault="0015253D">
      <w:pPr>
        <w:keepNext/>
      </w:pPr>
      <w:r>
        <w:t>In Terminal 1, then in Terminal 2:</w:t>
      </w:r>
    </w:p>
    <w:p w14:paraId="4DB35035" w14:textId="77777777" w:rsidR="008706BD" w:rsidRDefault="008706BD">
      <w:pPr>
        <w:keepNext/>
      </w:pPr>
    </w:p>
    <w:p w14:paraId="7318E595" w14:textId="77777777" w:rsidR="008706BD" w:rsidRDefault="0015253D">
      <w:pPr>
        <w:pStyle w:val="CommandBlock"/>
        <w:keepNext/>
      </w:pPr>
      <w:r>
        <w:t>erlc -o ./erlang -I ./vendor/mysql/include ./vendor/mysql/src/*.erl \</w:t>
      </w:r>
    </w:p>
    <w:p w14:paraId="1D2C674A" w14:textId="77777777" w:rsidR="008706BD" w:rsidRDefault="0015253D">
      <w:pPr>
        <w:pStyle w:val="CommandBlock"/>
        <w:keepNext/>
      </w:pPr>
      <w:r>
        <w:t xml:space="preserve">    ./erlang/contacts.erl ./erlang/basic_server.erl</w:t>
      </w:r>
    </w:p>
    <w:p w14:paraId="4B83338F" w14:textId="77777777" w:rsidR="008706BD" w:rsidRDefault="0015253D">
      <w:pPr>
        <w:pStyle w:val="CommandBlock"/>
      </w:pPr>
      <w:r>
        <w:t>erl +B -noshell -pa ./erlang -s basic_server main</w:t>
      </w:r>
    </w:p>
    <w:p w14:paraId="035DDF34" w14:textId="77777777" w:rsidR="008706BD" w:rsidRDefault="008706BD">
      <w:pPr>
        <w:keepNext/>
      </w:pPr>
    </w:p>
    <w:p w14:paraId="434870BB" w14:textId="77777777" w:rsidR="008706BD" w:rsidRDefault="0015253D">
      <w:pPr>
        <w:pStyle w:val="CommandBlock"/>
        <w:keepNext/>
      </w:pPr>
      <w:r>
        <w:t>erlc -o ./erlang ./erlang/basic_client.erl</w:t>
      </w:r>
    </w:p>
    <w:p w14:paraId="4D19A188" w14:textId="77777777" w:rsidR="008706BD" w:rsidRDefault="0015253D">
      <w:pPr>
        <w:pStyle w:val="CommandBlock"/>
      </w:pPr>
      <w:r>
        <w:t>erl -noshell -pa ./erlang -s basic_client main -s init stop</w:t>
      </w:r>
    </w:p>
    <w:p w14:paraId="6B56B1F3" w14:textId="77777777" w:rsidR="008706BD" w:rsidRDefault="008706BD">
      <w:pPr>
        <w:keepNext/>
      </w:pPr>
    </w:p>
    <w:p w14:paraId="77F5A56B" w14:textId="77777777" w:rsidR="008706BD" w:rsidRDefault="0015253D">
      <w:pPr>
        <w:pStyle w:val="Heading3"/>
      </w:pPr>
      <w:r>
        <w:t>Check Your Results</w:t>
      </w:r>
    </w:p>
    <w:p w14:paraId="25D7FAAD" w14:textId="77777777" w:rsidR="008706BD" w:rsidRDefault="0015253D">
      <w:r>
        <w:t>Terminal 2 must show the client lines of the Required Clean-Run Output, and Terminal 1 only the Listening line: the Basic server logs no requests.</w:t>
      </w:r>
    </w:p>
    <w:p w14:paraId="69B87B9D" w14:textId="77777777" w:rsidR="008706BD" w:rsidRDefault="008706BD">
      <w:pPr>
        <w:keepNext/>
      </w:pPr>
    </w:p>
    <w:p w14:paraId="656B1BC9" w14:textId="77777777" w:rsidR="008706BD" w:rsidRDefault="0015253D">
      <w:pPr>
        <w:pStyle w:val="ListBullet"/>
      </w:pPr>
      <w:r>
        <w:t>The fifth request, 2%2F3, is 400 here: string:split found the segment before uri_string:unquote decoded it, so the slash stayed inside the id.</w:t>
      </w:r>
    </w:p>
    <w:p w14:paraId="5915E17C" w14:textId="77777777" w:rsidR="008706BD" w:rsidRDefault="008706BD">
      <w:pPr>
        <w:keepNext/>
      </w:pPr>
    </w:p>
    <w:p w14:paraId="3778285D" w14:textId="77777777" w:rsidR="008706BD" w:rsidRDefault="008706BD">
      <w:pPr>
        <w:keepNext/>
      </w:pPr>
    </w:p>
    <w:p w14:paraId="17B15B38" w14:textId="77777777" w:rsidR="008706BD" w:rsidRDefault="0015253D">
      <w:pPr>
        <w:pStyle w:val="Heading2"/>
      </w:pPr>
      <w:r>
        <w:t>Production-Minded Implementation</w:t>
      </w:r>
    </w:p>
    <w:p w14:paraId="0A05283F" w14:textId="77777777" w:rsidR="008706BD" w:rsidRDefault="0015253D">
      <w:r>
        <w:t>The Production-Minded server is Lesson 6.5a's, with the collection's route and handle_list_contacts left out, parse_path_id added, and two changes: route_request decodes the segment it finds with uri_string:unquote, and handle_get_contact's input check calls parse_path_id and answers 400 with ?PATH_ID_PROBLEM. The client keeps Lesson 6.4a's functions unchanged, adds contact_path and fetch_path, and leaves out Lesson 6.5a's array_values and print_collection. Read route_request and parse_path_id first, then h</w:t>
      </w:r>
      <w:r>
        <w:t>andle_get_contact, then the client's contact_path and main.</w:t>
      </w:r>
    </w:p>
    <w:p w14:paraId="02E5B582" w14:textId="77777777" w:rsidR="008706BD" w:rsidRDefault="008706BD">
      <w:pPr>
        <w:keepNext/>
      </w:pPr>
    </w:p>
    <w:p w14:paraId="4170EDAE" w14:textId="77777777" w:rsidR="008706BD" w:rsidRDefault="0015253D">
      <w:pPr>
        <w:pStyle w:val="Heading3"/>
      </w:pPr>
      <w:r>
        <w:t>erlang/server.erl</w:t>
      </w:r>
    </w:p>
    <w:p w14:paraId="245B018F" w14:textId="77777777" w:rsidR="008706BD" w:rsidRDefault="0015253D">
      <w:pPr>
        <w:pStyle w:val="SourceCode"/>
        <w:keepNext/>
      </w:pPr>
      <w:r>
        <w:t>%% Lesson 6.11a: the Chapter 6 server. GET /api/v1/contacts/{id} reads the</w:t>
      </w:r>
    </w:p>
    <w:p w14:paraId="52579128" w14:textId="77777777" w:rsidR="008706BD" w:rsidRDefault="0015253D">
      <w:pPr>
        <w:pStyle w:val="SourceCode"/>
        <w:keepNext/>
      </w:pPr>
      <w:r>
        <w:t>%% id from the path, checks it strictly, and serves one contact through the</w:t>
      </w:r>
    </w:p>
    <w:p w14:paraId="04688CF1" w14:textId="77777777" w:rsidR="008706BD" w:rsidRDefault="0015253D">
      <w:pPr>
        <w:pStyle w:val="SourceCode"/>
      </w:pPr>
      <w:r>
        <w:t>%% contact store: 400 for an id that is not one, 404 for an unknown one.</w:t>
      </w:r>
    </w:p>
    <w:p w14:paraId="39F3B21F" w14:textId="77777777" w:rsidR="008706BD" w:rsidRDefault="0015253D">
      <w:pPr>
        <w:pStyle w:val="SourceCode"/>
      </w:pPr>
      <w:r>
        <w:t>-module(server).</w:t>
      </w:r>
    </w:p>
    <w:p w14:paraId="55052E6B" w14:textId="77777777" w:rsidR="008706BD" w:rsidRDefault="0015253D">
      <w:pPr>
        <w:pStyle w:val="SourceCode"/>
      </w:pPr>
      <w:r>
        <w:t>-export([main/0, do/1]).</w:t>
      </w:r>
    </w:p>
    <w:p w14:paraId="42D2B2EF" w14:textId="77777777" w:rsidR="008706BD" w:rsidRDefault="0015253D">
      <w:pPr>
        <w:pStyle w:val="SourceCode"/>
      </w:pPr>
      <w:r>
        <w:t>%% Remember, httpd.hrl defines the mod record of one request.</w:t>
      </w:r>
    </w:p>
    <w:p w14:paraId="28276287" w14:textId="77777777" w:rsidR="008706BD" w:rsidRDefault="0015253D">
      <w:pPr>
        <w:pStyle w:val="SourceCode"/>
      </w:pPr>
      <w:r>
        <w:t>-include_lib("inets/include/httpd.hrl").</w:t>
      </w:r>
    </w:p>
    <w:p w14:paraId="09FB9782" w14:textId="77777777" w:rsidR="008706BD" w:rsidRDefault="008706BD">
      <w:pPr>
        <w:pStyle w:val="SourceCode"/>
      </w:pPr>
    </w:p>
    <w:p w14:paraId="13F00E20" w14:textId="77777777" w:rsidR="008706BD" w:rsidRDefault="0015253D">
      <w:pPr>
        <w:pStyle w:val="SourceCode"/>
      </w:pPr>
      <w:r>
        <w:t>%% Remember, -define names a constant, used as ?NAME (Lesson 2.1a).</w:t>
      </w:r>
    </w:p>
    <w:p w14:paraId="7B5AA86E" w14:textId="77777777" w:rsidR="008706BD" w:rsidRDefault="0015253D">
      <w:pPr>
        <w:pStyle w:val="SourceCode"/>
      </w:pPr>
      <w:r>
        <w:t>-define(HOST, "127.0.0.1").</w:t>
      </w:r>
    </w:p>
    <w:p w14:paraId="5FFC76C0" w14:textId="77777777" w:rsidR="008706BD" w:rsidRDefault="0015253D">
      <w:pPr>
        <w:pStyle w:val="SourceCode"/>
      </w:pPr>
      <w:r>
        <w:t>-define(HTTPS_PORT, 8765).</w:t>
      </w:r>
    </w:p>
    <w:p w14:paraId="73648813" w14:textId="77777777" w:rsidR="008706BD" w:rsidRDefault="0015253D">
      <w:pPr>
        <w:pStyle w:val="SourceCode"/>
      </w:pPr>
      <w:r>
        <w:t>-define(API_PREFIX, "/api/v1").</w:t>
      </w:r>
    </w:p>
    <w:p w14:paraId="72C5496B" w14:textId="77777777" w:rsidR="008706BD" w:rsidRDefault="0015253D">
      <w:pPr>
        <w:pStyle w:val="SourceCode"/>
      </w:pPr>
      <w:r>
        <w:t>-define(CERTIFICATE_FILE, "certs/server.pem").</w:t>
      </w:r>
    </w:p>
    <w:p w14:paraId="159E8C47" w14:textId="77777777" w:rsidR="008706BD" w:rsidRDefault="0015253D">
      <w:pPr>
        <w:pStyle w:val="SourceCode"/>
      </w:pPr>
      <w:r>
        <w:t>-define(KEY_FILE, "certs/server.key").</w:t>
      </w:r>
    </w:p>
    <w:p w14:paraId="7E7843C0" w14:textId="77777777" w:rsidR="008706BD" w:rsidRDefault="0015253D">
      <w:pPr>
        <w:pStyle w:val="SourceCode"/>
      </w:pPr>
      <w:r>
        <w:t>-define(JSON_TYPE, "application/json; charset=utf-8").</w:t>
      </w:r>
    </w:p>
    <w:p w14:paraId="66CC1349" w14:textId="77777777" w:rsidR="008706BD" w:rsidRDefault="0015253D">
      <w:pPr>
        <w:pStyle w:val="SourceCode"/>
      </w:pPr>
      <w:r>
        <w:t>-define(NOT_FOUND_JSON, "{\"code\":\"not_found\",\"message\":\"no such path\"}").</w:t>
      </w:r>
    </w:p>
    <w:p w14:paraId="3E0CBF25" w14:textId="77777777" w:rsidR="008706BD" w:rsidRDefault="0015253D">
      <w:pPr>
        <w:pStyle w:val="SourceCode"/>
      </w:pPr>
      <w:r>
        <w:t>%% The words for an id that parse_path_id refuses. A path id is stricter</w:t>
      </w:r>
    </w:p>
    <w:p w14:paraId="0A0DD04D" w14:textId="77777777" w:rsidR="008706BD" w:rsidRDefault="0015253D">
      <w:pPr>
        <w:pStyle w:val="SourceCode"/>
      </w:pPr>
      <w:r>
        <w:t>%% than a typed one, so it has words of its own.</w:t>
      </w:r>
    </w:p>
    <w:p w14:paraId="4EFCD5FD" w14:textId="77777777" w:rsidR="008706BD" w:rsidRDefault="0015253D">
      <w:pPr>
        <w:pStyle w:val="SourceCode"/>
      </w:pPr>
      <w:r>
        <w:t>-define(PATH_ID_PROBLEM, "id must be digits only, 1 to 2147483647").</w:t>
      </w:r>
    </w:p>
    <w:p w14:paraId="54AA37B5" w14:textId="77777777" w:rsidR="008706BD" w:rsidRDefault="0015253D">
      <w:pPr>
        <w:pStyle w:val="SourceCode"/>
      </w:pPr>
      <w:r>
        <w:t>-define(DIGIT_CHARACTERS, "0123456789").</w:t>
      </w:r>
    </w:p>
    <w:p w14:paraId="2127EAB4" w14:textId="77777777" w:rsidR="008706BD" w:rsidRDefault="008706BD">
      <w:pPr>
        <w:pStyle w:val="SourceCode"/>
      </w:pPr>
    </w:p>
    <w:p w14:paraId="1363CDF7" w14:textId="77777777" w:rsidR="008706BD" w:rsidRDefault="0015253D">
      <w:pPr>
        <w:pStyle w:val="SourceCode"/>
      </w:pPr>
      <w:r>
        <w:t>%% Print one line per answered request: GET /api/v1/health -&gt; 200.</w:t>
      </w:r>
    </w:p>
    <w:p w14:paraId="76E136A6" w14:textId="77777777" w:rsidR="008706BD" w:rsidRDefault="0015253D">
      <w:pPr>
        <w:pStyle w:val="SourceCode"/>
      </w:pPr>
      <w:r>
        <w:t>%% io:format writes each line at once, even into a pipe or a file.</w:t>
      </w:r>
    </w:p>
    <w:p w14:paraId="38FA67CE" w14:textId="77777777" w:rsidR="008706BD" w:rsidRDefault="0015253D">
      <w:pPr>
        <w:pStyle w:val="SourceCode"/>
      </w:pPr>
      <w:r>
        <w:t>log_request(Method, Target, Status) -&gt;</w:t>
      </w:r>
    </w:p>
    <w:p w14:paraId="796D1A15" w14:textId="77777777" w:rsidR="008706BD" w:rsidRDefault="0015253D">
      <w:pPr>
        <w:pStyle w:val="SourceCode"/>
      </w:pPr>
      <w:r>
        <w:t xml:space="preserve">    io:format("~s ~s -&gt; ~B~n", [Method, Target, Status]).</w:t>
      </w:r>
    </w:p>
    <w:p w14:paraId="698E8612" w14:textId="77777777" w:rsidR="008706BD" w:rsidRDefault="008706BD">
      <w:pPr>
        <w:pStyle w:val="SourceCode"/>
      </w:pPr>
    </w:p>
    <w:p w14:paraId="1BBA56DA" w14:textId="77777777" w:rsidR="008706BD" w:rsidRDefault="0015253D">
      <w:pPr>
        <w:pStyle w:val="SourceCode"/>
      </w:pPr>
      <w:r>
        <w:t>%% Every answer goes through here, so every answer is logged. Remember,</w:t>
      </w:r>
    </w:p>
    <w:p w14:paraId="56A2BBC4" w14:textId="77777777" w:rsidR="008706BD" w:rsidRDefault="0015253D">
      <w:pPr>
        <w:pStyle w:val="SourceCode"/>
      </w:pPr>
      <w:r>
        <w:t>%% code becomes the status line, content_type the Content-Type header, and</w:t>
      </w:r>
    </w:p>
    <w:p w14:paraId="3C0A2E7D" w14:textId="77777777" w:rsidR="008706BD" w:rsidRDefault="0015253D">
      <w:pPr>
        <w:pStyle w:val="SourceCode"/>
      </w:pPr>
      <w:r>
        <w:t>%% content_length the body's size in bytes; JsonText holds one list item</w:t>
      </w:r>
    </w:p>
    <w:p w14:paraId="6DA6348B" w14:textId="77777777" w:rsidR="008706BD" w:rsidRDefault="0015253D">
      <w:pPr>
        <w:pStyle w:val="SourceCode"/>
      </w:pPr>
      <w:r>
        <w:t>%% per byte, so length counts them.</w:t>
      </w:r>
    </w:p>
    <w:p w14:paraId="1C3AAF1C" w14:textId="77777777" w:rsidR="008706BD" w:rsidRDefault="0015253D">
      <w:pPr>
        <w:pStyle w:val="SourceCode"/>
      </w:pPr>
      <w:r>
        <w:t>send_json(Request, Status, JsonText) -&gt;</w:t>
      </w:r>
    </w:p>
    <w:p w14:paraId="125C8D55" w14:textId="77777777" w:rsidR="008706BD" w:rsidRDefault="0015253D">
      <w:pPr>
        <w:pStyle w:val="SourceCode"/>
      </w:pPr>
      <w:r>
        <w:t xml:space="preserve">    Headers = [{code, Status},</w:t>
      </w:r>
    </w:p>
    <w:p w14:paraId="03A6A649" w14:textId="77777777" w:rsidR="008706BD" w:rsidRDefault="0015253D">
      <w:pPr>
        <w:pStyle w:val="SourceCode"/>
      </w:pPr>
      <w:r>
        <w:t xml:space="preserve">               {content_type, ?JSON_TYPE},</w:t>
      </w:r>
    </w:p>
    <w:p w14:paraId="2B45FF09" w14:textId="77777777" w:rsidR="008706BD" w:rsidRDefault="0015253D">
      <w:pPr>
        <w:pStyle w:val="SourceCode"/>
      </w:pPr>
      <w:r>
        <w:t xml:space="preserve">               {content_length, integer_to_list(length(JsonText))}],</w:t>
      </w:r>
    </w:p>
    <w:p w14:paraId="3755BECF" w14:textId="77777777" w:rsidR="008706BD" w:rsidRDefault="0015253D">
      <w:pPr>
        <w:pStyle w:val="SourceCode"/>
      </w:pPr>
      <w:r>
        <w:t xml:space="preserve">    log_request(Request#mod.method, Request#mod.request_uri, Status),</w:t>
      </w:r>
    </w:p>
    <w:p w14:paraId="6F85CA10" w14:textId="77777777" w:rsidR="008706BD" w:rsidRDefault="0015253D">
      <w:pPr>
        <w:pStyle w:val="SourceCode"/>
      </w:pPr>
      <w:r>
        <w:t xml:space="preserve">    {proceed, [{response, {response, Headers, JsonText}}]}.</w:t>
      </w:r>
    </w:p>
    <w:p w14:paraId="7AA5B0DC" w14:textId="77777777" w:rsidR="008706BD" w:rsidRDefault="008706BD">
      <w:pPr>
        <w:pStyle w:val="SourceCode"/>
      </w:pPr>
    </w:p>
    <w:p w14:paraId="417EDB3D" w14:textId="77777777" w:rsidR="008706BD" w:rsidRDefault="0015253D">
      <w:pPr>
        <w:pStyle w:val="SourceCode"/>
      </w:pPr>
      <w:r>
        <w:t>handle_health(Request) -&gt;</w:t>
      </w:r>
    </w:p>
    <w:p w14:paraId="3AAD7B9E" w14:textId="77777777" w:rsidR="008706BD" w:rsidRDefault="0015253D">
      <w:pPr>
        <w:pStyle w:val="SourceCode"/>
      </w:pPr>
      <w:r>
        <w:t xml:space="preserve">    send_json(Request, 200, "{\"status\":\"ok\"}").</w:t>
      </w:r>
    </w:p>
    <w:p w14:paraId="2C6C28AD" w14:textId="77777777" w:rsidR="008706BD" w:rsidRDefault="008706BD">
      <w:pPr>
        <w:pStyle w:val="SourceCode"/>
      </w:pPr>
    </w:p>
    <w:p w14:paraId="4C614B3D" w14:textId="77777777" w:rsidR="008706BD" w:rsidRDefault="0015253D">
      <w:pPr>
        <w:pStyle w:val="SourceCode"/>
      </w:pPr>
      <w:r>
        <w:t>%% The one place a status becomes an HTTP status. Lesson 6.14a covers</w:t>
      </w:r>
    </w:p>
    <w:p w14:paraId="4B904D8F" w14:textId="77777777" w:rsidR="008706BD" w:rsidRDefault="0015253D">
      <w:pPr>
        <w:pStyle w:val="SourceCode"/>
      </w:pPr>
      <w:r>
        <w:t>%% every status code. Remember, the clauses are tried in order.</w:t>
      </w:r>
    </w:p>
    <w:p w14:paraId="79FC3E16" w14:textId="77777777" w:rsidR="008706BD" w:rsidRDefault="0015253D">
      <w:pPr>
        <w:pStyle w:val="SourceCode"/>
      </w:pPr>
      <w:r>
        <w:t>http_status_for(success) -&gt; 200;</w:t>
      </w:r>
    </w:p>
    <w:p w14:paraId="5CE6DBB5" w14:textId="77777777" w:rsidR="008706BD" w:rsidRDefault="0015253D">
      <w:pPr>
        <w:pStyle w:val="SourceCode"/>
      </w:pPr>
      <w:r>
        <w:t>http_status_for(invalid_input) -&gt; 400;</w:t>
      </w:r>
    </w:p>
    <w:p w14:paraId="1F87A990" w14:textId="77777777" w:rsidR="008706BD" w:rsidRDefault="0015253D">
      <w:pPr>
        <w:pStyle w:val="SourceCode"/>
      </w:pPr>
      <w:r>
        <w:t>http_status_for(not_found) -&gt; 404;</w:t>
      </w:r>
    </w:p>
    <w:p w14:paraId="3280C7FD" w14:textId="77777777" w:rsidR="008706BD" w:rsidRDefault="0015253D">
      <w:pPr>
        <w:pStyle w:val="SourceCode"/>
      </w:pPr>
      <w:r>
        <w:t>http_status_for(duplicate_email) -&gt; 409;</w:t>
      </w:r>
    </w:p>
    <w:p w14:paraId="1185041D" w14:textId="77777777" w:rsidR="008706BD" w:rsidRDefault="0015253D">
      <w:pPr>
        <w:pStyle w:val="SourceCode"/>
      </w:pPr>
      <w:r>
        <w:t>%% Every other status is a failure on the server's side.</w:t>
      </w:r>
    </w:p>
    <w:p w14:paraId="36FB7FC9" w14:textId="77777777" w:rsidR="008706BD" w:rsidRDefault="0015253D">
      <w:pPr>
        <w:pStyle w:val="SourceCode"/>
      </w:pPr>
      <w:r>
        <w:t>http_status_for(_OtherStatus) -&gt; 500.</w:t>
      </w:r>
    </w:p>
    <w:p w14:paraId="69622526" w14:textId="77777777" w:rsidR="008706BD" w:rsidRDefault="008706BD">
      <w:pPr>
        <w:pStyle w:val="SourceCode"/>
      </w:pPr>
    </w:p>
    <w:p w14:paraId="7538088E" w14:textId="77777777" w:rsidR="008706BD" w:rsidRDefault="0015253D">
      <w:pPr>
        <w:pStyle w:val="SourceCode"/>
      </w:pPr>
      <w:r>
        <w:t>%% The code an error body names for a status.</w:t>
      </w:r>
    </w:p>
    <w:p w14:paraId="01AD230E" w14:textId="77777777" w:rsidR="008706BD" w:rsidRDefault="0015253D">
      <w:pPr>
        <w:pStyle w:val="SourceCode"/>
      </w:pPr>
      <w:r>
        <w:t>error_code_for(invalid_input) -&gt; "invalid_input";</w:t>
      </w:r>
    </w:p>
    <w:p w14:paraId="6A26801D" w14:textId="77777777" w:rsidR="008706BD" w:rsidRDefault="0015253D">
      <w:pPr>
        <w:pStyle w:val="SourceCode"/>
      </w:pPr>
      <w:r>
        <w:t>error_code_for(not_found) -&gt; "not_found";</w:t>
      </w:r>
    </w:p>
    <w:p w14:paraId="620DC2EF" w14:textId="77777777" w:rsidR="008706BD" w:rsidRDefault="0015253D">
      <w:pPr>
        <w:pStyle w:val="SourceCode"/>
      </w:pPr>
      <w:r>
        <w:t>error_code_for(duplicate_email) -&gt; "duplicate_email";</w:t>
      </w:r>
    </w:p>
    <w:p w14:paraId="44FC38F8" w14:textId="77777777" w:rsidR="008706BD" w:rsidRDefault="0015253D">
      <w:pPr>
        <w:pStyle w:val="SourceCode"/>
      </w:pPr>
      <w:r>
        <w:t>error_code_for(_OtherStatus) -&gt; "database_failure".</w:t>
      </w:r>
    </w:p>
    <w:p w14:paraId="1B225C63" w14:textId="77777777" w:rsidR="008706BD" w:rsidRDefault="008706BD">
      <w:pPr>
        <w:pStyle w:val="SourceCode"/>
      </w:pPr>
    </w:p>
    <w:p w14:paraId="103EF0B9" w14:textId="77777777" w:rsidR="008706BD" w:rsidRDefault="0015253D">
      <w:pPr>
        <w:pStyle w:val="SourceCode"/>
      </w:pPr>
      <w:r>
        <w:t>%% The one error body: {"code":"...","message":"..."}. Lesson 6.15a covers</w:t>
      </w:r>
    </w:p>
    <w:p w14:paraId="59A5A9DE" w14:textId="77777777" w:rsidR="008706BD" w:rsidRDefault="0015253D">
      <w:pPr>
        <w:pStyle w:val="SourceCode"/>
      </w:pPr>
      <w:r>
        <w:t>%% it in full. json writes it, so any quote in the message is escaped;</w:t>
      </w:r>
    </w:p>
    <w:p w14:paraId="4372A07C" w14:textId="77777777" w:rsidR="008706BD" w:rsidRDefault="0015253D">
      <w:pPr>
        <w:pStyle w:val="SourceCode"/>
      </w:pPr>
      <w:r>
        <w:t>%% each text becomes a binary first, because json:encode_value writes a</w:t>
      </w:r>
    </w:p>
    <w:p w14:paraId="1F839209" w14:textId="77777777" w:rsidR="008706BD" w:rsidRDefault="0015253D">
      <w:pPr>
        <w:pStyle w:val="SourceCode"/>
      </w:pPr>
      <w:r>
        <w:t>%% list as a JSON array. unicode:characters_to_binary turns any text,</w:t>
      </w:r>
    </w:p>
    <w:p w14:paraId="158626B5" w14:textId="77777777" w:rsidR="008706BD" w:rsidRDefault="0015253D">
      <w:pPr>
        <w:pStyle w:val="SourceCode"/>
      </w:pPr>
      <w:r>
        <w:t>%% even one made of pieces, into one binary.</w:t>
      </w:r>
    </w:p>
    <w:p w14:paraId="5687B383" w14:textId="77777777" w:rsidR="008706BD" w:rsidRDefault="0015253D">
      <w:pPr>
        <w:pStyle w:val="SourceCode"/>
      </w:pPr>
      <w:r>
        <w:t>send_error(Request, Status, Code, Message) -&gt;</w:t>
      </w:r>
    </w:p>
    <w:p w14:paraId="2EFE868D" w14:textId="77777777" w:rsidR="008706BD" w:rsidRDefault="0015253D">
      <w:pPr>
        <w:pStyle w:val="SourceCode"/>
      </w:pPr>
      <w:r>
        <w:t xml:space="preserve">    ErrorBody = json:encode_key_value_list(</w:t>
      </w:r>
    </w:p>
    <w:p w14:paraId="757CA084" w14:textId="77777777" w:rsidR="008706BD" w:rsidRDefault="0015253D">
      <w:pPr>
        <w:pStyle w:val="SourceCode"/>
      </w:pPr>
      <w:r>
        <w:t xml:space="preserve">                  [{code, unicode:characters_to_binary(Code)},</w:t>
      </w:r>
    </w:p>
    <w:p w14:paraId="4926EB3A" w14:textId="77777777" w:rsidR="008706BD" w:rsidRDefault="0015253D">
      <w:pPr>
        <w:pStyle w:val="SourceCode"/>
      </w:pPr>
      <w:r>
        <w:t xml:space="preserve">                   {message, unicode:characters_to_binary(Message)}],</w:t>
      </w:r>
    </w:p>
    <w:p w14:paraId="751AF2E6" w14:textId="77777777" w:rsidR="008706BD" w:rsidRDefault="0015253D">
      <w:pPr>
        <w:pStyle w:val="SourceCode"/>
      </w:pPr>
      <w:r>
        <w:t xml:space="preserve">                  fun json:encode_value/2),</w:t>
      </w:r>
    </w:p>
    <w:p w14:paraId="25E551CD" w14:textId="77777777" w:rsidR="008706BD" w:rsidRDefault="0015253D">
      <w:pPr>
        <w:pStyle w:val="SourceCode"/>
      </w:pPr>
      <w:r>
        <w:t xml:space="preserve">    send_json(Request, Status, binary_to_list(iolist_to_binary(ErrorBody))).</w:t>
      </w:r>
    </w:p>
    <w:p w14:paraId="697FDCD8" w14:textId="77777777" w:rsidR="008706BD" w:rsidRDefault="008706BD">
      <w:pPr>
        <w:pStyle w:val="SourceCode"/>
      </w:pPr>
    </w:p>
    <w:p w14:paraId="69482D39" w14:textId="77777777" w:rsidR="008706BD" w:rsidRDefault="0015253D">
      <w:pPr>
        <w:pStyle w:val="SourceCode"/>
      </w:pPr>
      <w:r>
        <w:t>%% Answers a status that is not success: its HTTP status, its code, and</w:t>
      </w:r>
    </w:p>
    <w:p w14:paraId="10FBCCFC" w14:textId="77777777" w:rsidR="008706BD" w:rsidRDefault="0015253D">
      <w:pPr>
        <w:pStyle w:val="SourceCode"/>
      </w:pPr>
      <w:r>
        <w:t>%% status_message's words, the same words Chapter 5 printed.</w:t>
      </w:r>
    </w:p>
    <w:p w14:paraId="26F39AE4" w14:textId="77777777" w:rsidR="008706BD" w:rsidRDefault="0015253D">
      <w:pPr>
        <w:pStyle w:val="SourceCode"/>
      </w:pPr>
      <w:r>
        <w:t>send_failure(Request, Status, Problem) -&gt;</w:t>
      </w:r>
    </w:p>
    <w:p w14:paraId="6A89F145" w14:textId="77777777" w:rsidR="008706BD" w:rsidRDefault="0015253D">
      <w:pPr>
        <w:pStyle w:val="SourceCode"/>
      </w:pPr>
      <w:r>
        <w:t xml:space="preserve">    Message = contacts:status_message(Status, Problem),</w:t>
      </w:r>
    </w:p>
    <w:p w14:paraId="48F9D91B" w14:textId="77777777" w:rsidR="008706BD" w:rsidRDefault="0015253D">
      <w:pPr>
        <w:pStyle w:val="SourceCode"/>
      </w:pPr>
      <w:r>
        <w:t xml:space="preserve">    send_error(Request, http_status_for(Status), error_code_for(Status),</w:t>
      </w:r>
    </w:p>
    <w:p w14:paraId="340AB002" w14:textId="77777777" w:rsidR="008706BD" w:rsidRDefault="0015253D">
      <w:pPr>
        <w:pStyle w:val="SourceCode"/>
      </w:pPr>
      <w:r>
        <w:t xml:space="preserve">               Message).</w:t>
      </w:r>
    </w:p>
    <w:p w14:paraId="190F1658" w14:textId="77777777" w:rsidR="008706BD" w:rsidRDefault="008706BD">
      <w:pPr>
        <w:pStyle w:val="SourceCode"/>
      </w:pPr>
    </w:p>
    <w:p w14:paraId="72D8EABC" w14:textId="77777777" w:rsidR="008706BD" w:rsidRDefault="0015253D">
      <w:pPr>
        <w:pStyle w:val="SourceCode"/>
      </w:pPr>
      <w:r>
        <w:t>%% GET /api/v1/contacts/{id}: one contact, or 404 when no contact has that</w:t>
      </w:r>
    </w:p>
    <w:p w14:paraId="06B2140E" w14:textId="77777777" w:rsidR="008706BD" w:rsidRDefault="0015253D">
      <w:pPr>
        <w:pStyle w:val="SourceCode"/>
      </w:pPr>
      <w:r>
        <w:t>%% id. Remember, every handler has six steps: the authentication check</w:t>
      </w:r>
    </w:p>
    <w:p w14:paraId="78B803F8" w14:textId="77777777" w:rsidR="008706BD" w:rsidRDefault="0015253D">
      <w:pPr>
        <w:pStyle w:val="SourceCode"/>
      </w:pPr>
      <w:r>
        <w:t>%% (from Lesson 6.16a), the input checks, open_connection, the contact_store</w:t>
      </w:r>
    </w:p>
    <w:p w14:paraId="467D4BB6" w14:textId="77777777" w:rsidR="008706BD" w:rsidRDefault="0015253D">
      <w:pPr>
        <w:pStyle w:val="SourceCode"/>
      </w:pPr>
      <w:r>
        <w:t>%% calls on that one connection, close_connection, then send_failure or the</w:t>
      </w:r>
    </w:p>
    <w:p w14:paraId="4FCE6074" w14:textId="77777777" w:rsidR="008706BD" w:rsidRDefault="0015253D">
      <w:pPr>
        <w:pStyle w:val="SourceCode"/>
      </w:pPr>
      <w:r>
        <w:t>%% answer.</w:t>
      </w:r>
    </w:p>
    <w:p w14:paraId="3B572C17" w14:textId="77777777" w:rsidR="008706BD" w:rsidRDefault="0015253D">
      <w:pPr>
        <w:pStyle w:val="SourceCode"/>
      </w:pPr>
      <w:r>
        <w:t>handle_get_contact(Request, IdText) -&gt;</w:t>
      </w:r>
    </w:p>
    <w:p w14:paraId="1A43420E" w14:textId="77777777" w:rsidR="008706BD" w:rsidRDefault="0015253D">
      <w:pPr>
        <w:pStyle w:val="SourceCode"/>
      </w:pPr>
      <w:r>
        <w:t xml:space="preserve">    %% Step 2, the input check: parse_path_id returns 0 for a segment that</w:t>
      </w:r>
    </w:p>
    <w:p w14:paraId="2149C271" w14:textId="77777777" w:rsidR="008706BD" w:rsidRDefault="0015253D">
      <w:pPr>
        <w:pStyle w:val="SourceCode"/>
      </w:pPr>
      <w:r>
        <w:t xml:space="preserve">    %% is not an id, and the answer is 400 before the database is touched.</w:t>
      </w:r>
    </w:p>
    <w:p w14:paraId="25B53B19" w14:textId="77777777" w:rsidR="008706BD" w:rsidRDefault="0015253D">
      <w:pPr>
        <w:pStyle w:val="SourceCode"/>
      </w:pPr>
      <w:r>
        <w:t xml:space="preserve">    case parse_path_id(IdText) of</w:t>
      </w:r>
    </w:p>
    <w:p w14:paraId="34A903F3" w14:textId="77777777" w:rsidR="008706BD" w:rsidRDefault="0015253D">
      <w:pPr>
        <w:pStyle w:val="SourceCode"/>
      </w:pPr>
      <w:r>
        <w:t xml:space="preserve">        0 -&gt;</w:t>
      </w:r>
    </w:p>
    <w:p w14:paraId="53096142" w14:textId="77777777" w:rsidR="008706BD" w:rsidRDefault="0015253D">
      <w:pPr>
        <w:pStyle w:val="SourceCode"/>
      </w:pPr>
      <w:r>
        <w:t xml:space="preserve">            send_failure(Request, invalid_input, ?PATH_ID_PROBLEM);</w:t>
      </w:r>
    </w:p>
    <w:p w14:paraId="29E514F8" w14:textId="77777777" w:rsidR="008706BD" w:rsidRDefault="0015253D">
      <w:pPr>
        <w:pStyle w:val="SourceCode"/>
      </w:pPr>
      <w:r>
        <w:t xml:space="preserve">        ContactId -&gt;</w:t>
      </w:r>
    </w:p>
    <w:p w14:paraId="54622876" w14:textId="77777777" w:rsidR="008706BD" w:rsidRDefault="0015253D">
      <w:pPr>
        <w:pStyle w:val="SourceCode"/>
      </w:pPr>
      <w:r>
        <w:t xml:space="preserve">            read_one_contact(Request, ContactId)</w:t>
      </w:r>
    </w:p>
    <w:p w14:paraId="54B723D0" w14:textId="77777777" w:rsidR="008706BD" w:rsidRDefault="0015253D">
      <w:pPr>
        <w:pStyle w:val="SourceCode"/>
      </w:pPr>
      <w:r>
        <w:t xml:space="preserve">    end.</w:t>
      </w:r>
    </w:p>
    <w:p w14:paraId="10E5C073" w14:textId="77777777" w:rsidR="008706BD" w:rsidRDefault="008706BD">
      <w:pPr>
        <w:pStyle w:val="SourceCode"/>
      </w:pPr>
    </w:p>
    <w:p w14:paraId="5914C61B" w14:textId="77777777" w:rsidR="008706BD" w:rsidRDefault="0015253D">
      <w:pPr>
        <w:pStyle w:val="SourceCode"/>
      </w:pPr>
      <w:r>
        <w:t>%% The id in a decoded path segment, or 0 when the segment is not an id.</w:t>
      </w:r>
    </w:p>
    <w:p w14:paraId="0D00DAD8" w14:textId="77777777" w:rsidR="008706BD" w:rsidRDefault="0015253D">
      <w:pPr>
        <w:pStyle w:val="SourceCode"/>
      </w:pPr>
      <w:r>
        <w:t>%% Every character must be a digit 0 to 9: no space, no sign. Then Chapter</w:t>
      </w:r>
    </w:p>
    <w:p w14:paraId="74D84C8F" w14:textId="77777777" w:rsidR="008706BD" w:rsidRDefault="0015253D">
      <w:pPr>
        <w:pStyle w:val="SourceCode"/>
      </w:pPr>
      <w:r>
        <w:t>%% 5's parse_id checks the length and the range, 1 to 2147483647. Chapter</w:t>
      </w:r>
    </w:p>
    <w:p w14:paraId="28FDFDB7" w14:textId="77777777" w:rsidR="008706BD" w:rsidRDefault="0015253D">
      <w:pPr>
        <w:pStyle w:val="SourceCode"/>
      </w:pPr>
      <w:r>
        <w:t>%% 5's parse_id trims spaces first, which suits a typed answer; in a path,</w:t>
      </w:r>
    </w:p>
    <w:p w14:paraId="32FB2162" w14:textId="77777777" w:rsidR="008706BD" w:rsidRDefault="0015253D">
      <w:pPr>
        <w:pStyle w:val="SourceCode"/>
      </w:pPr>
      <w:r>
        <w:t>%% a space is a mistake, so it is refused here instead. A leading 0 is</w:t>
      </w:r>
    </w:p>
    <w:p w14:paraId="673C8683" w14:textId="77777777" w:rsidR="008706BD" w:rsidRDefault="0015253D">
      <w:pPr>
        <w:pStyle w:val="SourceCode"/>
      </w:pPr>
      <w:r>
        <w:t>%% refused too, so 07 and 007 never name contact 7: each contact has</w:t>
      </w:r>
    </w:p>
    <w:p w14:paraId="18014E99" w14:textId="77777777" w:rsidR="008706BD" w:rsidRDefault="0015253D">
      <w:pPr>
        <w:pStyle w:val="SourceCode"/>
      </w:pPr>
      <w:r>
        <w:t>%% exactly one path. The clauses are tried in order: [$0 | _Rest] matches</w:t>
      </w:r>
    </w:p>
    <w:p w14:paraId="0530F27E" w14:textId="77777777" w:rsidR="008706BD" w:rsidRDefault="0015253D">
      <w:pPr>
        <w:pStyle w:val="SourceCode"/>
      </w:pPr>
      <w:r>
        <w:t>%% a text whose first character is the digit 0, whatever follows, and the</w:t>
      </w:r>
    </w:p>
    <w:p w14:paraId="41D37403" w14:textId="77777777" w:rsidR="008706BD" w:rsidRDefault="0015253D">
      <w:pPr>
        <w:pStyle w:val="SourceCode"/>
      </w:pPr>
      <w:r>
        <w:t>%% guard when is_list(IdText) lets in only text, a list (Lesson 5.7a).</w:t>
      </w:r>
    </w:p>
    <w:p w14:paraId="68165F52" w14:textId="77777777" w:rsidR="008706BD" w:rsidRDefault="0015253D">
      <w:pPr>
        <w:pStyle w:val="SourceCode"/>
      </w:pPr>
      <w:r>
        <w:t>%% uri_string:unquote gives {error, Kind, Text} instead of text for a</w:t>
      </w:r>
    </w:p>
    <w:p w14:paraId="3D53AA86" w14:textId="77777777" w:rsidR="008706BD" w:rsidRDefault="0015253D">
      <w:pPr>
        <w:pStyle w:val="SourceCode"/>
      </w:pPr>
      <w:r>
        <w:t>%% broken escape, or for an escape whose bytes are not UTF-8 text, such as</w:t>
      </w:r>
    </w:p>
    <w:p w14:paraId="4DC1B96F" w14:textId="77777777" w:rsidR="008706BD" w:rsidRDefault="0015253D">
      <w:pPr>
        <w:pStyle w:val="SourceCode"/>
      </w:pPr>
      <w:r>
        <w:t>%% %FF, and the last clause refuses it. Remember, string:take splits off</w:t>
      </w:r>
    </w:p>
    <w:p w14:paraId="1BF3C09A" w14:textId="77777777" w:rsidR="008706BD" w:rsidRDefault="0015253D">
      <w:pPr>
        <w:pStyle w:val="SourceCode"/>
      </w:pPr>
      <w:r>
        <w:t>%% the digits at the front, and the rest must be "" (Lesson 5.6a).</w:t>
      </w:r>
    </w:p>
    <w:p w14:paraId="71308F49" w14:textId="77777777" w:rsidR="008706BD" w:rsidRDefault="0015253D">
      <w:pPr>
        <w:pStyle w:val="SourceCode"/>
      </w:pPr>
      <w:r>
        <w:t>parse_path_id([$0 | _Rest]) -&gt;</w:t>
      </w:r>
    </w:p>
    <w:p w14:paraId="6EF5DE53" w14:textId="77777777" w:rsidR="008706BD" w:rsidRDefault="0015253D">
      <w:pPr>
        <w:pStyle w:val="SourceCode"/>
      </w:pPr>
      <w:r>
        <w:t xml:space="preserve">    0;</w:t>
      </w:r>
    </w:p>
    <w:p w14:paraId="695F0B43" w14:textId="77777777" w:rsidR="008706BD" w:rsidRDefault="0015253D">
      <w:pPr>
        <w:pStyle w:val="SourceCode"/>
      </w:pPr>
      <w:r>
        <w:t>parse_path_id(IdText) when is_list(IdText) -&gt;</w:t>
      </w:r>
    </w:p>
    <w:p w14:paraId="7E4005F1" w14:textId="77777777" w:rsidR="008706BD" w:rsidRDefault="0015253D">
      <w:pPr>
        <w:pStyle w:val="SourceCode"/>
      </w:pPr>
      <w:r>
        <w:t xml:space="preserve">    case string:take(IdText, ?DIGIT_CHARACTERS) of</w:t>
      </w:r>
    </w:p>
    <w:p w14:paraId="7930F15F" w14:textId="77777777" w:rsidR="008706BD" w:rsidRDefault="0015253D">
      <w:pPr>
        <w:pStyle w:val="SourceCode"/>
      </w:pPr>
      <w:r>
        <w:t xml:space="preserve">        {_Digits, ""} -&gt; contacts:parse_id(IdText);</w:t>
      </w:r>
    </w:p>
    <w:p w14:paraId="65A8CF68" w14:textId="77777777" w:rsidR="008706BD" w:rsidRDefault="0015253D">
      <w:pPr>
        <w:pStyle w:val="SourceCode"/>
      </w:pPr>
      <w:r>
        <w:t xml:space="preserve">        {_Digits, _NotDigitRest} -&gt; 0</w:t>
      </w:r>
    </w:p>
    <w:p w14:paraId="1829B967" w14:textId="77777777" w:rsidR="008706BD" w:rsidRDefault="0015253D">
      <w:pPr>
        <w:pStyle w:val="SourceCode"/>
      </w:pPr>
      <w:r>
        <w:t xml:space="preserve">    end;</w:t>
      </w:r>
    </w:p>
    <w:p w14:paraId="13BA581F" w14:textId="77777777" w:rsidR="008706BD" w:rsidRDefault="0015253D">
      <w:pPr>
        <w:pStyle w:val="SourceCode"/>
      </w:pPr>
      <w:r>
        <w:t>parse_path_id(_NotText) -&gt;</w:t>
      </w:r>
    </w:p>
    <w:p w14:paraId="6ED35D79" w14:textId="77777777" w:rsidR="008706BD" w:rsidRDefault="0015253D">
      <w:pPr>
        <w:pStyle w:val="SourceCode"/>
      </w:pPr>
      <w:r>
        <w:t xml:space="preserve">    0.</w:t>
      </w:r>
    </w:p>
    <w:p w14:paraId="3DB5DE59" w14:textId="77777777" w:rsidR="008706BD" w:rsidRDefault="008706BD">
      <w:pPr>
        <w:pStyle w:val="SourceCode"/>
      </w:pPr>
    </w:p>
    <w:p w14:paraId="051FCBAF" w14:textId="77777777" w:rsidR="008706BD" w:rsidRDefault="0015253D">
      <w:pPr>
        <w:pStyle w:val="SourceCode"/>
      </w:pPr>
      <w:r>
        <w:t>%% The open, read, close, and answer steps of handle_get_contact.</w:t>
      </w:r>
    </w:p>
    <w:p w14:paraId="2FD5B9C3" w14:textId="77777777" w:rsidR="008706BD" w:rsidRDefault="0015253D">
      <w:pPr>
        <w:pStyle w:val="SourceCode"/>
      </w:pPr>
      <w:r>
        <w:t>read_one_contact(Request, ContactId) -&gt;</w:t>
      </w:r>
    </w:p>
    <w:p w14:paraId="354448BB" w14:textId="77777777" w:rsidR="008706BD" w:rsidRDefault="0015253D">
      <w:pPr>
        <w:pStyle w:val="SourceCode"/>
      </w:pPr>
      <w:r>
        <w:t xml:space="preserve">    case contact_store:open_connection() of</w:t>
      </w:r>
    </w:p>
    <w:p w14:paraId="17A6EE13" w14:textId="77777777" w:rsidR="008706BD" w:rsidRDefault="0015253D">
      <w:pPr>
        <w:pStyle w:val="SourceCode"/>
      </w:pPr>
      <w:r>
        <w:t xml:space="preserve">        {success, _NoProblem, Connection} -&gt;</w:t>
      </w:r>
    </w:p>
    <w:p w14:paraId="7A0814F5" w14:textId="77777777" w:rsidR="008706BD" w:rsidRDefault="0015253D">
      <w:pPr>
        <w:pStyle w:val="SourceCode"/>
      </w:pPr>
      <w:r>
        <w:t xml:space="preserve">            {Status, Problem, Contact} =</w:t>
      </w:r>
    </w:p>
    <w:p w14:paraId="2318F4D7" w14:textId="77777777" w:rsidR="008706BD" w:rsidRDefault="0015253D">
      <w:pPr>
        <w:pStyle w:val="SourceCode"/>
      </w:pPr>
      <w:r>
        <w:t xml:space="preserve">                contact_store:get_contact_record(Connection, ContactId),</w:t>
      </w:r>
    </w:p>
    <w:p w14:paraId="0F759D12" w14:textId="77777777" w:rsidR="008706BD" w:rsidRDefault="0015253D">
      <w:pPr>
        <w:pStyle w:val="SourceCode"/>
      </w:pPr>
      <w:r>
        <w:t xml:space="preserve">            contact_store:close_connection(Connection),</w:t>
      </w:r>
    </w:p>
    <w:p w14:paraId="2E178186" w14:textId="77777777" w:rsidR="008706BD" w:rsidRDefault="0015253D">
      <w:pPr>
        <w:pStyle w:val="SourceCode"/>
      </w:pPr>
      <w:r>
        <w:t xml:space="preserve">            case Status of</w:t>
      </w:r>
    </w:p>
    <w:p w14:paraId="56D0BE2E" w14:textId="77777777" w:rsidR="008706BD" w:rsidRDefault="0015253D">
      <w:pPr>
        <w:pStyle w:val="SourceCode"/>
      </w:pPr>
      <w:r>
        <w:t xml:space="preserve">                success -&gt;</w:t>
      </w:r>
    </w:p>
    <w:p w14:paraId="211CD603" w14:textId="77777777" w:rsidR="008706BD" w:rsidRDefault="0015253D">
      <w:pPr>
        <w:pStyle w:val="SourceCode"/>
      </w:pPr>
      <w:r>
        <w:t xml:space="preserve">                    send_json(Request, 200,</w:t>
      </w:r>
    </w:p>
    <w:p w14:paraId="6A4AE8C2" w14:textId="77777777" w:rsidR="008706BD" w:rsidRDefault="0015253D">
      <w:pPr>
        <w:pStyle w:val="SourceCode"/>
      </w:pPr>
      <w:r>
        <w:t xml:space="preserve">                              contact_store:contact_to_json(Contact));</w:t>
      </w:r>
    </w:p>
    <w:p w14:paraId="56D0591B" w14:textId="77777777" w:rsidR="008706BD" w:rsidRDefault="0015253D">
      <w:pPr>
        <w:pStyle w:val="SourceCode"/>
      </w:pPr>
      <w:r>
        <w:t xml:space="preserve">                _ -&gt;</w:t>
      </w:r>
    </w:p>
    <w:p w14:paraId="11F7399A" w14:textId="77777777" w:rsidR="008706BD" w:rsidRDefault="0015253D">
      <w:pPr>
        <w:pStyle w:val="SourceCode"/>
      </w:pPr>
      <w:r>
        <w:t xml:space="preserve">                    send_failure(Request, Status, Problem)</w:t>
      </w:r>
    </w:p>
    <w:p w14:paraId="546985C9" w14:textId="77777777" w:rsidR="008706BD" w:rsidRDefault="0015253D">
      <w:pPr>
        <w:pStyle w:val="SourceCode"/>
      </w:pPr>
      <w:r>
        <w:t xml:space="preserve">            end;</w:t>
      </w:r>
    </w:p>
    <w:p w14:paraId="6F3E5CBD" w14:textId="77777777" w:rsidR="008706BD" w:rsidRDefault="0015253D">
      <w:pPr>
        <w:pStyle w:val="SourceCode"/>
      </w:pPr>
      <w:r>
        <w:t xml:space="preserve">        {OpenStatus, OpenProblem, none} -&gt;</w:t>
      </w:r>
    </w:p>
    <w:p w14:paraId="4678AE01" w14:textId="77777777" w:rsidR="008706BD" w:rsidRDefault="0015253D">
      <w:pPr>
        <w:pStyle w:val="SourceCode"/>
      </w:pPr>
      <w:r>
        <w:t xml:space="preserve">            send_failure(Request, OpenStatus, OpenProblem)</w:t>
      </w:r>
    </w:p>
    <w:p w14:paraId="1EB83335" w14:textId="77777777" w:rsidR="008706BD" w:rsidRDefault="0015253D">
      <w:pPr>
        <w:pStyle w:val="SourceCode"/>
      </w:pPr>
      <w:r>
        <w:t xml:space="preserve">    end.</w:t>
      </w:r>
    </w:p>
    <w:p w14:paraId="1B913FBD" w14:textId="77777777" w:rsidR="008706BD" w:rsidRDefault="008706BD">
      <w:pPr>
        <w:pStyle w:val="SourceCode"/>
      </w:pPr>
    </w:p>
    <w:p w14:paraId="2E46F414" w14:textId="77777777" w:rsidR="008706BD" w:rsidRDefault="0015253D">
      <w:pPr>
        <w:pStyle w:val="SourceCode"/>
      </w:pPr>
      <w:r>
        <w:t>%% The route table: one branch per route, then 404 for the rest. Routes</w:t>
      </w:r>
    </w:p>
    <w:p w14:paraId="730E6281" w14:textId="77777777" w:rsidR="008706BD" w:rsidRDefault="0015253D">
      <w:pPr>
        <w:pStyle w:val="SourceCode"/>
      </w:pPr>
      <w:r>
        <w:t>%% match the path alone; remember, hd gives the part before the first ?.</w:t>
      </w:r>
    </w:p>
    <w:p w14:paraId="09E5D465" w14:textId="77777777" w:rsidR="008706BD" w:rsidRDefault="0015253D">
      <w:pPr>
        <w:pStyle w:val="SourceCode"/>
      </w:pPr>
      <w:r>
        <w:t>%% string:split with all splits the path at every /, so /api/v1/contacts/2</w:t>
      </w:r>
    </w:p>
    <w:p w14:paraId="5111DEF6" w14:textId="77777777" w:rsidR="008706BD" w:rsidRDefault="0015253D">
      <w:pPr>
        <w:pStyle w:val="SourceCode"/>
      </w:pPr>
      <w:r>
        <w:t>%% gives ["", "api", "v1", "contacts", "2"]; a final / gives "", left to 404.</w:t>
      </w:r>
    </w:p>
    <w:p w14:paraId="35A36D04" w14:textId="77777777" w:rsidR="008706BD" w:rsidRDefault="0015253D">
      <w:pPr>
        <w:pStyle w:val="SourceCode"/>
      </w:pPr>
      <w:r>
        <w:t>%% httpd hands over the path still encoded, except that it first decodes</w:t>
      </w:r>
    </w:p>
    <w:p w14:paraId="599A10A3" w14:textId="77777777" w:rsidR="008706BD" w:rsidRDefault="0015253D">
      <w:pPr>
        <w:pStyle w:val="SourceCode"/>
      </w:pPr>
      <w:r>
        <w:t>%% escaped letters, digits, and - . _ ~ (uri_string:normalize), so the</w:t>
      </w:r>
    </w:p>
    <w:p w14:paraId="067D236C" w14:textId="77777777" w:rsidR="008706BD" w:rsidRDefault="0015253D">
      <w:pPr>
        <w:pStyle w:val="SourceCode"/>
      </w:pPr>
      <w:r>
        <w:t>%% segment is found first and decoded last: uri_string:unquote turns each</w:t>
      </w:r>
    </w:p>
    <w:p w14:paraId="09C4906C" w14:textId="77777777" w:rsidR="008706BD" w:rsidRDefault="0015253D">
      <w:pPr>
        <w:pStyle w:val="SourceCode"/>
      </w:pPr>
      <w:r>
        <w:t>%% other %XX back into its character, and %2F becomes a / inside this one</w:t>
      </w:r>
    </w:p>
    <w:p w14:paraId="54E53CD3" w14:textId="77777777" w:rsidR="008706BD" w:rsidRDefault="0015253D">
      <w:pPr>
        <w:pStyle w:val="SourceCode"/>
      </w:pPr>
      <w:r>
        <w:t>%% segment, never a new segment (Lesson 6.3a).</w:t>
      </w:r>
    </w:p>
    <w:p w14:paraId="795B5054" w14:textId="77777777" w:rsidR="008706BD" w:rsidRDefault="0015253D">
      <w:pPr>
        <w:pStyle w:val="SourceCode"/>
      </w:pPr>
      <w:r>
        <w:t>route_request(Request) -&gt;</w:t>
      </w:r>
    </w:p>
    <w:p w14:paraId="3F259303" w14:textId="77777777" w:rsidR="008706BD" w:rsidRDefault="0015253D">
      <w:pPr>
        <w:pStyle w:val="SourceCode"/>
      </w:pPr>
      <w:r>
        <w:t xml:space="preserve">    Path = hd(string:split(Request#mod.request_uri, "?")),</w:t>
      </w:r>
    </w:p>
    <w:p w14:paraId="1F85B488" w14:textId="77777777" w:rsidR="008706BD" w:rsidRDefault="0015253D">
      <w:pPr>
        <w:pStyle w:val="SourceCode"/>
      </w:pPr>
      <w:r>
        <w:t xml:space="preserve">    HealthPath = ?API_PREFIX ++ "/health",</w:t>
      </w:r>
    </w:p>
    <w:p w14:paraId="676B8219" w14:textId="77777777" w:rsidR="008706BD" w:rsidRDefault="0015253D">
      <w:pPr>
        <w:pStyle w:val="SourceCode"/>
      </w:pPr>
      <w:r>
        <w:t xml:space="preserve">    %% Remember, a variable that already has a value matches only that</w:t>
      </w:r>
    </w:p>
    <w:p w14:paraId="226AD7DE" w14:textId="77777777" w:rsidR="008706BD" w:rsidRDefault="0015253D">
      <w:pPr>
        <w:pStyle w:val="SourceCode"/>
      </w:pPr>
      <w:r>
        <w:t xml:space="preserve">    %% value in a pattern.</w:t>
      </w:r>
    </w:p>
    <w:p w14:paraId="77E830DE" w14:textId="77777777" w:rsidR="008706BD" w:rsidRDefault="0015253D">
      <w:pPr>
        <w:pStyle w:val="SourceCode"/>
      </w:pPr>
      <w:r>
        <w:t xml:space="preserve">    case {Request#mod.method, Path} of</w:t>
      </w:r>
    </w:p>
    <w:p w14:paraId="21A7B0F5" w14:textId="77777777" w:rsidR="008706BD" w:rsidRDefault="0015253D">
      <w:pPr>
        <w:pStyle w:val="SourceCode"/>
      </w:pPr>
      <w:r>
        <w:t xml:space="preserve">        {"GET", HealthPath} -&gt;</w:t>
      </w:r>
    </w:p>
    <w:p w14:paraId="393C67AB" w14:textId="77777777" w:rsidR="008706BD" w:rsidRDefault="0015253D">
      <w:pPr>
        <w:pStyle w:val="SourceCode"/>
      </w:pPr>
      <w:r>
        <w:t xml:space="preserve">            handle_health(Request);</w:t>
      </w:r>
    </w:p>
    <w:p w14:paraId="5D61DB98" w14:textId="77777777" w:rsidR="008706BD" w:rsidRDefault="0015253D">
      <w:pPr>
        <w:pStyle w:val="SourceCode"/>
      </w:pPr>
      <w:r>
        <w:t xml:space="preserve">        _ -&gt;</w:t>
      </w:r>
    </w:p>
    <w:p w14:paraId="0E323335" w14:textId="77777777" w:rsidR="008706BD" w:rsidRDefault="0015253D">
      <w:pPr>
        <w:pStyle w:val="SourceCode"/>
      </w:pPr>
      <w:r>
        <w:t xml:space="preserve">            case {Request#mod.method, string:split(Path, "/", all)} of</w:t>
      </w:r>
    </w:p>
    <w:p w14:paraId="36E33BB1" w14:textId="77777777" w:rsidR="008706BD" w:rsidRDefault="0015253D">
      <w:pPr>
        <w:pStyle w:val="SourceCode"/>
      </w:pPr>
      <w:r>
        <w:t xml:space="preserve">                {"GET", ["", "api", "v1", "contacts", IdSegment]}</w:t>
      </w:r>
    </w:p>
    <w:p w14:paraId="4675BB0F" w14:textId="77777777" w:rsidR="008706BD" w:rsidRDefault="0015253D">
      <w:pPr>
        <w:pStyle w:val="SourceCode"/>
      </w:pPr>
      <w:r>
        <w:t xml:space="preserve">                  when IdSegment =/= "" -&gt;</w:t>
      </w:r>
    </w:p>
    <w:p w14:paraId="2D960C69" w14:textId="77777777" w:rsidR="008706BD" w:rsidRDefault="0015253D">
      <w:pPr>
        <w:pStyle w:val="SourceCode"/>
      </w:pPr>
      <w:r>
        <w:t xml:space="preserve">                    handle_get_contact(Request,</w:t>
      </w:r>
    </w:p>
    <w:p w14:paraId="7066E970" w14:textId="77777777" w:rsidR="008706BD" w:rsidRDefault="0015253D">
      <w:pPr>
        <w:pStyle w:val="SourceCode"/>
      </w:pPr>
      <w:r>
        <w:t xml:space="preserve">                                       uri_string:unquote(IdSegment));</w:t>
      </w:r>
    </w:p>
    <w:p w14:paraId="371670F6" w14:textId="77777777" w:rsidR="008706BD" w:rsidRDefault="0015253D">
      <w:pPr>
        <w:pStyle w:val="SourceCode"/>
      </w:pPr>
      <w:r>
        <w:t xml:space="preserve">                _ -&gt;</w:t>
      </w:r>
    </w:p>
    <w:p w14:paraId="72F87032" w14:textId="77777777" w:rsidR="008706BD" w:rsidRDefault="0015253D">
      <w:pPr>
        <w:pStyle w:val="SourceCode"/>
      </w:pPr>
      <w:r>
        <w:t xml:space="preserve">                    send_json(Request, 404, ?NOT_FOUND_JSON)</w:t>
      </w:r>
    </w:p>
    <w:p w14:paraId="3FF51E68" w14:textId="77777777" w:rsidR="008706BD" w:rsidRDefault="0015253D">
      <w:pPr>
        <w:pStyle w:val="SourceCode"/>
      </w:pPr>
      <w:r>
        <w:t xml:space="preserve">            end</w:t>
      </w:r>
    </w:p>
    <w:p w14:paraId="399C5984" w14:textId="77777777" w:rsidR="008706BD" w:rsidRDefault="0015253D">
      <w:pPr>
        <w:pStyle w:val="SourceCode"/>
      </w:pPr>
      <w:r>
        <w:t xml:space="preserve">    end.</w:t>
      </w:r>
    </w:p>
    <w:p w14:paraId="3E22FFB6" w14:textId="77777777" w:rsidR="008706BD" w:rsidRDefault="008706BD">
      <w:pPr>
        <w:pStyle w:val="SourceCode"/>
      </w:pPr>
    </w:p>
    <w:p w14:paraId="5FB8AC07" w14:textId="77777777" w:rsidR="008706BD" w:rsidRDefault="0015253D">
      <w:pPr>
        <w:pStyle w:val="SourceCode"/>
      </w:pPr>
      <w:r>
        <w:t>%% Remember, httpd calls do/1 once for every request, in the process that</w:t>
      </w:r>
    </w:p>
    <w:p w14:paraId="4AAC6A40" w14:textId="77777777" w:rsidR="008706BD" w:rsidRDefault="0015253D">
      <w:pPr>
        <w:pStyle w:val="SourceCode"/>
      </w:pPr>
      <w:r>
        <w:t>%% serves its connection.</w:t>
      </w:r>
    </w:p>
    <w:p w14:paraId="5374EDB1" w14:textId="77777777" w:rsidR="008706BD" w:rsidRDefault="0015253D">
      <w:pPr>
        <w:pStyle w:val="SourceCode"/>
      </w:pPr>
      <w:r>
        <w:t>do(Request) -&gt;</w:t>
      </w:r>
    </w:p>
    <w:p w14:paraId="47CF9457" w14:textId="77777777" w:rsidR="008706BD" w:rsidRDefault="0015253D">
      <w:pPr>
        <w:pStyle w:val="SourceCode"/>
      </w:pPr>
      <w:r>
        <w:t xml:space="preserve">    route_request(Request).</w:t>
      </w:r>
    </w:p>
    <w:p w14:paraId="017A9CCF" w14:textId="77777777" w:rsidR="008706BD" w:rsidRDefault="008706BD">
      <w:pPr>
        <w:pStyle w:val="SourceCode"/>
      </w:pPr>
    </w:p>
    <w:p w14:paraId="57DE6473" w14:textId="77777777" w:rsidR="008706BD" w:rsidRDefault="0015253D">
      <w:pPr>
        <w:pStyle w:val="SourceCode"/>
      </w:pPr>
      <w:r>
        <w:t>report_start_failure(Reason) -&gt;</w:t>
      </w:r>
    </w:p>
    <w:p w14:paraId="09C072EA" w14:textId="77777777" w:rsidR="008706BD" w:rsidRDefault="0015253D">
      <w:pPr>
        <w:pStyle w:val="SourceCode"/>
      </w:pPr>
      <w:r>
        <w:t xml:space="preserve">    io:format(standard_error, "Error: could not start the server on ~s:~B~n",</w:t>
      </w:r>
    </w:p>
    <w:p w14:paraId="37051F80" w14:textId="77777777" w:rsidR="008706BD" w:rsidRDefault="0015253D">
      <w:pPr>
        <w:pStyle w:val="SourceCode"/>
      </w:pPr>
      <w:r>
        <w:t xml:space="preserve">              [?HOST, ?HTTPS_PORT]),</w:t>
      </w:r>
    </w:p>
    <w:p w14:paraId="5A963695" w14:textId="77777777" w:rsidR="008706BD" w:rsidRDefault="0015253D">
      <w:pPr>
        <w:pStyle w:val="SourceCode"/>
      </w:pPr>
      <w:r>
        <w:t xml:space="preserve">    io:format(standard_error, "Reason: ~s~n", [Reason]),</w:t>
      </w:r>
    </w:p>
    <w:p w14:paraId="4FB8DE1A" w14:textId="77777777" w:rsidR="008706BD" w:rsidRDefault="0015253D">
      <w:pPr>
        <w:pStyle w:val="SourceCode"/>
      </w:pPr>
      <w:r>
        <w:t xml:space="preserve">    init:stop(1).</w:t>
      </w:r>
    </w:p>
    <w:p w14:paraId="022D5B79" w14:textId="77777777" w:rsidR="008706BD" w:rsidRDefault="008706BD">
      <w:pPr>
        <w:pStyle w:val="SourceCode"/>
      </w:pPr>
    </w:p>
    <w:p w14:paraId="211AE423" w14:textId="77777777" w:rsidR="008706BD" w:rsidRDefault="0015253D">
      <w:pPr>
        <w:pStyle w:val="SourceCode"/>
      </w:pPr>
      <w:r>
        <w:t>main() -&gt;</w:t>
      </w:r>
    </w:p>
    <w:p w14:paraId="1FAEC885" w14:textId="77777777" w:rsidR="008706BD" w:rsidRDefault="0015253D">
      <w:pPr>
        <w:pStyle w:val="SourceCode"/>
      </w:pPr>
      <w:r>
        <w:t xml:space="preserve">    %% Remember, level none turns the logger's reports off (Lesson 3.18a).</w:t>
      </w:r>
    </w:p>
    <w:p w14:paraId="0F4F4A78" w14:textId="77777777" w:rsidR="008706BD" w:rsidRDefault="0015253D">
      <w:pPr>
        <w:pStyle w:val="SourceCode"/>
      </w:pPr>
      <w:r>
        <w:t xml:space="preserve">    logger:set_primary_config(level, none),</w:t>
      </w:r>
    </w:p>
    <w:p w14:paraId="6FE8A140" w14:textId="77777777" w:rsidR="008706BD" w:rsidRDefault="0015253D">
      <w:pPr>
        <w:pStyle w:val="SourceCode"/>
      </w:pPr>
      <w:r>
        <w:t xml:space="preserve">    ok = ssl:start(),</w:t>
      </w:r>
    </w:p>
    <w:p w14:paraId="4A7F1547" w14:textId="77777777" w:rsidR="008706BD" w:rsidRDefault="0015253D">
      <w:pPr>
        <w:pStyle w:val="SourceCode"/>
      </w:pPr>
      <w:r>
        <w:t xml:space="preserve">    ok = inets:start(),</w:t>
      </w:r>
    </w:p>
    <w:p w14:paraId="0860168B" w14:textId="77777777" w:rsidR="008706BD" w:rsidRDefault="0015253D">
      <w:pPr>
        <w:pStyle w:val="SourceCode"/>
      </w:pPr>
      <w:r>
        <w:t xml:space="preserve">    %% Remember, the two files are checked first, for a clear Reason line.</w:t>
      </w:r>
    </w:p>
    <w:p w14:paraId="694D8C7D" w14:textId="77777777" w:rsidR="008706BD" w:rsidRDefault="0015253D">
      <w:pPr>
        <w:pStyle w:val="SourceCode"/>
      </w:pPr>
      <w:r>
        <w:t xml:space="preserve">    CertificateFound = filelib:is_file(?CERTIFICATE_FILE),</w:t>
      </w:r>
    </w:p>
    <w:p w14:paraId="5F1387E0" w14:textId="77777777" w:rsidR="008706BD" w:rsidRDefault="0015253D">
      <w:pPr>
        <w:pStyle w:val="SourceCode"/>
      </w:pPr>
      <w:r>
        <w:t xml:space="preserve">    KeyFound = filelib:is_file(?KEY_FILE),</w:t>
      </w:r>
    </w:p>
    <w:p w14:paraId="0B508EDE" w14:textId="77777777" w:rsidR="008706BD" w:rsidRDefault="0015253D">
      <w:pPr>
        <w:pStyle w:val="SourceCode"/>
      </w:pPr>
      <w:r>
        <w:t xml:space="preserve">    if</w:t>
      </w:r>
    </w:p>
    <w:p w14:paraId="2C85A31B" w14:textId="77777777" w:rsidR="008706BD" w:rsidRDefault="0015253D">
      <w:pPr>
        <w:pStyle w:val="SourceCode"/>
      </w:pPr>
      <w:r>
        <w:t xml:space="preserve">        not CertificateFound -&gt;</w:t>
      </w:r>
    </w:p>
    <w:p w14:paraId="1DCF0F17" w14:textId="77777777" w:rsidR="008706BD" w:rsidRDefault="0015253D">
      <w:pPr>
        <w:pStyle w:val="SourceCode"/>
      </w:pPr>
      <w:r>
        <w:t xml:space="preserve">            report_start_failure("could not read " ++ ?CERTIFICATE_FILE);</w:t>
      </w:r>
    </w:p>
    <w:p w14:paraId="2B829563" w14:textId="77777777" w:rsidR="008706BD" w:rsidRDefault="0015253D">
      <w:pPr>
        <w:pStyle w:val="SourceCode"/>
      </w:pPr>
      <w:r>
        <w:t xml:space="preserve">        not KeyFound -&gt;</w:t>
      </w:r>
    </w:p>
    <w:p w14:paraId="4BA9BB00" w14:textId="77777777" w:rsidR="008706BD" w:rsidRDefault="0015253D">
      <w:pPr>
        <w:pStyle w:val="SourceCode"/>
      </w:pPr>
      <w:r>
        <w:t xml:space="preserve">            report_start_failure("could not read " ++ ?KEY_FILE);</w:t>
      </w:r>
    </w:p>
    <w:p w14:paraId="4977C624" w14:textId="77777777" w:rsidR="008706BD" w:rsidRDefault="0015253D">
      <w:pPr>
        <w:pStyle w:val="SourceCode"/>
      </w:pPr>
      <w:r>
        <w:t xml:space="preserve">        true -&gt;</w:t>
      </w:r>
    </w:p>
    <w:p w14:paraId="12F93670" w14:textId="77777777" w:rsidR="008706BD" w:rsidRDefault="0015253D">
      <w:pPr>
        <w:pStyle w:val="SourceCode"/>
      </w:pPr>
      <w:r>
        <w:t xml:space="preserve">            start_server()</w:t>
      </w:r>
    </w:p>
    <w:p w14:paraId="7DAA149D" w14:textId="77777777" w:rsidR="008706BD" w:rsidRDefault="0015253D">
      <w:pPr>
        <w:pStyle w:val="SourceCode"/>
      </w:pPr>
      <w:r>
        <w:t xml:space="preserve">    end.</w:t>
      </w:r>
    </w:p>
    <w:p w14:paraId="00E5D881" w14:textId="77777777" w:rsidR="008706BD" w:rsidRDefault="008706BD">
      <w:pPr>
        <w:pStyle w:val="SourceCode"/>
      </w:pPr>
    </w:p>
    <w:p w14:paraId="0CAF7DF2" w14:textId="77777777" w:rsidR="008706BD" w:rsidRDefault="0015253D">
      <w:pPr>
        <w:pStyle w:val="SourceCode"/>
      </w:pPr>
      <w:r>
        <w:t>start_server() -&gt;</w:t>
      </w:r>
    </w:p>
    <w:p w14:paraId="437F5F6B" w14:textId="77777777" w:rsidR="008706BD" w:rsidRDefault="0015253D">
      <w:pPr>
        <w:pStyle w:val="SourceCode"/>
      </w:pPr>
      <w:r>
        <w:t xml:space="preserve">    Settings = [{port, ?HTTPS_PORT},</w:t>
      </w:r>
    </w:p>
    <w:p w14:paraId="087C5B30" w14:textId="77777777" w:rsidR="008706BD" w:rsidRDefault="0015253D">
      <w:pPr>
        <w:pStyle w:val="SourceCode"/>
      </w:pPr>
      <w:r>
        <w:t xml:space="preserve">                {bind_address, {127, 0, 0, 1}},</w:t>
      </w:r>
    </w:p>
    <w:p w14:paraId="25C2EB00" w14:textId="77777777" w:rsidR="008706BD" w:rsidRDefault="0015253D">
      <w:pPr>
        <w:pStyle w:val="SourceCode"/>
      </w:pPr>
      <w:r>
        <w:t xml:space="preserve">                {server_name, ?HOST},</w:t>
      </w:r>
    </w:p>
    <w:p w14:paraId="41BE1912" w14:textId="77777777" w:rsidR="008706BD" w:rsidRDefault="0015253D">
      <w:pPr>
        <w:pStyle w:val="SourceCode"/>
      </w:pPr>
      <w:r>
        <w:t xml:space="preserve">                {server_root, "."},</w:t>
      </w:r>
    </w:p>
    <w:p w14:paraId="34D4989D" w14:textId="77777777" w:rsidR="008706BD" w:rsidRDefault="0015253D">
      <w:pPr>
        <w:pStyle w:val="SourceCode"/>
      </w:pPr>
      <w:r>
        <w:t xml:space="preserve">                {document_root, "."},</w:t>
      </w:r>
    </w:p>
    <w:p w14:paraId="5AEF870A" w14:textId="77777777" w:rsidR="008706BD" w:rsidRDefault="0015253D">
      <w:pPr>
        <w:pStyle w:val="SourceCode"/>
      </w:pPr>
      <w:r>
        <w:t xml:space="preserve">                {socket_type, {ssl, [{certfile, ?CERTIFICATE_FILE},</w:t>
      </w:r>
    </w:p>
    <w:p w14:paraId="321C79D4" w14:textId="77777777" w:rsidR="008706BD" w:rsidRDefault="0015253D">
      <w:pPr>
        <w:pStyle w:val="SourceCode"/>
      </w:pPr>
      <w:r>
        <w:t xml:space="preserve">                                     {keyfile, ?KEY_FILE}]}},</w:t>
      </w:r>
    </w:p>
    <w:p w14:paraId="097A82C6" w14:textId="77777777" w:rsidR="008706BD" w:rsidRDefault="0015253D">
      <w:pPr>
        <w:pStyle w:val="SourceCode"/>
      </w:pPr>
      <w:r>
        <w:t xml:space="preserve">                {modules, [server]}],</w:t>
      </w:r>
    </w:p>
    <w:p w14:paraId="3BF7A7B8" w14:textId="77777777" w:rsidR="008706BD" w:rsidRDefault="0015253D">
      <w:pPr>
        <w:pStyle w:val="SourceCode"/>
      </w:pPr>
      <w:r>
        <w:t xml:space="preserve">    case inets:start(httpd, Settings) of</w:t>
      </w:r>
    </w:p>
    <w:p w14:paraId="26EA03C1" w14:textId="77777777" w:rsidR="008706BD" w:rsidRDefault="0015253D">
      <w:pPr>
        <w:pStyle w:val="SourceCode"/>
      </w:pPr>
      <w:r>
        <w:t xml:space="preserve">        {ok, _Server} -&gt;</w:t>
      </w:r>
    </w:p>
    <w:p w14:paraId="7A9EC8A5" w14:textId="77777777" w:rsidR="008706BD" w:rsidRDefault="0015253D">
      <w:pPr>
        <w:pStyle w:val="SourceCode"/>
      </w:pPr>
      <w:r>
        <w:t xml:space="preserve">            io:format("Listening on https://~s:~B~n", [?HOST, ?HTTPS_PORT]);</w:t>
      </w:r>
    </w:p>
    <w:p w14:paraId="3884515C" w14:textId="77777777" w:rsidR="008706BD" w:rsidRDefault="0015253D">
      <w:pPr>
        <w:pStyle w:val="SourceCode"/>
      </w:pPr>
      <w:r>
        <w:t xml:space="preserve">        {error, _Details} -&gt;</w:t>
      </w:r>
    </w:p>
    <w:p w14:paraId="47321428" w14:textId="77777777" w:rsidR="008706BD" w:rsidRDefault="0015253D">
      <w:pPr>
        <w:pStyle w:val="SourceCode"/>
        <w:keepNext/>
      </w:pPr>
      <w:r>
        <w:t xml:space="preserve">            report_start_failure("the port is in use, or the certificate "</w:t>
      </w:r>
    </w:p>
    <w:p w14:paraId="673C2549" w14:textId="77777777" w:rsidR="008706BD" w:rsidRDefault="0015253D">
      <w:pPr>
        <w:pStyle w:val="SourceCode"/>
        <w:keepNext/>
      </w:pPr>
      <w:r>
        <w:t xml:space="preserve">                                 "files are not valid")</w:t>
      </w:r>
    </w:p>
    <w:p w14:paraId="096F4ACC" w14:textId="77777777" w:rsidR="008706BD" w:rsidRDefault="0015253D">
      <w:pPr>
        <w:pStyle w:val="SourceCode"/>
      </w:pPr>
      <w:r>
        <w:t xml:space="preserve">    end.</w:t>
      </w:r>
    </w:p>
    <w:p w14:paraId="0D952F75" w14:textId="77777777" w:rsidR="008706BD" w:rsidRDefault="008706BD">
      <w:pPr>
        <w:keepNext/>
      </w:pPr>
    </w:p>
    <w:p w14:paraId="2F4A4996" w14:textId="77777777" w:rsidR="008706BD" w:rsidRDefault="0015253D">
      <w:pPr>
        <w:pStyle w:val="Heading3"/>
      </w:pPr>
      <w:r>
        <w:t>erlang/client.erl</w:t>
      </w:r>
    </w:p>
    <w:p w14:paraId="4FF5CE2B" w14:textId="77777777" w:rsidR="008706BD" w:rsidRDefault="0015253D">
      <w:pPr>
        <w:pStyle w:val="SourceCode"/>
        <w:keepNext/>
      </w:pPr>
      <w:r>
        <w:t>%% Lesson 6.11a: the Chapter 6 client, with Lesson 6.4a's functions</w:t>
      </w:r>
    </w:p>
    <w:p w14:paraId="23F316D3" w14:textId="77777777" w:rsidR="008706BD" w:rsidRDefault="0015253D">
      <w:pPr>
        <w:pStyle w:val="SourceCode"/>
        <w:keepNext/>
      </w:pPr>
      <w:r>
        <w:t>%% unchanged. It puts each id into the path, percent-encoded, and fetches</w:t>
      </w:r>
    </w:p>
    <w:p w14:paraId="3FBF4FE7" w14:textId="77777777" w:rsidR="008706BD" w:rsidRDefault="0015253D">
      <w:pPr>
        <w:pStyle w:val="SourceCode"/>
      </w:pPr>
      <w:r>
        <w:t>%% it.</w:t>
      </w:r>
    </w:p>
    <w:p w14:paraId="2969340D" w14:textId="77777777" w:rsidR="008706BD" w:rsidRDefault="0015253D">
      <w:pPr>
        <w:pStyle w:val="SourceCode"/>
      </w:pPr>
      <w:r>
        <w:t>-module(client).</w:t>
      </w:r>
    </w:p>
    <w:p w14:paraId="43FE961D" w14:textId="77777777" w:rsidR="008706BD" w:rsidRDefault="0015253D">
      <w:pPr>
        <w:pStyle w:val="SourceCode"/>
      </w:pPr>
      <w:r>
        <w:t>-export([main/0]).</w:t>
      </w:r>
    </w:p>
    <w:p w14:paraId="18D1A3A4" w14:textId="77777777" w:rsidR="008706BD" w:rsidRDefault="008706BD">
      <w:pPr>
        <w:pStyle w:val="SourceCode"/>
      </w:pPr>
    </w:p>
    <w:p w14:paraId="3D7F7A88" w14:textId="77777777" w:rsidR="008706BD" w:rsidRDefault="0015253D">
      <w:pPr>
        <w:pStyle w:val="SourceCode"/>
      </w:pPr>
      <w:r>
        <w:t>-define(SERVER_ORIGIN, "https://127.0.0.1:8765").</w:t>
      </w:r>
    </w:p>
    <w:p w14:paraId="5E8C96D6" w14:textId="77777777" w:rsidR="008706BD" w:rsidRDefault="0015253D">
      <w:pPr>
        <w:pStyle w:val="SourceCode"/>
      </w:pPr>
      <w:r>
        <w:t>-define(API_PREFIX, "/api/v1").</w:t>
      </w:r>
    </w:p>
    <w:p w14:paraId="52836B01" w14:textId="77777777" w:rsidR="008706BD" w:rsidRDefault="0015253D">
      <w:pPr>
        <w:pStyle w:val="SourceCode"/>
      </w:pPr>
      <w:r>
        <w:t>-define(CA_FILE, "certs/spa-ca.pem").</w:t>
      </w:r>
    </w:p>
    <w:p w14:paraId="16ACE859" w14:textId="77777777" w:rsidR="008706BD" w:rsidRDefault="0015253D">
      <w:pPr>
        <w:pStyle w:val="SourceCode"/>
      </w:pPr>
      <w:r>
        <w:t>-define(TIMEOUT_SECONDS, 10).</w:t>
      </w:r>
    </w:p>
    <w:p w14:paraId="025A4FCA" w14:textId="77777777" w:rsidR="008706BD" w:rsidRDefault="0015253D">
      <w:pPr>
        <w:pStyle w:val="SourceCode"/>
      </w:pPr>
      <w:r>
        <w:t>-define(USER_AGENT, "spa-api-client").</w:t>
      </w:r>
    </w:p>
    <w:p w14:paraId="5DB3A75D" w14:textId="77777777" w:rsidR="008706BD" w:rsidRDefault="0015253D">
      <w:pPr>
        <w:pStyle w:val="SourceCode"/>
      </w:pPr>
      <w:r>
        <w:t>-define(JSON_TYPE, "application/json; charset=utf-8").</w:t>
      </w:r>
    </w:p>
    <w:p w14:paraId="5028705B" w14:textId="77777777" w:rsidR="008706BD" w:rsidRDefault="0015253D">
      <w:pPr>
        <w:pStyle w:val="SourceCode"/>
      </w:pPr>
      <w:r>
        <w:t>-define(CLIENT_PROFILE, spa_api_client).</w:t>
      </w:r>
    </w:p>
    <w:p w14:paraId="3A6B2E2C" w14:textId="77777777" w:rsidR="008706BD" w:rsidRDefault="008706BD">
      <w:pPr>
        <w:pStyle w:val="SourceCode"/>
      </w:pPr>
    </w:p>
    <w:p w14:paraId="3CD72307" w14:textId="77777777" w:rsidR="008706BD" w:rsidRDefault="0015253D">
      <w:pPr>
        <w:pStyle w:val="SourceCode"/>
      </w:pPr>
      <w:r>
        <w:t>%% One answer from the server. Remember, #api_response{...} makes a record</w:t>
      </w:r>
    </w:p>
    <w:p w14:paraId="2467A39A" w14:textId="77777777" w:rsidR="008706BD" w:rsidRDefault="0015253D">
      <w:pPr>
        <w:pStyle w:val="SourceCode"/>
      </w:pPr>
      <w:r>
        <w:t>%% and R#api_response.body reads a field. status_code 0 means no answer,</w:t>
      </w:r>
    </w:p>
    <w:p w14:paraId="36FC1F8A" w14:textId="77777777" w:rsidR="008706BD" w:rsidRDefault="0015253D">
      <w:pPr>
        <w:pStyle w:val="SourceCode"/>
      </w:pPr>
      <w:r>
        <w:t>%% and failure then names why: "timeout", "refused", "certificate", or</w:t>
      </w:r>
    </w:p>
    <w:p w14:paraId="0152CDC0" w14:textId="77777777" w:rsidR="008706BD" w:rsidRDefault="0015253D">
      <w:pPr>
        <w:pStyle w:val="SourceCode"/>
      </w:pPr>
      <w:r>
        <w:t>%% "other" ("" with an answer). headers: {Name, Value} pairs, lowercase.</w:t>
      </w:r>
    </w:p>
    <w:p w14:paraId="60ABDF58" w14:textId="77777777" w:rsidR="008706BD" w:rsidRDefault="0015253D">
      <w:pPr>
        <w:pStyle w:val="SourceCode"/>
      </w:pPr>
      <w:r>
        <w:t>-record(api_response, {status_code, body, headers, failure}).</w:t>
      </w:r>
    </w:p>
    <w:p w14:paraId="3CA40D55" w14:textId="77777777" w:rsidR="008706BD" w:rsidRDefault="008706BD">
      <w:pPr>
        <w:pStyle w:val="SourceCode"/>
      </w:pPr>
    </w:p>
    <w:p w14:paraId="7CA05D6D" w14:textId="77777777" w:rsidR="008706BD" w:rsidRDefault="0015253D">
      <w:pPr>
        <w:pStyle w:val="SourceCode"/>
      </w:pPr>
      <w:r>
        <w:t>%% The value of the header called HeaderName, ignoring case, or "" when the</w:t>
      </w:r>
    </w:p>
    <w:p w14:paraId="2F2D1FDA" w14:textId="77777777" w:rsidR="008706BD" w:rsidRDefault="0015253D">
      <w:pPr>
        <w:pStyle w:val="SourceCode"/>
      </w:pPr>
      <w:r>
        <w:t>%% answer has no such header. httpc gives every name in lowercase, so the</w:t>
      </w:r>
    </w:p>
    <w:p w14:paraId="712BAE68" w14:textId="77777777" w:rsidR="008706BD" w:rsidRDefault="0015253D">
      <w:pPr>
        <w:pStyle w:val="SourceCode"/>
      </w:pPr>
      <w:r>
        <w:t>%% name asked for is lowercased too. Remember, proplists:get_value gives a</w:t>
      </w:r>
    </w:p>
    <w:p w14:paraId="33CEBF2C" w14:textId="77777777" w:rsidR="008706BD" w:rsidRDefault="0015253D">
      <w:pPr>
        <w:pStyle w:val="SourceCode"/>
      </w:pPr>
      <w:r>
        <w:t>%% key's value, or the default when the key is not there.</w:t>
      </w:r>
    </w:p>
    <w:p w14:paraId="1D88CA56" w14:textId="77777777" w:rsidR="008706BD" w:rsidRDefault="0015253D">
      <w:pPr>
        <w:pStyle w:val="SourceCode"/>
      </w:pPr>
      <w:r>
        <w:t>response_header(Response, HeaderName) -&gt;</w:t>
      </w:r>
    </w:p>
    <w:p w14:paraId="23C7066F" w14:textId="77777777" w:rsidR="008706BD" w:rsidRDefault="0015253D">
      <w:pPr>
        <w:pStyle w:val="SourceCode"/>
      </w:pPr>
      <w:r>
        <w:t xml:space="preserve">    proplists:get_value(string:lowercase(HeaderName),</w:t>
      </w:r>
    </w:p>
    <w:p w14:paraId="254E84DA" w14:textId="77777777" w:rsidR="008706BD" w:rsidRDefault="0015253D">
      <w:pPr>
        <w:pStyle w:val="SourceCode"/>
      </w:pPr>
      <w:r>
        <w:t xml:space="preserve">                        Response#api_response.headers, "").</w:t>
      </w:r>
    </w:p>
    <w:p w14:paraId="504B5F55" w14:textId="77777777" w:rsidR="008706BD" w:rsidRDefault="008706BD">
      <w:pPr>
        <w:pStyle w:val="SourceCode"/>
      </w:pPr>
    </w:p>
    <w:p w14:paraId="76952C4C" w14:textId="77777777" w:rsidR="008706BD" w:rsidRDefault="0015253D">
      <w:pPr>
        <w:pStyle w:val="SourceCode"/>
      </w:pPr>
      <w:r>
        <w:t>%% The kind of failure a reason is. Remember, httpc reports a failed</w:t>
      </w:r>
    </w:p>
    <w:p w14:paraId="53D15971" w14:textId="77777777" w:rsidR="008706BD" w:rsidRDefault="0015253D">
      <w:pPr>
        <w:pStyle w:val="SourceCode"/>
      </w:pPr>
      <w:r>
        <w:t>%% connection as {failed_connect, [{to_address, Address}, {inet, Options,</w:t>
      </w:r>
    </w:p>
    <w:p w14:paraId="21612B61" w14:textId="77777777" w:rsidR="008706BD" w:rsidRDefault="0015253D">
      <w:pPr>
        <w:pStyle w:val="SourceCode"/>
      </w:pPr>
      <w:r>
        <w:t>%% Cause}]}, and a TLS refusal's Cause is {tls_alert, ...}.</w:t>
      </w:r>
    </w:p>
    <w:p w14:paraId="27C9EE39" w14:textId="77777777" w:rsidR="008706BD" w:rsidRDefault="0015253D">
      <w:pPr>
        <w:pStyle w:val="SourceCode"/>
      </w:pPr>
      <w:r>
        <w:t>failure_kind(Reason) -&gt;</w:t>
      </w:r>
    </w:p>
    <w:p w14:paraId="08C4CD36" w14:textId="77777777" w:rsidR="008706BD" w:rsidRDefault="0015253D">
      <w:pPr>
        <w:pStyle w:val="SourceCode"/>
      </w:pPr>
      <w:r>
        <w:t xml:space="preserve">    case Reason of</w:t>
      </w:r>
    </w:p>
    <w:p w14:paraId="0101558E" w14:textId="77777777" w:rsidR="008706BD" w:rsidRDefault="0015253D">
      <w:pPr>
        <w:pStyle w:val="SourceCode"/>
      </w:pPr>
      <w:r>
        <w:t xml:space="preserve">        timeout -&gt; "timeout";</w:t>
      </w:r>
    </w:p>
    <w:p w14:paraId="2B3BE042" w14:textId="77777777" w:rsidR="008706BD" w:rsidRDefault="0015253D">
      <w:pPr>
        <w:pStyle w:val="SourceCode"/>
      </w:pPr>
      <w:r>
        <w:t xml:space="preserve">        {failed_connect, [_Address, {inet, _Options, timeout}]} -&gt;</w:t>
      </w:r>
    </w:p>
    <w:p w14:paraId="33171C3F" w14:textId="77777777" w:rsidR="008706BD" w:rsidRDefault="0015253D">
      <w:pPr>
        <w:pStyle w:val="SourceCode"/>
      </w:pPr>
      <w:r>
        <w:t xml:space="preserve">            "timeout";</w:t>
      </w:r>
    </w:p>
    <w:p w14:paraId="18A35AD1" w14:textId="77777777" w:rsidR="008706BD" w:rsidRDefault="0015253D">
      <w:pPr>
        <w:pStyle w:val="SourceCode"/>
      </w:pPr>
      <w:r>
        <w:t xml:space="preserve">        {failed_connect, [_Address, {inet, _Options, econnrefused}]} -&gt;</w:t>
      </w:r>
    </w:p>
    <w:p w14:paraId="4DDFCF6A" w14:textId="77777777" w:rsidR="008706BD" w:rsidRDefault="0015253D">
      <w:pPr>
        <w:pStyle w:val="SourceCode"/>
      </w:pPr>
      <w:r>
        <w:t xml:space="preserve">            "refused";</w:t>
      </w:r>
    </w:p>
    <w:p w14:paraId="1E2502A5" w14:textId="77777777" w:rsidR="008706BD" w:rsidRDefault="0015253D">
      <w:pPr>
        <w:pStyle w:val="SourceCode"/>
      </w:pPr>
      <w:r>
        <w:t xml:space="preserve">        {failed_connect, [_Address, {inet, _Options, {tls_alert, _Alert}}]} -&gt;</w:t>
      </w:r>
    </w:p>
    <w:p w14:paraId="0CE329BE" w14:textId="77777777" w:rsidR="008706BD" w:rsidRDefault="0015253D">
      <w:pPr>
        <w:pStyle w:val="SourceCode"/>
      </w:pPr>
      <w:r>
        <w:t xml:space="preserve">            "certificate";</w:t>
      </w:r>
    </w:p>
    <w:p w14:paraId="01C5218A" w14:textId="77777777" w:rsidR="008706BD" w:rsidRDefault="0015253D">
      <w:pPr>
        <w:pStyle w:val="SourceCode"/>
      </w:pPr>
      <w:r>
        <w:t xml:space="preserve">        _ -&gt; "other"</w:t>
      </w:r>
    </w:p>
    <w:p w14:paraId="02A45180" w14:textId="77777777" w:rsidR="008706BD" w:rsidRDefault="0015253D">
      <w:pPr>
        <w:pStyle w:val="SourceCode"/>
      </w:pPr>
      <w:r>
        <w:t xml:space="preserve">    end.</w:t>
      </w:r>
    </w:p>
    <w:p w14:paraId="74D74EFA" w14:textId="77777777" w:rsidR="008706BD" w:rsidRDefault="008706BD">
      <w:pPr>
        <w:pStyle w:val="SourceCode"/>
      </w:pPr>
    </w:p>
    <w:p w14:paraId="02FDB57F" w14:textId="77777777" w:rsidR="008706BD" w:rsidRDefault="0015253D">
      <w:pPr>
        <w:pStyle w:val="SourceCode"/>
      </w:pPr>
      <w:r>
        <w:t>%% Remember, the Reason line's words: ssl's own words for a TLS refusal,</w:t>
      </w:r>
    </w:p>
    <w:p w14:paraId="5A286B87" w14:textId="77777777" w:rsidR="008706BD" w:rsidRDefault="0015253D">
      <w:pPr>
        <w:pStyle w:val="SourceCode"/>
      </w:pPr>
      <w:r>
        <w:t>%% and the cause or the whole reason otherwise.</w:t>
      </w:r>
    </w:p>
    <w:p w14:paraId="5BB20232" w14:textId="77777777" w:rsidR="008706BD" w:rsidRDefault="0015253D">
      <w:pPr>
        <w:pStyle w:val="SourceCode"/>
      </w:pPr>
      <w:r>
        <w:t>reason_text(Reason) -&gt;</w:t>
      </w:r>
    </w:p>
    <w:p w14:paraId="570B1513" w14:textId="77777777" w:rsidR="008706BD" w:rsidRDefault="0015253D">
      <w:pPr>
        <w:pStyle w:val="SourceCode"/>
      </w:pPr>
      <w:r>
        <w:t xml:space="preserve">    case Reason of</w:t>
      </w:r>
    </w:p>
    <w:p w14:paraId="5F345CBB" w14:textId="77777777" w:rsidR="008706BD" w:rsidRDefault="0015253D">
      <w:pPr>
        <w:pStyle w:val="SourceCode"/>
      </w:pPr>
      <w:r>
        <w:t xml:space="preserve">        {failed_connect,</w:t>
      </w:r>
    </w:p>
    <w:p w14:paraId="76D6622C" w14:textId="77777777" w:rsidR="008706BD" w:rsidRDefault="0015253D">
      <w:pPr>
        <w:pStyle w:val="SourceCode"/>
      </w:pPr>
      <w:r>
        <w:t xml:space="preserve">         [_Address, {inet, _Options, {tls_alert, {_AlertKind, Words}}}]} -&gt;</w:t>
      </w:r>
    </w:p>
    <w:p w14:paraId="198135F0" w14:textId="77777777" w:rsidR="008706BD" w:rsidRDefault="0015253D">
      <w:pPr>
        <w:pStyle w:val="SourceCode"/>
      </w:pPr>
      <w:r>
        <w:t xml:space="preserve">            string:trim(Words);</w:t>
      </w:r>
    </w:p>
    <w:p w14:paraId="0CFEE6B9" w14:textId="77777777" w:rsidR="008706BD" w:rsidRDefault="0015253D">
      <w:pPr>
        <w:pStyle w:val="SourceCode"/>
      </w:pPr>
      <w:r>
        <w:t xml:space="preserve">        {failed_connect, [_Address, {inet, _Options, Cause}]} -&gt;</w:t>
      </w:r>
    </w:p>
    <w:p w14:paraId="29E5F2F8" w14:textId="77777777" w:rsidR="008706BD" w:rsidRDefault="0015253D">
      <w:pPr>
        <w:pStyle w:val="SourceCode"/>
      </w:pPr>
      <w:r>
        <w:t xml:space="preserve">            io_lib:format("~p", [Cause]);</w:t>
      </w:r>
    </w:p>
    <w:p w14:paraId="75A6CA90" w14:textId="77777777" w:rsidR="008706BD" w:rsidRDefault="0015253D">
      <w:pPr>
        <w:pStyle w:val="SourceCode"/>
      </w:pPr>
      <w:r>
        <w:t xml:space="preserve">        _ -&gt;</w:t>
      </w:r>
    </w:p>
    <w:p w14:paraId="1AB5F88A" w14:textId="77777777" w:rsidR="008706BD" w:rsidRDefault="0015253D">
      <w:pPr>
        <w:pStyle w:val="SourceCode"/>
      </w:pPr>
      <w:r>
        <w:t xml:space="preserve">            io_lib:format("~p", [Reason])</w:t>
      </w:r>
    </w:p>
    <w:p w14:paraId="520C9448" w14:textId="77777777" w:rsidR="008706BD" w:rsidRDefault="0015253D">
      <w:pPr>
        <w:pStyle w:val="SourceCode"/>
      </w:pPr>
      <w:r>
        <w:t xml:space="preserve">    end.</w:t>
      </w:r>
    </w:p>
    <w:p w14:paraId="47A1794E" w14:textId="77777777" w:rsidR="008706BD" w:rsidRDefault="008706BD">
      <w:pPr>
        <w:pStyle w:val="SourceCode"/>
      </w:pPr>
    </w:p>
    <w:p w14:paraId="18B77570" w14:textId="77777777" w:rsidR="008706BD" w:rsidRDefault="0015253D">
      <w:pPr>
        <w:pStyle w:val="SourceCode"/>
      </w:pPr>
      <w:r>
        <w:t>%% The headers every request sends, plus Authorization only with a key.</w:t>
      </w:r>
    </w:p>
    <w:p w14:paraId="512103D5" w14:textId="77777777" w:rsidR="008706BD" w:rsidRDefault="0015253D">
      <w:pPr>
        <w:pStyle w:val="SourceCode"/>
      </w:pPr>
      <w:r>
        <w:t>request_headers(Key) -&gt;</w:t>
      </w:r>
    </w:p>
    <w:p w14:paraId="7A9CDA6B" w14:textId="77777777" w:rsidR="008706BD" w:rsidRDefault="0015253D">
      <w:pPr>
        <w:pStyle w:val="SourceCode"/>
      </w:pPr>
      <w:r>
        <w:t xml:space="preserve">    Headers = [{"accept", "application/json"}, {"user-agent", ?USER_AGENT}],</w:t>
      </w:r>
    </w:p>
    <w:p w14:paraId="6E74251E" w14:textId="77777777" w:rsidR="008706BD" w:rsidRDefault="0015253D">
      <w:pPr>
        <w:pStyle w:val="SourceCode"/>
      </w:pPr>
      <w:r>
        <w:t xml:space="preserve">    case Key of</w:t>
      </w:r>
    </w:p>
    <w:p w14:paraId="78C0DF9D" w14:textId="77777777" w:rsidR="008706BD" w:rsidRDefault="0015253D">
      <w:pPr>
        <w:pStyle w:val="SourceCode"/>
      </w:pPr>
      <w:r>
        <w:t xml:space="preserve">        "" -&gt; Headers;</w:t>
      </w:r>
    </w:p>
    <w:p w14:paraId="1A4F83A5" w14:textId="77777777" w:rsidR="008706BD" w:rsidRDefault="0015253D">
      <w:pPr>
        <w:pStyle w:val="SourceCode"/>
      </w:pPr>
      <w:r>
        <w:t xml:space="preserve">        _ -&gt; Headers ++ [{"authorization", "Bearer " ++ Key}]</w:t>
      </w:r>
    </w:p>
    <w:p w14:paraId="777A2349" w14:textId="77777777" w:rsidR="008706BD" w:rsidRDefault="0015253D">
      <w:pPr>
        <w:pStyle w:val="SourceCode"/>
      </w:pPr>
      <w:r>
        <w:t xml:space="preserve">    end.</w:t>
      </w:r>
    </w:p>
    <w:p w14:paraId="23A89943" w14:textId="77777777" w:rsidR="008706BD" w:rsidRDefault="008706BD">
      <w:pPr>
        <w:pStyle w:val="SourceCode"/>
      </w:pPr>
    </w:p>
    <w:p w14:paraId="160C6EFE" w14:textId="77777777" w:rsidR="008706BD" w:rsidRDefault="0015253D">
      <w:pPr>
        <w:pStyle w:val="SourceCode"/>
      </w:pPr>
      <w:r>
        <w:t>%% Send one request with the client and return the answer. Key "" sends no</w:t>
      </w:r>
    </w:p>
    <w:p w14:paraId="760ABCF8" w14:textId="77777777" w:rsidR="008706BD" w:rsidRDefault="0015253D">
      <w:pPr>
        <w:pStyle w:val="SourceCode"/>
      </w:pPr>
      <w:r>
        <w:t>%% Authorization header, and JsonBody "" sends no body. A 4xx or 5xx is an</w:t>
      </w:r>
    </w:p>
    <w:p w14:paraId="150066DD" w14:textId="77777777" w:rsidR="008706BD" w:rsidRDefault="0015253D">
      <w:pPr>
        <w:pStyle w:val="SourceCode"/>
      </w:pPr>
      <w:r>
        <w:t>%% answer like any other; only no answer at all gives status_code 0, with</w:t>
      </w:r>
    </w:p>
    <w:p w14:paraId="4B76EDFF" w14:textId="77777777" w:rsidR="008706BD" w:rsidRDefault="0015253D">
      <w:pPr>
        <w:pStyle w:val="SourceCode"/>
      </w:pPr>
      <w:r>
        <w:t>%% two Error lines.</w:t>
      </w:r>
    </w:p>
    <w:p w14:paraId="2C9534F1" w14:textId="77777777" w:rsidR="008706BD" w:rsidRDefault="0015253D">
      <w:pPr>
        <w:pStyle w:val="SourceCode"/>
      </w:pPr>
      <w:r>
        <w:t>send_request(Client, Method, Path, Key, JsonBody) -&gt;</w:t>
      </w:r>
    </w:p>
    <w:p w14:paraId="731CCB34" w14:textId="77777777" w:rsidR="008706BD" w:rsidRDefault="0015253D">
      <w:pPr>
        <w:pStyle w:val="SourceCode"/>
      </w:pPr>
      <w:r>
        <w:t xml:space="preserve">    Url = ?SERVER_ORIGIN ++ Path,</w:t>
      </w:r>
    </w:p>
    <w:p w14:paraId="32AC78EF" w14:textId="77777777" w:rsidR="008706BD" w:rsidRDefault="0015253D">
      <w:pPr>
        <w:pStyle w:val="SourceCode"/>
      </w:pPr>
      <w:r>
        <w:t xml:space="preserve">    Headers = request_headers(Key),</w:t>
      </w:r>
    </w:p>
    <w:p w14:paraId="1DA84A29" w14:textId="77777777" w:rsidR="008706BD" w:rsidRDefault="0015253D">
      <w:pPr>
        <w:pStyle w:val="SourceCode"/>
      </w:pPr>
      <w:r>
        <w:t xml:space="preserve">    %% A request without a body is {Url, Headers}; one with a body also</w:t>
      </w:r>
    </w:p>
    <w:p w14:paraId="5C31B87F" w14:textId="77777777" w:rsidR="008706BD" w:rsidRDefault="0015253D">
      <w:pPr>
        <w:pStyle w:val="SourceCode"/>
      </w:pPr>
      <w:r>
        <w:t xml:space="preserve">    %% names its content type: {Url, Headers, ContentType, Body}.</w:t>
      </w:r>
    </w:p>
    <w:p w14:paraId="7A7FC36A" w14:textId="77777777" w:rsidR="008706BD" w:rsidRDefault="0015253D">
      <w:pPr>
        <w:pStyle w:val="SourceCode"/>
      </w:pPr>
      <w:r>
        <w:t xml:space="preserve">    Request = case JsonBody of</w:t>
      </w:r>
    </w:p>
    <w:p w14:paraId="1278AD33" w14:textId="77777777" w:rsidR="008706BD" w:rsidRDefault="0015253D">
      <w:pPr>
        <w:pStyle w:val="SourceCode"/>
      </w:pPr>
      <w:r>
        <w:t xml:space="preserve">                  "" -&gt; {Url, Headers};</w:t>
      </w:r>
    </w:p>
    <w:p w14:paraId="3A994263" w14:textId="77777777" w:rsidR="008706BD" w:rsidRDefault="0015253D">
      <w:pPr>
        <w:pStyle w:val="SourceCode"/>
      </w:pPr>
      <w:r>
        <w:t xml:space="preserve">                  _ -&gt; {Url, Headers, ?JSON_TYPE, JsonBody}</w:t>
      </w:r>
    </w:p>
    <w:p w14:paraId="2494A709" w14:textId="77777777" w:rsidR="008706BD" w:rsidRDefault="0015253D">
      <w:pPr>
        <w:pStyle w:val="SourceCode"/>
      </w:pPr>
      <w:r>
        <w:t xml:space="preserve">              end,</w:t>
      </w:r>
    </w:p>
    <w:p w14:paraId="75D8BA4A" w14:textId="77777777" w:rsidR="008706BD" w:rsidRDefault="0015253D">
      <w:pPr>
        <w:pStyle w:val="SourceCode"/>
      </w:pPr>
      <w:r>
        <w:t xml:space="preserve">    %% httpc takes these settings with each request, not with the client:</w:t>
      </w:r>
    </w:p>
    <w:p w14:paraId="166FA7AA" w14:textId="77777777" w:rsidR="008706BD" w:rsidRDefault="0015253D">
      <w:pPr>
        <w:pStyle w:val="SourceCode"/>
      </w:pPr>
      <w:r>
        <w:t xml:space="preserve">    %% the one certificate authority it trusts, the timeout in</w:t>
      </w:r>
    </w:p>
    <w:p w14:paraId="547FE51F" w14:textId="77777777" w:rsidR="008706BD" w:rsidRDefault="0015253D">
      <w:pPr>
        <w:pStyle w:val="SourceCode"/>
      </w:pPr>
      <w:r>
        <w:t xml:space="preserve">    %% milliseconds, and autoredirect false, which never follows a</w:t>
      </w:r>
    </w:p>
    <w:p w14:paraId="4985B139" w14:textId="77777777" w:rsidR="008706BD" w:rsidRDefault="0015253D">
      <w:pPr>
        <w:pStyle w:val="SourceCode"/>
      </w:pPr>
      <w:r>
        <w:t xml:space="preserve">    %% redirect, so a 3xx is an answer like any other.</w:t>
      </w:r>
    </w:p>
    <w:p w14:paraId="28ECC52E" w14:textId="77777777" w:rsidR="008706BD" w:rsidRDefault="0015253D">
      <w:pPr>
        <w:pStyle w:val="SourceCode"/>
      </w:pPr>
      <w:r>
        <w:t xml:space="preserve">    HttpOptions = [{ssl, [{verify, verify_peer}, {cacertfile, ?CA_FILE}]},</w:t>
      </w:r>
    </w:p>
    <w:p w14:paraId="1E5537A6" w14:textId="77777777" w:rsidR="008706BD" w:rsidRDefault="0015253D">
      <w:pPr>
        <w:pStyle w:val="SourceCode"/>
      </w:pPr>
      <w:r>
        <w:t xml:space="preserve">                   {timeout, ?TIMEOUT_SECONDS * 1000},</w:t>
      </w:r>
    </w:p>
    <w:p w14:paraId="4644AF26" w14:textId="77777777" w:rsidR="008706BD" w:rsidRDefault="0015253D">
      <w:pPr>
        <w:pStyle w:val="SourceCode"/>
      </w:pPr>
      <w:r>
        <w:t xml:space="preserve">                   {autoredirect, false}],</w:t>
      </w:r>
    </w:p>
    <w:p w14:paraId="54002875" w14:textId="77777777" w:rsidR="008706BD" w:rsidRDefault="0015253D">
      <w:pPr>
        <w:pStyle w:val="SourceCode"/>
      </w:pPr>
      <w:r>
        <w:t xml:space="preserve">    %% httpc names each method with a lowercase atom, such as get;</w:t>
      </w:r>
    </w:p>
    <w:p w14:paraId="251D00AC" w14:textId="77777777" w:rsidR="008706BD" w:rsidRDefault="0015253D">
      <w:pPr>
        <w:pStyle w:val="SourceCode"/>
      </w:pPr>
      <w:r>
        <w:t xml:space="preserve">    %% list_to_atom makes the atom from its text.</w:t>
      </w:r>
    </w:p>
    <w:p w14:paraId="64AF9D19" w14:textId="77777777" w:rsidR="008706BD" w:rsidRDefault="0015253D">
      <w:pPr>
        <w:pStyle w:val="SourceCode"/>
      </w:pPr>
      <w:r>
        <w:t xml:space="preserve">    MethodName = list_to_atom(string:lowercase(Method)),</w:t>
      </w:r>
    </w:p>
    <w:p w14:paraId="402AC763" w14:textId="77777777" w:rsidR="008706BD" w:rsidRDefault="0015253D">
      <w:pPr>
        <w:pStyle w:val="SourceCode"/>
      </w:pPr>
      <w:r>
        <w:t xml:space="preserve">    %% The fifth value names the client to send with.</w:t>
      </w:r>
    </w:p>
    <w:p w14:paraId="442FEBBE" w14:textId="77777777" w:rsidR="008706BD" w:rsidRDefault="0015253D">
      <w:pPr>
        <w:pStyle w:val="SourceCode"/>
      </w:pPr>
      <w:r>
        <w:t xml:space="preserve">    Answer = httpc:request(MethodName, Request, HttpOptions, [], Client),</w:t>
      </w:r>
    </w:p>
    <w:p w14:paraId="7D73BC80" w14:textId="77777777" w:rsidR="008706BD" w:rsidRDefault="0015253D">
      <w:pPr>
        <w:pStyle w:val="SourceCode"/>
      </w:pPr>
      <w:r>
        <w:t xml:space="preserve">    case Answer of</w:t>
      </w:r>
    </w:p>
    <w:p w14:paraId="5C136A97" w14:textId="77777777" w:rsidR="008706BD" w:rsidRDefault="0015253D">
      <w:pPr>
        <w:pStyle w:val="SourceCode"/>
      </w:pPr>
      <w:r>
        <w:t xml:space="preserve">        {ok, {{_Version, Status, _ReasonWords}, AnswerHeaders, Body}} -&gt;</w:t>
      </w:r>
    </w:p>
    <w:p w14:paraId="6FED18DD" w14:textId="77777777" w:rsidR="008706BD" w:rsidRDefault="0015253D">
      <w:pPr>
        <w:pStyle w:val="SourceCode"/>
      </w:pPr>
      <w:r>
        <w:t xml:space="preserve">            #api_response{status_code = Status, body = Body,</w:t>
      </w:r>
    </w:p>
    <w:p w14:paraId="75DFD9B5" w14:textId="77777777" w:rsidR="008706BD" w:rsidRDefault="0015253D">
      <w:pPr>
        <w:pStyle w:val="SourceCode"/>
      </w:pPr>
      <w:r>
        <w:t xml:space="preserve">                          headers = AnswerHeaders, failure = ""};</w:t>
      </w:r>
    </w:p>
    <w:p w14:paraId="27AFE5AC" w14:textId="77777777" w:rsidR="008706BD" w:rsidRDefault="0015253D">
      <w:pPr>
        <w:pStyle w:val="SourceCode"/>
      </w:pPr>
      <w:r>
        <w:t xml:space="preserve">        {error, Reason} -&gt;</w:t>
      </w:r>
    </w:p>
    <w:p w14:paraId="220AC723" w14:textId="77777777" w:rsidR="008706BD" w:rsidRDefault="0015253D">
      <w:pPr>
        <w:pStyle w:val="SourceCode"/>
      </w:pPr>
      <w:r>
        <w:t xml:space="preserve">            io:format(standard_error, "Error: could not reach ~s~n",</w:t>
      </w:r>
    </w:p>
    <w:p w14:paraId="1286406A" w14:textId="77777777" w:rsidR="008706BD" w:rsidRDefault="0015253D">
      <w:pPr>
        <w:pStyle w:val="SourceCode"/>
      </w:pPr>
      <w:r>
        <w:t xml:space="preserve">                      [?SERVER_ORIGIN]),</w:t>
      </w:r>
    </w:p>
    <w:p w14:paraId="4361ECE9" w14:textId="77777777" w:rsidR="008706BD" w:rsidRDefault="0015253D">
      <w:pPr>
        <w:pStyle w:val="SourceCode"/>
      </w:pPr>
      <w:r>
        <w:t xml:space="preserve">            io:format(standard_error, "Reason: ~s~n", [reason_text(Reason)]),</w:t>
      </w:r>
    </w:p>
    <w:p w14:paraId="1ECA8EA6" w14:textId="77777777" w:rsidR="008706BD" w:rsidRDefault="0015253D">
      <w:pPr>
        <w:pStyle w:val="SourceCode"/>
      </w:pPr>
      <w:r>
        <w:t xml:space="preserve">            #api_response{status_code = 0, body = "", headers = [],</w:t>
      </w:r>
    </w:p>
    <w:p w14:paraId="5BCF2E46" w14:textId="77777777" w:rsidR="008706BD" w:rsidRDefault="0015253D">
      <w:pPr>
        <w:pStyle w:val="SourceCode"/>
      </w:pPr>
      <w:r>
        <w:t xml:space="preserve">                          failure = failure_kind(Reason)}</w:t>
      </w:r>
    </w:p>
    <w:p w14:paraId="362F2792" w14:textId="77777777" w:rsidR="008706BD" w:rsidRDefault="0015253D">
      <w:pPr>
        <w:pStyle w:val="SourceCode"/>
      </w:pPr>
      <w:r>
        <w:t xml:space="preserve">    end.</w:t>
      </w:r>
    </w:p>
    <w:p w14:paraId="4A0DD458" w14:textId="77777777" w:rsidR="008706BD" w:rsidRDefault="008706BD">
      <w:pPr>
        <w:pStyle w:val="SourceCode"/>
      </w:pPr>
    </w:p>
    <w:p w14:paraId="0F9818AD" w14:textId="77777777" w:rsidR="008706BD" w:rsidRDefault="0015253D">
      <w:pPr>
        <w:pStyle w:val="SourceCode"/>
      </w:pPr>
      <w:r>
        <w:t>print_response(Response) -&gt;</w:t>
      </w:r>
    </w:p>
    <w:p w14:paraId="58F75D1E" w14:textId="77777777" w:rsidR="008706BD" w:rsidRDefault="0015253D">
      <w:pPr>
        <w:pStyle w:val="SourceCode"/>
      </w:pPr>
      <w:r>
        <w:t xml:space="preserve">    io:format("Status: ~B~n", [Response#api_response.status_code]),</w:t>
      </w:r>
    </w:p>
    <w:p w14:paraId="24BC318D" w14:textId="77777777" w:rsidR="008706BD" w:rsidRDefault="0015253D">
      <w:pPr>
        <w:pStyle w:val="SourceCode"/>
      </w:pPr>
      <w:r>
        <w:t xml:space="preserve">    io:format("Content-Type: ~s~n", [response_header(Response, "Content-Type")]),</w:t>
      </w:r>
    </w:p>
    <w:p w14:paraId="62C5A60B" w14:textId="77777777" w:rsidR="008706BD" w:rsidRDefault="0015253D">
      <w:pPr>
        <w:pStyle w:val="SourceCode"/>
      </w:pPr>
      <w:r>
        <w:t xml:space="preserve">    io:format("Body: ~s~n", [Response#api_response.body]).</w:t>
      </w:r>
    </w:p>
    <w:p w14:paraId="537FDA33" w14:textId="77777777" w:rsidR="008706BD" w:rsidRDefault="008706BD">
      <w:pPr>
        <w:pStyle w:val="SourceCode"/>
      </w:pPr>
    </w:p>
    <w:p w14:paraId="6AE2A713" w14:textId="77777777" w:rsidR="008706BD" w:rsidRDefault="0015253D">
      <w:pPr>
        <w:pStyle w:val="SourceCode"/>
      </w:pPr>
      <w:r>
        <w:t>%% Lesson 6.11a: the path of one contact: the collection's path, a slash,</w:t>
      </w:r>
    </w:p>
    <w:p w14:paraId="143067DC" w14:textId="77777777" w:rsidR="008706BD" w:rsidRDefault="0015253D">
      <w:pPr>
        <w:pStyle w:val="SourceCode"/>
      </w:pPr>
      <w:r>
        <w:t>%% and the id, percent-encoded, so whatever the id holds stays in one</w:t>
      </w:r>
    </w:p>
    <w:p w14:paraId="200D2263" w14:textId="77777777" w:rsidR="008706BD" w:rsidRDefault="0015253D">
      <w:pPr>
        <w:pStyle w:val="SourceCode"/>
      </w:pPr>
      <w:r>
        <w:t>%% segment. Remember, uri_string:quote encodes every character except</w:t>
      </w:r>
    </w:p>
    <w:p w14:paraId="32ED0409" w14:textId="77777777" w:rsidR="008706BD" w:rsidRDefault="0015253D">
      <w:pPr>
        <w:pStyle w:val="SourceCode"/>
      </w:pPr>
      <w:r>
        <w:t>%% letters, digits, and - . _ ~, so a space becomes %20 and / becomes %2F</w:t>
      </w:r>
    </w:p>
    <w:p w14:paraId="49C09F77" w14:textId="77777777" w:rsidR="008706BD" w:rsidRDefault="0015253D">
      <w:pPr>
        <w:pStyle w:val="SourceCode"/>
      </w:pPr>
      <w:r>
        <w:t>%% (Lesson 6.3a).</w:t>
      </w:r>
    </w:p>
    <w:p w14:paraId="7DB27C08" w14:textId="77777777" w:rsidR="008706BD" w:rsidRDefault="0015253D">
      <w:pPr>
        <w:pStyle w:val="SourceCode"/>
      </w:pPr>
      <w:r>
        <w:t>contact_path(IdText) -&gt;</w:t>
      </w:r>
    </w:p>
    <w:p w14:paraId="434D3D03" w14:textId="77777777" w:rsidR="008706BD" w:rsidRDefault="0015253D">
      <w:pPr>
        <w:pStyle w:val="SourceCode"/>
      </w:pPr>
      <w:r>
        <w:t xml:space="preserve">    ?API_PREFIX ++ "/contacts/" ++ uri_string:quote(IdText).</w:t>
      </w:r>
    </w:p>
    <w:p w14:paraId="052A6A8B" w14:textId="77777777" w:rsidR="008706BD" w:rsidRDefault="008706BD">
      <w:pPr>
        <w:pStyle w:val="SourceCode"/>
      </w:pPr>
    </w:p>
    <w:p w14:paraId="474610CA" w14:textId="77777777" w:rsidR="008706BD" w:rsidRDefault="0015253D">
      <w:pPr>
        <w:pStyle w:val="SourceCode"/>
      </w:pPr>
      <w:r>
        <w:t>%% Prints GET and the path, sends the request with the client, and prints</w:t>
      </w:r>
    </w:p>
    <w:p w14:paraId="65FEFB5C" w14:textId="77777777" w:rsidR="008706BD" w:rsidRDefault="0015253D">
      <w:pPr>
        <w:pStyle w:val="SourceCode"/>
      </w:pPr>
      <w:r>
        <w:t>%% the answer. Returns false when there was no answer.</w:t>
      </w:r>
    </w:p>
    <w:p w14:paraId="01FDDA6F" w14:textId="77777777" w:rsidR="008706BD" w:rsidRDefault="0015253D">
      <w:pPr>
        <w:pStyle w:val="SourceCode"/>
      </w:pPr>
      <w:r>
        <w:t>fetch_path(Client, Path) -&gt;</w:t>
      </w:r>
    </w:p>
    <w:p w14:paraId="02B177EB" w14:textId="77777777" w:rsidR="008706BD" w:rsidRDefault="0015253D">
      <w:pPr>
        <w:pStyle w:val="SourceCode"/>
      </w:pPr>
      <w:r>
        <w:t xml:space="preserve">    io:format("GET ~s~n", [Path]),</w:t>
      </w:r>
    </w:p>
    <w:p w14:paraId="6D523090" w14:textId="77777777" w:rsidR="008706BD" w:rsidRDefault="0015253D">
      <w:pPr>
        <w:pStyle w:val="SourceCode"/>
      </w:pPr>
      <w:r>
        <w:t xml:space="preserve">    Response = send_request(Client, "GET", Path, "", ""),</w:t>
      </w:r>
    </w:p>
    <w:p w14:paraId="051DEC03" w14:textId="77777777" w:rsidR="008706BD" w:rsidRDefault="0015253D">
      <w:pPr>
        <w:pStyle w:val="SourceCode"/>
      </w:pPr>
      <w:r>
        <w:t xml:space="preserve">    case Response#api_response.status_code of</w:t>
      </w:r>
    </w:p>
    <w:p w14:paraId="67F3EA0E" w14:textId="77777777" w:rsidR="008706BD" w:rsidRDefault="0015253D">
      <w:pPr>
        <w:pStyle w:val="SourceCode"/>
      </w:pPr>
      <w:r>
        <w:t xml:space="preserve">        0 -&gt;</w:t>
      </w:r>
    </w:p>
    <w:p w14:paraId="1367196B" w14:textId="77777777" w:rsidR="008706BD" w:rsidRDefault="0015253D">
      <w:pPr>
        <w:pStyle w:val="SourceCode"/>
      </w:pPr>
      <w:r>
        <w:t xml:space="preserve">            false;</w:t>
      </w:r>
    </w:p>
    <w:p w14:paraId="7546DAC9" w14:textId="77777777" w:rsidR="008706BD" w:rsidRDefault="0015253D">
      <w:pPr>
        <w:pStyle w:val="SourceCode"/>
      </w:pPr>
      <w:r>
        <w:t xml:space="preserve">        _ -&gt;</w:t>
      </w:r>
    </w:p>
    <w:p w14:paraId="3A4444B6" w14:textId="77777777" w:rsidR="008706BD" w:rsidRDefault="0015253D">
      <w:pPr>
        <w:pStyle w:val="SourceCode"/>
      </w:pPr>
      <w:r>
        <w:t xml:space="preserve">            print_response(Response),</w:t>
      </w:r>
    </w:p>
    <w:p w14:paraId="680CBEF9" w14:textId="77777777" w:rsidR="008706BD" w:rsidRDefault="0015253D">
      <w:pPr>
        <w:pStyle w:val="SourceCode"/>
      </w:pPr>
      <w:r>
        <w:t xml:space="preserve">            true</w:t>
      </w:r>
    </w:p>
    <w:p w14:paraId="4C0753E3" w14:textId="77777777" w:rsidR="008706BD" w:rsidRDefault="0015253D">
      <w:pPr>
        <w:pStyle w:val="SourceCode"/>
      </w:pPr>
      <w:r>
        <w:t xml:space="preserve">    end.</w:t>
      </w:r>
    </w:p>
    <w:p w14:paraId="502A07DA" w14:textId="77777777" w:rsidR="008706BD" w:rsidRDefault="008706BD">
      <w:pPr>
        <w:pStyle w:val="SourceCode"/>
      </w:pPr>
    </w:p>
    <w:p w14:paraId="777C0E9C" w14:textId="77777777" w:rsidR="008706BD" w:rsidRDefault="0015253D">
      <w:pPr>
        <w:pStyle w:val="SourceCode"/>
      </w:pPr>
      <w:r>
        <w:t>main() -&gt;</w:t>
      </w:r>
    </w:p>
    <w:p w14:paraId="6D495D65" w14:textId="77777777" w:rsidR="008706BD" w:rsidRDefault="0015253D">
      <w:pPr>
        <w:pStyle w:val="SourceCode"/>
      </w:pPr>
      <w:r>
        <w:t xml:space="preserve">    %% Remember, level none turns the logger's reports off (Lesson 3.18a).</w:t>
      </w:r>
    </w:p>
    <w:p w14:paraId="3290ED18" w14:textId="77777777" w:rsidR="008706BD" w:rsidRDefault="0015253D">
      <w:pPr>
        <w:pStyle w:val="SourceCode"/>
      </w:pPr>
      <w:r>
        <w:t xml:space="preserve">    logger:set_primary_config(level, none),</w:t>
      </w:r>
    </w:p>
    <w:p w14:paraId="7CE47FDE" w14:textId="77777777" w:rsidR="008706BD" w:rsidRDefault="0015253D">
      <w:pPr>
        <w:pStyle w:val="SourceCode"/>
      </w:pPr>
      <w:r>
        <w:t xml:space="preserve">    ok = ssl:start(),</w:t>
      </w:r>
    </w:p>
    <w:p w14:paraId="650A52CB" w14:textId="77777777" w:rsidR="008706BD" w:rsidRDefault="0015253D">
      <w:pPr>
        <w:pStyle w:val="SourceCode"/>
      </w:pPr>
      <w:r>
        <w:t xml:space="preserve">    ok = inets:start(),</w:t>
      </w:r>
    </w:p>
    <w:p w14:paraId="58172C5B" w14:textId="77777777" w:rsidR="008706BD" w:rsidRDefault="0015253D">
      <w:pPr>
        <w:pStyle w:val="SourceCode"/>
      </w:pPr>
      <w:r>
        <w:t xml:space="preserve">    %% Create the client once: inets:start(httpc, ...) starts a client of</w:t>
      </w:r>
    </w:p>
    <w:p w14:paraId="0C0D8D82" w14:textId="77777777" w:rsidR="008706BD" w:rsidRDefault="0015253D">
      <w:pPr>
        <w:pStyle w:val="SourceCode"/>
      </w:pPr>
      <w:r>
        <w:t xml:space="preserve">    %% its own, a profile, which keeps its connections open between</w:t>
      </w:r>
    </w:p>
    <w:p w14:paraId="7EFA5DA9" w14:textId="77777777" w:rsidR="008706BD" w:rsidRDefault="0015253D">
      <w:pPr>
        <w:pStyle w:val="SourceCode"/>
      </w:pPr>
      <w:r>
        <w:t xml:space="preserve">    %% requests and is passed to every request.</w:t>
      </w:r>
    </w:p>
    <w:p w14:paraId="65E80764" w14:textId="77777777" w:rsidR="008706BD" w:rsidRDefault="0015253D">
      <w:pPr>
        <w:pStyle w:val="SourceCode"/>
      </w:pPr>
      <w:r>
        <w:t xml:space="preserve">    {ok, Client} = inets:start(httpc, [{profile, ?CLIENT_PROFILE}]),</w:t>
      </w:r>
    </w:p>
    <w:p w14:paraId="11706FDB" w14:textId="77777777" w:rsidR="008706BD" w:rsidRDefault="0015253D">
      <w:pPr>
        <w:pStyle w:val="SourceCode"/>
      </w:pPr>
      <w:r>
        <w:t xml:space="preserve">    %% Each id as a client might receive it, typed by a user or read from</w:t>
      </w:r>
    </w:p>
    <w:p w14:paraId="217FE6F2" w14:textId="77777777" w:rsidR="008706BD" w:rsidRDefault="0015253D">
      <w:pPr>
        <w:pStyle w:val="SourceCode"/>
      </w:pPr>
      <w:r>
        <w:t xml:space="preserve">    %% a file: a real id, an unknown one, and three that are not ids.</w:t>
      </w:r>
    </w:p>
    <w:p w14:paraId="42CBA935" w14:textId="77777777" w:rsidR="008706BD" w:rsidRDefault="0015253D">
      <w:pPr>
        <w:pStyle w:val="SourceCode"/>
      </w:pPr>
      <w:r>
        <w:t xml:space="preserve">    IdTexts = ["2", "99", "abc", "2 ", "2/3"],</w:t>
      </w:r>
    </w:p>
    <w:p w14:paraId="1A27212F" w14:textId="77777777" w:rsidR="008706BD" w:rsidRDefault="0015253D">
      <w:pPr>
        <w:pStyle w:val="SourceCode"/>
      </w:pPr>
      <w:r>
        <w:t xml:space="preserve">    %% Remember, fun(IdText) -&gt; ... end is a function with no name. lists:all</w:t>
      </w:r>
    </w:p>
    <w:p w14:paraId="6A30D420" w14:textId="77777777" w:rsidR="008706BD" w:rsidRDefault="0015253D">
      <w:pPr>
        <w:pStyle w:val="SourceCode"/>
      </w:pPr>
      <w:r>
        <w:t xml:space="preserve">    %% calls it once for each id, in order, and stops at the first false, so</w:t>
      </w:r>
    </w:p>
    <w:p w14:paraId="6E46B779" w14:textId="77777777" w:rsidR="008706BD" w:rsidRDefault="0015253D">
      <w:pPr>
        <w:pStyle w:val="SourceCode"/>
      </w:pPr>
      <w:r>
        <w:t xml:space="preserve">    %% a request with no answer sends no more, and init:stop(1) ends the</w:t>
      </w:r>
    </w:p>
    <w:p w14:paraId="29F993B8" w14:textId="77777777" w:rsidR="008706BD" w:rsidRDefault="0015253D">
      <w:pPr>
        <w:pStyle w:val="SourceCode"/>
      </w:pPr>
      <w:r>
        <w:t xml:space="preserve">    %% program with exit code 1.</w:t>
      </w:r>
    </w:p>
    <w:p w14:paraId="66A4CFEF" w14:textId="77777777" w:rsidR="008706BD" w:rsidRDefault="0015253D">
      <w:pPr>
        <w:pStyle w:val="SourceCode"/>
      </w:pPr>
      <w:r>
        <w:t xml:space="preserve">    case lists:all(fun(IdText) -&gt; fetch_path(Client, contact_path(IdText)) end,</w:t>
      </w:r>
    </w:p>
    <w:p w14:paraId="5BC9F8B6" w14:textId="77777777" w:rsidR="008706BD" w:rsidRDefault="0015253D">
      <w:pPr>
        <w:pStyle w:val="SourceCode"/>
      </w:pPr>
      <w:r>
        <w:t xml:space="preserve">                   IdTexts) of</w:t>
      </w:r>
    </w:p>
    <w:p w14:paraId="6E5745BE" w14:textId="77777777" w:rsidR="008706BD" w:rsidRDefault="0015253D">
      <w:pPr>
        <w:pStyle w:val="SourceCode"/>
        <w:keepNext/>
      </w:pPr>
      <w:r>
        <w:t xml:space="preserve">        true -&gt; ok;</w:t>
      </w:r>
    </w:p>
    <w:p w14:paraId="251B6BE2" w14:textId="77777777" w:rsidR="008706BD" w:rsidRDefault="0015253D">
      <w:pPr>
        <w:pStyle w:val="SourceCode"/>
        <w:keepNext/>
      </w:pPr>
      <w:r>
        <w:t xml:space="preserve">        false -&gt; init:stop(1)</w:t>
      </w:r>
    </w:p>
    <w:p w14:paraId="28067945" w14:textId="77777777" w:rsidR="008706BD" w:rsidRDefault="0015253D">
      <w:pPr>
        <w:pStyle w:val="SourceCode"/>
      </w:pPr>
      <w:r>
        <w:t xml:space="preserve">    end.</w:t>
      </w:r>
    </w:p>
    <w:p w14:paraId="1B672070" w14:textId="77777777" w:rsidR="008706BD" w:rsidRDefault="008706BD">
      <w:pPr>
        <w:keepNext/>
      </w:pPr>
    </w:p>
    <w:p w14:paraId="5E543064" w14:textId="77777777" w:rsidR="008706BD" w:rsidRDefault="0015253D">
      <w:pPr>
        <w:pStyle w:val="Heading3"/>
      </w:pPr>
      <w:r>
        <w:t>Windows PowerShell Server Build and Run</w:t>
      </w:r>
    </w:p>
    <w:p w14:paraId="5ED16603" w14:textId="77777777" w:rsidR="008706BD" w:rsidRDefault="0015253D">
      <w:pPr>
        <w:keepNext/>
      </w:pPr>
      <w:r>
        <w:t>In Terminal 1:</w:t>
      </w:r>
    </w:p>
    <w:p w14:paraId="22435A55" w14:textId="77777777" w:rsidR="008706BD" w:rsidRDefault="008706BD">
      <w:pPr>
        <w:keepNext/>
      </w:pPr>
    </w:p>
    <w:p w14:paraId="0CED2F2C" w14:textId="77777777" w:rsidR="008706BD" w:rsidRDefault="0015253D">
      <w:pPr>
        <w:pStyle w:val="CommandBlock"/>
        <w:keepNext/>
      </w:pPr>
      <w:r>
        <w:t>erlc -o .\erlang -I .\vendor\mysql\include .\vendor\mysql\src\mysql.erl `</w:t>
      </w:r>
    </w:p>
    <w:p w14:paraId="0237589F" w14:textId="77777777" w:rsidR="008706BD" w:rsidRDefault="0015253D">
      <w:pPr>
        <w:pStyle w:val="CommandBlock"/>
        <w:keepNext/>
      </w:pPr>
      <w:r>
        <w:t xml:space="preserve">    .\vendor\mysql\src\mysql_cache.erl .\vendor\mysql\src\mysql_conn.erl `</w:t>
      </w:r>
    </w:p>
    <w:p w14:paraId="204F70A1" w14:textId="77777777" w:rsidR="008706BD" w:rsidRDefault="0015253D">
      <w:pPr>
        <w:pStyle w:val="CommandBlock"/>
        <w:keepNext/>
      </w:pPr>
      <w:r>
        <w:t xml:space="preserve">    .\vendor\mysql\src\mysql_encode.erl .\vendor\mysql\src\mysql_protocol.erl `</w:t>
      </w:r>
    </w:p>
    <w:p w14:paraId="22A0920E" w14:textId="77777777" w:rsidR="008706BD" w:rsidRDefault="0015253D">
      <w:pPr>
        <w:pStyle w:val="CommandBlock"/>
        <w:keepNext/>
      </w:pPr>
      <w:r>
        <w:t xml:space="preserve">    .\erlang\contacts.erl .\erlang\contact_store.erl .\erlang\server.erl</w:t>
      </w:r>
    </w:p>
    <w:p w14:paraId="050FEB19" w14:textId="77777777" w:rsidR="008706BD" w:rsidRDefault="0015253D">
      <w:pPr>
        <w:pStyle w:val="CommandBlock"/>
      </w:pPr>
      <w:r>
        <w:t>erl +B -noshell -pa .\erlang -s server main</w:t>
      </w:r>
    </w:p>
    <w:p w14:paraId="4EBAC08C" w14:textId="77777777" w:rsidR="008706BD" w:rsidRDefault="008706BD">
      <w:pPr>
        <w:keepNext/>
      </w:pPr>
    </w:p>
    <w:p w14:paraId="6D79A9FA" w14:textId="77777777" w:rsidR="008706BD" w:rsidRDefault="0015253D">
      <w:pPr>
        <w:pStyle w:val="Heading3"/>
      </w:pPr>
      <w:r>
        <w:t>Windows PowerShell Client Build and Run</w:t>
      </w:r>
    </w:p>
    <w:p w14:paraId="6F7AC3F8" w14:textId="77777777" w:rsidR="008706BD" w:rsidRDefault="0015253D">
      <w:pPr>
        <w:keepNext/>
      </w:pPr>
      <w:r>
        <w:t>In Terminal 2:</w:t>
      </w:r>
    </w:p>
    <w:p w14:paraId="53BCED84" w14:textId="77777777" w:rsidR="008706BD" w:rsidRDefault="008706BD">
      <w:pPr>
        <w:keepNext/>
      </w:pPr>
    </w:p>
    <w:p w14:paraId="11F0B480" w14:textId="77777777" w:rsidR="008706BD" w:rsidRDefault="0015253D">
      <w:pPr>
        <w:pStyle w:val="CommandBlock"/>
        <w:keepNext/>
      </w:pPr>
      <w:r>
        <w:t>erlc -o .\erlang .\erlang\client.erl</w:t>
      </w:r>
    </w:p>
    <w:p w14:paraId="5A495A48" w14:textId="77777777" w:rsidR="008706BD" w:rsidRDefault="0015253D">
      <w:pPr>
        <w:pStyle w:val="CommandBlock"/>
        <w:keepNext/>
      </w:pPr>
      <w:r>
        <w:t>erl -noshell -pa .\erlang -s client main -s init stop</w:t>
      </w:r>
    </w:p>
    <w:p w14:paraId="4B195672" w14:textId="77777777" w:rsidR="008706BD" w:rsidRDefault="0015253D">
      <w:pPr>
        <w:pStyle w:val="CommandBlock"/>
      </w:pPr>
      <w:r>
        <w:t>$LASTEXITCODE</w:t>
      </w:r>
    </w:p>
    <w:p w14:paraId="26162889" w14:textId="77777777" w:rsidR="008706BD" w:rsidRDefault="008706BD">
      <w:pPr>
        <w:keepNext/>
      </w:pPr>
    </w:p>
    <w:p w14:paraId="3B1DD06F" w14:textId="77777777" w:rsidR="008706BD" w:rsidRDefault="0015253D">
      <w:pPr>
        <w:pStyle w:val="Heading3"/>
      </w:pPr>
      <w:r>
        <w:t>Windows PowerShell curl Check</w:t>
      </w:r>
    </w:p>
    <w:p w14:paraId="01D202CD" w14:textId="77777777" w:rsidR="008706BD" w:rsidRDefault="0015253D">
      <w:pPr>
        <w:keepNext/>
      </w:pPr>
      <w:r>
        <w:t>Still in Terminal 2, run the curl Check:</w:t>
      </w:r>
    </w:p>
    <w:p w14:paraId="70C22918" w14:textId="77777777" w:rsidR="008706BD" w:rsidRDefault="008706BD">
      <w:pPr>
        <w:keepNext/>
      </w:pPr>
    </w:p>
    <w:p w14:paraId="63AF6785" w14:textId="77777777" w:rsidR="008706BD" w:rsidRDefault="0015253D">
      <w:pPr>
        <w:pStyle w:val="CommandBlock"/>
      </w:pPr>
      <w:r>
        <w:t>&amp; "$env:SystemRoot\System32\curl.exe" -K curl-check.txt</w:t>
      </w:r>
    </w:p>
    <w:p w14:paraId="5B233627" w14:textId="77777777" w:rsidR="008706BD" w:rsidRDefault="008706BD">
      <w:pPr>
        <w:keepNext/>
      </w:pPr>
    </w:p>
    <w:p w14:paraId="70E15207" w14:textId="77777777" w:rsidR="008706BD" w:rsidRDefault="0015253D">
      <w:r>
        <w:t>Now press Ctrl+C in Terminal 1; it must show the server lines of the Required Clean-Run Output, without the %zz line.</w:t>
      </w:r>
    </w:p>
    <w:p w14:paraId="0F14CAE9" w14:textId="77777777" w:rsidR="008706BD" w:rsidRDefault="008706BD">
      <w:pPr>
        <w:keepNext/>
      </w:pPr>
    </w:p>
    <w:p w14:paraId="2BB90392" w14:textId="77777777" w:rsidR="008706BD" w:rsidRDefault="0015253D">
      <w:pPr>
        <w:pStyle w:val="Heading3"/>
      </w:pPr>
      <w:r>
        <w:t>Linux or macOS Build and Run</w:t>
      </w:r>
    </w:p>
    <w:p w14:paraId="73CAB0FB" w14:textId="77777777" w:rsidR="008706BD" w:rsidRDefault="0015253D">
      <w:pPr>
        <w:keepNext/>
      </w:pPr>
      <w:r>
        <w:t>In Terminal 1, then in Terminal 2:</w:t>
      </w:r>
    </w:p>
    <w:p w14:paraId="41F48F2F" w14:textId="77777777" w:rsidR="008706BD" w:rsidRDefault="008706BD">
      <w:pPr>
        <w:keepNext/>
      </w:pPr>
    </w:p>
    <w:p w14:paraId="5E25DD9B" w14:textId="77777777" w:rsidR="008706BD" w:rsidRDefault="0015253D">
      <w:pPr>
        <w:pStyle w:val="CommandBlock"/>
        <w:keepNext/>
      </w:pPr>
      <w:r>
        <w:t>erlc -o ./erlang -I ./vendor/mysql/include ./vendor/mysql/src/*.erl \</w:t>
      </w:r>
    </w:p>
    <w:p w14:paraId="6DB373D9" w14:textId="77777777" w:rsidR="008706BD" w:rsidRDefault="0015253D">
      <w:pPr>
        <w:pStyle w:val="CommandBlock"/>
        <w:keepNext/>
      </w:pPr>
      <w:r>
        <w:t xml:space="preserve">    ./erlang/contacts.erl ./erlang/contact_store.erl ./erlang/server.erl</w:t>
      </w:r>
    </w:p>
    <w:p w14:paraId="1870454B" w14:textId="77777777" w:rsidR="008706BD" w:rsidRDefault="0015253D">
      <w:pPr>
        <w:pStyle w:val="CommandBlock"/>
      </w:pPr>
      <w:r>
        <w:t>erl +B -noshell -pa ./erlang -s server main</w:t>
      </w:r>
    </w:p>
    <w:p w14:paraId="261F12A8" w14:textId="77777777" w:rsidR="008706BD" w:rsidRDefault="008706BD">
      <w:pPr>
        <w:keepNext/>
      </w:pPr>
    </w:p>
    <w:p w14:paraId="111B8AA8" w14:textId="77777777" w:rsidR="008706BD" w:rsidRDefault="0015253D">
      <w:pPr>
        <w:pStyle w:val="CommandBlock"/>
        <w:keepNext/>
      </w:pPr>
      <w:r>
        <w:t>erlc -o ./erlang ./erlang/client.erl</w:t>
      </w:r>
    </w:p>
    <w:p w14:paraId="68A2F76A" w14:textId="77777777" w:rsidR="008706BD" w:rsidRDefault="0015253D">
      <w:pPr>
        <w:pStyle w:val="CommandBlock"/>
        <w:keepNext/>
      </w:pPr>
      <w:r>
        <w:t>erl -noshell -pa ./erlang -s client main -s init stop</w:t>
      </w:r>
    </w:p>
    <w:p w14:paraId="4EFA9A0A" w14:textId="77777777" w:rsidR="008706BD" w:rsidRDefault="0015253D">
      <w:pPr>
        <w:pStyle w:val="CommandBlock"/>
      </w:pPr>
      <w:r>
        <w:t>echo $?</w:t>
      </w:r>
    </w:p>
    <w:p w14:paraId="7EF4471F" w14:textId="77777777" w:rsidR="008706BD" w:rsidRDefault="008706BD">
      <w:pPr>
        <w:keepNext/>
      </w:pPr>
    </w:p>
    <w:p w14:paraId="7C597A20" w14:textId="77777777" w:rsidR="008706BD" w:rsidRDefault="0015253D">
      <w:r>
        <w:t>For the curl Check, type curl -K curl-check.txt, after changing NUL to /dev/null and leaving out ssl-revoke-best-effort in the file (Lesson 6.11).</w:t>
      </w:r>
    </w:p>
    <w:p w14:paraId="0FAF2639" w14:textId="77777777" w:rsidR="008706BD" w:rsidRDefault="008706BD">
      <w:pPr>
        <w:keepNext/>
      </w:pPr>
    </w:p>
    <w:p w14:paraId="4D5A1147" w14:textId="77777777" w:rsidR="008706BD" w:rsidRDefault="0015253D">
      <w:pPr>
        <w:pStyle w:val="Heading3"/>
      </w:pPr>
      <w:r>
        <w:t>Check Your Results</w:t>
      </w:r>
    </w:p>
    <w:p w14:paraId="1355AFF4" w14:textId="77777777" w:rsidR="008706BD" w:rsidRDefault="0015253D">
      <w:r>
        <w:t>Terminal 2's client run must show the client lines of the Required Clean-Run Output, and $LASTEXITCODE (echo $? on Linux or macOS) must print 0; the curl Check must print the curl lines of the Required Clean-Run Output.</w:t>
      </w:r>
    </w:p>
    <w:p w14:paraId="594BF157" w14:textId="77777777" w:rsidR="008706BD" w:rsidRDefault="008706BD">
      <w:pPr>
        <w:keepNext/>
      </w:pPr>
    </w:p>
    <w:p w14:paraId="51767E4E" w14:textId="77777777" w:rsidR="008706BD" w:rsidRDefault="0015253D">
      <w:pPr>
        <w:pStyle w:val="ListBullet"/>
      </w:pPr>
      <w:r>
        <w:t>The same lines as the Basic client prove parse_path_id and the frozen handler do the same checks.</w:t>
      </w:r>
    </w:p>
    <w:p w14:paraId="49D85F29" w14:textId="77777777" w:rsidR="008706BD" w:rsidRDefault="0015253D">
      <w:pPr>
        <w:pStyle w:val="ListBullet"/>
      </w:pPr>
      <w:r>
        <w:t>%zz prints only 400: httpd answered it with its own HTML page, which the curl Check file throws away, and Terminal 1 shows no line for it. 2%00x reached the handler: uri_string:unquote decoded %00 into the character 0, code 0, which is not a digit.</w:t>
      </w:r>
    </w:p>
    <w:p w14:paraId="0CC78628" w14:textId="77777777" w:rsidR="008706BD" w:rsidRDefault="008706BD">
      <w:pPr>
        <w:keepNext/>
      </w:pPr>
    </w:p>
    <w:p w14:paraId="5D727356" w14:textId="77777777" w:rsidR="008706BD" w:rsidRDefault="008706BD">
      <w:pPr>
        <w:keepNext/>
      </w:pPr>
    </w:p>
    <w:p w14:paraId="0ABF9D09" w14:textId="77777777" w:rsidR="008706BD" w:rsidRDefault="0015253D">
      <w:pPr>
        <w:pStyle w:val="Heading2"/>
      </w:pPr>
      <w:r>
        <w:t>What to Notice</w:t>
      </w:r>
    </w:p>
    <w:p w14:paraId="73F8203B" w14:textId="77777777" w:rsidR="008706BD" w:rsidRDefault="0015253D">
      <w:pPr>
        <w:pStyle w:val="ListBullet"/>
      </w:pPr>
      <w:r>
        <w:t>parse_path_id has three clauses, tried in order. [$0 | _Rest] matches a text whose first character is $0, the digit 0, whatever follows. The second clause's guard, when is_list(IdText), lets in only text, a list (Lesson 5.7a), and string:take splits off the digits at the front: the rest must be "". The last clause answers anything else with 0, such as unquote's {error, Kind, Text}.</w:t>
      </w:r>
    </w:p>
    <w:p w14:paraId="10F97FF5" w14:textId="77777777" w:rsidR="008706BD" w:rsidRDefault="0015253D">
      <w:pPr>
        <w:pStyle w:val="ListBullet"/>
      </w:pPr>
      <w:r>
        <w:t>uri_string:unquote gives {error, invalid_percent_encoding, ...} for a broken escape such as %zz, and {error, invalid_utf8, ...} for bytes that are not UTF-8 text, such as %FF, instead of text. httpd refuses %zz before do/1 runs, but %FF gets through: the last clause of parse_path_id answers it with 400.</w:t>
      </w:r>
    </w:p>
    <w:p w14:paraId="4EAE8BAE" w14:textId="77777777" w:rsidR="008706BD" w:rsidRDefault="0015253D">
      <w:pPr>
        <w:pStyle w:val="ListBullet"/>
      </w:pPr>
      <w:r>
        <w:t>httpd normalizes the target with uri_string:normalize before do/1 runs: it decodes an escaped letter, digit, or - . _ ~ into the character itself, so a request for /api/v1/contacts/%31 reaches do/1, and its log line, as /api/v1/contacts/1. The answer is still contact 1, as on every other server, because %31 decodes to 1. Normalizing also removes dot segments, so /api/v1/contacts/%2E%2E, sent as it is (curl.exe --path-as-is), becomes /api/v1/, 404 in Erlang, where Rust and Assembly answer 400: .. is not a di</w:t>
      </w:r>
      <w:r>
        <w:t>git.</w:t>
      </w:r>
    </w:p>
    <w:p w14:paraId="19317C76" w14:textId="77777777" w:rsidR="008706BD" w:rsidRDefault="0015253D">
      <w:pPr>
        <w:pStyle w:val="ListBullet"/>
      </w:pPr>
      <w:r>
        <w:t>lists:all calls the function once for each id, in order, and stops at the first one that returns false, so a request with no answer sends no more; it returns true only when every call did.</w:t>
      </w:r>
    </w:p>
    <w:p w14:paraId="1A808413" w14:textId="77777777" w:rsidR="008706BD" w:rsidRDefault="008706BD">
      <w:pPr>
        <w:keepNext/>
      </w:pPr>
    </w:p>
    <w:p w14:paraId="4F579223" w14:textId="77777777" w:rsidR="008706BD" w:rsidRDefault="0015253D">
      <w:pPr>
        <w:pStyle w:val="Heading3"/>
      </w:pPr>
      <w:r>
        <w:t>Basic and Production-Minded Comparison</w:t>
      </w:r>
    </w:p>
    <w:p w14:paraId="6D8E1C42" w14:textId="77777777" w:rsidR="008706BD" w:rsidRDefault="0015253D">
      <w:r>
        <w:t>Both Erlang servers decode the segment with uri_string:unquote, then check it with the same parse_path_id before the database is touched; the Production-Minded one answers through Lesson 6.5a's frozen handler shape and send_failure, and its client keeps Lesson 6.4a's send_request.</w:t>
      </w:r>
    </w:p>
    <w:p w14:paraId="7FDEFE1E" w14:textId="77777777" w:rsidR="008706BD" w:rsidRDefault="008706BD">
      <w:pPr>
        <w:keepNext/>
      </w:pPr>
    </w:p>
    <w:p w14:paraId="28C7C5B4" w14:textId="77777777" w:rsidR="008706BD" w:rsidRDefault="008706BD">
      <w:pPr>
        <w:keepNext/>
      </w:pPr>
    </w:p>
    <w:p w14:paraId="12F84729" w14:textId="77777777" w:rsidR="008706BD" w:rsidRDefault="008706BD">
      <w:pPr>
        <w:keepNext/>
      </w:pPr>
    </w:p>
    <w:p w14:paraId="59CEAF48" w14:textId="77777777" w:rsidR="008706BD" w:rsidRDefault="0015253D">
      <w:pPr>
        <w:pStyle w:val="Heading1"/>
      </w:pPr>
      <w:r>
        <w:t>Solidity Implementation</w:t>
      </w:r>
    </w:p>
    <w:p w14:paraId="6927509E" w14:textId="77777777" w:rsidR="008706BD" w:rsidRDefault="0015253D">
      <w:r>
        <w:t>Solidity's section maps Lesson 6.11 onto the honest counterpart that Concept describes: anvil is the server process, getContactAt is the path endpoint, a view function sent as a call with cast call, and its one argument is the {id} segment as the client encoded it. Remember, cast call runs a function on the node and stores nothing, the (string) after a signature asks cast to print what the function returns, ConvertFrom-Json turns the quoted text it prints into the JSON itself, and a revert prints Error: exe</w:t>
      </w:r>
      <w:r>
        <w:t>cution reverted: and its reason on the error stream (Lesson 6.5a). Every Solidity block runs in the lesson-6.11-extended folder.</w:t>
      </w:r>
    </w:p>
    <w:p w14:paraId="244CBA15" w14:textId="77777777" w:rsidR="008706BD" w:rsidRDefault="008706BD">
      <w:pPr>
        <w:keepNext/>
      </w:pPr>
    </w:p>
    <w:p w14:paraId="2E8B74B2" w14:textId="77777777" w:rsidR="008706BD" w:rsidRDefault="008706BD">
      <w:pPr>
        <w:keepNext/>
      </w:pPr>
    </w:p>
    <w:p w14:paraId="3708ABED" w14:textId="77777777" w:rsidR="008706BD" w:rsidRDefault="0015253D">
      <w:pPr>
        <w:pStyle w:val="Heading2"/>
      </w:pPr>
      <w:r>
        <w:t>Basic Implementation</w:t>
      </w:r>
    </w:p>
    <w:p w14:paraId="62B88613" w14:textId="77777777" w:rsidR="008706BD" w:rsidRDefault="0015253D">
      <w:r>
        <w:t>Both contracts decode and check the segment with the new library ContactPath, so it comes first: decodeSegment decodes every %XX, and parsePathId applies the strict rule. Then the most direct version: BasicContactApi, Lesson 6.5a's contract with addContact, which the deploy script calls, and getContactAt in place of getContact and getContacts. DeployBasicContactApi, copied from Lesson 6.5a, puts it on the chain and stores the three known contacts. Every step is commented, so read the comments as you type th</w:t>
      </w:r>
      <w:r>
        <w:t>em. forge build compiles every file in the script folder, and DeployContactApi.s.sol, copied in step 1, imports ContactApi.sol, so save ContactApi.sol now too; the Production-Minded Implementation explains it.</w:t>
      </w:r>
    </w:p>
    <w:p w14:paraId="5BFC8515" w14:textId="77777777" w:rsidR="008706BD" w:rsidRDefault="008706BD">
      <w:pPr>
        <w:keepNext/>
      </w:pPr>
    </w:p>
    <w:p w14:paraId="018A4BFA" w14:textId="77777777" w:rsidR="008706BD" w:rsidRDefault="0015253D">
      <w:pPr>
        <w:pStyle w:val="Heading3"/>
      </w:pPr>
      <w:r>
        <w:t>solidity/script/ContactPath.sol</w:t>
      </w:r>
    </w:p>
    <w:p w14:paraId="31916507" w14:textId="77777777" w:rsidR="008706BD" w:rsidRDefault="0015253D">
      <w:pPr>
        <w:pStyle w:val="SourceCode"/>
        <w:keepNext/>
      </w:pPr>
      <w:r>
        <w:t>// SPDX-License-Identifier: MIT</w:t>
      </w:r>
    </w:p>
    <w:p w14:paraId="31DD81A8" w14:textId="77777777" w:rsidR="008706BD" w:rsidRDefault="0015253D">
      <w:pPr>
        <w:pStyle w:val="SourceCode"/>
        <w:keepNext/>
      </w:pPr>
      <w:r>
        <w:t>// Remember, every file starts with a license line and pragma.</w:t>
      </w:r>
    </w:p>
    <w:p w14:paraId="19C3CD48" w14:textId="77777777" w:rsidR="008706BD" w:rsidRDefault="0015253D">
      <w:pPr>
        <w:pStyle w:val="SourceCode"/>
      </w:pPr>
      <w:r>
        <w:t>pragma solidity ^0.8.20;</w:t>
      </w:r>
    </w:p>
    <w:p w14:paraId="07A70AAE" w14:textId="77777777" w:rsidR="008706BD" w:rsidRDefault="008706BD">
      <w:pPr>
        <w:pStyle w:val="SourceCode"/>
      </w:pPr>
    </w:p>
    <w:p w14:paraId="2E5163EE" w14:textId="77777777" w:rsidR="008706BD" w:rsidRDefault="0015253D">
      <w:pPr>
        <w:pStyle w:val="SourceCode"/>
      </w:pPr>
      <w:r>
        <w:t>// Lesson 6.11a: the path id's decoder and strict rule, in a library both</w:t>
      </w:r>
    </w:p>
    <w:p w14:paraId="037371D3" w14:textId="77777777" w:rsidR="008706BD" w:rsidRDefault="0015253D">
      <w:pPr>
        <w:pStyle w:val="SourceCode"/>
      </w:pPr>
      <w:r>
        <w:t>// of this lesson's contracts use. A contract receives no URL: its path</w:t>
      </w:r>
    </w:p>
    <w:p w14:paraId="7EE26B00" w14:textId="77777777" w:rsidR="008706BD" w:rsidRDefault="0015253D">
      <w:pPr>
        <w:pStyle w:val="SourceCode"/>
      </w:pPr>
      <w:r>
        <w:t>// endpoint, getContactAt, takes the {id} segment as one string, exactly as</w:t>
      </w:r>
    </w:p>
    <w:p w14:paraId="4F2FE229" w14:textId="77777777" w:rsidR="008706BD" w:rsidRDefault="0015253D">
      <w:pPr>
        <w:pStyle w:val="SourceCode"/>
      </w:pPr>
      <w:r>
        <w:t>// the client encoded it, such as 2%20, and this library does the work each</w:t>
      </w:r>
    </w:p>
    <w:p w14:paraId="7B042A90" w14:textId="77777777" w:rsidR="008706BD" w:rsidRDefault="0015253D">
      <w:pPr>
        <w:pStyle w:val="SourceCode"/>
      </w:pPr>
      <w:r>
        <w:t>// server does: decode first, then check. Remember, a library holds</w:t>
      </w:r>
    </w:p>
    <w:p w14:paraId="69E1D730" w14:textId="77777777" w:rsidR="008706BD" w:rsidRDefault="0015253D">
      <w:pPr>
        <w:pStyle w:val="SourceCode"/>
      </w:pPr>
      <w:r>
        <w:t>// functions and no data, and only its internal functions can be called</w:t>
      </w:r>
    </w:p>
    <w:p w14:paraId="18093677" w14:textId="77777777" w:rsidR="008706BD" w:rsidRDefault="0015253D">
      <w:pPr>
        <w:pStyle w:val="SourceCode"/>
      </w:pPr>
      <w:r>
        <w:t>// from a contract that imports it (Lesson 6.6a).</w:t>
      </w:r>
    </w:p>
    <w:p w14:paraId="347B2788" w14:textId="77777777" w:rsidR="008706BD" w:rsidRDefault="0015253D">
      <w:pPr>
        <w:pStyle w:val="SourceCode"/>
      </w:pPr>
      <w:r>
        <w:t>library ContactPath {</w:t>
      </w:r>
    </w:p>
    <w:p w14:paraId="73A85E00" w14:textId="77777777" w:rsidR="008706BD" w:rsidRDefault="0015253D">
      <w:pPr>
        <w:pStyle w:val="SourceCode"/>
      </w:pPr>
      <w:r>
        <w:t xml:space="preserve">    // An id has at most 10 digits, and the largest id the other languages'</w:t>
      </w:r>
    </w:p>
    <w:p w14:paraId="1D2B1EC9" w14:textId="77777777" w:rsidR="008706BD" w:rsidRDefault="0015253D">
      <w:pPr>
        <w:pStyle w:val="SourceCode"/>
      </w:pPr>
      <w:r>
        <w:t xml:space="preserve">    // INT column can store is 2147483647 (Lesson 5.6a).</w:t>
      </w:r>
    </w:p>
    <w:p w14:paraId="1A48D75E" w14:textId="77777777" w:rsidR="008706BD" w:rsidRDefault="0015253D">
      <w:pPr>
        <w:pStyle w:val="SourceCode"/>
      </w:pPr>
      <w:r>
        <w:t xml:space="preserve">    uint256 constant PATH_ID_DIGITS_LIMIT = 10;</w:t>
      </w:r>
    </w:p>
    <w:p w14:paraId="777AFC86" w14:textId="77777777" w:rsidR="008706BD" w:rsidRDefault="0015253D">
      <w:pPr>
        <w:pStyle w:val="SourceCode"/>
      </w:pPr>
      <w:r>
        <w:t xml:space="preserve">    uint256 constant PATH_ID_LIMIT = 2147483647;</w:t>
      </w:r>
    </w:p>
    <w:p w14:paraId="4436968B" w14:textId="77777777" w:rsidR="008706BD" w:rsidRDefault="0015253D">
      <w:pPr>
        <w:pStyle w:val="SourceCode"/>
      </w:pPr>
      <w:r>
        <w:t xml:space="preserve">    // What hexValue gives for a byte that is not a hex digit.</w:t>
      </w:r>
    </w:p>
    <w:p w14:paraId="7D3A21B1" w14:textId="77777777" w:rsidR="008706BD" w:rsidRDefault="0015253D">
      <w:pPr>
        <w:pStyle w:val="SourceCode"/>
      </w:pPr>
      <w:r>
        <w:t xml:space="preserve">    uint8 constant NOT_HEX = 16;</w:t>
      </w:r>
    </w:p>
    <w:p w14:paraId="3A2B8347" w14:textId="77777777" w:rsidR="008706BD" w:rsidRDefault="008706BD">
      <w:pPr>
        <w:pStyle w:val="SourceCode"/>
      </w:pPr>
    </w:p>
    <w:p w14:paraId="32581DED" w14:textId="77777777" w:rsidR="008706BD" w:rsidRDefault="0015253D">
      <w:pPr>
        <w:pStyle w:val="SourceCode"/>
      </w:pPr>
      <w:r>
        <w:t xml:space="preserve">    // The number, 0 to 15, that one hex digit stands for, or NOT_HEX. The</w:t>
      </w:r>
    </w:p>
    <w:p w14:paraId="7980CC7C" w14:textId="77777777" w:rsidR="008706BD" w:rsidRDefault="0015253D">
      <w:pPr>
        <w:pStyle w:val="SourceCode"/>
      </w:pPr>
      <w:r>
        <w:t xml:space="preserve">    // digits 0 to 9 are character codes 48 to 57, A to F are 65 to 70,</w:t>
      </w:r>
    </w:p>
    <w:p w14:paraId="5D31A483" w14:textId="77777777" w:rsidR="008706BD" w:rsidRDefault="0015253D">
      <w:pPr>
        <w:pStyle w:val="SourceCode"/>
      </w:pPr>
      <w:r>
        <w:t xml:space="preserve">    // and a to f are 97 to 102, so subtracting 48, 55, or 87 gives the</w:t>
      </w:r>
    </w:p>
    <w:p w14:paraId="54810BFB" w14:textId="77777777" w:rsidR="008706BD" w:rsidRDefault="0015253D">
      <w:pPr>
        <w:pStyle w:val="SourceCode"/>
      </w:pPr>
      <w:r>
        <w:t xml:space="preserve">    // digit's number (Lesson 6.10a).</w:t>
      </w:r>
    </w:p>
    <w:p w14:paraId="75B58694" w14:textId="77777777" w:rsidR="008706BD" w:rsidRDefault="0015253D">
      <w:pPr>
        <w:pStyle w:val="SourceCode"/>
      </w:pPr>
      <w:r>
        <w:t xml:space="preserve">    function hexValue(bytes1 character) private pure returns (uint8) {</w:t>
      </w:r>
    </w:p>
    <w:p w14:paraId="4FF8D945" w14:textId="77777777" w:rsidR="008706BD" w:rsidRDefault="0015253D">
      <w:pPr>
        <w:pStyle w:val="SourceCode"/>
      </w:pPr>
      <w:r>
        <w:t xml:space="preserve">        uint8 characterCode = uint8(character);</w:t>
      </w:r>
    </w:p>
    <w:p w14:paraId="18B40F80" w14:textId="77777777" w:rsidR="008706BD" w:rsidRDefault="0015253D">
      <w:pPr>
        <w:pStyle w:val="SourceCode"/>
      </w:pPr>
      <w:r>
        <w:t xml:space="preserve">        if (characterCode &gt;= 48 &amp;&amp; characterCode &lt;= 57) {</w:t>
      </w:r>
    </w:p>
    <w:p w14:paraId="4EC35666" w14:textId="77777777" w:rsidR="008706BD" w:rsidRDefault="0015253D">
      <w:pPr>
        <w:pStyle w:val="SourceCode"/>
      </w:pPr>
      <w:r>
        <w:t xml:space="preserve">            return characterCode - 48;</w:t>
      </w:r>
    </w:p>
    <w:p w14:paraId="36D66A09" w14:textId="77777777" w:rsidR="008706BD" w:rsidRDefault="0015253D">
      <w:pPr>
        <w:pStyle w:val="SourceCode"/>
      </w:pPr>
      <w:r>
        <w:t xml:space="preserve">        }</w:t>
      </w:r>
    </w:p>
    <w:p w14:paraId="5AAEB316" w14:textId="77777777" w:rsidR="008706BD" w:rsidRDefault="0015253D">
      <w:pPr>
        <w:pStyle w:val="SourceCode"/>
      </w:pPr>
      <w:r>
        <w:t xml:space="preserve">        if (characterCode &gt;= 65 &amp;&amp; characterCode &lt;= 70) {</w:t>
      </w:r>
    </w:p>
    <w:p w14:paraId="7B192855" w14:textId="77777777" w:rsidR="008706BD" w:rsidRDefault="0015253D">
      <w:pPr>
        <w:pStyle w:val="SourceCode"/>
      </w:pPr>
      <w:r>
        <w:t xml:space="preserve">            return characterCode - 55;</w:t>
      </w:r>
    </w:p>
    <w:p w14:paraId="0F2D40D0" w14:textId="77777777" w:rsidR="008706BD" w:rsidRDefault="0015253D">
      <w:pPr>
        <w:pStyle w:val="SourceCode"/>
      </w:pPr>
      <w:r>
        <w:t xml:space="preserve">        }</w:t>
      </w:r>
    </w:p>
    <w:p w14:paraId="561C2FD2" w14:textId="77777777" w:rsidR="008706BD" w:rsidRDefault="0015253D">
      <w:pPr>
        <w:pStyle w:val="SourceCode"/>
      </w:pPr>
      <w:r>
        <w:t xml:space="preserve">        if (characterCode &gt;= 97 &amp;&amp; characterCode &lt;= 102) {</w:t>
      </w:r>
    </w:p>
    <w:p w14:paraId="12637757" w14:textId="77777777" w:rsidR="008706BD" w:rsidRDefault="0015253D">
      <w:pPr>
        <w:pStyle w:val="SourceCode"/>
      </w:pPr>
      <w:r>
        <w:t xml:space="preserve">            return characterCode - 87;</w:t>
      </w:r>
    </w:p>
    <w:p w14:paraId="0CE5F53D" w14:textId="77777777" w:rsidR="008706BD" w:rsidRDefault="0015253D">
      <w:pPr>
        <w:pStyle w:val="SourceCode"/>
      </w:pPr>
      <w:r>
        <w:t xml:space="preserve">        }</w:t>
      </w:r>
    </w:p>
    <w:p w14:paraId="6CFDD436" w14:textId="77777777" w:rsidR="008706BD" w:rsidRDefault="0015253D">
      <w:pPr>
        <w:pStyle w:val="SourceCode"/>
      </w:pPr>
      <w:r>
        <w:t xml:space="preserve">        return NOT_HEX;</w:t>
      </w:r>
    </w:p>
    <w:p w14:paraId="60C31E84" w14:textId="77777777" w:rsidR="008706BD" w:rsidRDefault="0015253D">
      <w:pPr>
        <w:pStyle w:val="SourceCode"/>
      </w:pPr>
      <w:r>
        <w:t xml:space="preserve">    }</w:t>
      </w:r>
    </w:p>
    <w:p w14:paraId="38769462" w14:textId="77777777" w:rsidR="008706BD" w:rsidRDefault="008706BD">
      <w:pPr>
        <w:pStyle w:val="SourceCode"/>
      </w:pPr>
    </w:p>
    <w:p w14:paraId="382732B1" w14:textId="77777777" w:rsidR="008706BD" w:rsidRDefault="0015253D">
      <w:pPr>
        <w:pStyle w:val="SourceCode"/>
      </w:pPr>
      <w:r>
        <w:t xml:space="preserve">    // Decodes a path segment: % with two hex digits becomes the one byte</w:t>
      </w:r>
    </w:p>
    <w:p w14:paraId="52D087E4" w14:textId="77777777" w:rsidR="008706BD" w:rsidRDefault="0015253D">
      <w:pPr>
        <w:pStyle w:val="SourceCode"/>
      </w:pPr>
      <w:r>
        <w:t xml:space="preserve">    // they spell, so %20 becomes a space and %2F a slash. A % without two</w:t>
      </w:r>
    </w:p>
    <w:p w14:paraId="24FA1CA2" w14:textId="77777777" w:rsidR="008706BD" w:rsidRDefault="0015253D">
      <w:pPr>
        <w:pStyle w:val="SourceCode"/>
      </w:pPr>
      <w:r>
        <w:t xml:space="preserve">    // hex digits after it, such as %zz, is kept as it is, and the check</w:t>
      </w:r>
    </w:p>
    <w:p w14:paraId="2A292E6C" w14:textId="77777777" w:rsidR="008706BD" w:rsidRDefault="0015253D">
      <w:pPr>
        <w:pStyle w:val="SourceCode"/>
      </w:pPr>
      <w:r>
        <w:t xml:space="preserve">    // then refuses it. Unlike a query, a path keeps + as a +, never a</w:t>
      </w:r>
    </w:p>
    <w:p w14:paraId="08E6A839" w14:textId="77777777" w:rsidR="008706BD" w:rsidRDefault="0015253D">
      <w:pPr>
        <w:pStyle w:val="SourceCode"/>
      </w:pPr>
      <w:r>
        <w:t xml:space="preserve">    // space. The first digit counts 16 times, as the tens digit of a</w:t>
      </w:r>
    </w:p>
    <w:p w14:paraId="13D05506" w14:textId="77777777" w:rsidR="008706BD" w:rsidRDefault="0015253D">
      <w:pPr>
        <w:pStyle w:val="SourceCode"/>
      </w:pPr>
      <w:r>
        <w:t xml:space="preserve">    // decimal number counts 10 times.</w:t>
      </w:r>
    </w:p>
    <w:p w14:paraId="3A5A7124" w14:textId="77777777" w:rsidR="008706BD" w:rsidRDefault="0015253D">
      <w:pPr>
        <w:pStyle w:val="SourceCode"/>
      </w:pPr>
      <w:r>
        <w:t xml:space="preserve">    function decodeSegment(string memory segment)</w:t>
      </w:r>
    </w:p>
    <w:p w14:paraId="3AB34121" w14:textId="77777777" w:rsidR="008706BD" w:rsidRDefault="0015253D">
      <w:pPr>
        <w:pStyle w:val="SourceCode"/>
      </w:pPr>
      <w:r>
        <w:t xml:space="preserve">        internal</w:t>
      </w:r>
    </w:p>
    <w:p w14:paraId="09D65AAB" w14:textId="77777777" w:rsidR="008706BD" w:rsidRDefault="0015253D">
      <w:pPr>
        <w:pStyle w:val="SourceCode"/>
      </w:pPr>
      <w:r>
        <w:t xml:space="preserve">        pure</w:t>
      </w:r>
    </w:p>
    <w:p w14:paraId="7F611720" w14:textId="77777777" w:rsidR="008706BD" w:rsidRDefault="0015253D">
      <w:pPr>
        <w:pStyle w:val="SourceCode"/>
      </w:pPr>
      <w:r>
        <w:t xml:space="preserve">        returns (string memory)</w:t>
      </w:r>
    </w:p>
    <w:p w14:paraId="4AC131FE" w14:textId="77777777" w:rsidR="008706BD" w:rsidRDefault="0015253D">
      <w:pPr>
        <w:pStyle w:val="SourceCode"/>
      </w:pPr>
      <w:r>
        <w:t xml:space="preserve">    {</w:t>
      </w:r>
    </w:p>
    <w:p w14:paraId="70A7B16A" w14:textId="77777777" w:rsidR="008706BD" w:rsidRDefault="0015253D">
      <w:pPr>
        <w:pStyle w:val="SourceCode"/>
      </w:pPr>
      <w:r>
        <w:t xml:space="preserve">        bytes memory segmentBytes = bytes(segment);</w:t>
      </w:r>
    </w:p>
    <w:p w14:paraId="6C4E2F09" w14:textId="77777777" w:rsidR="008706BD" w:rsidRDefault="0015253D">
      <w:pPr>
        <w:pStyle w:val="SourceCode"/>
      </w:pPr>
      <w:r>
        <w:t xml:space="preserve">        bytes memory decoded = "";</w:t>
      </w:r>
    </w:p>
    <w:p w14:paraId="0E6F4C1B" w14:textId="77777777" w:rsidR="008706BD" w:rsidRDefault="0015253D">
      <w:pPr>
        <w:pStyle w:val="SourceCode"/>
      </w:pPr>
      <w:r>
        <w:t xml:space="preserve">        uint256 position = 0;</w:t>
      </w:r>
    </w:p>
    <w:p w14:paraId="5EC76792" w14:textId="77777777" w:rsidR="008706BD" w:rsidRDefault="0015253D">
      <w:pPr>
        <w:pStyle w:val="SourceCode"/>
      </w:pPr>
      <w:r>
        <w:t xml:space="preserve">        while (position &lt; segmentBytes.length) {</w:t>
      </w:r>
    </w:p>
    <w:p w14:paraId="22DD3BFC" w14:textId="77777777" w:rsidR="008706BD" w:rsidRDefault="0015253D">
      <w:pPr>
        <w:pStyle w:val="SourceCode"/>
      </w:pPr>
      <w:r>
        <w:t xml:space="preserve">            bytes1 character = segmentBytes[position];</w:t>
      </w:r>
    </w:p>
    <w:p w14:paraId="1C52F443" w14:textId="77777777" w:rsidR="008706BD" w:rsidRDefault="0015253D">
      <w:pPr>
        <w:pStyle w:val="SourceCode"/>
      </w:pPr>
      <w:r>
        <w:t xml:space="preserve">            if (character == "%" &amp;&amp; position + 2 &lt; segmentBytes.length</w:t>
      </w:r>
    </w:p>
    <w:p w14:paraId="35716D48" w14:textId="77777777" w:rsidR="008706BD" w:rsidRDefault="0015253D">
      <w:pPr>
        <w:pStyle w:val="SourceCode"/>
      </w:pPr>
      <w:r>
        <w:t xml:space="preserve">                &amp;&amp; hexValue(segmentBytes[position + 1]) != NOT_HEX</w:t>
      </w:r>
    </w:p>
    <w:p w14:paraId="5B7A2CCF" w14:textId="77777777" w:rsidR="008706BD" w:rsidRDefault="0015253D">
      <w:pPr>
        <w:pStyle w:val="SourceCode"/>
      </w:pPr>
      <w:r>
        <w:t xml:space="preserve">                &amp;&amp; hexValue(segmentBytes[position + 2]) != NOT_HEX) {</w:t>
      </w:r>
    </w:p>
    <w:p w14:paraId="7915F03D" w14:textId="77777777" w:rsidR="008706BD" w:rsidRDefault="0015253D">
      <w:pPr>
        <w:pStyle w:val="SourceCode"/>
      </w:pPr>
      <w:r>
        <w:t xml:space="preserve">                uint8 byteValue = hexValue(segmentBytes[position + 1]) * 16</w:t>
      </w:r>
    </w:p>
    <w:p w14:paraId="59AE5BB4" w14:textId="77777777" w:rsidR="008706BD" w:rsidRDefault="0015253D">
      <w:pPr>
        <w:pStyle w:val="SourceCode"/>
      </w:pPr>
      <w:r>
        <w:t xml:space="preserve">                    + hexValue(segmentBytes[position + 2]);</w:t>
      </w:r>
    </w:p>
    <w:p w14:paraId="1100F8DC" w14:textId="77777777" w:rsidR="008706BD" w:rsidRDefault="0015253D">
      <w:pPr>
        <w:pStyle w:val="SourceCode"/>
      </w:pPr>
      <w:r>
        <w:t xml:space="preserve">                decoded = bytes.concat(decoded, bytes1(byteValue));</w:t>
      </w:r>
    </w:p>
    <w:p w14:paraId="6D57DC0C" w14:textId="77777777" w:rsidR="008706BD" w:rsidRDefault="0015253D">
      <w:pPr>
        <w:pStyle w:val="SourceCode"/>
      </w:pPr>
      <w:r>
        <w:t xml:space="preserve">                position += 3;</w:t>
      </w:r>
    </w:p>
    <w:p w14:paraId="5EA1A72D" w14:textId="77777777" w:rsidR="008706BD" w:rsidRDefault="0015253D">
      <w:pPr>
        <w:pStyle w:val="SourceCode"/>
      </w:pPr>
      <w:r>
        <w:t xml:space="preserve">            } else {</w:t>
      </w:r>
    </w:p>
    <w:p w14:paraId="7A975C0F" w14:textId="77777777" w:rsidR="008706BD" w:rsidRDefault="0015253D">
      <w:pPr>
        <w:pStyle w:val="SourceCode"/>
      </w:pPr>
      <w:r>
        <w:t xml:space="preserve">                decoded = bytes.concat(decoded, character);</w:t>
      </w:r>
    </w:p>
    <w:p w14:paraId="1BB3AF2D" w14:textId="77777777" w:rsidR="008706BD" w:rsidRDefault="0015253D">
      <w:pPr>
        <w:pStyle w:val="SourceCode"/>
      </w:pPr>
      <w:r>
        <w:t xml:space="preserve">                position += 1;</w:t>
      </w:r>
    </w:p>
    <w:p w14:paraId="57541169" w14:textId="77777777" w:rsidR="008706BD" w:rsidRDefault="0015253D">
      <w:pPr>
        <w:pStyle w:val="SourceCode"/>
      </w:pPr>
      <w:r>
        <w:t xml:space="preserve">            }</w:t>
      </w:r>
    </w:p>
    <w:p w14:paraId="4F2CCE99" w14:textId="77777777" w:rsidR="008706BD" w:rsidRDefault="0015253D">
      <w:pPr>
        <w:pStyle w:val="SourceCode"/>
      </w:pPr>
      <w:r>
        <w:t xml:space="preserve">        }</w:t>
      </w:r>
    </w:p>
    <w:p w14:paraId="04FE9B2D" w14:textId="77777777" w:rsidR="008706BD" w:rsidRDefault="0015253D">
      <w:pPr>
        <w:pStyle w:val="SourceCode"/>
      </w:pPr>
      <w:r>
        <w:t xml:space="preserve">        return string(decoded);</w:t>
      </w:r>
    </w:p>
    <w:p w14:paraId="3693CDC9" w14:textId="77777777" w:rsidR="008706BD" w:rsidRDefault="0015253D">
      <w:pPr>
        <w:pStyle w:val="SourceCode"/>
      </w:pPr>
      <w:r>
        <w:t xml:space="preserve">    }</w:t>
      </w:r>
    </w:p>
    <w:p w14:paraId="5F4A79F3" w14:textId="77777777" w:rsidR="008706BD" w:rsidRDefault="008706BD">
      <w:pPr>
        <w:pStyle w:val="SourceCode"/>
      </w:pPr>
    </w:p>
    <w:p w14:paraId="473548A0" w14:textId="77777777" w:rsidR="008706BD" w:rsidRDefault="0015253D">
      <w:pPr>
        <w:pStyle w:val="SourceCode"/>
      </w:pPr>
      <w:r>
        <w:t xml:space="preserve">    // The id in a decoded path segment, or 0 when the segment is not an id:</w:t>
      </w:r>
    </w:p>
    <w:p w14:paraId="62300ACC" w14:textId="77777777" w:rsidR="008706BD" w:rsidRDefault="0015253D">
      <w:pPr>
        <w:pStyle w:val="SourceCode"/>
      </w:pPr>
      <w:r>
        <w:t xml:space="preserve">    // 1 to 10 characters, every one a digit 0 to 9, no leading 0, and from</w:t>
      </w:r>
    </w:p>
    <w:p w14:paraId="681B2ACB" w14:textId="77777777" w:rsidR="008706BD" w:rsidRDefault="0015253D">
      <w:pPr>
        <w:pStyle w:val="SourceCode"/>
      </w:pPr>
      <w:r>
        <w:t xml:space="preserve">    // 1 to 2147483647. A contract has no Chapter 5 parse_id to call, so the</w:t>
      </w:r>
    </w:p>
    <w:p w14:paraId="7545A328" w14:textId="77777777" w:rsidR="008706BD" w:rsidRDefault="0015253D">
      <w:pPr>
        <w:pStyle w:val="SourceCode"/>
      </w:pPr>
      <w:r>
        <w:t xml:space="preserve">    // digits are turned into a number here: each digit adds its value to</w:t>
      </w:r>
    </w:p>
    <w:p w14:paraId="0B912793" w14:textId="77777777" w:rsidR="008706BD" w:rsidRDefault="0015253D">
      <w:pPr>
        <w:pStyle w:val="SourceCode"/>
      </w:pPr>
      <w:r>
        <w:t xml:space="preserve">    // ten times the number so far, as you read a number from the left.</w:t>
      </w:r>
    </w:p>
    <w:p w14:paraId="5AA7F78F" w14:textId="77777777" w:rsidR="008706BD" w:rsidRDefault="0015253D">
      <w:pPr>
        <w:pStyle w:val="SourceCode"/>
      </w:pPr>
      <w:r>
        <w:t xml:space="preserve">    // Remember, '0' is code 48 (Lesson 6.5a).</w:t>
      </w:r>
    </w:p>
    <w:p w14:paraId="78D11BE3" w14:textId="77777777" w:rsidR="008706BD" w:rsidRDefault="0015253D">
      <w:pPr>
        <w:pStyle w:val="SourceCode"/>
      </w:pPr>
      <w:r>
        <w:t xml:space="preserve">    function parsePathId(string memory idText)</w:t>
      </w:r>
    </w:p>
    <w:p w14:paraId="0927C5BC" w14:textId="77777777" w:rsidR="008706BD" w:rsidRDefault="0015253D">
      <w:pPr>
        <w:pStyle w:val="SourceCode"/>
      </w:pPr>
      <w:r>
        <w:t xml:space="preserve">        internal</w:t>
      </w:r>
    </w:p>
    <w:p w14:paraId="55D970EC" w14:textId="77777777" w:rsidR="008706BD" w:rsidRDefault="0015253D">
      <w:pPr>
        <w:pStyle w:val="SourceCode"/>
      </w:pPr>
      <w:r>
        <w:t xml:space="preserve">        pure</w:t>
      </w:r>
    </w:p>
    <w:p w14:paraId="11CDED59" w14:textId="77777777" w:rsidR="008706BD" w:rsidRDefault="0015253D">
      <w:pPr>
        <w:pStyle w:val="SourceCode"/>
      </w:pPr>
      <w:r>
        <w:t xml:space="preserve">        returns (uint256)</w:t>
      </w:r>
    </w:p>
    <w:p w14:paraId="24171A1E" w14:textId="77777777" w:rsidR="008706BD" w:rsidRDefault="0015253D">
      <w:pPr>
        <w:pStyle w:val="SourceCode"/>
      </w:pPr>
      <w:r>
        <w:t xml:space="preserve">    {</w:t>
      </w:r>
    </w:p>
    <w:p w14:paraId="2551BFE0" w14:textId="77777777" w:rsidR="008706BD" w:rsidRDefault="0015253D">
      <w:pPr>
        <w:pStyle w:val="SourceCode"/>
      </w:pPr>
      <w:r>
        <w:t xml:space="preserve">        bytes memory idBytes = bytes(idText);</w:t>
      </w:r>
    </w:p>
    <w:p w14:paraId="4C3AB915" w14:textId="77777777" w:rsidR="008706BD" w:rsidRDefault="0015253D">
      <w:pPr>
        <w:pStyle w:val="SourceCode"/>
      </w:pPr>
      <w:r>
        <w:t xml:space="preserve">        if (idBytes.length == 0 || idBytes.length &gt; PATH_ID_DIGITS_LIMIT</w:t>
      </w:r>
    </w:p>
    <w:p w14:paraId="03DB4A20" w14:textId="77777777" w:rsidR="008706BD" w:rsidRDefault="0015253D">
      <w:pPr>
        <w:pStyle w:val="SourceCode"/>
      </w:pPr>
      <w:r>
        <w:t xml:space="preserve">            || idBytes[0] == "0") {</w:t>
      </w:r>
    </w:p>
    <w:p w14:paraId="0EB76BE5" w14:textId="77777777" w:rsidR="008706BD" w:rsidRDefault="0015253D">
      <w:pPr>
        <w:pStyle w:val="SourceCode"/>
      </w:pPr>
      <w:r>
        <w:t xml:space="preserve">            return 0;</w:t>
      </w:r>
    </w:p>
    <w:p w14:paraId="2DB2E17F" w14:textId="77777777" w:rsidR="008706BD" w:rsidRDefault="0015253D">
      <w:pPr>
        <w:pStyle w:val="SourceCode"/>
      </w:pPr>
      <w:r>
        <w:t xml:space="preserve">        }</w:t>
      </w:r>
    </w:p>
    <w:p w14:paraId="42818C8B" w14:textId="77777777" w:rsidR="008706BD" w:rsidRDefault="0015253D">
      <w:pPr>
        <w:pStyle w:val="SourceCode"/>
      </w:pPr>
      <w:r>
        <w:t xml:space="preserve">        uint256 contactId = 0;</w:t>
      </w:r>
    </w:p>
    <w:p w14:paraId="7EF98E4E" w14:textId="77777777" w:rsidR="008706BD" w:rsidRDefault="0015253D">
      <w:pPr>
        <w:pStyle w:val="SourceCode"/>
      </w:pPr>
      <w:r>
        <w:t xml:space="preserve">        for (uint256 position = 0; position &lt; idBytes.length; position++) {</w:t>
      </w:r>
    </w:p>
    <w:p w14:paraId="46D5300F" w14:textId="77777777" w:rsidR="008706BD" w:rsidRDefault="0015253D">
      <w:pPr>
        <w:pStyle w:val="SourceCode"/>
      </w:pPr>
      <w:r>
        <w:t xml:space="preserve">            uint8 characterCode = uint8(idBytes[position]);</w:t>
      </w:r>
    </w:p>
    <w:p w14:paraId="7BA194AD" w14:textId="77777777" w:rsidR="008706BD" w:rsidRDefault="0015253D">
      <w:pPr>
        <w:pStyle w:val="SourceCode"/>
      </w:pPr>
      <w:r>
        <w:t xml:space="preserve">            if (characterCode &lt; 48 || characterCode &gt; 57) {</w:t>
      </w:r>
    </w:p>
    <w:p w14:paraId="00D199E7" w14:textId="77777777" w:rsidR="008706BD" w:rsidRDefault="0015253D">
      <w:pPr>
        <w:pStyle w:val="SourceCode"/>
      </w:pPr>
      <w:r>
        <w:t xml:space="preserve">                return 0;</w:t>
      </w:r>
    </w:p>
    <w:p w14:paraId="0409D983" w14:textId="77777777" w:rsidR="008706BD" w:rsidRDefault="0015253D">
      <w:pPr>
        <w:pStyle w:val="SourceCode"/>
      </w:pPr>
      <w:r>
        <w:t xml:space="preserve">            }</w:t>
      </w:r>
    </w:p>
    <w:p w14:paraId="08EA189D" w14:textId="77777777" w:rsidR="008706BD" w:rsidRDefault="0015253D">
      <w:pPr>
        <w:pStyle w:val="SourceCode"/>
      </w:pPr>
      <w:r>
        <w:t xml:space="preserve">            contactId = contactId * 10 + (characterCode - 48);</w:t>
      </w:r>
    </w:p>
    <w:p w14:paraId="17BEE97B" w14:textId="77777777" w:rsidR="008706BD" w:rsidRDefault="0015253D">
      <w:pPr>
        <w:pStyle w:val="SourceCode"/>
      </w:pPr>
      <w:r>
        <w:t xml:space="preserve">        }</w:t>
      </w:r>
    </w:p>
    <w:p w14:paraId="120FCEDD" w14:textId="77777777" w:rsidR="008706BD" w:rsidRDefault="0015253D">
      <w:pPr>
        <w:pStyle w:val="SourceCode"/>
      </w:pPr>
      <w:r>
        <w:t xml:space="preserve">        if (contactId &gt; PATH_ID_LIMIT) {</w:t>
      </w:r>
    </w:p>
    <w:p w14:paraId="037F9C48" w14:textId="77777777" w:rsidR="008706BD" w:rsidRDefault="0015253D">
      <w:pPr>
        <w:pStyle w:val="SourceCode"/>
      </w:pPr>
      <w:r>
        <w:t xml:space="preserve">            return 0;</w:t>
      </w:r>
    </w:p>
    <w:p w14:paraId="519B3155" w14:textId="77777777" w:rsidR="008706BD" w:rsidRDefault="0015253D">
      <w:pPr>
        <w:pStyle w:val="SourceCode"/>
      </w:pPr>
      <w:r>
        <w:t xml:space="preserve">        }</w:t>
      </w:r>
    </w:p>
    <w:p w14:paraId="49C0583C" w14:textId="77777777" w:rsidR="008706BD" w:rsidRDefault="0015253D">
      <w:pPr>
        <w:pStyle w:val="SourceCode"/>
        <w:keepNext/>
      </w:pPr>
      <w:r>
        <w:t xml:space="preserve">        return contactId;</w:t>
      </w:r>
    </w:p>
    <w:p w14:paraId="7305D75A" w14:textId="77777777" w:rsidR="008706BD" w:rsidRDefault="0015253D">
      <w:pPr>
        <w:pStyle w:val="SourceCode"/>
        <w:keepNext/>
      </w:pPr>
      <w:r>
        <w:t xml:space="preserve">    }</w:t>
      </w:r>
    </w:p>
    <w:p w14:paraId="42238491" w14:textId="77777777" w:rsidR="008706BD" w:rsidRDefault="0015253D">
      <w:pPr>
        <w:pStyle w:val="SourceCode"/>
      </w:pPr>
      <w:r>
        <w:t>}</w:t>
      </w:r>
    </w:p>
    <w:p w14:paraId="67A185AA" w14:textId="77777777" w:rsidR="008706BD" w:rsidRDefault="008706BD">
      <w:pPr>
        <w:keepNext/>
      </w:pPr>
    </w:p>
    <w:p w14:paraId="3A91C68A" w14:textId="77777777" w:rsidR="008706BD" w:rsidRDefault="0015253D">
      <w:pPr>
        <w:pStyle w:val="Heading3"/>
      </w:pPr>
      <w:r>
        <w:t>solidity/script/BasicContactApi.sol</w:t>
      </w:r>
    </w:p>
    <w:p w14:paraId="057A78AC" w14:textId="77777777" w:rsidR="008706BD" w:rsidRDefault="0015253D">
      <w:pPr>
        <w:pStyle w:val="SourceCode"/>
        <w:keepNext/>
      </w:pPr>
      <w:r>
        <w:t>// SPDX-License-Identifier: MIT</w:t>
      </w:r>
    </w:p>
    <w:p w14:paraId="46741E79" w14:textId="77777777" w:rsidR="008706BD" w:rsidRDefault="0015253D">
      <w:pPr>
        <w:pStyle w:val="SourceCode"/>
        <w:keepNext/>
      </w:pPr>
      <w:r>
        <w:t>// Remember, every file starts with a license line and pragma.</w:t>
      </w:r>
    </w:p>
    <w:p w14:paraId="6FC1E670" w14:textId="77777777" w:rsidR="008706BD" w:rsidRDefault="0015253D">
      <w:pPr>
        <w:pStyle w:val="SourceCode"/>
      </w:pPr>
      <w:r>
        <w:t>pragma solidity ^0.8.20;</w:t>
      </w:r>
    </w:p>
    <w:p w14:paraId="7CB258C2" w14:textId="77777777" w:rsidR="008706BD" w:rsidRDefault="008706BD">
      <w:pPr>
        <w:pStyle w:val="SourceCode"/>
      </w:pPr>
    </w:p>
    <w:p w14:paraId="61041744" w14:textId="77777777" w:rsidR="008706BD" w:rsidRDefault="0015253D">
      <w:pPr>
        <w:pStyle w:val="SourceCode"/>
      </w:pPr>
      <w:r>
        <w:t>// Remember, import brings in another file's code: here, the ContactPath</w:t>
      </w:r>
    </w:p>
    <w:p w14:paraId="74FD713A" w14:textId="77777777" w:rsidR="008706BD" w:rsidRDefault="0015253D">
      <w:pPr>
        <w:pStyle w:val="SourceCode"/>
      </w:pPr>
      <w:r>
        <w:t>// library, which decodes and checks a path id.</w:t>
      </w:r>
    </w:p>
    <w:p w14:paraId="39EDC2FE" w14:textId="77777777" w:rsidR="008706BD" w:rsidRDefault="0015253D">
      <w:pPr>
        <w:pStyle w:val="SourceCode"/>
      </w:pPr>
      <w:r>
        <w:t>import {ContactPath} from "./ContactPath.sol";</w:t>
      </w:r>
    </w:p>
    <w:p w14:paraId="715E6D1A" w14:textId="77777777" w:rsidR="008706BD" w:rsidRDefault="008706BD">
      <w:pPr>
        <w:pStyle w:val="SourceCode"/>
      </w:pPr>
    </w:p>
    <w:p w14:paraId="4E8C6EB0" w14:textId="77777777" w:rsidR="008706BD" w:rsidRDefault="0015253D">
      <w:pPr>
        <w:pStyle w:val="SourceCode"/>
      </w:pPr>
      <w:r>
        <w:t>// One contact, as Chapter 5 Project 1a's ContactBook keeps it. An empty</w:t>
      </w:r>
    </w:p>
    <w:p w14:paraId="7C7F33AB" w14:textId="77777777" w:rsidR="008706BD" w:rsidRDefault="0015253D">
      <w:pPr>
        <w:pStyle w:val="SourceCode"/>
      </w:pPr>
      <w:r>
        <w:t>// phone means no phone.</w:t>
      </w:r>
    </w:p>
    <w:p w14:paraId="36EE303E" w14:textId="77777777" w:rsidR="008706BD" w:rsidRDefault="0015253D">
      <w:pPr>
        <w:pStyle w:val="SourceCode"/>
      </w:pPr>
      <w:r>
        <w:t>struct Contact {</w:t>
      </w:r>
    </w:p>
    <w:p w14:paraId="6ABD7D95" w14:textId="77777777" w:rsidR="008706BD" w:rsidRDefault="0015253D">
      <w:pPr>
        <w:pStyle w:val="SourceCode"/>
      </w:pPr>
      <w:r>
        <w:t xml:space="preserve">    uint256 id;</w:t>
      </w:r>
    </w:p>
    <w:p w14:paraId="0287ACC7" w14:textId="77777777" w:rsidR="008706BD" w:rsidRDefault="0015253D">
      <w:pPr>
        <w:pStyle w:val="SourceCode"/>
      </w:pPr>
      <w:r>
        <w:t xml:space="preserve">    string fullName;</w:t>
      </w:r>
    </w:p>
    <w:p w14:paraId="29FBF422" w14:textId="77777777" w:rsidR="008706BD" w:rsidRDefault="0015253D">
      <w:pPr>
        <w:pStyle w:val="SourceCode"/>
      </w:pPr>
      <w:r>
        <w:t xml:space="preserve">    string email;</w:t>
      </w:r>
    </w:p>
    <w:p w14:paraId="41D18BC7" w14:textId="77777777" w:rsidR="008706BD" w:rsidRDefault="0015253D">
      <w:pPr>
        <w:pStyle w:val="SourceCode"/>
      </w:pPr>
      <w:r>
        <w:t xml:space="preserve">    string phone;</w:t>
      </w:r>
    </w:p>
    <w:p w14:paraId="1EEC3074" w14:textId="77777777" w:rsidR="008706BD" w:rsidRDefault="0015253D">
      <w:pPr>
        <w:pStyle w:val="SourceCode"/>
      </w:pPr>
      <w:r>
        <w:t>}</w:t>
      </w:r>
    </w:p>
    <w:p w14:paraId="660B9FD7" w14:textId="77777777" w:rsidR="008706BD" w:rsidRDefault="008706BD">
      <w:pPr>
        <w:pStyle w:val="SourceCode"/>
      </w:pPr>
    </w:p>
    <w:p w14:paraId="66FFE2CE" w14:textId="77777777" w:rsidR="008706BD" w:rsidRDefault="0015253D">
      <w:pPr>
        <w:pStyle w:val="SourceCode"/>
      </w:pPr>
      <w:r>
        <w:t>// Lesson 6.11a Basic: a contract whose view function getContactAt answers</w:t>
      </w:r>
    </w:p>
    <w:p w14:paraId="01ACE1AA" w14:textId="77777777" w:rsidR="008706BD" w:rsidRDefault="0015253D">
      <w:pPr>
        <w:pStyle w:val="SourceCode"/>
      </w:pPr>
      <w:r>
        <w:t>// one contact, named by the {id} segment the client sends, as JSON text.</w:t>
      </w:r>
    </w:p>
    <w:p w14:paraId="6059EEA7" w14:textId="77777777" w:rsidR="008706BD" w:rsidRDefault="0015253D">
      <w:pPr>
        <w:pStyle w:val="SourceCode"/>
      </w:pPr>
      <w:r>
        <w:t>// Remember, a view function reads the contract's storage and changes</w:t>
      </w:r>
    </w:p>
    <w:p w14:paraId="752569D7" w14:textId="77777777" w:rsidR="008706BD" w:rsidRDefault="0015253D">
      <w:pPr>
        <w:pStyle w:val="SourceCode"/>
      </w:pPr>
      <w:r>
        <w:t>// nothing, so a call to it needs no transaction (Lesson 6.5a).</w:t>
      </w:r>
    </w:p>
    <w:p w14:paraId="375A4089" w14:textId="77777777" w:rsidR="008706BD" w:rsidRDefault="0015253D">
      <w:pPr>
        <w:pStyle w:val="SourceCode"/>
      </w:pPr>
      <w:r>
        <w:t>contract BasicContactApi {</w:t>
      </w:r>
    </w:p>
    <w:p w14:paraId="1C6AA31C" w14:textId="77777777" w:rsidR="008706BD" w:rsidRDefault="0015253D">
      <w:pPr>
        <w:pStyle w:val="SourceCode"/>
      </w:pPr>
      <w:r>
        <w:t xml:space="preserve">    // The sixteen hex digits, in order: digit 10 is "a". Remember,</w:t>
      </w:r>
    </w:p>
    <w:p w14:paraId="42002CC2" w14:textId="77777777" w:rsidR="008706BD" w:rsidRDefault="0015253D">
      <w:pPr>
        <w:pStyle w:val="SourceCode"/>
      </w:pPr>
      <w:r>
        <w:t xml:space="preserve">    // constant = never changes, and side-by-side literals join.</w:t>
      </w:r>
    </w:p>
    <w:p w14:paraId="1BC1E22D" w14:textId="77777777" w:rsidR="008706BD" w:rsidRDefault="0015253D">
      <w:pPr>
        <w:pStyle w:val="SourceCode"/>
      </w:pPr>
      <w:r>
        <w:t xml:space="preserve">    string constant HEX_DIGITS = "0123456789abcdef";</w:t>
      </w:r>
    </w:p>
    <w:p w14:paraId="780E87B3" w14:textId="77777777" w:rsidR="008706BD" w:rsidRDefault="0015253D">
      <w:pPr>
        <w:pStyle w:val="SourceCode"/>
      </w:pPr>
      <w:r>
        <w:t xml:space="preserve">    // The error body for a segment that is not an id.</w:t>
      </w:r>
    </w:p>
    <w:p w14:paraId="6078D66F" w14:textId="77777777" w:rsidR="008706BD" w:rsidRDefault="0015253D">
      <w:pPr>
        <w:pStyle w:val="SourceCode"/>
      </w:pPr>
      <w:r>
        <w:t xml:space="preserve">    string constant BAD_PATH_ID_JSON = '{"code":"invalid_input","message":'</w:t>
      </w:r>
    </w:p>
    <w:p w14:paraId="16C75CA2" w14:textId="77777777" w:rsidR="008706BD" w:rsidRDefault="0015253D">
      <w:pPr>
        <w:pStyle w:val="SourceCode"/>
      </w:pPr>
      <w:r>
        <w:t xml:space="preserve">        '"id must be digits only, 1 to 2147483647"}';</w:t>
      </w:r>
    </w:p>
    <w:p w14:paraId="79397370" w14:textId="77777777" w:rsidR="008706BD" w:rsidRDefault="008706BD">
      <w:pPr>
        <w:pStyle w:val="SourceCode"/>
      </w:pPr>
    </w:p>
    <w:p w14:paraId="2C0E7F8F" w14:textId="77777777" w:rsidR="008706BD" w:rsidRDefault="0015253D">
      <w:pPr>
        <w:pStyle w:val="SourceCode"/>
      </w:pPr>
      <w:r>
        <w:t xml:space="preserve">    // Remember, a mapping from id to struct plays the table's part, and</w:t>
      </w:r>
    </w:p>
    <w:p w14:paraId="43404BC5" w14:textId="77777777" w:rsidR="008706BD" w:rsidRDefault="0015253D">
      <w:pPr>
        <w:pStyle w:val="SourceCode"/>
      </w:pPr>
      <w:r>
        <w:t xml:space="preserve">    // lastId is the last id given out (Chapter 5 Project 1a).</w:t>
      </w:r>
    </w:p>
    <w:p w14:paraId="14A78E99" w14:textId="77777777" w:rsidR="008706BD" w:rsidRDefault="0015253D">
      <w:pPr>
        <w:pStyle w:val="SourceCode"/>
      </w:pPr>
      <w:r>
        <w:t xml:space="preserve">    mapping(uint256 =&gt; Contact) contacts;</w:t>
      </w:r>
    </w:p>
    <w:p w14:paraId="7B1648BD" w14:textId="77777777" w:rsidR="008706BD" w:rsidRDefault="0015253D">
      <w:pPr>
        <w:pStyle w:val="SourceCode"/>
      </w:pPr>
      <w:r>
        <w:t xml:space="preserve">    uint256 public lastId;</w:t>
      </w:r>
    </w:p>
    <w:p w14:paraId="20F16D9A" w14:textId="77777777" w:rsidR="008706BD" w:rsidRDefault="008706BD">
      <w:pPr>
        <w:pStyle w:val="SourceCode"/>
      </w:pPr>
    </w:p>
    <w:p w14:paraId="690678FF" w14:textId="77777777" w:rsidR="008706BD" w:rsidRDefault="0015253D">
      <w:pPr>
        <w:pStyle w:val="SourceCode"/>
      </w:pPr>
      <w:r>
        <w:t xml:space="preserve">    // Stores one contact and returns its new id, as INSERT does. Its only</w:t>
      </w:r>
    </w:p>
    <w:p w14:paraId="385CB67D" w14:textId="77777777" w:rsidR="008706BD" w:rsidRDefault="0015253D">
      <w:pPr>
        <w:pStyle w:val="SourceCode"/>
      </w:pPr>
      <w:r>
        <w:t xml:space="preserve">    // caller is the deploy script, which stores the three known contacts.</w:t>
      </w:r>
    </w:p>
    <w:p w14:paraId="57D1A9CF" w14:textId="77777777" w:rsidR="008706BD" w:rsidRDefault="0015253D">
      <w:pPr>
        <w:pStyle w:val="SourceCode"/>
      </w:pPr>
      <w:r>
        <w:t xml:space="preserve">    // A function that changes storage is sent as a transaction.</w:t>
      </w:r>
    </w:p>
    <w:p w14:paraId="216C4038" w14:textId="77777777" w:rsidR="008706BD" w:rsidRDefault="0015253D">
      <w:pPr>
        <w:pStyle w:val="SourceCode"/>
      </w:pPr>
      <w:r>
        <w:t xml:space="preserve">    function addContact(string memory fullName, string memory email,</w:t>
      </w:r>
    </w:p>
    <w:p w14:paraId="50E86BE6" w14:textId="77777777" w:rsidR="008706BD" w:rsidRDefault="0015253D">
      <w:pPr>
        <w:pStyle w:val="SourceCode"/>
      </w:pPr>
      <w:r>
        <w:t xml:space="preserve">                        string memory phone) external returns (uint256) {</w:t>
      </w:r>
    </w:p>
    <w:p w14:paraId="7F80424C" w14:textId="77777777" w:rsidR="008706BD" w:rsidRDefault="0015253D">
      <w:pPr>
        <w:pStyle w:val="SourceCode"/>
      </w:pPr>
      <w:r>
        <w:t xml:space="preserve">        lastId += 1;</w:t>
      </w:r>
    </w:p>
    <w:p w14:paraId="767C6574" w14:textId="77777777" w:rsidR="008706BD" w:rsidRDefault="0015253D">
      <w:pPr>
        <w:pStyle w:val="SourceCode"/>
      </w:pPr>
      <w:r>
        <w:t xml:space="preserve">        contacts[lastId] = Contact(lastId, fullName, email, phone);</w:t>
      </w:r>
    </w:p>
    <w:p w14:paraId="1D4CF91F" w14:textId="77777777" w:rsidR="008706BD" w:rsidRDefault="0015253D">
      <w:pPr>
        <w:pStyle w:val="SourceCode"/>
      </w:pPr>
      <w:r>
        <w:t xml:space="preserve">        return lastId;</w:t>
      </w:r>
    </w:p>
    <w:p w14:paraId="2CFDD5FB" w14:textId="77777777" w:rsidR="008706BD" w:rsidRDefault="0015253D">
      <w:pPr>
        <w:pStyle w:val="SourceCode"/>
      </w:pPr>
      <w:r>
        <w:t xml:space="preserve">    }</w:t>
      </w:r>
    </w:p>
    <w:p w14:paraId="2106CF1C" w14:textId="77777777" w:rsidR="008706BD" w:rsidRDefault="008706BD">
      <w:pPr>
        <w:pStyle w:val="SourceCode"/>
      </w:pPr>
    </w:p>
    <w:p w14:paraId="1D441F3E" w14:textId="77777777" w:rsidR="008706BD" w:rsidRDefault="0015253D">
      <w:pPr>
        <w:pStyle w:val="SourceCode"/>
      </w:pPr>
      <w:r>
        <w:t xml:space="preserve">    // Remember, numberText writes a whole number as its digits: the last</w:t>
      </w:r>
    </w:p>
    <w:p w14:paraId="596F5E98" w14:textId="77777777" w:rsidR="008706BD" w:rsidRDefault="0015253D">
      <w:pPr>
        <w:pStyle w:val="SourceCode"/>
      </w:pPr>
      <w:r>
        <w:t xml:space="preserve">    // digit is number % 10, and bytes1(uint8(48 + digit)) is its</w:t>
      </w:r>
    </w:p>
    <w:p w14:paraId="208CDB97" w14:textId="77777777" w:rsidR="008706BD" w:rsidRDefault="0015253D">
      <w:pPr>
        <w:pStyle w:val="SourceCode"/>
      </w:pPr>
      <w:r>
        <w:t xml:space="preserve">    // character, because '0' is code 48.</w:t>
      </w:r>
    </w:p>
    <w:p w14:paraId="56D0F8AF" w14:textId="77777777" w:rsidR="008706BD" w:rsidRDefault="0015253D">
      <w:pPr>
        <w:pStyle w:val="SourceCode"/>
      </w:pPr>
      <w:r>
        <w:t xml:space="preserve">    function numberText(uint256 number) internal pure returns (string memory) {</w:t>
      </w:r>
    </w:p>
    <w:p w14:paraId="29E140B2" w14:textId="77777777" w:rsidR="008706BD" w:rsidRDefault="0015253D">
      <w:pPr>
        <w:pStyle w:val="SourceCode"/>
      </w:pPr>
      <w:r>
        <w:t xml:space="preserve">        if (number == 0) {</w:t>
      </w:r>
    </w:p>
    <w:p w14:paraId="417BAE74" w14:textId="77777777" w:rsidR="008706BD" w:rsidRDefault="0015253D">
      <w:pPr>
        <w:pStyle w:val="SourceCode"/>
      </w:pPr>
      <w:r>
        <w:t xml:space="preserve">            return "0";</w:t>
      </w:r>
    </w:p>
    <w:p w14:paraId="40E05E0D" w14:textId="77777777" w:rsidR="008706BD" w:rsidRDefault="0015253D">
      <w:pPr>
        <w:pStyle w:val="SourceCode"/>
      </w:pPr>
      <w:r>
        <w:t xml:space="preserve">        }</w:t>
      </w:r>
    </w:p>
    <w:p w14:paraId="7A84DE41" w14:textId="77777777" w:rsidR="008706BD" w:rsidRDefault="0015253D">
      <w:pPr>
        <w:pStyle w:val="SourceCode"/>
      </w:pPr>
      <w:r>
        <w:t xml:space="preserve">        bytes memory digits = "";</w:t>
      </w:r>
    </w:p>
    <w:p w14:paraId="564F5308" w14:textId="77777777" w:rsidR="008706BD" w:rsidRDefault="0015253D">
      <w:pPr>
        <w:pStyle w:val="SourceCode"/>
      </w:pPr>
      <w:r>
        <w:t xml:space="preserve">        while (number &gt; 0) {</w:t>
      </w:r>
    </w:p>
    <w:p w14:paraId="3C3137A4" w14:textId="77777777" w:rsidR="008706BD" w:rsidRDefault="0015253D">
      <w:pPr>
        <w:pStyle w:val="SourceCode"/>
      </w:pPr>
      <w:r>
        <w:t xml:space="preserve">            digits = bytes.concat(bytes1(uint8(48 + number % 10)), digits);</w:t>
      </w:r>
    </w:p>
    <w:p w14:paraId="47307155" w14:textId="77777777" w:rsidR="008706BD" w:rsidRDefault="0015253D">
      <w:pPr>
        <w:pStyle w:val="SourceCode"/>
      </w:pPr>
      <w:r>
        <w:t xml:space="preserve">            number /= 10;</w:t>
      </w:r>
    </w:p>
    <w:p w14:paraId="2878B328" w14:textId="77777777" w:rsidR="008706BD" w:rsidRDefault="0015253D">
      <w:pPr>
        <w:pStyle w:val="SourceCode"/>
      </w:pPr>
      <w:r>
        <w:t xml:space="preserve">        }</w:t>
      </w:r>
    </w:p>
    <w:p w14:paraId="397DC0E0" w14:textId="77777777" w:rsidR="008706BD" w:rsidRDefault="0015253D">
      <w:pPr>
        <w:pStyle w:val="SourceCode"/>
      </w:pPr>
      <w:r>
        <w:t xml:space="preserve">        return string(digits);</w:t>
      </w:r>
    </w:p>
    <w:p w14:paraId="285D25D2" w14:textId="77777777" w:rsidR="008706BD" w:rsidRDefault="0015253D">
      <w:pPr>
        <w:pStyle w:val="SourceCode"/>
      </w:pPr>
      <w:r>
        <w:t xml:space="preserve">    }</w:t>
      </w:r>
    </w:p>
    <w:p w14:paraId="1880B7F7" w14:textId="77777777" w:rsidR="008706BD" w:rsidRDefault="008706BD">
      <w:pPr>
        <w:pStyle w:val="SourceCode"/>
      </w:pPr>
    </w:p>
    <w:p w14:paraId="1D1E4DEF" w14:textId="77777777" w:rsidR="008706BD" w:rsidRDefault="0015253D">
      <w:pPr>
        <w:pStyle w:val="SourceCode"/>
      </w:pPr>
      <w:r>
        <w:t xml:space="preserve">    // A text as a JSON string: double quotes around it, a backslash before</w:t>
      </w:r>
    </w:p>
    <w:p w14:paraId="2EA07D14" w14:textId="77777777" w:rsidR="008706BD" w:rsidRDefault="0015253D">
      <w:pPr>
        <w:pStyle w:val="SourceCode"/>
      </w:pPr>
      <w:r>
        <w:t xml:space="preserve">    // each double quote or backslash inside it, and each control character</w:t>
      </w:r>
    </w:p>
    <w:p w14:paraId="5DEB2508" w14:textId="77777777" w:rsidR="008706BD" w:rsidRDefault="0015253D">
      <w:pPr>
        <w:pStyle w:val="SourceCode"/>
      </w:pPr>
      <w:r>
        <w:t xml:space="preserve">    // (a byte below 32, such as a line break) written as \u00 and its two</w:t>
      </w:r>
    </w:p>
    <w:p w14:paraId="20F889A9" w14:textId="77777777" w:rsidR="008706BD" w:rsidRDefault="0015253D">
      <w:pPr>
        <w:pStyle w:val="SourceCode"/>
      </w:pPr>
      <w:r>
        <w:t xml:space="preserve">    // hex digits, because JSON allows none of them inside a string. cJSON</w:t>
      </w:r>
    </w:p>
    <w:p w14:paraId="79C5E57E" w14:textId="77777777" w:rsidR="008706BD" w:rsidRDefault="0015253D">
      <w:pPr>
        <w:pStyle w:val="SourceCode"/>
      </w:pPr>
      <w:r>
        <w:t xml:space="preserve">    // and serde escape the same characters; they write five of the</w:t>
      </w:r>
    </w:p>
    <w:p w14:paraId="38020F74" w14:textId="77777777" w:rsidR="008706BD" w:rsidRDefault="0015253D">
      <w:pPr>
        <w:pStyle w:val="SourceCode"/>
      </w:pPr>
      <w:r>
        <w:t xml:space="preserve">    // control characters shorter (\n for a line break), and JSON reads</w:t>
      </w:r>
    </w:p>
    <w:p w14:paraId="4217B892" w14:textId="77777777" w:rsidR="008706BD" w:rsidRDefault="0015253D">
      <w:pPr>
        <w:pStyle w:val="SourceCode"/>
      </w:pPr>
      <w:r>
        <w:t xml:space="preserve">    // both forms back as the same character. Remember, bytes(text) gives</w:t>
      </w:r>
    </w:p>
    <w:p w14:paraId="2310944E" w14:textId="77777777" w:rsidR="008706BD" w:rsidRDefault="0015253D">
      <w:pPr>
        <w:pStyle w:val="SourceCode"/>
      </w:pPr>
      <w:r>
        <w:t xml:space="preserve">    // the text's bytes, and bytes.concat joins bytes (Lesson 3.14a).</w:t>
      </w:r>
    </w:p>
    <w:p w14:paraId="4E1630F4" w14:textId="77777777" w:rsidR="008706BD" w:rsidRDefault="0015253D">
      <w:pPr>
        <w:pStyle w:val="SourceCode"/>
      </w:pPr>
      <w:r>
        <w:t xml:space="preserve">    function jsonString(string memory plainText)</w:t>
      </w:r>
    </w:p>
    <w:p w14:paraId="4460D875" w14:textId="77777777" w:rsidR="008706BD" w:rsidRDefault="0015253D">
      <w:pPr>
        <w:pStyle w:val="SourceCode"/>
      </w:pPr>
      <w:r>
        <w:t xml:space="preserve">        internal</w:t>
      </w:r>
    </w:p>
    <w:p w14:paraId="525CD5D9" w14:textId="77777777" w:rsidR="008706BD" w:rsidRDefault="0015253D">
      <w:pPr>
        <w:pStyle w:val="SourceCode"/>
      </w:pPr>
      <w:r>
        <w:t xml:space="preserve">        pure</w:t>
      </w:r>
    </w:p>
    <w:p w14:paraId="4E84BB66" w14:textId="77777777" w:rsidR="008706BD" w:rsidRDefault="0015253D">
      <w:pPr>
        <w:pStyle w:val="SourceCode"/>
      </w:pPr>
      <w:r>
        <w:t xml:space="preserve">        returns (string memory)</w:t>
      </w:r>
    </w:p>
    <w:p w14:paraId="55162287" w14:textId="77777777" w:rsidR="008706BD" w:rsidRDefault="0015253D">
      <w:pPr>
        <w:pStyle w:val="SourceCode"/>
      </w:pPr>
      <w:r>
        <w:t xml:space="preserve">    {</w:t>
      </w:r>
    </w:p>
    <w:p w14:paraId="4D377327" w14:textId="77777777" w:rsidR="008706BD" w:rsidRDefault="0015253D">
      <w:pPr>
        <w:pStyle w:val="SourceCode"/>
      </w:pPr>
      <w:r>
        <w:t xml:space="preserve">        bytes memory plainBytes = bytes(plainText);</w:t>
      </w:r>
    </w:p>
    <w:p w14:paraId="63497E66" w14:textId="77777777" w:rsidR="008706BD" w:rsidRDefault="0015253D">
      <w:pPr>
        <w:pStyle w:val="SourceCode"/>
      </w:pPr>
      <w:r>
        <w:t xml:space="preserve">        bytes memory escaped = "";</w:t>
      </w:r>
    </w:p>
    <w:p w14:paraId="15830A17" w14:textId="77777777" w:rsidR="008706BD" w:rsidRDefault="0015253D">
      <w:pPr>
        <w:pStyle w:val="SourceCode"/>
      </w:pPr>
      <w:r>
        <w:t xml:space="preserve">        for (uint256 position = 0; position &lt; plainBytes.length; position++) {</w:t>
      </w:r>
    </w:p>
    <w:p w14:paraId="5F26D192" w14:textId="77777777" w:rsidR="008706BD" w:rsidRDefault="0015253D">
      <w:pPr>
        <w:pStyle w:val="SourceCode"/>
      </w:pPr>
      <w:r>
        <w:t xml:space="preserve">            bytes1 character = plainBytes[position];</w:t>
      </w:r>
    </w:p>
    <w:p w14:paraId="6F42B73C" w14:textId="77777777" w:rsidR="008706BD" w:rsidRDefault="0015253D">
      <w:pPr>
        <w:pStyle w:val="SourceCode"/>
      </w:pPr>
      <w:r>
        <w:t xml:space="preserve">            // uint8(character) is the byte's number, 0 to 255; / 16 and</w:t>
      </w:r>
    </w:p>
    <w:p w14:paraId="6D7C79E5" w14:textId="77777777" w:rsidR="008706BD" w:rsidRDefault="0015253D">
      <w:pPr>
        <w:pStyle w:val="SourceCode"/>
      </w:pPr>
      <w:r>
        <w:t xml:space="preserve">            // % 16 give its two hex digits, each found in HEX_DIGITS.</w:t>
      </w:r>
    </w:p>
    <w:p w14:paraId="5B5D4532" w14:textId="77777777" w:rsidR="008706BD" w:rsidRDefault="0015253D">
      <w:pPr>
        <w:pStyle w:val="SourceCode"/>
      </w:pPr>
      <w:r>
        <w:t xml:space="preserve">            uint8 characterCode = uint8(character);</w:t>
      </w:r>
    </w:p>
    <w:p w14:paraId="24346482" w14:textId="77777777" w:rsidR="008706BD" w:rsidRDefault="0015253D">
      <w:pPr>
        <w:pStyle w:val="SourceCode"/>
      </w:pPr>
      <w:r>
        <w:t xml:space="preserve">            if (characterCode &lt; 32) {</w:t>
      </w:r>
    </w:p>
    <w:p w14:paraId="0900A4CC" w14:textId="77777777" w:rsidR="008706BD" w:rsidRDefault="0015253D">
      <w:pPr>
        <w:pStyle w:val="SourceCode"/>
      </w:pPr>
      <w:r>
        <w:t xml:space="preserve">                escaped = bytes.concat(escaped, "\\u00",</w:t>
      </w:r>
    </w:p>
    <w:p w14:paraId="78BEEA37" w14:textId="77777777" w:rsidR="008706BD" w:rsidRDefault="0015253D">
      <w:pPr>
        <w:pStyle w:val="SourceCode"/>
      </w:pPr>
      <w:r>
        <w:t xml:space="preserve">                                       bytes(HEX_DIGITS)[characterCode / 16],</w:t>
      </w:r>
    </w:p>
    <w:p w14:paraId="4F2C4474" w14:textId="77777777" w:rsidR="008706BD" w:rsidRDefault="0015253D">
      <w:pPr>
        <w:pStyle w:val="SourceCode"/>
      </w:pPr>
      <w:r>
        <w:t xml:space="preserve">                                       bytes(HEX_DIGITS)[characterCode % 16]);</w:t>
      </w:r>
    </w:p>
    <w:p w14:paraId="704AF55F" w14:textId="77777777" w:rsidR="008706BD" w:rsidRDefault="0015253D">
      <w:pPr>
        <w:pStyle w:val="SourceCode"/>
      </w:pPr>
      <w:r>
        <w:t xml:space="preserve">            } else {</w:t>
      </w:r>
    </w:p>
    <w:p w14:paraId="06B4388C" w14:textId="77777777" w:rsidR="008706BD" w:rsidRDefault="0015253D">
      <w:pPr>
        <w:pStyle w:val="SourceCode"/>
      </w:pPr>
      <w:r>
        <w:t xml:space="preserve">                if (character == '"' || character == "\\") {</w:t>
      </w:r>
    </w:p>
    <w:p w14:paraId="4AEA103A" w14:textId="77777777" w:rsidR="008706BD" w:rsidRDefault="0015253D">
      <w:pPr>
        <w:pStyle w:val="SourceCode"/>
      </w:pPr>
      <w:r>
        <w:t xml:space="preserve">                    escaped = bytes.concat(escaped, "\\");</w:t>
      </w:r>
    </w:p>
    <w:p w14:paraId="107D51D9" w14:textId="77777777" w:rsidR="008706BD" w:rsidRDefault="0015253D">
      <w:pPr>
        <w:pStyle w:val="SourceCode"/>
      </w:pPr>
      <w:r>
        <w:t xml:space="preserve">                }</w:t>
      </w:r>
    </w:p>
    <w:p w14:paraId="32B99DF7" w14:textId="77777777" w:rsidR="008706BD" w:rsidRDefault="0015253D">
      <w:pPr>
        <w:pStyle w:val="SourceCode"/>
      </w:pPr>
      <w:r>
        <w:t xml:space="preserve">                escaped = bytes.concat(escaped, character);</w:t>
      </w:r>
    </w:p>
    <w:p w14:paraId="15EDE60C" w14:textId="77777777" w:rsidR="008706BD" w:rsidRDefault="0015253D">
      <w:pPr>
        <w:pStyle w:val="SourceCode"/>
      </w:pPr>
      <w:r>
        <w:t xml:space="preserve">            }</w:t>
      </w:r>
    </w:p>
    <w:p w14:paraId="629F219D" w14:textId="77777777" w:rsidR="008706BD" w:rsidRDefault="0015253D">
      <w:pPr>
        <w:pStyle w:val="SourceCode"/>
      </w:pPr>
      <w:r>
        <w:t xml:space="preserve">        }</w:t>
      </w:r>
    </w:p>
    <w:p w14:paraId="0DD97A46" w14:textId="77777777" w:rsidR="008706BD" w:rsidRDefault="0015253D">
      <w:pPr>
        <w:pStyle w:val="SourceCode"/>
      </w:pPr>
      <w:r>
        <w:t xml:space="preserve">        return string.concat('"', string(escaped), '"');</w:t>
      </w:r>
    </w:p>
    <w:p w14:paraId="6B349B08" w14:textId="77777777" w:rsidR="008706BD" w:rsidRDefault="0015253D">
      <w:pPr>
        <w:pStyle w:val="SourceCode"/>
      </w:pPr>
      <w:r>
        <w:t xml:space="preserve">    }</w:t>
      </w:r>
    </w:p>
    <w:p w14:paraId="5C2C664F" w14:textId="77777777" w:rsidR="008706BD" w:rsidRDefault="008706BD">
      <w:pPr>
        <w:pStyle w:val="SourceCode"/>
      </w:pPr>
    </w:p>
    <w:p w14:paraId="2E5DCDD3" w14:textId="77777777" w:rsidR="008706BD" w:rsidRDefault="0015253D">
      <w:pPr>
        <w:pStyle w:val="SourceCode"/>
      </w:pPr>
      <w:r>
        <w:t xml:space="preserve">    // One contact as Lesson 5.8a's JSON object, with null for no phone.</w:t>
      </w:r>
    </w:p>
    <w:p w14:paraId="5FADEB6C" w14:textId="77777777" w:rsidR="008706BD" w:rsidRDefault="0015253D">
      <w:pPr>
        <w:pStyle w:val="SourceCode"/>
      </w:pPr>
      <w:r>
        <w:t xml:space="preserve">    function contactToJson(Contact memory contact)</w:t>
      </w:r>
    </w:p>
    <w:p w14:paraId="2E2D6AEC" w14:textId="77777777" w:rsidR="008706BD" w:rsidRDefault="0015253D">
      <w:pPr>
        <w:pStyle w:val="SourceCode"/>
      </w:pPr>
      <w:r>
        <w:t xml:space="preserve">        internal</w:t>
      </w:r>
    </w:p>
    <w:p w14:paraId="1F6BADAA" w14:textId="77777777" w:rsidR="008706BD" w:rsidRDefault="0015253D">
      <w:pPr>
        <w:pStyle w:val="SourceCode"/>
      </w:pPr>
      <w:r>
        <w:t xml:space="preserve">        pure</w:t>
      </w:r>
    </w:p>
    <w:p w14:paraId="00F202A4" w14:textId="77777777" w:rsidR="008706BD" w:rsidRDefault="0015253D">
      <w:pPr>
        <w:pStyle w:val="SourceCode"/>
      </w:pPr>
      <w:r>
        <w:t xml:space="preserve">        returns (string memory)</w:t>
      </w:r>
    </w:p>
    <w:p w14:paraId="5F5C03AD" w14:textId="77777777" w:rsidR="008706BD" w:rsidRDefault="0015253D">
      <w:pPr>
        <w:pStyle w:val="SourceCode"/>
      </w:pPr>
      <w:r>
        <w:t xml:space="preserve">    {</w:t>
      </w:r>
    </w:p>
    <w:p w14:paraId="6805E33B" w14:textId="77777777" w:rsidR="008706BD" w:rsidRDefault="0015253D">
      <w:pPr>
        <w:pStyle w:val="SourceCode"/>
      </w:pPr>
      <w:r>
        <w:t xml:space="preserve">        string memory phoneJson = "null";</w:t>
      </w:r>
    </w:p>
    <w:p w14:paraId="44EB3C81" w14:textId="77777777" w:rsidR="008706BD" w:rsidRDefault="0015253D">
      <w:pPr>
        <w:pStyle w:val="SourceCode"/>
      </w:pPr>
      <w:r>
        <w:t xml:space="preserve">        if (bytes(contact.phone).length &gt; 0) {</w:t>
      </w:r>
    </w:p>
    <w:p w14:paraId="0F7CF430" w14:textId="77777777" w:rsidR="008706BD" w:rsidRDefault="0015253D">
      <w:pPr>
        <w:pStyle w:val="SourceCode"/>
      </w:pPr>
      <w:r>
        <w:t xml:space="preserve">            phoneJson = jsonString(contact.phone);</w:t>
      </w:r>
    </w:p>
    <w:p w14:paraId="47B08850" w14:textId="77777777" w:rsidR="008706BD" w:rsidRDefault="0015253D">
      <w:pPr>
        <w:pStyle w:val="SourceCode"/>
      </w:pPr>
      <w:r>
        <w:t xml:space="preserve">        }</w:t>
      </w:r>
    </w:p>
    <w:p w14:paraId="5A6A4BB7" w14:textId="77777777" w:rsidR="008706BD" w:rsidRDefault="0015253D">
      <w:pPr>
        <w:pStyle w:val="SourceCode"/>
      </w:pPr>
      <w:r>
        <w:t xml:space="preserve">        return string.concat('{"id":', numberText(contact.id),</w:t>
      </w:r>
    </w:p>
    <w:p w14:paraId="3AE77F7A" w14:textId="77777777" w:rsidR="008706BD" w:rsidRDefault="0015253D">
      <w:pPr>
        <w:pStyle w:val="SourceCode"/>
      </w:pPr>
      <w:r>
        <w:t xml:space="preserve">                             ',"name":', jsonString(contact.fullName),</w:t>
      </w:r>
    </w:p>
    <w:p w14:paraId="5E12368C" w14:textId="77777777" w:rsidR="008706BD" w:rsidRDefault="0015253D">
      <w:pPr>
        <w:pStyle w:val="SourceCode"/>
      </w:pPr>
      <w:r>
        <w:t xml:space="preserve">                             ',"email":', jsonString(contact.email),</w:t>
      </w:r>
    </w:p>
    <w:p w14:paraId="7BC380C8" w14:textId="77777777" w:rsidR="008706BD" w:rsidRDefault="0015253D">
      <w:pPr>
        <w:pStyle w:val="SourceCode"/>
      </w:pPr>
      <w:r>
        <w:t xml:space="preserve">                             ',"phone":', phoneJson, "}");</w:t>
      </w:r>
    </w:p>
    <w:p w14:paraId="16307664" w14:textId="77777777" w:rsidR="008706BD" w:rsidRDefault="0015253D">
      <w:pPr>
        <w:pStyle w:val="SourceCode"/>
      </w:pPr>
      <w:r>
        <w:t xml:space="preserve">    }</w:t>
      </w:r>
    </w:p>
    <w:p w14:paraId="5C3A8603" w14:textId="77777777" w:rsidR="008706BD" w:rsidRDefault="008706BD">
      <w:pPr>
        <w:pStyle w:val="SourceCode"/>
      </w:pPr>
    </w:p>
    <w:p w14:paraId="4C33F6F5" w14:textId="77777777" w:rsidR="008706BD" w:rsidRDefault="0015253D">
      <w:pPr>
        <w:pStyle w:val="SourceCode"/>
      </w:pPr>
      <w:r>
        <w:t xml:space="preserve">    // GET /api/v1/contacts/{id}: one contact, named by the {id} segment</w:t>
      </w:r>
    </w:p>
    <w:p w14:paraId="0095F4FE" w14:textId="77777777" w:rsidR="008706BD" w:rsidRDefault="0015253D">
      <w:pPr>
        <w:pStyle w:val="SourceCode"/>
      </w:pPr>
      <w:r>
        <w:t xml:space="preserve">    // exactly as the client encoded it. decodeSegment decodes it, and</w:t>
      </w:r>
    </w:p>
    <w:p w14:paraId="13E45B8A" w14:textId="77777777" w:rsidR="008706BD" w:rsidRDefault="0015253D">
      <w:pPr>
        <w:pStyle w:val="SourceCode"/>
      </w:pPr>
      <w:r>
        <w:t xml:space="preserve">    // parsePathId gives the id, or 0 for a segment that is not one, which</w:t>
      </w:r>
    </w:p>
    <w:p w14:paraId="3A987781" w14:textId="77777777" w:rsidR="008706BD" w:rsidRDefault="0015253D">
      <w:pPr>
        <w:pStyle w:val="SourceCode"/>
      </w:pPr>
      <w:r>
        <w:t xml:space="preserve">    // is refused with the invalid_input body. An id no contact has reads</w:t>
      </w:r>
    </w:p>
    <w:p w14:paraId="062D61F3" w14:textId="77777777" w:rsidR="008706BD" w:rsidRDefault="0015253D">
      <w:pPr>
        <w:pStyle w:val="SourceCode"/>
      </w:pPr>
      <w:r>
        <w:t xml:space="preserve">    // as zero values, so its id is 0: the not-found body. Remember, revert</w:t>
      </w:r>
    </w:p>
    <w:p w14:paraId="16136D6A" w14:textId="77777777" w:rsidR="008706BD" w:rsidRDefault="0015253D">
      <w:pPr>
        <w:pStyle w:val="SourceCode"/>
      </w:pPr>
      <w:r>
        <w:t xml:space="preserve">    // refuses the call and sends back its reason, as an error body.</w:t>
      </w:r>
    </w:p>
    <w:p w14:paraId="02592F96" w14:textId="77777777" w:rsidR="008706BD" w:rsidRDefault="0015253D">
      <w:pPr>
        <w:pStyle w:val="SourceCode"/>
      </w:pPr>
      <w:r>
        <w:t xml:space="preserve">    function getContactAt(string memory idSegment)</w:t>
      </w:r>
    </w:p>
    <w:p w14:paraId="32834A2F" w14:textId="77777777" w:rsidR="008706BD" w:rsidRDefault="0015253D">
      <w:pPr>
        <w:pStyle w:val="SourceCode"/>
      </w:pPr>
      <w:r>
        <w:t xml:space="preserve">        external</w:t>
      </w:r>
    </w:p>
    <w:p w14:paraId="71C1CBDC" w14:textId="77777777" w:rsidR="008706BD" w:rsidRDefault="0015253D">
      <w:pPr>
        <w:pStyle w:val="SourceCode"/>
      </w:pPr>
      <w:r>
        <w:t xml:space="preserve">        view</w:t>
      </w:r>
    </w:p>
    <w:p w14:paraId="32B69F26" w14:textId="77777777" w:rsidR="008706BD" w:rsidRDefault="0015253D">
      <w:pPr>
        <w:pStyle w:val="SourceCode"/>
      </w:pPr>
      <w:r>
        <w:t xml:space="preserve">        returns (string memory)</w:t>
      </w:r>
    </w:p>
    <w:p w14:paraId="230441C2" w14:textId="77777777" w:rsidR="008706BD" w:rsidRDefault="0015253D">
      <w:pPr>
        <w:pStyle w:val="SourceCode"/>
      </w:pPr>
      <w:r>
        <w:t xml:space="preserve">    {</w:t>
      </w:r>
    </w:p>
    <w:p w14:paraId="755B77DB" w14:textId="77777777" w:rsidR="008706BD" w:rsidRDefault="0015253D">
      <w:pPr>
        <w:pStyle w:val="SourceCode"/>
      </w:pPr>
      <w:r>
        <w:t xml:space="preserve">        uint256 contactId =</w:t>
      </w:r>
    </w:p>
    <w:p w14:paraId="5111F83B" w14:textId="77777777" w:rsidR="008706BD" w:rsidRDefault="0015253D">
      <w:pPr>
        <w:pStyle w:val="SourceCode"/>
      </w:pPr>
      <w:r>
        <w:t xml:space="preserve">            ContactPath.parsePathId(ContactPath.decodeSegment(idSegment));</w:t>
      </w:r>
    </w:p>
    <w:p w14:paraId="396CCA06" w14:textId="77777777" w:rsidR="008706BD" w:rsidRDefault="0015253D">
      <w:pPr>
        <w:pStyle w:val="SourceCode"/>
      </w:pPr>
      <w:r>
        <w:t xml:space="preserve">        if (contactId == 0) {</w:t>
      </w:r>
    </w:p>
    <w:p w14:paraId="1D8F12D0" w14:textId="77777777" w:rsidR="008706BD" w:rsidRDefault="0015253D">
      <w:pPr>
        <w:pStyle w:val="SourceCode"/>
      </w:pPr>
      <w:r>
        <w:t xml:space="preserve">            revert(BAD_PATH_ID_JSON);</w:t>
      </w:r>
    </w:p>
    <w:p w14:paraId="14D165BF" w14:textId="77777777" w:rsidR="008706BD" w:rsidRDefault="0015253D">
      <w:pPr>
        <w:pStyle w:val="SourceCode"/>
      </w:pPr>
      <w:r>
        <w:t xml:space="preserve">        }</w:t>
      </w:r>
    </w:p>
    <w:p w14:paraId="4038FBFF" w14:textId="77777777" w:rsidR="008706BD" w:rsidRDefault="0015253D">
      <w:pPr>
        <w:pStyle w:val="SourceCode"/>
      </w:pPr>
      <w:r>
        <w:t xml:space="preserve">        Contact memory contact = contacts[contactId];</w:t>
      </w:r>
    </w:p>
    <w:p w14:paraId="65283489" w14:textId="77777777" w:rsidR="008706BD" w:rsidRDefault="0015253D">
      <w:pPr>
        <w:pStyle w:val="SourceCode"/>
      </w:pPr>
      <w:r>
        <w:t xml:space="preserve">        if (contact.id == 0) {</w:t>
      </w:r>
    </w:p>
    <w:p w14:paraId="52744FDF" w14:textId="77777777" w:rsidR="008706BD" w:rsidRDefault="0015253D">
      <w:pPr>
        <w:pStyle w:val="SourceCode"/>
      </w:pPr>
      <w:r>
        <w:t xml:space="preserve">            revert(string.concat('{"code":"not_found","message":',</w:t>
      </w:r>
    </w:p>
    <w:p w14:paraId="532911A0" w14:textId="77777777" w:rsidR="008706BD" w:rsidRDefault="0015253D">
      <w:pPr>
        <w:pStyle w:val="SourceCode"/>
      </w:pPr>
      <w:r>
        <w:t xml:space="preserve">                                 '"no contact with id ',</w:t>
      </w:r>
    </w:p>
    <w:p w14:paraId="69960B60" w14:textId="77777777" w:rsidR="008706BD" w:rsidRDefault="0015253D">
      <w:pPr>
        <w:pStyle w:val="SourceCode"/>
      </w:pPr>
      <w:r>
        <w:t xml:space="preserve">                                 numberText(contactId), '"}'));</w:t>
      </w:r>
    </w:p>
    <w:p w14:paraId="3C3F636D" w14:textId="77777777" w:rsidR="008706BD" w:rsidRDefault="0015253D">
      <w:pPr>
        <w:pStyle w:val="SourceCode"/>
      </w:pPr>
      <w:r>
        <w:t xml:space="preserve">        }</w:t>
      </w:r>
    </w:p>
    <w:p w14:paraId="66D6289C" w14:textId="77777777" w:rsidR="008706BD" w:rsidRDefault="0015253D">
      <w:pPr>
        <w:pStyle w:val="SourceCode"/>
        <w:keepNext/>
      </w:pPr>
      <w:r>
        <w:t xml:space="preserve">        return contactToJson(contact);</w:t>
      </w:r>
    </w:p>
    <w:p w14:paraId="40E0C49C" w14:textId="77777777" w:rsidR="008706BD" w:rsidRDefault="0015253D">
      <w:pPr>
        <w:pStyle w:val="SourceCode"/>
        <w:keepNext/>
      </w:pPr>
      <w:r>
        <w:t xml:space="preserve">    }</w:t>
      </w:r>
    </w:p>
    <w:p w14:paraId="09E369A5" w14:textId="77777777" w:rsidR="008706BD" w:rsidRDefault="0015253D">
      <w:pPr>
        <w:pStyle w:val="SourceCode"/>
      </w:pPr>
      <w:r>
        <w:t>}</w:t>
      </w:r>
    </w:p>
    <w:p w14:paraId="745891AA" w14:textId="77777777" w:rsidR="008706BD" w:rsidRDefault="008706BD">
      <w:pPr>
        <w:keepNext/>
      </w:pPr>
    </w:p>
    <w:p w14:paraId="04D925D7" w14:textId="77777777" w:rsidR="008706BD" w:rsidRDefault="0015253D">
      <w:pPr>
        <w:pStyle w:val="Heading3"/>
      </w:pPr>
      <w:r>
        <w:t>solidity/script/ContactApi.sol</w:t>
      </w:r>
    </w:p>
    <w:p w14:paraId="198D5EFB" w14:textId="77777777" w:rsidR="008706BD" w:rsidRDefault="0015253D">
      <w:pPr>
        <w:pStyle w:val="SourceCode"/>
        <w:keepNext/>
      </w:pPr>
      <w:r>
        <w:t>// SPDX-License-Identifier: MIT</w:t>
      </w:r>
    </w:p>
    <w:p w14:paraId="5F818DA9" w14:textId="77777777" w:rsidR="008706BD" w:rsidRDefault="0015253D">
      <w:pPr>
        <w:pStyle w:val="SourceCode"/>
        <w:keepNext/>
      </w:pPr>
      <w:r>
        <w:t>// Remember, every file starts with a license line and pragma.</w:t>
      </w:r>
    </w:p>
    <w:p w14:paraId="08247B5E" w14:textId="77777777" w:rsidR="008706BD" w:rsidRDefault="0015253D">
      <w:pPr>
        <w:pStyle w:val="SourceCode"/>
      </w:pPr>
      <w:r>
        <w:t>pragma solidity ^0.8.20;</w:t>
      </w:r>
    </w:p>
    <w:p w14:paraId="7A9D78FF" w14:textId="77777777" w:rsidR="008706BD" w:rsidRDefault="008706BD">
      <w:pPr>
        <w:pStyle w:val="SourceCode"/>
      </w:pPr>
    </w:p>
    <w:p w14:paraId="0637C327" w14:textId="77777777" w:rsidR="008706BD" w:rsidRDefault="0015253D">
      <w:pPr>
        <w:pStyle w:val="SourceCode"/>
      </w:pPr>
      <w:r>
        <w:t>// Remember, import brings in another file's code: here, the ContactPath</w:t>
      </w:r>
    </w:p>
    <w:p w14:paraId="24467407" w14:textId="77777777" w:rsidR="008706BD" w:rsidRDefault="0015253D">
      <w:pPr>
        <w:pStyle w:val="SourceCode"/>
      </w:pPr>
      <w:r>
        <w:t>// library, which decodes and checks a path id.</w:t>
      </w:r>
    </w:p>
    <w:p w14:paraId="3DDE079C" w14:textId="77777777" w:rsidR="008706BD" w:rsidRDefault="0015253D">
      <w:pPr>
        <w:pStyle w:val="SourceCode"/>
      </w:pPr>
      <w:r>
        <w:t>import {ContactPath} from "./ContactPath.sol";</w:t>
      </w:r>
    </w:p>
    <w:p w14:paraId="09D6C810" w14:textId="77777777" w:rsidR="008706BD" w:rsidRDefault="008706BD">
      <w:pPr>
        <w:pStyle w:val="SourceCode"/>
      </w:pPr>
    </w:p>
    <w:p w14:paraId="0FC5BFDE" w14:textId="77777777" w:rsidR="008706BD" w:rsidRDefault="0015253D">
      <w:pPr>
        <w:pStyle w:val="SourceCode"/>
      </w:pPr>
      <w:r>
        <w:t>// One contact, as Chapter 5 Project 1a's ContactBook keeps it. An empty</w:t>
      </w:r>
    </w:p>
    <w:p w14:paraId="305E6803" w14:textId="77777777" w:rsidR="008706BD" w:rsidRDefault="0015253D">
      <w:pPr>
        <w:pStyle w:val="SourceCode"/>
      </w:pPr>
      <w:r>
        <w:t>// phone means no phone.</w:t>
      </w:r>
    </w:p>
    <w:p w14:paraId="30C9160E" w14:textId="77777777" w:rsidR="008706BD" w:rsidRDefault="0015253D">
      <w:pPr>
        <w:pStyle w:val="SourceCode"/>
      </w:pPr>
      <w:r>
        <w:t>struct Contact {</w:t>
      </w:r>
    </w:p>
    <w:p w14:paraId="2D5FDE32" w14:textId="77777777" w:rsidR="008706BD" w:rsidRDefault="0015253D">
      <w:pPr>
        <w:pStyle w:val="SourceCode"/>
      </w:pPr>
      <w:r>
        <w:t xml:space="preserve">    uint256 id;</w:t>
      </w:r>
    </w:p>
    <w:p w14:paraId="51DBE61A" w14:textId="77777777" w:rsidR="008706BD" w:rsidRDefault="0015253D">
      <w:pPr>
        <w:pStyle w:val="SourceCode"/>
      </w:pPr>
      <w:r>
        <w:t xml:space="preserve">    string fullName;</w:t>
      </w:r>
    </w:p>
    <w:p w14:paraId="7C174749" w14:textId="77777777" w:rsidR="008706BD" w:rsidRDefault="0015253D">
      <w:pPr>
        <w:pStyle w:val="SourceCode"/>
      </w:pPr>
      <w:r>
        <w:t xml:space="preserve">    string email;</w:t>
      </w:r>
    </w:p>
    <w:p w14:paraId="2416C58A" w14:textId="77777777" w:rsidR="008706BD" w:rsidRDefault="0015253D">
      <w:pPr>
        <w:pStyle w:val="SourceCode"/>
      </w:pPr>
      <w:r>
        <w:t xml:space="preserve">    string phone;</w:t>
      </w:r>
    </w:p>
    <w:p w14:paraId="18A50917" w14:textId="77777777" w:rsidR="008706BD" w:rsidRDefault="0015253D">
      <w:pPr>
        <w:pStyle w:val="SourceCode"/>
      </w:pPr>
      <w:r>
        <w:t>}</w:t>
      </w:r>
    </w:p>
    <w:p w14:paraId="0E5A758D" w14:textId="77777777" w:rsidR="008706BD" w:rsidRDefault="008706BD">
      <w:pPr>
        <w:pStyle w:val="SourceCode"/>
      </w:pPr>
    </w:p>
    <w:p w14:paraId="3F5C4C8F" w14:textId="77777777" w:rsidR="008706BD" w:rsidRDefault="0015253D">
      <w:pPr>
        <w:pStyle w:val="SourceCode"/>
      </w:pPr>
      <w:r>
        <w:t>// Lesson 6.11a: Lesson 6.5a's ContactApi, without the collection's</w:t>
      </w:r>
    </w:p>
    <w:p w14:paraId="52F1D57A" w14:textId="77777777" w:rsidR="008706BD" w:rsidRDefault="0015253D">
      <w:pPr>
        <w:pStyle w:val="SourceCode"/>
      </w:pPr>
      <w:r>
        <w:t>// getContacts, plus getContactAt, the path endpoint: it takes the {id}</w:t>
      </w:r>
    </w:p>
    <w:p w14:paraId="229786C2" w14:textId="77777777" w:rsidR="008706BD" w:rsidRDefault="0015253D">
      <w:pPr>
        <w:pStyle w:val="SourceCode"/>
      </w:pPr>
      <w:r>
        <w:t>// segment exactly as the client encoded it, decodes it, and checks it with</w:t>
      </w:r>
    </w:p>
    <w:p w14:paraId="2A19875C" w14:textId="77777777" w:rsidR="008706BD" w:rsidRDefault="0015253D">
      <w:pPr>
        <w:pStyle w:val="SourceCode"/>
      </w:pPr>
      <w:r>
        <w:t>// the strict rule. getContact, which takes a number, stays unchanged,</w:t>
      </w:r>
    </w:p>
    <w:p w14:paraId="306AA7D1" w14:textId="77777777" w:rsidR="008706BD" w:rsidRDefault="0015253D">
      <w:pPr>
        <w:pStyle w:val="SourceCode"/>
      </w:pPr>
      <w:r>
        <w:t>// because the deploy script asks it for contact 2. A view function reads</w:t>
      </w:r>
    </w:p>
    <w:p w14:paraId="06B4DD23" w14:textId="77777777" w:rsidR="008706BD" w:rsidRDefault="0015253D">
      <w:pPr>
        <w:pStyle w:val="SourceCode"/>
      </w:pPr>
      <w:r>
        <w:t>// the contract's storage and changes nothing, so a call to it needs no</w:t>
      </w:r>
    </w:p>
    <w:p w14:paraId="639443E1" w14:textId="77777777" w:rsidR="008706BD" w:rsidRDefault="0015253D">
      <w:pPr>
        <w:pStyle w:val="SourceCode"/>
      </w:pPr>
      <w:r>
        <w:t>// transaction. revert's reason is the error body.</w:t>
      </w:r>
    </w:p>
    <w:p w14:paraId="49FD0978" w14:textId="77777777" w:rsidR="008706BD" w:rsidRDefault="0015253D">
      <w:pPr>
        <w:pStyle w:val="SourceCode"/>
      </w:pPr>
      <w:r>
        <w:t>contract ContactApi {</w:t>
      </w:r>
    </w:p>
    <w:p w14:paraId="0B612EAB" w14:textId="77777777" w:rsidR="008706BD" w:rsidRDefault="0015253D">
      <w:pPr>
        <w:pStyle w:val="SourceCode"/>
      </w:pPr>
      <w:r>
        <w:t xml:space="preserve">    // Remember, constant = never changes, and side-by-side literals join.</w:t>
      </w:r>
    </w:p>
    <w:p w14:paraId="2A480314" w14:textId="77777777" w:rsidR="008706BD" w:rsidRDefault="0015253D">
      <w:pPr>
        <w:pStyle w:val="SourceCode"/>
      </w:pPr>
      <w:r>
        <w:t xml:space="preserve">    string constant HEALTH_JSON = '{"status":"ok"}';</w:t>
      </w:r>
    </w:p>
    <w:p w14:paraId="27AAEF82" w14:textId="77777777" w:rsidR="008706BD" w:rsidRDefault="0015253D">
      <w:pPr>
        <w:pStyle w:val="SourceCode"/>
      </w:pPr>
      <w:r>
        <w:t xml:space="preserve">    string constant NOT_FOUND_JSON =</w:t>
      </w:r>
    </w:p>
    <w:p w14:paraId="63B30E83" w14:textId="77777777" w:rsidR="008706BD" w:rsidRDefault="0015253D">
      <w:pPr>
        <w:pStyle w:val="SourceCode"/>
      </w:pPr>
      <w:r>
        <w:t xml:space="preserve">        '{"code":"not_found","message":"no such path"}';</w:t>
      </w:r>
    </w:p>
    <w:p w14:paraId="6740B1F2" w14:textId="77777777" w:rsidR="008706BD" w:rsidRDefault="0015253D">
      <w:pPr>
        <w:pStyle w:val="SourceCode"/>
      </w:pPr>
      <w:r>
        <w:t xml:space="preserve">    string constant BAD_ID_JSON = '{"code":"invalid_input","message":'</w:t>
      </w:r>
    </w:p>
    <w:p w14:paraId="37F78282" w14:textId="77777777" w:rsidR="008706BD" w:rsidRDefault="0015253D">
      <w:pPr>
        <w:pStyle w:val="SourceCode"/>
      </w:pPr>
      <w:r>
        <w:t xml:space="preserve">        '"id must be a whole number from 1 to 2147483647"}';</w:t>
      </w:r>
    </w:p>
    <w:p w14:paraId="2D5676CA" w14:textId="77777777" w:rsidR="008706BD" w:rsidRDefault="0015253D">
      <w:pPr>
        <w:pStyle w:val="SourceCode"/>
      </w:pPr>
      <w:r>
        <w:t xml:space="preserve">    // The error body for a segment that parsePathId refuses. A path id is</w:t>
      </w:r>
    </w:p>
    <w:p w14:paraId="6917FABF" w14:textId="77777777" w:rsidR="008706BD" w:rsidRDefault="0015253D">
      <w:pPr>
        <w:pStyle w:val="SourceCode"/>
      </w:pPr>
      <w:r>
        <w:t xml:space="preserve">    // stricter than a typed one, so it has words of its own.</w:t>
      </w:r>
    </w:p>
    <w:p w14:paraId="57FB69A5" w14:textId="77777777" w:rsidR="008706BD" w:rsidRDefault="0015253D">
      <w:pPr>
        <w:pStyle w:val="SourceCode"/>
      </w:pPr>
      <w:r>
        <w:t xml:space="preserve">    string constant PATH_ID_JSON = '{"code":"invalid_input","message":'</w:t>
      </w:r>
    </w:p>
    <w:p w14:paraId="6310CD3C" w14:textId="77777777" w:rsidR="008706BD" w:rsidRDefault="0015253D">
      <w:pPr>
        <w:pStyle w:val="SourceCode"/>
      </w:pPr>
      <w:r>
        <w:t xml:space="preserve">        '"id must be digits only, 1 to 2147483647"}';</w:t>
      </w:r>
    </w:p>
    <w:p w14:paraId="169E5F06" w14:textId="77777777" w:rsidR="008706BD" w:rsidRDefault="0015253D">
      <w:pPr>
        <w:pStyle w:val="SourceCode"/>
      </w:pPr>
      <w:r>
        <w:t xml:space="preserve">    // The largest id the other languages' INT column can store (Lesson</w:t>
      </w:r>
    </w:p>
    <w:p w14:paraId="54B0360E" w14:textId="77777777" w:rsidR="008706BD" w:rsidRDefault="0015253D">
      <w:pPr>
        <w:pStyle w:val="SourceCode"/>
      </w:pPr>
      <w:r>
        <w:t xml:space="preserve">    // 5.6a).</w:t>
      </w:r>
    </w:p>
    <w:p w14:paraId="07169EDE" w14:textId="77777777" w:rsidR="008706BD" w:rsidRDefault="0015253D">
      <w:pPr>
        <w:pStyle w:val="SourceCode"/>
      </w:pPr>
      <w:r>
        <w:t xml:space="preserve">    uint256 constant ID_LIMIT = 2147483647;</w:t>
      </w:r>
    </w:p>
    <w:p w14:paraId="09D94DB8" w14:textId="77777777" w:rsidR="008706BD" w:rsidRDefault="0015253D">
      <w:pPr>
        <w:pStyle w:val="SourceCode"/>
      </w:pPr>
      <w:r>
        <w:t xml:space="preserve">    // The sixteen hex digits, in order: digit 10 is "a".</w:t>
      </w:r>
    </w:p>
    <w:p w14:paraId="70873F9E" w14:textId="77777777" w:rsidR="008706BD" w:rsidRDefault="0015253D">
      <w:pPr>
        <w:pStyle w:val="SourceCode"/>
      </w:pPr>
      <w:r>
        <w:t xml:space="preserve">    string constant HEX_DIGITS = "0123456789abcdef";</w:t>
      </w:r>
    </w:p>
    <w:p w14:paraId="0FA07DF2" w14:textId="77777777" w:rsidR="008706BD" w:rsidRDefault="008706BD">
      <w:pPr>
        <w:pStyle w:val="SourceCode"/>
      </w:pPr>
    </w:p>
    <w:p w14:paraId="1B0C75F9" w14:textId="77777777" w:rsidR="008706BD" w:rsidRDefault="0015253D">
      <w:pPr>
        <w:pStyle w:val="SourceCode"/>
      </w:pPr>
      <w:r>
        <w:t xml:space="preserve">    // Remember, a mapping from id to struct plays the table's part, and</w:t>
      </w:r>
    </w:p>
    <w:p w14:paraId="481688C1" w14:textId="77777777" w:rsidR="008706BD" w:rsidRDefault="0015253D">
      <w:pPr>
        <w:pStyle w:val="SourceCode"/>
      </w:pPr>
      <w:r>
        <w:t xml:space="preserve">    // lastId is the last id given out (Chapter 5 Project 1a).</w:t>
      </w:r>
    </w:p>
    <w:p w14:paraId="23892FE7" w14:textId="77777777" w:rsidR="008706BD" w:rsidRDefault="0015253D">
      <w:pPr>
        <w:pStyle w:val="SourceCode"/>
      </w:pPr>
      <w:r>
        <w:t xml:space="preserve">    mapping(uint256 =&gt; Contact) contacts;</w:t>
      </w:r>
    </w:p>
    <w:p w14:paraId="60FF77F3" w14:textId="77777777" w:rsidR="008706BD" w:rsidRDefault="0015253D">
      <w:pPr>
        <w:pStyle w:val="SourceCode"/>
      </w:pPr>
      <w:r>
        <w:t xml:space="preserve">    uint256 public lastId;</w:t>
      </w:r>
    </w:p>
    <w:p w14:paraId="43A9869C" w14:textId="77777777" w:rsidR="008706BD" w:rsidRDefault="008706BD">
      <w:pPr>
        <w:pStyle w:val="SourceCode"/>
      </w:pPr>
    </w:p>
    <w:p w14:paraId="599DE6A3" w14:textId="77777777" w:rsidR="008706BD" w:rsidRDefault="0015253D">
      <w:pPr>
        <w:pStyle w:val="SourceCode"/>
      </w:pPr>
      <w:r>
        <w:t xml:space="preserve">    // Stores one contact and returns its new id, as INSERT does. Its only</w:t>
      </w:r>
    </w:p>
    <w:p w14:paraId="19A5DE7F" w14:textId="77777777" w:rsidR="008706BD" w:rsidRDefault="0015253D">
      <w:pPr>
        <w:pStyle w:val="SourceCode"/>
      </w:pPr>
      <w:r>
        <w:t xml:space="preserve">    // caller in this lesson is the deploy script, which stores the three</w:t>
      </w:r>
    </w:p>
    <w:p w14:paraId="0B557B77" w14:textId="77777777" w:rsidR="008706BD" w:rsidRDefault="0015253D">
      <w:pPr>
        <w:pStyle w:val="SourceCode"/>
      </w:pPr>
      <w:r>
        <w:t xml:space="preserve">    // known contacts; Lesson 6.6a's POST endpoint adds Chapter 5's checks</w:t>
      </w:r>
    </w:p>
    <w:p w14:paraId="696E4916" w14:textId="77777777" w:rsidR="008706BD" w:rsidRDefault="0015253D">
      <w:pPr>
        <w:pStyle w:val="SourceCode"/>
      </w:pPr>
      <w:r>
        <w:t xml:space="preserve">    // to it.</w:t>
      </w:r>
    </w:p>
    <w:p w14:paraId="46F6CE6C" w14:textId="77777777" w:rsidR="008706BD" w:rsidRDefault="0015253D">
      <w:pPr>
        <w:pStyle w:val="SourceCode"/>
      </w:pPr>
      <w:r>
        <w:t xml:space="preserve">    function addContact(string memory fullName, string memory email,</w:t>
      </w:r>
    </w:p>
    <w:p w14:paraId="0559E1A0" w14:textId="77777777" w:rsidR="008706BD" w:rsidRDefault="0015253D">
      <w:pPr>
        <w:pStyle w:val="SourceCode"/>
      </w:pPr>
      <w:r>
        <w:t xml:space="preserve">                        string memory phone) external returns (uint256) {</w:t>
      </w:r>
    </w:p>
    <w:p w14:paraId="6431692D" w14:textId="77777777" w:rsidR="008706BD" w:rsidRDefault="0015253D">
      <w:pPr>
        <w:pStyle w:val="SourceCode"/>
      </w:pPr>
      <w:r>
        <w:t xml:space="preserve">        lastId += 1;</w:t>
      </w:r>
    </w:p>
    <w:p w14:paraId="569CCA13" w14:textId="77777777" w:rsidR="008706BD" w:rsidRDefault="0015253D">
      <w:pPr>
        <w:pStyle w:val="SourceCode"/>
      </w:pPr>
      <w:r>
        <w:t xml:space="preserve">        contacts[lastId] = Contact(lastId, fullName, email, phone);</w:t>
      </w:r>
    </w:p>
    <w:p w14:paraId="580115DD" w14:textId="77777777" w:rsidR="008706BD" w:rsidRDefault="0015253D">
      <w:pPr>
        <w:pStyle w:val="SourceCode"/>
      </w:pPr>
      <w:r>
        <w:t xml:space="preserve">        return lastId;</w:t>
      </w:r>
    </w:p>
    <w:p w14:paraId="3CB0ACC2" w14:textId="77777777" w:rsidR="008706BD" w:rsidRDefault="0015253D">
      <w:pPr>
        <w:pStyle w:val="SourceCode"/>
      </w:pPr>
      <w:r>
        <w:t xml:space="preserve">    }</w:t>
      </w:r>
    </w:p>
    <w:p w14:paraId="60E05069" w14:textId="77777777" w:rsidR="008706BD" w:rsidRDefault="008706BD">
      <w:pPr>
        <w:pStyle w:val="SourceCode"/>
      </w:pPr>
    </w:p>
    <w:p w14:paraId="1879C65B" w14:textId="77777777" w:rsidR="008706BD" w:rsidRDefault="0015253D">
      <w:pPr>
        <w:pStyle w:val="SourceCode"/>
      </w:pPr>
      <w:r>
        <w:t xml:space="preserve">    function health() external pure returns (string memory) {</w:t>
      </w:r>
    </w:p>
    <w:p w14:paraId="12BB4E5A" w14:textId="77777777" w:rsidR="008706BD" w:rsidRDefault="0015253D">
      <w:pPr>
        <w:pStyle w:val="SourceCode"/>
      </w:pPr>
      <w:r>
        <w:t xml:space="preserve">        return HEALTH_JSON;</w:t>
      </w:r>
    </w:p>
    <w:p w14:paraId="36B99C80" w14:textId="77777777" w:rsidR="008706BD" w:rsidRDefault="0015253D">
      <w:pPr>
        <w:pStyle w:val="SourceCode"/>
      </w:pPr>
      <w:r>
        <w:t xml:space="preserve">    }</w:t>
      </w:r>
    </w:p>
    <w:p w14:paraId="09B5B11F" w14:textId="77777777" w:rsidR="008706BD" w:rsidRDefault="008706BD">
      <w:pPr>
        <w:pStyle w:val="SourceCode"/>
      </w:pPr>
    </w:p>
    <w:p w14:paraId="1A58A4D7" w14:textId="77777777" w:rsidR="008706BD" w:rsidRDefault="0015253D">
      <w:pPr>
        <w:pStyle w:val="SourceCode"/>
      </w:pPr>
      <w:r>
        <w:t xml:space="preserve">    // Remember, numberText writes a whole number as its digits: the last</w:t>
      </w:r>
    </w:p>
    <w:p w14:paraId="55B896E2" w14:textId="77777777" w:rsidR="008706BD" w:rsidRDefault="0015253D">
      <w:pPr>
        <w:pStyle w:val="SourceCode"/>
      </w:pPr>
      <w:r>
        <w:t xml:space="preserve">    // digit is number % 10, and bytes1(uint8(48 + digit)) is its</w:t>
      </w:r>
    </w:p>
    <w:p w14:paraId="25814095" w14:textId="77777777" w:rsidR="008706BD" w:rsidRDefault="0015253D">
      <w:pPr>
        <w:pStyle w:val="SourceCode"/>
      </w:pPr>
      <w:r>
        <w:t xml:space="preserve">    // character, because '0' is code 48.</w:t>
      </w:r>
    </w:p>
    <w:p w14:paraId="6A975DDB" w14:textId="77777777" w:rsidR="008706BD" w:rsidRDefault="0015253D">
      <w:pPr>
        <w:pStyle w:val="SourceCode"/>
      </w:pPr>
      <w:r>
        <w:t xml:space="preserve">    function numberText(uint256 number) internal pure returns (string memory) {</w:t>
      </w:r>
    </w:p>
    <w:p w14:paraId="4BF89092" w14:textId="77777777" w:rsidR="008706BD" w:rsidRDefault="0015253D">
      <w:pPr>
        <w:pStyle w:val="SourceCode"/>
      </w:pPr>
      <w:r>
        <w:t xml:space="preserve">        if (number == 0) {</w:t>
      </w:r>
    </w:p>
    <w:p w14:paraId="19CF0E1A" w14:textId="77777777" w:rsidR="008706BD" w:rsidRDefault="0015253D">
      <w:pPr>
        <w:pStyle w:val="SourceCode"/>
      </w:pPr>
      <w:r>
        <w:t xml:space="preserve">            return "0";</w:t>
      </w:r>
    </w:p>
    <w:p w14:paraId="375CC5DA" w14:textId="77777777" w:rsidR="008706BD" w:rsidRDefault="0015253D">
      <w:pPr>
        <w:pStyle w:val="SourceCode"/>
      </w:pPr>
      <w:r>
        <w:t xml:space="preserve">        }</w:t>
      </w:r>
    </w:p>
    <w:p w14:paraId="7D1EFDD4" w14:textId="77777777" w:rsidR="008706BD" w:rsidRDefault="0015253D">
      <w:pPr>
        <w:pStyle w:val="SourceCode"/>
      </w:pPr>
      <w:r>
        <w:t xml:space="preserve">        bytes memory digits = "";</w:t>
      </w:r>
    </w:p>
    <w:p w14:paraId="28FCB2B7" w14:textId="77777777" w:rsidR="008706BD" w:rsidRDefault="0015253D">
      <w:pPr>
        <w:pStyle w:val="SourceCode"/>
      </w:pPr>
      <w:r>
        <w:t xml:space="preserve">        while (number &gt; 0) {</w:t>
      </w:r>
    </w:p>
    <w:p w14:paraId="0160E456" w14:textId="77777777" w:rsidR="008706BD" w:rsidRDefault="0015253D">
      <w:pPr>
        <w:pStyle w:val="SourceCode"/>
      </w:pPr>
      <w:r>
        <w:t xml:space="preserve">            digits = bytes.concat(bytes1(uint8(48 + number % 10)), digits);</w:t>
      </w:r>
    </w:p>
    <w:p w14:paraId="7D246026" w14:textId="77777777" w:rsidR="008706BD" w:rsidRDefault="0015253D">
      <w:pPr>
        <w:pStyle w:val="SourceCode"/>
      </w:pPr>
      <w:r>
        <w:t xml:space="preserve">            number /= 10;</w:t>
      </w:r>
    </w:p>
    <w:p w14:paraId="778998C0" w14:textId="77777777" w:rsidR="008706BD" w:rsidRDefault="0015253D">
      <w:pPr>
        <w:pStyle w:val="SourceCode"/>
      </w:pPr>
      <w:r>
        <w:t xml:space="preserve">        }</w:t>
      </w:r>
    </w:p>
    <w:p w14:paraId="74B5E85F" w14:textId="77777777" w:rsidR="008706BD" w:rsidRDefault="0015253D">
      <w:pPr>
        <w:pStyle w:val="SourceCode"/>
      </w:pPr>
      <w:r>
        <w:t xml:space="preserve">        return string(digits);</w:t>
      </w:r>
    </w:p>
    <w:p w14:paraId="01A070A3" w14:textId="77777777" w:rsidR="008706BD" w:rsidRDefault="0015253D">
      <w:pPr>
        <w:pStyle w:val="SourceCode"/>
      </w:pPr>
      <w:r>
        <w:t xml:space="preserve">    }</w:t>
      </w:r>
    </w:p>
    <w:p w14:paraId="030DD4E4" w14:textId="77777777" w:rsidR="008706BD" w:rsidRDefault="008706BD">
      <w:pPr>
        <w:pStyle w:val="SourceCode"/>
      </w:pPr>
    </w:p>
    <w:p w14:paraId="44ACE0BB" w14:textId="77777777" w:rsidR="008706BD" w:rsidRDefault="0015253D">
      <w:pPr>
        <w:pStyle w:val="SourceCode"/>
      </w:pPr>
      <w:r>
        <w:t xml:space="preserve">    // A text as a JSON string: double quotes around it, a backslash before</w:t>
      </w:r>
    </w:p>
    <w:p w14:paraId="37364A39" w14:textId="77777777" w:rsidR="008706BD" w:rsidRDefault="0015253D">
      <w:pPr>
        <w:pStyle w:val="SourceCode"/>
      </w:pPr>
      <w:r>
        <w:t xml:space="preserve">    // each double quote or backslash inside it, and each control character</w:t>
      </w:r>
    </w:p>
    <w:p w14:paraId="38CA4799" w14:textId="77777777" w:rsidR="008706BD" w:rsidRDefault="0015253D">
      <w:pPr>
        <w:pStyle w:val="SourceCode"/>
      </w:pPr>
      <w:r>
        <w:t xml:space="preserve">    // (a byte below 32, such as a line break) written as \u00 and its two</w:t>
      </w:r>
    </w:p>
    <w:p w14:paraId="432978B9" w14:textId="77777777" w:rsidR="008706BD" w:rsidRDefault="0015253D">
      <w:pPr>
        <w:pStyle w:val="SourceCode"/>
      </w:pPr>
      <w:r>
        <w:t xml:space="preserve">    // hex digits, because JSON allows none of them inside a string. cJSON</w:t>
      </w:r>
    </w:p>
    <w:p w14:paraId="29091744" w14:textId="77777777" w:rsidR="008706BD" w:rsidRDefault="0015253D">
      <w:pPr>
        <w:pStyle w:val="SourceCode"/>
      </w:pPr>
      <w:r>
        <w:t xml:space="preserve">    // and serde escape the same characters; they write five of the</w:t>
      </w:r>
    </w:p>
    <w:p w14:paraId="5CCE5F2C" w14:textId="77777777" w:rsidR="008706BD" w:rsidRDefault="0015253D">
      <w:pPr>
        <w:pStyle w:val="SourceCode"/>
      </w:pPr>
      <w:r>
        <w:t xml:space="preserve">    // control characters shorter (\n for a line break), and JSON reads</w:t>
      </w:r>
    </w:p>
    <w:p w14:paraId="74260228" w14:textId="77777777" w:rsidR="008706BD" w:rsidRDefault="0015253D">
      <w:pPr>
        <w:pStyle w:val="SourceCode"/>
      </w:pPr>
      <w:r>
        <w:t xml:space="preserve">    // both forms back as the same character. Remember, bytes(text) gives</w:t>
      </w:r>
    </w:p>
    <w:p w14:paraId="712DBD4D" w14:textId="77777777" w:rsidR="008706BD" w:rsidRDefault="0015253D">
      <w:pPr>
        <w:pStyle w:val="SourceCode"/>
      </w:pPr>
      <w:r>
        <w:t xml:space="preserve">    // the text's bytes, and bytes.concat joins bytes (Lesson 3.14a).</w:t>
      </w:r>
    </w:p>
    <w:p w14:paraId="02C42E15" w14:textId="77777777" w:rsidR="008706BD" w:rsidRDefault="0015253D">
      <w:pPr>
        <w:pStyle w:val="SourceCode"/>
      </w:pPr>
      <w:r>
        <w:t xml:space="preserve">    function jsonString(string memory plainText)</w:t>
      </w:r>
    </w:p>
    <w:p w14:paraId="3B289FE4" w14:textId="77777777" w:rsidR="008706BD" w:rsidRDefault="0015253D">
      <w:pPr>
        <w:pStyle w:val="SourceCode"/>
      </w:pPr>
      <w:r>
        <w:t xml:space="preserve">        internal</w:t>
      </w:r>
    </w:p>
    <w:p w14:paraId="208AB384" w14:textId="77777777" w:rsidR="008706BD" w:rsidRDefault="0015253D">
      <w:pPr>
        <w:pStyle w:val="SourceCode"/>
      </w:pPr>
      <w:r>
        <w:t xml:space="preserve">        pure</w:t>
      </w:r>
    </w:p>
    <w:p w14:paraId="04159697" w14:textId="77777777" w:rsidR="008706BD" w:rsidRDefault="0015253D">
      <w:pPr>
        <w:pStyle w:val="SourceCode"/>
      </w:pPr>
      <w:r>
        <w:t xml:space="preserve">        returns (string memory)</w:t>
      </w:r>
    </w:p>
    <w:p w14:paraId="4B3EC4D8" w14:textId="77777777" w:rsidR="008706BD" w:rsidRDefault="0015253D">
      <w:pPr>
        <w:pStyle w:val="SourceCode"/>
      </w:pPr>
      <w:r>
        <w:t xml:space="preserve">    {</w:t>
      </w:r>
    </w:p>
    <w:p w14:paraId="42126FD4" w14:textId="77777777" w:rsidR="008706BD" w:rsidRDefault="0015253D">
      <w:pPr>
        <w:pStyle w:val="SourceCode"/>
      </w:pPr>
      <w:r>
        <w:t xml:space="preserve">        bytes memory plainBytes = bytes(plainText);</w:t>
      </w:r>
    </w:p>
    <w:p w14:paraId="5858FE4B" w14:textId="77777777" w:rsidR="008706BD" w:rsidRDefault="0015253D">
      <w:pPr>
        <w:pStyle w:val="SourceCode"/>
      </w:pPr>
      <w:r>
        <w:t xml:space="preserve">        bytes memory escaped = "";</w:t>
      </w:r>
    </w:p>
    <w:p w14:paraId="69205AC3" w14:textId="77777777" w:rsidR="008706BD" w:rsidRDefault="0015253D">
      <w:pPr>
        <w:pStyle w:val="SourceCode"/>
      </w:pPr>
      <w:r>
        <w:t xml:space="preserve">        for (uint256 position = 0; position &lt; plainBytes.length; position++) {</w:t>
      </w:r>
    </w:p>
    <w:p w14:paraId="1946CAAD" w14:textId="77777777" w:rsidR="008706BD" w:rsidRDefault="0015253D">
      <w:pPr>
        <w:pStyle w:val="SourceCode"/>
      </w:pPr>
      <w:r>
        <w:t xml:space="preserve">            bytes1 character = plainBytes[position];</w:t>
      </w:r>
    </w:p>
    <w:p w14:paraId="4BDA0E89" w14:textId="77777777" w:rsidR="008706BD" w:rsidRDefault="0015253D">
      <w:pPr>
        <w:pStyle w:val="SourceCode"/>
      </w:pPr>
      <w:r>
        <w:t xml:space="preserve">            // uint8(character) is the byte's number, 0 to 255; / 16 and</w:t>
      </w:r>
    </w:p>
    <w:p w14:paraId="076C86BF" w14:textId="77777777" w:rsidR="008706BD" w:rsidRDefault="0015253D">
      <w:pPr>
        <w:pStyle w:val="SourceCode"/>
      </w:pPr>
      <w:r>
        <w:t xml:space="preserve">            // % 16 give its two hex digits, each found in HEX_DIGITS.</w:t>
      </w:r>
    </w:p>
    <w:p w14:paraId="697A1338" w14:textId="77777777" w:rsidR="008706BD" w:rsidRDefault="0015253D">
      <w:pPr>
        <w:pStyle w:val="SourceCode"/>
      </w:pPr>
      <w:r>
        <w:t xml:space="preserve">            uint8 characterCode = uint8(character);</w:t>
      </w:r>
    </w:p>
    <w:p w14:paraId="0B403047" w14:textId="77777777" w:rsidR="008706BD" w:rsidRDefault="0015253D">
      <w:pPr>
        <w:pStyle w:val="SourceCode"/>
      </w:pPr>
      <w:r>
        <w:t xml:space="preserve">            if (characterCode &lt; 32) {</w:t>
      </w:r>
    </w:p>
    <w:p w14:paraId="3888BA9B" w14:textId="77777777" w:rsidR="008706BD" w:rsidRDefault="0015253D">
      <w:pPr>
        <w:pStyle w:val="SourceCode"/>
      </w:pPr>
      <w:r>
        <w:t xml:space="preserve">                escaped = bytes.concat(escaped, "\\u00",</w:t>
      </w:r>
    </w:p>
    <w:p w14:paraId="706BA997" w14:textId="77777777" w:rsidR="008706BD" w:rsidRDefault="0015253D">
      <w:pPr>
        <w:pStyle w:val="SourceCode"/>
      </w:pPr>
      <w:r>
        <w:t xml:space="preserve">                                       bytes(HEX_DIGITS)[characterCode / 16],</w:t>
      </w:r>
    </w:p>
    <w:p w14:paraId="6D560B86" w14:textId="77777777" w:rsidR="008706BD" w:rsidRDefault="0015253D">
      <w:pPr>
        <w:pStyle w:val="SourceCode"/>
      </w:pPr>
      <w:r>
        <w:t xml:space="preserve">                                       bytes(HEX_DIGITS)[characterCode % 16]);</w:t>
      </w:r>
    </w:p>
    <w:p w14:paraId="190515AF" w14:textId="77777777" w:rsidR="008706BD" w:rsidRDefault="0015253D">
      <w:pPr>
        <w:pStyle w:val="SourceCode"/>
      </w:pPr>
      <w:r>
        <w:t xml:space="preserve">            } else {</w:t>
      </w:r>
    </w:p>
    <w:p w14:paraId="731D93BE" w14:textId="77777777" w:rsidR="008706BD" w:rsidRDefault="0015253D">
      <w:pPr>
        <w:pStyle w:val="SourceCode"/>
      </w:pPr>
      <w:r>
        <w:t xml:space="preserve">                if (character == '"' || character == "\\") {</w:t>
      </w:r>
    </w:p>
    <w:p w14:paraId="50B9D091" w14:textId="77777777" w:rsidR="008706BD" w:rsidRDefault="0015253D">
      <w:pPr>
        <w:pStyle w:val="SourceCode"/>
      </w:pPr>
      <w:r>
        <w:t xml:space="preserve">                    escaped = bytes.concat(escaped, "\\");</w:t>
      </w:r>
    </w:p>
    <w:p w14:paraId="03831DED" w14:textId="77777777" w:rsidR="008706BD" w:rsidRDefault="0015253D">
      <w:pPr>
        <w:pStyle w:val="SourceCode"/>
      </w:pPr>
      <w:r>
        <w:t xml:space="preserve">                }</w:t>
      </w:r>
    </w:p>
    <w:p w14:paraId="581FB901" w14:textId="77777777" w:rsidR="008706BD" w:rsidRDefault="0015253D">
      <w:pPr>
        <w:pStyle w:val="SourceCode"/>
      </w:pPr>
      <w:r>
        <w:t xml:space="preserve">                escaped = bytes.concat(escaped, character);</w:t>
      </w:r>
    </w:p>
    <w:p w14:paraId="54094623" w14:textId="77777777" w:rsidR="008706BD" w:rsidRDefault="0015253D">
      <w:pPr>
        <w:pStyle w:val="SourceCode"/>
      </w:pPr>
      <w:r>
        <w:t xml:space="preserve">            }</w:t>
      </w:r>
    </w:p>
    <w:p w14:paraId="02D48057" w14:textId="77777777" w:rsidR="008706BD" w:rsidRDefault="0015253D">
      <w:pPr>
        <w:pStyle w:val="SourceCode"/>
      </w:pPr>
      <w:r>
        <w:t xml:space="preserve">        }</w:t>
      </w:r>
    </w:p>
    <w:p w14:paraId="2D4C31FE" w14:textId="77777777" w:rsidR="008706BD" w:rsidRDefault="0015253D">
      <w:pPr>
        <w:pStyle w:val="SourceCode"/>
      </w:pPr>
      <w:r>
        <w:t xml:space="preserve">        return string.concat('"', string(escaped), '"');</w:t>
      </w:r>
    </w:p>
    <w:p w14:paraId="5F26B371" w14:textId="77777777" w:rsidR="008706BD" w:rsidRDefault="0015253D">
      <w:pPr>
        <w:pStyle w:val="SourceCode"/>
      </w:pPr>
      <w:r>
        <w:t xml:space="preserve">    }</w:t>
      </w:r>
    </w:p>
    <w:p w14:paraId="6ABEE28B" w14:textId="77777777" w:rsidR="008706BD" w:rsidRDefault="008706BD">
      <w:pPr>
        <w:pStyle w:val="SourceCode"/>
      </w:pPr>
    </w:p>
    <w:p w14:paraId="3805EF4C" w14:textId="77777777" w:rsidR="008706BD" w:rsidRDefault="0015253D">
      <w:pPr>
        <w:pStyle w:val="SourceCode"/>
      </w:pPr>
      <w:r>
        <w:t xml:space="preserve">    // One contact as Lesson 5.8a's JSON object, with null for no phone.</w:t>
      </w:r>
    </w:p>
    <w:p w14:paraId="56BA19AA" w14:textId="77777777" w:rsidR="008706BD" w:rsidRDefault="0015253D">
      <w:pPr>
        <w:pStyle w:val="SourceCode"/>
      </w:pPr>
      <w:r>
        <w:t xml:space="preserve">    function contactToJson(Contact memory contact)</w:t>
      </w:r>
    </w:p>
    <w:p w14:paraId="3C776D8B" w14:textId="77777777" w:rsidR="008706BD" w:rsidRDefault="0015253D">
      <w:pPr>
        <w:pStyle w:val="SourceCode"/>
      </w:pPr>
      <w:r>
        <w:t xml:space="preserve">        internal</w:t>
      </w:r>
    </w:p>
    <w:p w14:paraId="4CB23EB8" w14:textId="77777777" w:rsidR="008706BD" w:rsidRDefault="0015253D">
      <w:pPr>
        <w:pStyle w:val="SourceCode"/>
      </w:pPr>
      <w:r>
        <w:t xml:space="preserve">        pure</w:t>
      </w:r>
    </w:p>
    <w:p w14:paraId="6D1CEEC9" w14:textId="77777777" w:rsidR="008706BD" w:rsidRDefault="0015253D">
      <w:pPr>
        <w:pStyle w:val="SourceCode"/>
      </w:pPr>
      <w:r>
        <w:t xml:space="preserve">        returns (string memory)</w:t>
      </w:r>
    </w:p>
    <w:p w14:paraId="0A017BFA" w14:textId="77777777" w:rsidR="008706BD" w:rsidRDefault="0015253D">
      <w:pPr>
        <w:pStyle w:val="SourceCode"/>
      </w:pPr>
      <w:r>
        <w:t xml:space="preserve">    {</w:t>
      </w:r>
    </w:p>
    <w:p w14:paraId="75FDC91C" w14:textId="77777777" w:rsidR="008706BD" w:rsidRDefault="0015253D">
      <w:pPr>
        <w:pStyle w:val="SourceCode"/>
      </w:pPr>
      <w:r>
        <w:t xml:space="preserve">        string memory phoneJson = "null";</w:t>
      </w:r>
    </w:p>
    <w:p w14:paraId="24192638" w14:textId="77777777" w:rsidR="008706BD" w:rsidRDefault="0015253D">
      <w:pPr>
        <w:pStyle w:val="SourceCode"/>
      </w:pPr>
      <w:r>
        <w:t xml:space="preserve">        if (bytes(contact.phone).length &gt; 0) {</w:t>
      </w:r>
    </w:p>
    <w:p w14:paraId="73DBED4F" w14:textId="77777777" w:rsidR="008706BD" w:rsidRDefault="0015253D">
      <w:pPr>
        <w:pStyle w:val="SourceCode"/>
      </w:pPr>
      <w:r>
        <w:t xml:space="preserve">            phoneJson = jsonString(contact.phone);</w:t>
      </w:r>
    </w:p>
    <w:p w14:paraId="572BEE07" w14:textId="77777777" w:rsidR="008706BD" w:rsidRDefault="0015253D">
      <w:pPr>
        <w:pStyle w:val="SourceCode"/>
      </w:pPr>
      <w:r>
        <w:t xml:space="preserve">        }</w:t>
      </w:r>
    </w:p>
    <w:p w14:paraId="4B5765F9" w14:textId="77777777" w:rsidR="008706BD" w:rsidRDefault="0015253D">
      <w:pPr>
        <w:pStyle w:val="SourceCode"/>
      </w:pPr>
      <w:r>
        <w:t xml:space="preserve">        return string.concat('{"id":', numberText(contact.id),</w:t>
      </w:r>
    </w:p>
    <w:p w14:paraId="72EFDCB8" w14:textId="77777777" w:rsidR="008706BD" w:rsidRDefault="0015253D">
      <w:pPr>
        <w:pStyle w:val="SourceCode"/>
      </w:pPr>
      <w:r>
        <w:t xml:space="preserve">                             ',"name":', jsonString(contact.fullName),</w:t>
      </w:r>
    </w:p>
    <w:p w14:paraId="76F361D2" w14:textId="77777777" w:rsidR="008706BD" w:rsidRDefault="0015253D">
      <w:pPr>
        <w:pStyle w:val="SourceCode"/>
      </w:pPr>
      <w:r>
        <w:t xml:space="preserve">                             ',"email":', jsonString(contact.email),</w:t>
      </w:r>
    </w:p>
    <w:p w14:paraId="71FCB38A" w14:textId="77777777" w:rsidR="008706BD" w:rsidRDefault="0015253D">
      <w:pPr>
        <w:pStyle w:val="SourceCode"/>
      </w:pPr>
      <w:r>
        <w:t xml:space="preserve">                             ',"phone":', phoneJson, "}");</w:t>
      </w:r>
    </w:p>
    <w:p w14:paraId="0680B7E3" w14:textId="77777777" w:rsidR="008706BD" w:rsidRDefault="0015253D">
      <w:pPr>
        <w:pStyle w:val="SourceCode"/>
      </w:pPr>
      <w:r>
        <w:t xml:space="preserve">    }</w:t>
      </w:r>
    </w:p>
    <w:p w14:paraId="131B3198" w14:textId="77777777" w:rsidR="008706BD" w:rsidRDefault="008706BD">
      <w:pPr>
        <w:pStyle w:val="SourceCode"/>
      </w:pPr>
    </w:p>
    <w:p w14:paraId="154A5B8E" w14:textId="77777777" w:rsidR="008706BD" w:rsidRDefault="0015253D">
      <w:pPr>
        <w:pStyle w:val="SourceCode"/>
      </w:pPr>
      <w:r>
        <w:t xml:space="preserve">    // GET /api/v1/contacts/{id}: one contact, or the error body. An id of 0,</w:t>
      </w:r>
    </w:p>
    <w:p w14:paraId="60A70710" w14:textId="77777777" w:rsidR="008706BD" w:rsidRDefault="0015253D">
      <w:pPr>
        <w:pStyle w:val="SourceCode"/>
      </w:pPr>
      <w:r>
        <w:t xml:space="preserve">    // or one the INT column could not hold, is invalid_input; an id no</w:t>
      </w:r>
    </w:p>
    <w:p w14:paraId="02C6DEA9" w14:textId="77777777" w:rsidR="008706BD" w:rsidRDefault="0015253D">
      <w:pPr>
        <w:pStyle w:val="SourceCode"/>
      </w:pPr>
      <w:r>
        <w:t xml:space="preserve">    // contact has is not_found, because its entry reads as zero values.</w:t>
      </w:r>
    </w:p>
    <w:p w14:paraId="2258B7D0" w14:textId="77777777" w:rsidR="008706BD" w:rsidRDefault="0015253D">
      <w:pPr>
        <w:pStyle w:val="SourceCode"/>
      </w:pPr>
      <w:r>
        <w:t xml:space="preserve">    function getContact(uint256 contactId)</w:t>
      </w:r>
    </w:p>
    <w:p w14:paraId="409065CE" w14:textId="77777777" w:rsidR="008706BD" w:rsidRDefault="0015253D">
      <w:pPr>
        <w:pStyle w:val="SourceCode"/>
      </w:pPr>
      <w:r>
        <w:t xml:space="preserve">        external</w:t>
      </w:r>
    </w:p>
    <w:p w14:paraId="7E9E6600" w14:textId="77777777" w:rsidR="008706BD" w:rsidRDefault="0015253D">
      <w:pPr>
        <w:pStyle w:val="SourceCode"/>
      </w:pPr>
      <w:r>
        <w:t xml:space="preserve">        view</w:t>
      </w:r>
    </w:p>
    <w:p w14:paraId="1DBC09DC" w14:textId="77777777" w:rsidR="008706BD" w:rsidRDefault="0015253D">
      <w:pPr>
        <w:pStyle w:val="SourceCode"/>
      </w:pPr>
      <w:r>
        <w:t xml:space="preserve">        returns (string memory)</w:t>
      </w:r>
    </w:p>
    <w:p w14:paraId="51D2FA23" w14:textId="77777777" w:rsidR="008706BD" w:rsidRDefault="0015253D">
      <w:pPr>
        <w:pStyle w:val="SourceCode"/>
      </w:pPr>
      <w:r>
        <w:t xml:space="preserve">    {</w:t>
      </w:r>
    </w:p>
    <w:p w14:paraId="25D2F9EB" w14:textId="77777777" w:rsidR="008706BD" w:rsidRDefault="0015253D">
      <w:pPr>
        <w:pStyle w:val="SourceCode"/>
      </w:pPr>
      <w:r>
        <w:t xml:space="preserve">        if (contactId == 0 || contactId &gt; ID_LIMIT) {</w:t>
      </w:r>
    </w:p>
    <w:p w14:paraId="29CA60BF" w14:textId="77777777" w:rsidR="008706BD" w:rsidRDefault="0015253D">
      <w:pPr>
        <w:pStyle w:val="SourceCode"/>
      </w:pPr>
      <w:r>
        <w:t xml:space="preserve">            revert(BAD_ID_JSON);</w:t>
      </w:r>
    </w:p>
    <w:p w14:paraId="53EE57F3" w14:textId="77777777" w:rsidR="008706BD" w:rsidRDefault="0015253D">
      <w:pPr>
        <w:pStyle w:val="SourceCode"/>
      </w:pPr>
      <w:r>
        <w:t xml:space="preserve">        }</w:t>
      </w:r>
    </w:p>
    <w:p w14:paraId="79B0F9F0" w14:textId="77777777" w:rsidR="008706BD" w:rsidRDefault="0015253D">
      <w:pPr>
        <w:pStyle w:val="SourceCode"/>
      </w:pPr>
      <w:r>
        <w:t xml:space="preserve">        Contact memory contact = contacts[contactId];</w:t>
      </w:r>
    </w:p>
    <w:p w14:paraId="15716546" w14:textId="77777777" w:rsidR="008706BD" w:rsidRDefault="0015253D">
      <w:pPr>
        <w:pStyle w:val="SourceCode"/>
      </w:pPr>
      <w:r>
        <w:t xml:space="preserve">        if (contact.id == 0) {</w:t>
      </w:r>
    </w:p>
    <w:p w14:paraId="3A46F649" w14:textId="77777777" w:rsidR="008706BD" w:rsidRDefault="0015253D">
      <w:pPr>
        <w:pStyle w:val="SourceCode"/>
      </w:pPr>
      <w:r>
        <w:t xml:space="preserve">            revert(string.concat('{"code":"not_found","message":',</w:t>
      </w:r>
    </w:p>
    <w:p w14:paraId="4F632FC7" w14:textId="77777777" w:rsidR="008706BD" w:rsidRDefault="0015253D">
      <w:pPr>
        <w:pStyle w:val="SourceCode"/>
      </w:pPr>
      <w:r>
        <w:t xml:space="preserve">                                 '"no contact with id ',</w:t>
      </w:r>
    </w:p>
    <w:p w14:paraId="2B2CB64B" w14:textId="77777777" w:rsidR="008706BD" w:rsidRDefault="0015253D">
      <w:pPr>
        <w:pStyle w:val="SourceCode"/>
      </w:pPr>
      <w:r>
        <w:t xml:space="preserve">                                 numberText(contactId), '"}'));</w:t>
      </w:r>
    </w:p>
    <w:p w14:paraId="6D5A1C48" w14:textId="77777777" w:rsidR="008706BD" w:rsidRDefault="0015253D">
      <w:pPr>
        <w:pStyle w:val="SourceCode"/>
      </w:pPr>
      <w:r>
        <w:t xml:space="preserve">        }</w:t>
      </w:r>
    </w:p>
    <w:p w14:paraId="34FBE979" w14:textId="77777777" w:rsidR="008706BD" w:rsidRDefault="0015253D">
      <w:pPr>
        <w:pStyle w:val="SourceCode"/>
      </w:pPr>
      <w:r>
        <w:t xml:space="preserve">        return contactToJson(contact);</w:t>
      </w:r>
    </w:p>
    <w:p w14:paraId="3F388F6A" w14:textId="77777777" w:rsidR="008706BD" w:rsidRDefault="0015253D">
      <w:pPr>
        <w:pStyle w:val="SourceCode"/>
      </w:pPr>
      <w:r>
        <w:t xml:space="preserve">    }</w:t>
      </w:r>
    </w:p>
    <w:p w14:paraId="77E2A1C8" w14:textId="77777777" w:rsidR="008706BD" w:rsidRDefault="008706BD">
      <w:pPr>
        <w:pStyle w:val="SourceCode"/>
      </w:pPr>
    </w:p>
    <w:p w14:paraId="4C657269" w14:textId="77777777" w:rsidR="008706BD" w:rsidRDefault="0015253D">
      <w:pPr>
        <w:pStyle w:val="SourceCode"/>
      </w:pPr>
      <w:r>
        <w:t xml:space="preserve">    // GET /api/v1/contacts/{id}: one contact, named by the {id} segment</w:t>
      </w:r>
    </w:p>
    <w:p w14:paraId="6AE3109E" w14:textId="77777777" w:rsidR="008706BD" w:rsidRDefault="0015253D">
      <w:pPr>
        <w:pStyle w:val="SourceCode"/>
      </w:pPr>
      <w:r>
        <w:t xml:space="preserve">    // exactly as the client encoded it, or the error body. Step 2, the</w:t>
      </w:r>
    </w:p>
    <w:p w14:paraId="24015B83" w14:textId="77777777" w:rsidR="008706BD" w:rsidRDefault="0015253D">
      <w:pPr>
        <w:pStyle w:val="SourceCode"/>
      </w:pPr>
      <w:r>
        <w:t xml:space="preserve">    // input check: decodeSegment decodes the segment first, and</w:t>
      </w:r>
    </w:p>
    <w:p w14:paraId="63206975" w14:textId="77777777" w:rsidR="008706BD" w:rsidRDefault="0015253D">
      <w:pPr>
        <w:pStyle w:val="SourceCode"/>
      </w:pPr>
      <w:r>
        <w:t xml:space="preserve">    // parsePathId gives the id, or 0 for a segment that is not one, which</w:t>
      </w:r>
    </w:p>
    <w:p w14:paraId="6D7AA889" w14:textId="77777777" w:rsidR="008706BD" w:rsidRDefault="0015253D">
      <w:pPr>
        <w:pStyle w:val="SourceCode"/>
      </w:pPr>
      <w:r>
        <w:t xml:space="preserve">    // is refused with PATH_ID_JSON before storage is read. An id no</w:t>
      </w:r>
    </w:p>
    <w:p w14:paraId="15A0735A" w14:textId="77777777" w:rsidR="008706BD" w:rsidRDefault="0015253D">
      <w:pPr>
        <w:pStyle w:val="SourceCode"/>
      </w:pPr>
      <w:r>
        <w:t xml:space="preserve">    // contact has reads as zero values: not_found.</w:t>
      </w:r>
    </w:p>
    <w:p w14:paraId="4776069B" w14:textId="77777777" w:rsidR="008706BD" w:rsidRDefault="0015253D">
      <w:pPr>
        <w:pStyle w:val="SourceCode"/>
      </w:pPr>
      <w:r>
        <w:t xml:space="preserve">    function getContactAt(string memory idSegment)</w:t>
      </w:r>
    </w:p>
    <w:p w14:paraId="15E84A05" w14:textId="77777777" w:rsidR="008706BD" w:rsidRDefault="0015253D">
      <w:pPr>
        <w:pStyle w:val="SourceCode"/>
      </w:pPr>
      <w:r>
        <w:t xml:space="preserve">        external</w:t>
      </w:r>
    </w:p>
    <w:p w14:paraId="0B6C4FE7" w14:textId="77777777" w:rsidR="008706BD" w:rsidRDefault="0015253D">
      <w:pPr>
        <w:pStyle w:val="SourceCode"/>
      </w:pPr>
      <w:r>
        <w:t xml:space="preserve">        view</w:t>
      </w:r>
    </w:p>
    <w:p w14:paraId="5541F93A" w14:textId="77777777" w:rsidR="008706BD" w:rsidRDefault="0015253D">
      <w:pPr>
        <w:pStyle w:val="SourceCode"/>
      </w:pPr>
      <w:r>
        <w:t xml:space="preserve">        returns (string memory)</w:t>
      </w:r>
    </w:p>
    <w:p w14:paraId="5F031BA2" w14:textId="77777777" w:rsidR="008706BD" w:rsidRDefault="0015253D">
      <w:pPr>
        <w:pStyle w:val="SourceCode"/>
      </w:pPr>
      <w:r>
        <w:t xml:space="preserve">    {</w:t>
      </w:r>
    </w:p>
    <w:p w14:paraId="1547EF78" w14:textId="77777777" w:rsidR="008706BD" w:rsidRDefault="0015253D">
      <w:pPr>
        <w:pStyle w:val="SourceCode"/>
      </w:pPr>
      <w:r>
        <w:t xml:space="preserve">        uint256 contactId =</w:t>
      </w:r>
    </w:p>
    <w:p w14:paraId="03BA8B5D" w14:textId="77777777" w:rsidR="008706BD" w:rsidRDefault="0015253D">
      <w:pPr>
        <w:pStyle w:val="SourceCode"/>
      </w:pPr>
      <w:r>
        <w:t xml:space="preserve">            ContactPath.parsePathId(ContactPath.decodeSegment(idSegment));</w:t>
      </w:r>
    </w:p>
    <w:p w14:paraId="26812E2D" w14:textId="77777777" w:rsidR="008706BD" w:rsidRDefault="0015253D">
      <w:pPr>
        <w:pStyle w:val="SourceCode"/>
      </w:pPr>
      <w:r>
        <w:t xml:space="preserve">        if (contactId == 0) {</w:t>
      </w:r>
    </w:p>
    <w:p w14:paraId="44D54173" w14:textId="77777777" w:rsidR="008706BD" w:rsidRDefault="0015253D">
      <w:pPr>
        <w:pStyle w:val="SourceCode"/>
      </w:pPr>
      <w:r>
        <w:t xml:space="preserve">            revert(PATH_ID_JSON);</w:t>
      </w:r>
    </w:p>
    <w:p w14:paraId="443CAF18" w14:textId="77777777" w:rsidR="008706BD" w:rsidRDefault="0015253D">
      <w:pPr>
        <w:pStyle w:val="SourceCode"/>
      </w:pPr>
      <w:r>
        <w:t xml:space="preserve">        }</w:t>
      </w:r>
    </w:p>
    <w:p w14:paraId="67160F26" w14:textId="77777777" w:rsidR="008706BD" w:rsidRDefault="0015253D">
      <w:pPr>
        <w:pStyle w:val="SourceCode"/>
      </w:pPr>
      <w:r>
        <w:t xml:space="preserve">        Contact memory contact = contacts[contactId];</w:t>
      </w:r>
    </w:p>
    <w:p w14:paraId="54500011" w14:textId="77777777" w:rsidR="008706BD" w:rsidRDefault="0015253D">
      <w:pPr>
        <w:pStyle w:val="SourceCode"/>
      </w:pPr>
      <w:r>
        <w:t xml:space="preserve">        if (contact.id == 0) {</w:t>
      </w:r>
    </w:p>
    <w:p w14:paraId="1C1F6F29" w14:textId="77777777" w:rsidR="008706BD" w:rsidRDefault="0015253D">
      <w:pPr>
        <w:pStyle w:val="SourceCode"/>
      </w:pPr>
      <w:r>
        <w:t xml:space="preserve">            revert(string.concat('{"code":"not_found","message":',</w:t>
      </w:r>
    </w:p>
    <w:p w14:paraId="7CF82958" w14:textId="77777777" w:rsidR="008706BD" w:rsidRDefault="0015253D">
      <w:pPr>
        <w:pStyle w:val="SourceCode"/>
      </w:pPr>
      <w:r>
        <w:t xml:space="preserve">                                 '"no contact with id ',</w:t>
      </w:r>
    </w:p>
    <w:p w14:paraId="575710AD" w14:textId="77777777" w:rsidR="008706BD" w:rsidRDefault="0015253D">
      <w:pPr>
        <w:pStyle w:val="SourceCode"/>
      </w:pPr>
      <w:r>
        <w:t xml:space="preserve">                                 numberText(contactId), '"}'));</w:t>
      </w:r>
    </w:p>
    <w:p w14:paraId="4227927E" w14:textId="77777777" w:rsidR="008706BD" w:rsidRDefault="0015253D">
      <w:pPr>
        <w:pStyle w:val="SourceCode"/>
      </w:pPr>
      <w:r>
        <w:t xml:space="preserve">        }</w:t>
      </w:r>
    </w:p>
    <w:p w14:paraId="032BB6DB" w14:textId="77777777" w:rsidR="008706BD" w:rsidRDefault="0015253D">
      <w:pPr>
        <w:pStyle w:val="SourceCode"/>
      </w:pPr>
      <w:r>
        <w:t xml:space="preserve">        return contactToJson(contact);</w:t>
      </w:r>
    </w:p>
    <w:p w14:paraId="3F12A32F" w14:textId="77777777" w:rsidR="008706BD" w:rsidRDefault="0015253D">
      <w:pPr>
        <w:pStyle w:val="SourceCode"/>
      </w:pPr>
      <w:r>
        <w:t xml:space="preserve">    }</w:t>
      </w:r>
    </w:p>
    <w:p w14:paraId="490B21AF" w14:textId="77777777" w:rsidR="008706BD" w:rsidRDefault="008706BD">
      <w:pPr>
        <w:pStyle w:val="SourceCode"/>
      </w:pPr>
    </w:p>
    <w:p w14:paraId="4B181EB9" w14:textId="77777777" w:rsidR="008706BD" w:rsidRDefault="0015253D">
      <w:pPr>
        <w:pStyle w:val="SourceCode"/>
      </w:pPr>
      <w:r>
        <w:t xml:space="preserve">    // Remember, fallback refuses every function this contract does not</w:t>
      </w:r>
    </w:p>
    <w:p w14:paraId="775F8B7A" w14:textId="77777777" w:rsidR="008706BD" w:rsidRDefault="0015253D">
      <w:pPr>
        <w:pStyle w:val="SourceCode"/>
      </w:pPr>
      <w:r>
        <w:t xml:space="preserve">    // have with the not-found body.</w:t>
      </w:r>
    </w:p>
    <w:p w14:paraId="2776B338" w14:textId="77777777" w:rsidR="008706BD" w:rsidRDefault="0015253D">
      <w:pPr>
        <w:pStyle w:val="SourceCode"/>
      </w:pPr>
      <w:r>
        <w:t xml:space="preserve">    fallback() external {</w:t>
      </w:r>
    </w:p>
    <w:p w14:paraId="0FC63467" w14:textId="77777777" w:rsidR="008706BD" w:rsidRDefault="0015253D">
      <w:pPr>
        <w:pStyle w:val="SourceCode"/>
        <w:keepNext/>
      </w:pPr>
      <w:r>
        <w:t xml:space="preserve">        revert(NOT_FOUND_JSON);</w:t>
      </w:r>
    </w:p>
    <w:p w14:paraId="41D50AB7" w14:textId="77777777" w:rsidR="008706BD" w:rsidRDefault="0015253D">
      <w:pPr>
        <w:pStyle w:val="SourceCode"/>
        <w:keepNext/>
      </w:pPr>
      <w:r>
        <w:t xml:space="preserve">    }</w:t>
      </w:r>
    </w:p>
    <w:p w14:paraId="2508EA45" w14:textId="77777777" w:rsidR="008706BD" w:rsidRDefault="0015253D">
      <w:pPr>
        <w:pStyle w:val="SourceCode"/>
      </w:pPr>
      <w:r>
        <w:t>}</w:t>
      </w:r>
    </w:p>
    <w:p w14:paraId="62102019" w14:textId="77777777" w:rsidR="008706BD" w:rsidRDefault="008706BD">
      <w:pPr>
        <w:keepNext/>
      </w:pPr>
    </w:p>
    <w:p w14:paraId="1FAC406B" w14:textId="77777777" w:rsidR="008706BD" w:rsidRDefault="0015253D">
      <w:pPr>
        <w:pStyle w:val="Heading3"/>
      </w:pPr>
      <w:r>
        <w:t>Windows PowerShell Basic Start the Chain</w:t>
      </w:r>
    </w:p>
    <w:p w14:paraId="2E2FFA7A" w14:textId="77777777" w:rsidR="008706BD" w:rsidRDefault="0015253D">
      <w:pPr>
        <w:keepNext/>
      </w:pPr>
      <w:r>
        <w:t>In Terminal 1, in the lesson-6.11-extended folder:</w:t>
      </w:r>
    </w:p>
    <w:p w14:paraId="01A8D73E" w14:textId="77777777" w:rsidR="008706BD" w:rsidRDefault="008706BD">
      <w:pPr>
        <w:keepNext/>
      </w:pPr>
    </w:p>
    <w:p w14:paraId="45560C7C" w14:textId="77777777" w:rsidR="008706BD" w:rsidRDefault="0015253D">
      <w:pPr>
        <w:pStyle w:val="CommandBlock"/>
      </w:pPr>
      <w:r>
        <w:t>anvil</w:t>
      </w:r>
    </w:p>
    <w:p w14:paraId="1129DC46" w14:textId="77777777" w:rsidR="008706BD" w:rsidRDefault="008706BD">
      <w:pPr>
        <w:keepNext/>
      </w:pPr>
    </w:p>
    <w:p w14:paraId="0DF4259A" w14:textId="77777777" w:rsidR="008706BD" w:rsidRDefault="0015253D">
      <w:r>
        <w:t>anvil prints its banner, then Listening on 127.0.0.1:8545, then one line for each request it answers. Leave it running.</w:t>
      </w:r>
    </w:p>
    <w:p w14:paraId="6A5332F3" w14:textId="77777777" w:rsidR="008706BD" w:rsidRDefault="008706BD">
      <w:pPr>
        <w:keepNext/>
      </w:pPr>
    </w:p>
    <w:p w14:paraId="14D6825A" w14:textId="77777777" w:rsidR="008706BD" w:rsidRDefault="0015253D">
      <w:pPr>
        <w:pStyle w:val="Heading3"/>
      </w:pPr>
      <w:r>
        <w:t>Windows PowerShell Basic Contract Deploy</w:t>
      </w:r>
    </w:p>
    <w:p w14:paraId="045363A8" w14:textId="77777777" w:rsidR="008706BD" w:rsidRDefault="0015253D">
      <w:pPr>
        <w:keepNext/>
      </w:pPr>
      <w:r>
        <w:t>In Terminal 2, in the lesson-6.11-extended folder:</w:t>
      </w:r>
    </w:p>
    <w:p w14:paraId="0E22D6E9" w14:textId="77777777" w:rsidR="008706BD" w:rsidRDefault="008706BD">
      <w:pPr>
        <w:keepNext/>
      </w:pPr>
    </w:p>
    <w:p w14:paraId="699B68EE" w14:textId="77777777" w:rsidR="008706BD" w:rsidRDefault="0015253D">
      <w:pPr>
        <w:pStyle w:val="CommandBlock"/>
        <w:keepNext/>
      </w:pPr>
      <w:r>
        <w:t>forge build --root .\solidity</w:t>
      </w:r>
    </w:p>
    <w:p w14:paraId="0A156CD3" w14:textId="77777777" w:rsidR="008706BD" w:rsidRDefault="0015253D">
      <w:pPr>
        <w:pStyle w:val="CommandBlock"/>
        <w:keepNext/>
      </w:pPr>
      <w:r>
        <w:t>forge script --root .\solidity .\solidity\script\DeployBasicContactApi.s.sol `</w:t>
      </w:r>
    </w:p>
    <w:p w14:paraId="72FC7F84" w14:textId="77777777" w:rsidR="008706BD" w:rsidRDefault="0015253D">
      <w:pPr>
        <w:pStyle w:val="CommandBlock"/>
        <w:keepNext/>
      </w:pPr>
      <w:r>
        <w:t xml:space="preserve">    --rpc-url http://127.0.0.1:8545 --broadcast --unlocked `</w:t>
      </w:r>
    </w:p>
    <w:p w14:paraId="5BB4D2E1" w14:textId="77777777" w:rsidR="008706BD" w:rsidRDefault="0015253D">
      <w:pPr>
        <w:pStyle w:val="CommandBlock"/>
      </w:pPr>
      <w:r>
        <w:t xml:space="preserve">    --sender 0xf39Fd6e51aad88F6F4ce6aB8827279cffFb92266</w:t>
      </w:r>
    </w:p>
    <w:p w14:paraId="430AD92E" w14:textId="77777777" w:rsidR="008706BD" w:rsidRDefault="008706BD">
      <w:pPr>
        <w:keepNext/>
      </w:pPr>
    </w:p>
    <w:p w14:paraId="123A9294" w14:textId="77777777" w:rsidR="008706BD" w:rsidRDefault="0015253D">
      <w:r>
        <w:t>Under == Logs ==, forge logs Contract ready: BasicContactApi at 0x5FbDB2315678afecb367f032d93F642f64180aa3.</w:t>
      </w:r>
    </w:p>
    <w:p w14:paraId="6C15FB93" w14:textId="77777777" w:rsidR="008706BD" w:rsidRDefault="008706BD">
      <w:pPr>
        <w:keepNext/>
      </w:pPr>
    </w:p>
    <w:p w14:paraId="22611F01" w14:textId="77777777" w:rsidR="008706BD" w:rsidRDefault="0015253D">
      <w:pPr>
        <w:pStyle w:val="Heading3"/>
      </w:pPr>
      <w:r>
        <w:t>Windows PowerShell Basic Client Run</w:t>
      </w:r>
    </w:p>
    <w:p w14:paraId="02EF32B9" w14:textId="77777777" w:rsidR="008706BD" w:rsidRDefault="0015253D">
      <w:pPr>
        <w:keepNext/>
      </w:pPr>
      <w:r>
        <w:t>Still in Terminal 2, send the five ids. Each one is encoded with [Uri]::EscapeDataString, which percent-encodes every character that is not a letter, a digit, or - . _ ~, as UTF-8: $segment = keeps the encoded segment, the next line prints it after Segment:, and cast call sends it to getContactAt. Only the first call is answered, so only it ends with | ConvertFrom-Json; the other four are refused, so they print only on the error stream.</w:t>
      </w:r>
    </w:p>
    <w:p w14:paraId="2D799004" w14:textId="77777777" w:rsidR="008706BD" w:rsidRDefault="008706BD">
      <w:pPr>
        <w:keepNext/>
      </w:pPr>
    </w:p>
    <w:p w14:paraId="2B96B4C3" w14:textId="77777777" w:rsidR="008706BD" w:rsidRDefault="0015253D">
      <w:pPr>
        <w:pStyle w:val="CommandBlock"/>
        <w:keepNext/>
      </w:pPr>
      <w:r>
        <w:t>$segment = [Uri]::EscapeDataString("2")</w:t>
      </w:r>
    </w:p>
    <w:p w14:paraId="4FA15602" w14:textId="77777777" w:rsidR="008706BD" w:rsidRDefault="0015253D">
      <w:pPr>
        <w:pStyle w:val="CommandBlock"/>
        <w:keepNext/>
      </w:pPr>
      <w:r>
        <w:t>"Segment: " + $segment</w:t>
      </w:r>
    </w:p>
    <w:p w14:paraId="7B6D7B44" w14:textId="77777777" w:rsidR="008706BD" w:rsidRDefault="0015253D">
      <w:pPr>
        <w:pStyle w:val="CommandBlock"/>
      </w:pPr>
      <w:r>
        <w:t>cast call 0x5FbDB2315678afecb367f032d93F642f64180aa3 `</w:t>
      </w:r>
    </w:p>
    <w:p w14:paraId="321ED92A" w14:textId="77777777" w:rsidR="008706BD" w:rsidRDefault="0015253D">
      <w:pPr>
        <w:pStyle w:val="CommandBlock"/>
      </w:pPr>
      <w:r>
        <w:t xml:space="preserve">    "getContactAt(string)(string)" $segment `</w:t>
      </w:r>
    </w:p>
    <w:p w14:paraId="647DE4AA" w14:textId="77777777" w:rsidR="008706BD" w:rsidRDefault="0015253D">
      <w:pPr>
        <w:pStyle w:val="CommandBlock"/>
      </w:pPr>
      <w:r>
        <w:t xml:space="preserve">    --rpc-url http://127.0.0.1:8545 --rpc-timeout 10 | ConvertFrom-Json</w:t>
      </w:r>
    </w:p>
    <w:p w14:paraId="4CBA47BE" w14:textId="77777777" w:rsidR="008706BD" w:rsidRDefault="0015253D">
      <w:pPr>
        <w:pStyle w:val="CommandBlock"/>
      </w:pPr>
      <w:r>
        <w:t>$segment = [Uri]::EscapeDataString("99")</w:t>
      </w:r>
    </w:p>
    <w:p w14:paraId="215F12C6" w14:textId="77777777" w:rsidR="008706BD" w:rsidRDefault="0015253D">
      <w:pPr>
        <w:pStyle w:val="CommandBlock"/>
      </w:pPr>
      <w:r>
        <w:t>"Segment: " + $segment</w:t>
      </w:r>
    </w:p>
    <w:p w14:paraId="57600C19" w14:textId="77777777" w:rsidR="008706BD" w:rsidRDefault="0015253D">
      <w:pPr>
        <w:pStyle w:val="CommandBlock"/>
      </w:pPr>
      <w:r>
        <w:t>cast call 0x5FbDB2315678afecb367f032d93F642f64180aa3 `</w:t>
      </w:r>
    </w:p>
    <w:p w14:paraId="1ABCF094" w14:textId="77777777" w:rsidR="008706BD" w:rsidRDefault="0015253D">
      <w:pPr>
        <w:pStyle w:val="CommandBlock"/>
      </w:pPr>
      <w:r>
        <w:t xml:space="preserve">    "getContactAt(string)(string)" $segment `</w:t>
      </w:r>
    </w:p>
    <w:p w14:paraId="5D661AE8" w14:textId="77777777" w:rsidR="008706BD" w:rsidRDefault="0015253D">
      <w:pPr>
        <w:pStyle w:val="CommandBlock"/>
      </w:pPr>
      <w:r>
        <w:t xml:space="preserve">    --rpc-url http://127.0.0.1:8545 --rpc-timeout 10</w:t>
      </w:r>
    </w:p>
    <w:p w14:paraId="31231883" w14:textId="77777777" w:rsidR="008706BD" w:rsidRDefault="0015253D">
      <w:pPr>
        <w:pStyle w:val="CommandBlock"/>
      </w:pPr>
      <w:r>
        <w:t>$segment = [Uri]::EscapeDataString("abc")</w:t>
      </w:r>
    </w:p>
    <w:p w14:paraId="2A703873" w14:textId="77777777" w:rsidR="008706BD" w:rsidRDefault="0015253D">
      <w:pPr>
        <w:pStyle w:val="CommandBlock"/>
      </w:pPr>
      <w:r>
        <w:t>"Segment: " + $segment</w:t>
      </w:r>
    </w:p>
    <w:p w14:paraId="2E326BF8" w14:textId="77777777" w:rsidR="008706BD" w:rsidRDefault="0015253D">
      <w:pPr>
        <w:pStyle w:val="CommandBlock"/>
      </w:pPr>
      <w:r>
        <w:t>cast call 0x5FbDB2315678afecb367f032d93F642f64180aa3 `</w:t>
      </w:r>
    </w:p>
    <w:p w14:paraId="5F64DAEA" w14:textId="77777777" w:rsidR="008706BD" w:rsidRDefault="0015253D">
      <w:pPr>
        <w:pStyle w:val="CommandBlock"/>
      </w:pPr>
      <w:r>
        <w:t xml:space="preserve">    "getContactAt(string)(string)" $segment `</w:t>
      </w:r>
    </w:p>
    <w:p w14:paraId="3B2F2A56" w14:textId="77777777" w:rsidR="008706BD" w:rsidRDefault="0015253D">
      <w:pPr>
        <w:pStyle w:val="CommandBlock"/>
      </w:pPr>
      <w:r>
        <w:t xml:space="preserve">    --rpc-url http://127.0.0.1:8545 --rpc-timeout 10</w:t>
      </w:r>
    </w:p>
    <w:p w14:paraId="1B77EB3A" w14:textId="77777777" w:rsidR="008706BD" w:rsidRDefault="0015253D">
      <w:pPr>
        <w:pStyle w:val="CommandBlock"/>
      </w:pPr>
      <w:r>
        <w:t>$segment = [Uri]::EscapeDataString("2 ")</w:t>
      </w:r>
    </w:p>
    <w:p w14:paraId="6287DC92" w14:textId="77777777" w:rsidR="008706BD" w:rsidRDefault="0015253D">
      <w:pPr>
        <w:pStyle w:val="CommandBlock"/>
      </w:pPr>
      <w:r>
        <w:t>"Segment: " + $segment</w:t>
      </w:r>
    </w:p>
    <w:p w14:paraId="1125B857" w14:textId="77777777" w:rsidR="008706BD" w:rsidRDefault="0015253D">
      <w:pPr>
        <w:pStyle w:val="CommandBlock"/>
      </w:pPr>
      <w:r>
        <w:t>cast call 0x5FbDB2315678afecb367f032d93F642f64180aa3 `</w:t>
      </w:r>
    </w:p>
    <w:p w14:paraId="6F1D9946" w14:textId="77777777" w:rsidR="008706BD" w:rsidRDefault="0015253D">
      <w:pPr>
        <w:pStyle w:val="CommandBlock"/>
      </w:pPr>
      <w:r>
        <w:t xml:space="preserve">    "getContactAt(string)(string)" $segment `</w:t>
      </w:r>
    </w:p>
    <w:p w14:paraId="5D8E110F" w14:textId="77777777" w:rsidR="008706BD" w:rsidRDefault="0015253D">
      <w:pPr>
        <w:pStyle w:val="CommandBlock"/>
      </w:pPr>
      <w:r>
        <w:t xml:space="preserve">    --rpc-url http://127.0.0.1:8545 --rpc-timeout 10</w:t>
      </w:r>
    </w:p>
    <w:p w14:paraId="2E314564" w14:textId="77777777" w:rsidR="008706BD" w:rsidRDefault="0015253D">
      <w:pPr>
        <w:pStyle w:val="CommandBlock"/>
      </w:pPr>
      <w:r>
        <w:t>$segment = [Uri]::EscapeDataString("2/3")</w:t>
      </w:r>
    </w:p>
    <w:p w14:paraId="333FD81C" w14:textId="77777777" w:rsidR="008706BD" w:rsidRDefault="0015253D">
      <w:pPr>
        <w:pStyle w:val="CommandBlock"/>
      </w:pPr>
      <w:r>
        <w:t>"Segment: " + $segment</w:t>
      </w:r>
    </w:p>
    <w:p w14:paraId="3352684A" w14:textId="77777777" w:rsidR="008706BD" w:rsidRDefault="0015253D">
      <w:pPr>
        <w:pStyle w:val="CommandBlock"/>
        <w:keepNext/>
      </w:pPr>
      <w:r>
        <w:t>cast call 0x5FbDB2315678afecb367f032d93F642f64180aa3 `</w:t>
      </w:r>
    </w:p>
    <w:p w14:paraId="7B77A89C" w14:textId="77777777" w:rsidR="008706BD" w:rsidRDefault="0015253D">
      <w:pPr>
        <w:pStyle w:val="CommandBlock"/>
        <w:keepNext/>
      </w:pPr>
      <w:r>
        <w:t xml:space="preserve">    "getContactAt(string)(string)" $segment `</w:t>
      </w:r>
    </w:p>
    <w:p w14:paraId="388C5EAF" w14:textId="77777777" w:rsidR="008706BD" w:rsidRDefault="0015253D">
      <w:pPr>
        <w:pStyle w:val="CommandBlock"/>
      </w:pPr>
      <w:r>
        <w:t xml:space="preserve">    --rpc-url http://127.0.0.1:8545 --rpc-timeout 10</w:t>
      </w:r>
    </w:p>
    <w:p w14:paraId="7C193CB5" w14:textId="77777777" w:rsidR="008706BD" w:rsidRDefault="008706BD">
      <w:pPr>
        <w:keepNext/>
      </w:pPr>
    </w:p>
    <w:p w14:paraId="6F3AE37D" w14:textId="77777777" w:rsidR="008706BD" w:rsidRDefault="0015253D">
      <w:r>
        <w:t>Now press Ctrl+C in Terminal 1 to stop anvil.</w:t>
      </w:r>
    </w:p>
    <w:p w14:paraId="41361671" w14:textId="77777777" w:rsidR="008706BD" w:rsidRDefault="008706BD">
      <w:pPr>
        <w:keepNext/>
      </w:pPr>
    </w:p>
    <w:p w14:paraId="5307B368" w14:textId="77777777" w:rsidR="008706BD" w:rsidRDefault="0015253D">
      <w:pPr>
        <w:pStyle w:val="Heading3"/>
      </w:pPr>
      <w:r>
        <w:t>Linux or macOS Basic Build and Run</w:t>
      </w:r>
    </w:p>
    <w:p w14:paraId="697A8C1F" w14:textId="77777777" w:rsidR="008706BD" w:rsidRDefault="0015253D">
      <w:pPr>
        <w:keepNext/>
      </w:pPr>
      <w:r>
        <w:t>In Terminal 1, then in Terminal 2. Remember, jq -r . prints a JSON text without its quotes (Lesson 6.5a). jq -rn --arg id '2 ' '$id|@uri' encodes a value: -n starts with no input, --arg names the text $id, and @uri percent-encodes it as EscapeDataString does; segment=$(...) keeps what it prints.</w:t>
      </w:r>
    </w:p>
    <w:p w14:paraId="1D5E7E52" w14:textId="77777777" w:rsidR="008706BD" w:rsidRDefault="008706BD">
      <w:pPr>
        <w:keepNext/>
      </w:pPr>
    </w:p>
    <w:p w14:paraId="4D20C955" w14:textId="77777777" w:rsidR="008706BD" w:rsidRDefault="0015253D">
      <w:pPr>
        <w:pStyle w:val="CommandBlock"/>
      </w:pPr>
      <w:r>
        <w:t>anvil</w:t>
      </w:r>
    </w:p>
    <w:p w14:paraId="7DD8AEE5" w14:textId="77777777" w:rsidR="008706BD" w:rsidRDefault="008706BD">
      <w:pPr>
        <w:keepNext/>
      </w:pPr>
    </w:p>
    <w:p w14:paraId="7CBA9268" w14:textId="77777777" w:rsidR="008706BD" w:rsidRDefault="0015253D">
      <w:pPr>
        <w:pStyle w:val="CommandBlock"/>
        <w:keepNext/>
      </w:pPr>
      <w:r>
        <w:t>forge build --root ./solidity</w:t>
      </w:r>
    </w:p>
    <w:p w14:paraId="1C8F8C81" w14:textId="77777777" w:rsidR="008706BD" w:rsidRDefault="0015253D">
      <w:pPr>
        <w:pStyle w:val="CommandBlock"/>
        <w:keepNext/>
      </w:pPr>
      <w:r>
        <w:t>forge script --root ./solidity ./solidity/script/DeployBasicContactApi.s.sol \</w:t>
      </w:r>
    </w:p>
    <w:p w14:paraId="4A0DF9EB" w14:textId="77777777" w:rsidR="008706BD" w:rsidRDefault="0015253D">
      <w:pPr>
        <w:pStyle w:val="CommandBlock"/>
      </w:pPr>
      <w:r>
        <w:t xml:space="preserve">    --rpc-url http://127.0.0.1:8545 --broadcast --unlocked \</w:t>
      </w:r>
    </w:p>
    <w:p w14:paraId="15398A09" w14:textId="77777777" w:rsidR="008706BD" w:rsidRDefault="0015253D">
      <w:pPr>
        <w:pStyle w:val="CommandBlock"/>
      </w:pPr>
      <w:r>
        <w:t xml:space="preserve">    --sender 0xf39Fd6e51aad88F6F4ce6aB8827279cffFb92266</w:t>
      </w:r>
    </w:p>
    <w:p w14:paraId="5B7130B1" w14:textId="77777777" w:rsidR="008706BD" w:rsidRDefault="0015253D">
      <w:pPr>
        <w:pStyle w:val="CommandBlock"/>
      </w:pPr>
      <w:r>
        <w:t>segment=$(jq -rn --arg id '2' '$id|@uri')</w:t>
      </w:r>
    </w:p>
    <w:p w14:paraId="2065E3B3" w14:textId="77777777" w:rsidR="008706BD" w:rsidRDefault="0015253D">
      <w:pPr>
        <w:pStyle w:val="CommandBlock"/>
      </w:pPr>
      <w:r>
        <w:t>echo "Segment: $segment"</w:t>
      </w:r>
    </w:p>
    <w:p w14:paraId="7FDD04FE" w14:textId="77777777" w:rsidR="008706BD" w:rsidRDefault="0015253D">
      <w:pPr>
        <w:pStyle w:val="CommandBlock"/>
      </w:pPr>
      <w:r>
        <w:t>cast call 0x5FbDB2315678afecb367f032d93F642f64180aa3 \</w:t>
      </w:r>
    </w:p>
    <w:p w14:paraId="5D15829A" w14:textId="77777777" w:rsidR="008706BD" w:rsidRDefault="0015253D">
      <w:pPr>
        <w:pStyle w:val="CommandBlock"/>
      </w:pPr>
      <w:r>
        <w:t xml:space="preserve">    "getContactAt(string)(string)" "$segment" \</w:t>
      </w:r>
    </w:p>
    <w:p w14:paraId="1D403161" w14:textId="77777777" w:rsidR="008706BD" w:rsidRDefault="0015253D">
      <w:pPr>
        <w:pStyle w:val="CommandBlock"/>
      </w:pPr>
      <w:r>
        <w:t xml:space="preserve">    --rpc-url http://127.0.0.1:8545 --rpc-timeout 10 | jq -r .</w:t>
      </w:r>
    </w:p>
    <w:p w14:paraId="42B30B23" w14:textId="77777777" w:rsidR="008706BD" w:rsidRDefault="0015253D">
      <w:pPr>
        <w:pStyle w:val="CommandBlock"/>
      </w:pPr>
      <w:r>
        <w:t>segment=$(jq -rn --arg id '99' '$id|@uri')</w:t>
      </w:r>
    </w:p>
    <w:p w14:paraId="69BF20B1" w14:textId="77777777" w:rsidR="008706BD" w:rsidRDefault="0015253D">
      <w:pPr>
        <w:pStyle w:val="CommandBlock"/>
      </w:pPr>
      <w:r>
        <w:t>echo "Segment: $segment"</w:t>
      </w:r>
    </w:p>
    <w:p w14:paraId="6456247A" w14:textId="77777777" w:rsidR="008706BD" w:rsidRDefault="0015253D">
      <w:pPr>
        <w:pStyle w:val="CommandBlock"/>
      </w:pPr>
      <w:r>
        <w:t>cast call 0x5FbDB2315678afecb367f032d93F642f64180aa3 \</w:t>
      </w:r>
    </w:p>
    <w:p w14:paraId="57C25807" w14:textId="77777777" w:rsidR="008706BD" w:rsidRDefault="0015253D">
      <w:pPr>
        <w:pStyle w:val="CommandBlock"/>
      </w:pPr>
      <w:r>
        <w:t xml:space="preserve">    "getContactAt(string)(string)" "$segment" \</w:t>
      </w:r>
    </w:p>
    <w:p w14:paraId="55B7DA1C" w14:textId="77777777" w:rsidR="008706BD" w:rsidRDefault="0015253D">
      <w:pPr>
        <w:pStyle w:val="CommandBlock"/>
      </w:pPr>
      <w:r>
        <w:t xml:space="preserve">    --rpc-url http://127.0.0.1:8545 --rpc-timeout 10</w:t>
      </w:r>
    </w:p>
    <w:p w14:paraId="09374EA6" w14:textId="77777777" w:rsidR="008706BD" w:rsidRDefault="0015253D">
      <w:pPr>
        <w:pStyle w:val="CommandBlock"/>
      </w:pPr>
      <w:r>
        <w:t>segment=$(jq -rn --arg id 'abc' '$id|@uri')</w:t>
      </w:r>
    </w:p>
    <w:p w14:paraId="29D0EE0E" w14:textId="77777777" w:rsidR="008706BD" w:rsidRDefault="0015253D">
      <w:pPr>
        <w:pStyle w:val="CommandBlock"/>
      </w:pPr>
      <w:r>
        <w:t>echo "Segment: $segment"</w:t>
      </w:r>
    </w:p>
    <w:p w14:paraId="4F4947F5" w14:textId="77777777" w:rsidR="008706BD" w:rsidRDefault="0015253D">
      <w:pPr>
        <w:pStyle w:val="CommandBlock"/>
      </w:pPr>
      <w:r>
        <w:t>cast call 0x5FbDB2315678afecb367f032d93F642f64180aa3 \</w:t>
      </w:r>
    </w:p>
    <w:p w14:paraId="495A56AC" w14:textId="77777777" w:rsidR="008706BD" w:rsidRDefault="0015253D">
      <w:pPr>
        <w:pStyle w:val="CommandBlock"/>
      </w:pPr>
      <w:r>
        <w:t xml:space="preserve">    "getContactAt(string)(string)" "$segment" \</w:t>
      </w:r>
    </w:p>
    <w:p w14:paraId="29BBE811" w14:textId="77777777" w:rsidR="008706BD" w:rsidRDefault="0015253D">
      <w:pPr>
        <w:pStyle w:val="CommandBlock"/>
      </w:pPr>
      <w:r>
        <w:t xml:space="preserve">    --rpc-url http://127.0.0.1:8545 --rpc-timeout 10</w:t>
      </w:r>
    </w:p>
    <w:p w14:paraId="28C29703" w14:textId="77777777" w:rsidR="008706BD" w:rsidRDefault="0015253D">
      <w:pPr>
        <w:pStyle w:val="CommandBlock"/>
      </w:pPr>
      <w:r>
        <w:t>segment=$(jq -rn --arg id '2 ' '$id|@uri')</w:t>
      </w:r>
    </w:p>
    <w:p w14:paraId="4C2828D4" w14:textId="77777777" w:rsidR="008706BD" w:rsidRDefault="0015253D">
      <w:pPr>
        <w:pStyle w:val="CommandBlock"/>
      </w:pPr>
      <w:r>
        <w:t>echo "Segment: $segment"</w:t>
      </w:r>
    </w:p>
    <w:p w14:paraId="3BB32595" w14:textId="77777777" w:rsidR="008706BD" w:rsidRDefault="0015253D">
      <w:pPr>
        <w:pStyle w:val="CommandBlock"/>
      </w:pPr>
      <w:r>
        <w:t>cast call 0x5FbDB2315678afecb367f032d93F642f64180aa3 \</w:t>
      </w:r>
    </w:p>
    <w:p w14:paraId="62B5936D" w14:textId="77777777" w:rsidR="008706BD" w:rsidRDefault="0015253D">
      <w:pPr>
        <w:pStyle w:val="CommandBlock"/>
      </w:pPr>
      <w:r>
        <w:t xml:space="preserve">    "getContactAt(string)(string)" "$segment" \</w:t>
      </w:r>
    </w:p>
    <w:p w14:paraId="6AE5B5AE" w14:textId="77777777" w:rsidR="008706BD" w:rsidRDefault="0015253D">
      <w:pPr>
        <w:pStyle w:val="CommandBlock"/>
      </w:pPr>
      <w:r>
        <w:t xml:space="preserve">    --rpc-url http://127.0.0.1:8545 --rpc-timeout 10</w:t>
      </w:r>
    </w:p>
    <w:p w14:paraId="0977C26F" w14:textId="77777777" w:rsidR="008706BD" w:rsidRDefault="0015253D">
      <w:pPr>
        <w:pStyle w:val="CommandBlock"/>
      </w:pPr>
      <w:r>
        <w:t>segment=$(jq -rn --arg id '2/3' '$id|@uri')</w:t>
      </w:r>
    </w:p>
    <w:p w14:paraId="526AD74B" w14:textId="77777777" w:rsidR="008706BD" w:rsidRDefault="0015253D">
      <w:pPr>
        <w:pStyle w:val="CommandBlock"/>
      </w:pPr>
      <w:r>
        <w:t>echo "Segment: $segment"</w:t>
      </w:r>
    </w:p>
    <w:p w14:paraId="67D23036" w14:textId="77777777" w:rsidR="008706BD" w:rsidRDefault="0015253D">
      <w:pPr>
        <w:pStyle w:val="CommandBlock"/>
        <w:keepNext/>
      </w:pPr>
      <w:r>
        <w:t>cast call 0x5FbDB2315678afecb367f032d93F642f64180aa3 \</w:t>
      </w:r>
    </w:p>
    <w:p w14:paraId="05906AE7" w14:textId="77777777" w:rsidR="008706BD" w:rsidRDefault="0015253D">
      <w:pPr>
        <w:pStyle w:val="CommandBlock"/>
        <w:keepNext/>
      </w:pPr>
      <w:r>
        <w:t xml:space="preserve">    "getContactAt(string)(string)" "$segment" \</w:t>
      </w:r>
    </w:p>
    <w:p w14:paraId="1061C6E2" w14:textId="77777777" w:rsidR="008706BD" w:rsidRDefault="0015253D">
      <w:pPr>
        <w:pStyle w:val="CommandBlock"/>
      </w:pPr>
      <w:r>
        <w:t xml:space="preserve">    --rpc-url http://127.0.0.1:8545 --rpc-timeout 10</w:t>
      </w:r>
    </w:p>
    <w:p w14:paraId="121790F7" w14:textId="77777777" w:rsidR="008706BD" w:rsidRDefault="008706BD">
      <w:pPr>
        <w:keepNext/>
      </w:pPr>
    </w:p>
    <w:p w14:paraId="2D21046F" w14:textId="77777777" w:rsidR="008706BD" w:rsidRDefault="0015253D">
      <w:pPr>
        <w:pStyle w:val="Heading3"/>
      </w:pPr>
      <w:r>
        <w:t>Check Your Results</w:t>
      </w:r>
    </w:p>
    <w:p w14:paraId="66B3F2B5" w14:textId="77777777" w:rsidR="008706BD" w:rsidRDefault="0015253D">
      <w:r>
        <w:t>The Client Run must print the Solidity lines of the Required Clean-Run Output: five segments and contact 2, with the four refusals on the error stream.</w:t>
      </w:r>
    </w:p>
    <w:p w14:paraId="20730889" w14:textId="77777777" w:rsidR="008706BD" w:rsidRDefault="008706BD">
      <w:pPr>
        <w:keepNext/>
      </w:pPr>
    </w:p>
    <w:p w14:paraId="781B3021" w14:textId="77777777" w:rsidR="008706BD" w:rsidRDefault="0015253D">
      <w:pPr>
        <w:pStyle w:val="ListBullet"/>
      </w:pPr>
      <w:r>
        <w:t>Segment: 2%20 and Segment: 2%2F3 show the encoder at work; each is refused with the digits-only words, because decodeSegment turned them back into 2 and a space, and 2/3.</w:t>
      </w:r>
    </w:p>
    <w:p w14:paraId="46126351" w14:textId="77777777" w:rsidR="008706BD" w:rsidRDefault="0015253D">
      <w:pPr>
        <w:pStyle w:val="ListBullet"/>
      </w:pPr>
      <w:r>
        <w:t>Segment: 99 is refused with no contact with id 99: a well-formed id that no contact has, the 404.</w:t>
      </w:r>
    </w:p>
    <w:p w14:paraId="4A78E1AF" w14:textId="77777777" w:rsidR="008706BD" w:rsidRDefault="008706BD">
      <w:pPr>
        <w:keepNext/>
      </w:pPr>
    </w:p>
    <w:p w14:paraId="1A76C673" w14:textId="77777777" w:rsidR="008706BD" w:rsidRDefault="008706BD">
      <w:pPr>
        <w:keepNext/>
      </w:pPr>
    </w:p>
    <w:p w14:paraId="59A7F561" w14:textId="77777777" w:rsidR="008706BD" w:rsidRDefault="0015253D">
      <w:pPr>
        <w:pStyle w:val="Heading2"/>
      </w:pPr>
      <w:r>
        <w:t>Production-Minded Implementation</w:t>
      </w:r>
    </w:p>
    <w:p w14:paraId="1B7D6EA5" w14:textId="77777777" w:rsidR="008706BD" w:rsidRDefault="0015253D">
      <w:r>
        <w:t>The Production-Minded contract, saved in the Basic Implementation, is Lesson 6.5a's ContactApi, with addContact, getContact, health, and the fallback unchanged, getContacts and its sorting functions left out, and getContactAt added, the path endpoint, which reverts with PATH_ID_JSON for a segment that is not an id. DeployContactApi, copied from Lesson 6.5a, stores the three contacts and asks getContact for contact 2 before it says the contract is ready. The Client Run is the Basic one, and the Call Check se</w:t>
      </w:r>
      <w:r>
        <w:t>nds the curl Check's six segments, typed exactly as curl.exe sends them.</w:t>
      </w:r>
    </w:p>
    <w:p w14:paraId="360A72B4" w14:textId="77777777" w:rsidR="008706BD" w:rsidRDefault="008706BD">
      <w:pPr>
        <w:keepNext/>
      </w:pPr>
    </w:p>
    <w:p w14:paraId="49DF3729" w14:textId="77777777" w:rsidR="008706BD" w:rsidRDefault="0015253D">
      <w:pPr>
        <w:pStyle w:val="Heading3"/>
      </w:pPr>
      <w:r>
        <w:t>Windows PowerShell Start the Chain</w:t>
      </w:r>
    </w:p>
    <w:p w14:paraId="1353FC95" w14:textId="77777777" w:rsidR="008706BD" w:rsidRDefault="0015253D">
      <w:pPr>
        <w:keepNext/>
      </w:pPr>
      <w:r>
        <w:t>In Terminal 1:</w:t>
      </w:r>
    </w:p>
    <w:p w14:paraId="180DAE0F" w14:textId="77777777" w:rsidR="008706BD" w:rsidRDefault="008706BD">
      <w:pPr>
        <w:keepNext/>
      </w:pPr>
    </w:p>
    <w:p w14:paraId="5FDB2554" w14:textId="77777777" w:rsidR="008706BD" w:rsidRDefault="0015253D">
      <w:pPr>
        <w:pStyle w:val="CommandBlock"/>
      </w:pPr>
      <w:r>
        <w:t>anvil</w:t>
      </w:r>
    </w:p>
    <w:p w14:paraId="7533E3F9" w14:textId="77777777" w:rsidR="008706BD" w:rsidRDefault="008706BD">
      <w:pPr>
        <w:keepNext/>
      </w:pPr>
    </w:p>
    <w:p w14:paraId="62BDCD34" w14:textId="77777777" w:rsidR="008706BD" w:rsidRDefault="0015253D">
      <w:pPr>
        <w:pStyle w:val="Heading3"/>
      </w:pPr>
      <w:r>
        <w:t>Windows PowerShell Contract Deploy</w:t>
      </w:r>
    </w:p>
    <w:p w14:paraId="26762693" w14:textId="77777777" w:rsidR="008706BD" w:rsidRDefault="0015253D">
      <w:pPr>
        <w:keepNext/>
      </w:pPr>
      <w:r>
        <w:t>In Terminal 2:</w:t>
      </w:r>
    </w:p>
    <w:p w14:paraId="1DB29159" w14:textId="77777777" w:rsidR="008706BD" w:rsidRDefault="008706BD">
      <w:pPr>
        <w:keepNext/>
      </w:pPr>
    </w:p>
    <w:p w14:paraId="667EC2CB" w14:textId="77777777" w:rsidR="008706BD" w:rsidRDefault="0015253D">
      <w:pPr>
        <w:pStyle w:val="CommandBlock"/>
        <w:keepNext/>
      </w:pPr>
      <w:r>
        <w:t>forge build --root .\solidity</w:t>
      </w:r>
    </w:p>
    <w:p w14:paraId="2803E02E" w14:textId="77777777" w:rsidR="008706BD" w:rsidRDefault="0015253D">
      <w:pPr>
        <w:pStyle w:val="CommandBlock"/>
        <w:keepNext/>
      </w:pPr>
      <w:r>
        <w:t>forge script --root .\solidity .\solidity\script\DeployContactApi.s.sol `</w:t>
      </w:r>
    </w:p>
    <w:p w14:paraId="37BC16E8" w14:textId="77777777" w:rsidR="008706BD" w:rsidRDefault="0015253D">
      <w:pPr>
        <w:pStyle w:val="CommandBlock"/>
        <w:keepNext/>
      </w:pPr>
      <w:r>
        <w:t xml:space="preserve">    --rpc-url http://127.0.0.1:8545 --broadcast --unlocked `</w:t>
      </w:r>
    </w:p>
    <w:p w14:paraId="45C7A616" w14:textId="77777777" w:rsidR="008706BD" w:rsidRDefault="0015253D">
      <w:pPr>
        <w:pStyle w:val="CommandBlock"/>
      </w:pPr>
      <w:r>
        <w:t xml:space="preserve">    --sender 0xf39Fd6e51aad88F6F4ce6aB8827279cffFb92266</w:t>
      </w:r>
    </w:p>
    <w:p w14:paraId="173B71BC" w14:textId="77777777" w:rsidR="008706BD" w:rsidRDefault="008706BD">
      <w:pPr>
        <w:keepNext/>
      </w:pPr>
    </w:p>
    <w:p w14:paraId="5E8707AC" w14:textId="77777777" w:rsidR="008706BD" w:rsidRDefault="0015253D">
      <w:pPr>
        <w:pStyle w:val="Heading3"/>
      </w:pPr>
      <w:r>
        <w:t>Windows PowerShell Client Run</w:t>
      </w:r>
    </w:p>
    <w:p w14:paraId="7D3E2B2C" w14:textId="77777777" w:rsidR="008706BD" w:rsidRDefault="0015253D">
      <w:pPr>
        <w:keepNext/>
      </w:pPr>
      <w:r>
        <w:t>Send the five ids exactly as in the Basic Client Run:</w:t>
      </w:r>
    </w:p>
    <w:p w14:paraId="550B2115" w14:textId="77777777" w:rsidR="008706BD" w:rsidRDefault="008706BD">
      <w:pPr>
        <w:keepNext/>
      </w:pPr>
    </w:p>
    <w:p w14:paraId="27010443" w14:textId="77777777" w:rsidR="008706BD" w:rsidRDefault="0015253D">
      <w:pPr>
        <w:pStyle w:val="CommandBlock"/>
        <w:keepNext/>
      </w:pPr>
      <w:r>
        <w:t>$segment = [Uri]::EscapeDataString("2")</w:t>
      </w:r>
    </w:p>
    <w:p w14:paraId="6D0D4BD0" w14:textId="77777777" w:rsidR="008706BD" w:rsidRDefault="0015253D">
      <w:pPr>
        <w:pStyle w:val="CommandBlock"/>
        <w:keepNext/>
      </w:pPr>
      <w:r>
        <w:t>"Segment: " + $segment</w:t>
      </w:r>
    </w:p>
    <w:p w14:paraId="322263B9" w14:textId="77777777" w:rsidR="008706BD" w:rsidRDefault="0015253D">
      <w:pPr>
        <w:pStyle w:val="CommandBlock"/>
      </w:pPr>
      <w:r>
        <w:t>cast call 0x5FbDB2315678afecb367f032d93F642f64180aa3 `</w:t>
      </w:r>
    </w:p>
    <w:p w14:paraId="6C587F1B" w14:textId="77777777" w:rsidR="008706BD" w:rsidRDefault="0015253D">
      <w:pPr>
        <w:pStyle w:val="CommandBlock"/>
      </w:pPr>
      <w:r>
        <w:t xml:space="preserve">    "getContactAt(string)(string)" $segment `</w:t>
      </w:r>
    </w:p>
    <w:p w14:paraId="1A1112EA" w14:textId="77777777" w:rsidR="008706BD" w:rsidRDefault="0015253D">
      <w:pPr>
        <w:pStyle w:val="CommandBlock"/>
      </w:pPr>
      <w:r>
        <w:t xml:space="preserve">    --rpc-url http://127.0.0.1:8545 --rpc-timeout 10 | ConvertFrom-Json</w:t>
      </w:r>
    </w:p>
    <w:p w14:paraId="1C0F6843" w14:textId="77777777" w:rsidR="008706BD" w:rsidRDefault="0015253D">
      <w:pPr>
        <w:pStyle w:val="CommandBlock"/>
      </w:pPr>
      <w:r>
        <w:t>$segment = [Uri]::EscapeDataString("99")</w:t>
      </w:r>
    </w:p>
    <w:p w14:paraId="161F903C" w14:textId="77777777" w:rsidR="008706BD" w:rsidRDefault="0015253D">
      <w:pPr>
        <w:pStyle w:val="CommandBlock"/>
      </w:pPr>
      <w:r>
        <w:t>"Segment: " + $segment</w:t>
      </w:r>
    </w:p>
    <w:p w14:paraId="53ED029F" w14:textId="77777777" w:rsidR="008706BD" w:rsidRDefault="0015253D">
      <w:pPr>
        <w:pStyle w:val="CommandBlock"/>
      </w:pPr>
      <w:r>
        <w:t>cast call 0x5FbDB2315678afecb367f032d93F642f64180aa3 `</w:t>
      </w:r>
    </w:p>
    <w:p w14:paraId="468A69C6" w14:textId="77777777" w:rsidR="008706BD" w:rsidRDefault="0015253D">
      <w:pPr>
        <w:pStyle w:val="CommandBlock"/>
      </w:pPr>
      <w:r>
        <w:t xml:space="preserve">    "getContactAt(string)(string)" $segment `</w:t>
      </w:r>
    </w:p>
    <w:p w14:paraId="4708ACDE" w14:textId="77777777" w:rsidR="008706BD" w:rsidRDefault="0015253D">
      <w:pPr>
        <w:pStyle w:val="CommandBlock"/>
      </w:pPr>
      <w:r>
        <w:t xml:space="preserve">    --rpc-url http://127.0.0.1:8545 --rpc-timeout 10</w:t>
      </w:r>
    </w:p>
    <w:p w14:paraId="32DC959E" w14:textId="77777777" w:rsidR="008706BD" w:rsidRDefault="0015253D">
      <w:pPr>
        <w:pStyle w:val="CommandBlock"/>
      </w:pPr>
      <w:r>
        <w:t>$segment = [Uri]::EscapeDataString("abc")</w:t>
      </w:r>
    </w:p>
    <w:p w14:paraId="5364A77D" w14:textId="77777777" w:rsidR="008706BD" w:rsidRDefault="0015253D">
      <w:pPr>
        <w:pStyle w:val="CommandBlock"/>
      </w:pPr>
      <w:r>
        <w:t>"Segment: " + $segment</w:t>
      </w:r>
    </w:p>
    <w:p w14:paraId="577A3F20" w14:textId="77777777" w:rsidR="008706BD" w:rsidRDefault="0015253D">
      <w:pPr>
        <w:pStyle w:val="CommandBlock"/>
      </w:pPr>
      <w:r>
        <w:t>cast call 0x5FbDB2315678afecb367f032d93F642f64180aa3 `</w:t>
      </w:r>
    </w:p>
    <w:p w14:paraId="07D48ADE" w14:textId="77777777" w:rsidR="008706BD" w:rsidRDefault="0015253D">
      <w:pPr>
        <w:pStyle w:val="CommandBlock"/>
      </w:pPr>
      <w:r>
        <w:t xml:space="preserve">    "getContactAt(string)(string)" $segment `</w:t>
      </w:r>
    </w:p>
    <w:p w14:paraId="7FE00AC3" w14:textId="77777777" w:rsidR="008706BD" w:rsidRDefault="0015253D">
      <w:pPr>
        <w:pStyle w:val="CommandBlock"/>
      </w:pPr>
      <w:r>
        <w:t xml:space="preserve">    --rpc-url http://127.0.0.1:8545 --rpc-timeout 10</w:t>
      </w:r>
    </w:p>
    <w:p w14:paraId="5109C9CF" w14:textId="77777777" w:rsidR="008706BD" w:rsidRDefault="0015253D">
      <w:pPr>
        <w:pStyle w:val="CommandBlock"/>
      </w:pPr>
      <w:r>
        <w:t>$segment = [Uri]::EscapeDataString("2 ")</w:t>
      </w:r>
    </w:p>
    <w:p w14:paraId="7F8FE47C" w14:textId="77777777" w:rsidR="008706BD" w:rsidRDefault="0015253D">
      <w:pPr>
        <w:pStyle w:val="CommandBlock"/>
      </w:pPr>
      <w:r>
        <w:t>"Segment: " + $segment</w:t>
      </w:r>
    </w:p>
    <w:p w14:paraId="4E3D6487" w14:textId="77777777" w:rsidR="008706BD" w:rsidRDefault="0015253D">
      <w:pPr>
        <w:pStyle w:val="CommandBlock"/>
      </w:pPr>
      <w:r>
        <w:t>cast call 0x5FbDB2315678afecb367f032d93F642f64180aa3 `</w:t>
      </w:r>
    </w:p>
    <w:p w14:paraId="24467612" w14:textId="77777777" w:rsidR="008706BD" w:rsidRDefault="0015253D">
      <w:pPr>
        <w:pStyle w:val="CommandBlock"/>
      </w:pPr>
      <w:r>
        <w:t xml:space="preserve">    "getContactAt(string)(string)" $segment `</w:t>
      </w:r>
    </w:p>
    <w:p w14:paraId="3E2C6103" w14:textId="77777777" w:rsidR="008706BD" w:rsidRDefault="0015253D">
      <w:pPr>
        <w:pStyle w:val="CommandBlock"/>
      </w:pPr>
      <w:r>
        <w:t xml:space="preserve">    --rpc-url http://127.0.0.1:8545 --rpc-timeout 10</w:t>
      </w:r>
    </w:p>
    <w:p w14:paraId="47928D13" w14:textId="77777777" w:rsidR="008706BD" w:rsidRDefault="0015253D">
      <w:pPr>
        <w:pStyle w:val="CommandBlock"/>
      </w:pPr>
      <w:r>
        <w:t>$segment = [Uri]::EscapeDataString("2/3")</w:t>
      </w:r>
    </w:p>
    <w:p w14:paraId="5C3AFBB3" w14:textId="77777777" w:rsidR="008706BD" w:rsidRDefault="0015253D">
      <w:pPr>
        <w:pStyle w:val="CommandBlock"/>
      </w:pPr>
      <w:r>
        <w:t>"Segment: " + $segment</w:t>
      </w:r>
    </w:p>
    <w:p w14:paraId="5DD6EE26" w14:textId="77777777" w:rsidR="008706BD" w:rsidRDefault="0015253D">
      <w:pPr>
        <w:pStyle w:val="CommandBlock"/>
        <w:keepNext/>
      </w:pPr>
      <w:r>
        <w:t>cast call 0x5FbDB2315678afecb367f032d93F642f64180aa3 `</w:t>
      </w:r>
    </w:p>
    <w:p w14:paraId="197B05C4" w14:textId="77777777" w:rsidR="008706BD" w:rsidRDefault="0015253D">
      <w:pPr>
        <w:pStyle w:val="CommandBlock"/>
        <w:keepNext/>
      </w:pPr>
      <w:r>
        <w:t xml:space="preserve">    "getContactAt(string)(string)" $segment `</w:t>
      </w:r>
    </w:p>
    <w:p w14:paraId="1F990181" w14:textId="77777777" w:rsidR="008706BD" w:rsidRDefault="0015253D">
      <w:pPr>
        <w:pStyle w:val="CommandBlock"/>
      </w:pPr>
      <w:r>
        <w:t xml:space="preserve">    --rpc-url http://127.0.0.1:8545 --rpc-timeout 10</w:t>
      </w:r>
    </w:p>
    <w:p w14:paraId="4BDB6869" w14:textId="77777777" w:rsidR="008706BD" w:rsidRDefault="008706BD">
      <w:pPr>
        <w:keepNext/>
      </w:pPr>
    </w:p>
    <w:p w14:paraId="3B4166FA" w14:textId="77777777" w:rsidR="008706BD" w:rsidRDefault="0015253D">
      <w:pPr>
        <w:pStyle w:val="Heading3"/>
      </w:pPr>
      <w:r>
        <w:t>Windows PowerShell Call Check</w:t>
      </w:r>
    </w:p>
    <w:p w14:paraId="57184EB3" w14:textId="77777777" w:rsidR="008706BD" w:rsidRDefault="0015253D">
      <w:pPr>
        <w:keepNext/>
      </w:pPr>
      <w:r>
        <w:t>Still in Terminal 2, send the curl Check's six segments to getContactAt, each typed exactly as curl.exe sends it, with no encoder. getContactAt refuses every one, so each prints only on the error stream, and none needs ConvertFrom-Json.</w:t>
      </w:r>
    </w:p>
    <w:p w14:paraId="5A90069D" w14:textId="77777777" w:rsidR="008706BD" w:rsidRDefault="008706BD">
      <w:pPr>
        <w:keepNext/>
      </w:pPr>
    </w:p>
    <w:p w14:paraId="625A89DA" w14:textId="77777777" w:rsidR="008706BD" w:rsidRDefault="0015253D">
      <w:pPr>
        <w:pStyle w:val="CommandBlock"/>
        <w:keepNext/>
      </w:pPr>
      <w:r>
        <w:t>cast call 0x5FbDB2315678afecb367f032d93F642f64180aa3 `</w:t>
      </w:r>
    </w:p>
    <w:p w14:paraId="466761B6" w14:textId="77777777" w:rsidR="008706BD" w:rsidRDefault="0015253D">
      <w:pPr>
        <w:pStyle w:val="CommandBlock"/>
        <w:keepNext/>
      </w:pPr>
      <w:r>
        <w:t xml:space="preserve">    "getContactAt(string)(string)" "0" `</w:t>
      </w:r>
    </w:p>
    <w:p w14:paraId="071C6414" w14:textId="77777777" w:rsidR="008706BD" w:rsidRDefault="0015253D">
      <w:pPr>
        <w:pStyle w:val="CommandBlock"/>
      </w:pPr>
      <w:r>
        <w:t xml:space="preserve">    --rpc-url http://127.0.0.1:8545 --rpc-timeout 10</w:t>
      </w:r>
    </w:p>
    <w:p w14:paraId="67380863" w14:textId="77777777" w:rsidR="008706BD" w:rsidRDefault="0015253D">
      <w:pPr>
        <w:pStyle w:val="CommandBlock"/>
      </w:pPr>
      <w:r>
        <w:t>cast call 0x5FbDB2315678afecb367f032d93F642f64180aa3 `</w:t>
      </w:r>
    </w:p>
    <w:p w14:paraId="6BA6B5D9" w14:textId="77777777" w:rsidR="008706BD" w:rsidRDefault="0015253D">
      <w:pPr>
        <w:pStyle w:val="CommandBlock"/>
      </w:pPr>
      <w:r>
        <w:t xml:space="preserve">    "getContactAt(string)(string)" "2147483648" `</w:t>
      </w:r>
    </w:p>
    <w:p w14:paraId="759B37A5" w14:textId="77777777" w:rsidR="008706BD" w:rsidRDefault="0015253D">
      <w:pPr>
        <w:pStyle w:val="CommandBlock"/>
      </w:pPr>
      <w:r>
        <w:t xml:space="preserve">    --rpc-url http://127.0.0.1:8545 --rpc-timeout 10</w:t>
      </w:r>
    </w:p>
    <w:p w14:paraId="5EB2B1D8" w14:textId="77777777" w:rsidR="008706BD" w:rsidRDefault="0015253D">
      <w:pPr>
        <w:pStyle w:val="CommandBlock"/>
      </w:pPr>
      <w:r>
        <w:t>cast call 0x5FbDB2315678afecb367f032d93F642f64180aa3 `</w:t>
      </w:r>
    </w:p>
    <w:p w14:paraId="085DA3E2" w14:textId="77777777" w:rsidR="008706BD" w:rsidRDefault="0015253D">
      <w:pPr>
        <w:pStyle w:val="CommandBlock"/>
      </w:pPr>
      <w:r>
        <w:t xml:space="preserve">    "getContactAt(string)(string)" "2147483647" `</w:t>
      </w:r>
    </w:p>
    <w:p w14:paraId="0B64C49C" w14:textId="77777777" w:rsidR="008706BD" w:rsidRDefault="0015253D">
      <w:pPr>
        <w:pStyle w:val="CommandBlock"/>
      </w:pPr>
      <w:r>
        <w:t xml:space="preserve">    --rpc-url http://127.0.0.1:8545 --rpc-timeout 10</w:t>
      </w:r>
    </w:p>
    <w:p w14:paraId="33D74E4B" w14:textId="77777777" w:rsidR="008706BD" w:rsidRDefault="0015253D">
      <w:pPr>
        <w:pStyle w:val="CommandBlock"/>
      </w:pPr>
      <w:r>
        <w:t>cast call 0x5FbDB2315678afecb367f032d93F642f64180aa3 `</w:t>
      </w:r>
    </w:p>
    <w:p w14:paraId="65E360DF" w14:textId="77777777" w:rsidR="008706BD" w:rsidRDefault="0015253D">
      <w:pPr>
        <w:pStyle w:val="CommandBlock"/>
      </w:pPr>
      <w:r>
        <w:t xml:space="preserve">    "getContactAt(string)(string)" "%20%202" `</w:t>
      </w:r>
    </w:p>
    <w:p w14:paraId="5F082BBE" w14:textId="77777777" w:rsidR="008706BD" w:rsidRDefault="0015253D">
      <w:pPr>
        <w:pStyle w:val="CommandBlock"/>
      </w:pPr>
      <w:r>
        <w:t xml:space="preserve">    --rpc-url http://127.0.0.1:8545 --rpc-timeout 10</w:t>
      </w:r>
    </w:p>
    <w:p w14:paraId="578304F8" w14:textId="77777777" w:rsidR="008706BD" w:rsidRDefault="0015253D">
      <w:pPr>
        <w:pStyle w:val="CommandBlock"/>
      </w:pPr>
      <w:r>
        <w:t>cast call 0x5FbDB2315678afecb367f032d93F642f64180aa3 `</w:t>
      </w:r>
    </w:p>
    <w:p w14:paraId="58627BFA" w14:textId="77777777" w:rsidR="008706BD" w:rsidRDefault="0015253D">
      <w:pPr>
        <w:pStyle w:val="CommandBlock"/>
      </w:pPr>
      <w:r>
        <w:t xml:space="preserve">    "getContactAt(string)(string)" "%zz" `</w:t>
      </w:r>
    </w:p>
    <w:p w14:paraId="553B1683" w14:textId="77777777" w:rsidR="008706BD" w:rsidRDefault="0015253D">
      <w:pPr>
        <w:pStyle w:val="CommandBlock"/>
      </w:pPr>
      <w:r>
        <w:t xml:space="preserve">    --rpc-url http://127.0.0.1:8545 --rpc-timeout 10</w:t>
      </w:r>
    </w:p>
    <w:p w14:paraId="56DB809F" w14:textId="77777777" w:rsidR="008706BD" w:rsidRDefault="0015253D">
      <w:pPr>
        <w:pStyle w:val="CommandBlock"/>
        <w:keepNext/>
      </w:pPr>
      <w:r>
        <w:t>cast call 0x5FbDB2315678afecb367f032d93F642f64180aa3 `</w:t>
      </w:r>
    </w:p>
    <w:p w14:paraId="3DE23638" w14:textId="77777777" w:rsidR="008706BD" w:rsidRDefault="0015253D">
      <w:pPr>
        <w:pStyle w:val="CommandBlock"/>
        <w:keepNext/>
      </w:pPr>
      <w:r>
        <w:t xml:space="preserve">    "getContactAt(string)(string)" "2%00x" `</w:t>
      </w:r>
    </w:p>
    <w:p w14:paraId="2A46CFBF" w14:textId="77777777" w:rsidR="008706BD" w:rsidRDefault="0015253D">
      <w:pPr>
        <w:pStyle w:val="CommandBlock"/>
      </w:pPr>
      <w:r>
        <w:t xml:space="preserve">    --rpc-url http://127.0.0.1:8545 --rpc-timeout 10</w:t>
      </w:r>
    </w:p>
    <w:p w14:paraId="799C9E36" w14:textId="77777777" w:rsidR="008706BD" w:rsidRDefault="008706BD">
      <w:pPr>
        <w:keepNext/>
      </w:pPr>
    </w:p>
    <w:p w14:paraId="086E76EE" w14:textId="77777777" w:rsidR="008706BD" w:rsidRDefault="0015253D">
      <w:r>
        <w:t>Each refused call prints, on the error stream, Error: execution reverted: and the error body, with a few lines of context: the digits-only body for 0, 2147483648, %20%202, %zz, and 2%00x, and the not-found body, no contact with id 2147483647, for the largest id. Now press Ctrl+C in Terminal 1 to stop anvil.</w:t>
      </w:r>
    </w:p>
    <w:p w14:paraId="10D53EF0" w14:textId="77777777" w:rsidR="008706BD" w:rsidRDefault="008706BD">
      <w:pPr>
        <w:keepNext/>
      </w:pPr>
    </w:p>
    <w:p w14:paraId="5FDC32AF" w14:textId="77777777" w:rsidR="008706BD" w:rsidRDefault="0015253D">
      <w:pPr>
        <w:pStyle w:val="Heading3"/>
      </w:pPr>
      <w:r>
        <w:t>Linux or macOS Build and Run</w:t>
      </w:r>
    </w:p>
    <w:p w14:paraId="1D9157F1" w14:textId="77777777" w:rsidR="008706BD" w:rsidRDefault="0015253D">
      <w:pPr>
        <w:keepNext/>
      </w:pPr>
      <w:r>
        <w:t>In Terminal 1, then in Terminal 2:</w:t>
      </w:r>
    </w:p>
    <w:p w14:paraId="6BE76F65" w14:textId="77777777" w:rsidR="008706BD" w:rsidRDefault="008706BD">
      <w:pPr>
        <w:keepNext/>
      </w:pPr>
    </w:p>
    <w:p w14:paraId="28A97466" w14:textId="77777777" w:rsidR="008706BD" w:rsidRDefault="0015253D">
      <w:pPr>
        <w:pStyle w:val="CommandBlock"/>
      </w:pPr>
      <w:r>
        <w:t>anvil</w:t>
      </w:r>
    </w:p>
    <w:p w14:paraId="07E32687" w14:textId="77777777" w:rsidR="008706BD" w:rsidRDefault="008706BD">
      <w:pPr>
        <w:keepNext/>
      </w:pPr>
    </w:p>
    <w:p w14:paraId="3049C8BC" w14:textId="77777777" w:rsidR="008706BD" w:rsidRDefault="0015253D">
      <w:pPr>
        <w:pStyle w:val="CommandBlock"/>
        <w:keepNext/>
      </w:pPr>
      <w:r>
        <w:t>forge build --root ./solidity</w:t>
      </w:r>
    </w:p>
    <w:p w14:paraId="19A696E9" w14:textId="77777777" w:rsidR="008706BD" w:rsidRDefault="0015253D">
      <w:pPr>
        <w:pStyle w:val="CommandBlock"/>
        <w:keepNext/>
      </w:pPr>
      <w:r>
        <w:t>forge script --root ./solidity ./solidity/script/DeployContactApi.s.sol \</w:t>
      </w:r>
    </w:p>
    <w:p w14:paraId="26F82E7B" w14:textId="77777777" w:rsidR="008706BD" w:rsidRDefault="0015253D">
      <w:pPr>
        <w:pStyle w:val="CommandBlock"/>
        <w:keepNext/>
      </w:pPr>
      <w:r>
        <w:t xml:space="preserve">    --rpc-url http://127.0.0.1:8545 --broadcast --unlocked \</w:t>
      </w:r>
    </w:p>
    <w:p w14:paraId="1A1BE340" w14:textId="77777777" w:rsidR="008706BD" w:rsidRDefault="0015253D">
      <w:pPr>
        <w:pStyle w:val="CommandBlock"/>
      </w:pPr>
      <w:r>
        <w:t xml:space="preserve">    --sender 0xf39Fd6e51aad88F6F4ce6aB8827279cffFb92266</w:t>
      </w:r>
    </w:p>
    <w:p w14:paraId="3AE9DB6D" w14:textId="77777777" w:rsidR="008706BD" w:rsidRDefault="008706BD">
      <w:pPr>
        <w:keepNext/>
      </w:pPr>
    </w:p>
    <w:p w14:paraId="3893C1E2" w14:textId="77777777" w:rsidR="008706BD" w:rsidRDefault="0015253D">
      <w:pPr>
        <w:keepNext/>
      </w:pPr>
      <w:r>
        <w:t>Then run the Basic Linux lines from the first segment=$( to the last cast call, then the Call Check. In bash, single quotes keep each segment exactly as typed:</w:t>
      </w:r>
    </w:p>
    <w:p w14:paraId="1781DA6A" w14:textId="77777777" w:rsidR="008706BD" w:rsidRDefault="008706BD">
      <w:pPr>
        <w:keepNext/>
      </w:pPr>
    </w:p>
    <w:p w14:paraId="6BA4C9C8" w14:textId="77777777" w:rsidR="008706BD" w:rsidRDefault="0015253D">
      <w:pPr>
        <w:pStyle w:val="CommandBlock"/>
        <w:keepNext/>
      </w:pPr>
      <w:r>
        <w:t>cast call 0x5FbDB2315678afecb367f032d93F642f64180aa3 \</w:t>
      </w:r>
    </w:p>
    <w:p w14:paraId="2BDDDD1E" w14:textId="77777777" w:rsidR="008706BD" w:rsidRDefault="0015253D">
      <w:pPr>
        <w:pStyle w:val="CommandBlock"/>
        <w:keepNext/>
      </w:pPr>
      <w:r>
        <w:t xml:space="preserve">    "getContactAt(string)(string)" '0' \</w:t>
      </w:r>
    </w:p>
    <w:p w14:paraId="79788B41" w14:textId="77777777" w:rsidR="008706BD" w:rsidRDefault="0015253D">
      <w:pPr>
        <w:pStyle w:val="CommandBlock"/>
      </w:pPr>
      <w:r>
        <w:t xml:space="preserve">    --rpc-url http://127.0.0.1:8545 --rpc-timeout 10</w:t>
      </w:r>
    </w:p>
    <w:p w14:paraId="20834822" w14:textId="77777777" w:rsidR="008706BD" w:rsidRDefault="0015253D">
      <w:pPr>
        <w:pStyle w:val="CommandBlock"/>
      </w:pPr>
      <w:r>
        <w:t>cast call 0x5FbDB2315678afecb367f032d93F642f64180aa3 \</w:t>
      </w:r>
    </w:p>
    <w:p w14:paraId="6772FC38" w14:textId="77777777" w:rsidR="008706BD" w:rsidRDefault="0015253D">
      <w:pPr>
        <w:pStyle w:val="CommandBlock"/>
      </w:pPr>
      <w:r>
        <w:t xml:space="preserve">    "getContactAt(string)(string)" '2147483648' \</w:t>
      </w:r>
    </w:p>
    <w:p w14:paraId="4142CF34" w14:textId="77777777" w:rsidR="008706BD" w:rsidRDefault="0015253D">
      <w:pPr>
        <w:pStyle w:val="CommandBlock"/>
      </w:pPr>
      <w:r>
        <w:t xml:space="preserve">    --rpc-url http://127.0.0.1:8545 --rpc-timeout 10</w:t>
      </w:r>
    </w:p>
    <w:p w14:paraId="3B13D615" w14:textId="77777777" w:rsidR="008706BD" w:rsidRDefault="0015253D">
      <w:pPr>
        <w:pStyle w:val="CommandBlock"/>
      </w:pPr>
      <w:r>
        <w:t>cast call 0x5FbDB2315678afecb367f032d93F642f64180aa3 \</w:t>
      </w:r>
    </w:p>
    <w:p w14:paraId="0308B574" w14:textId="77777777" w:rsidR="008706BD" w:rsidRDefault="0015253D">
      <w:pPr>
        <w:pStyle w:val="CommandBlock"/>
      </w:pPr>
      <w:r>
        <w:t xml:space="preserve">    "getContactAt(string)(string)" '2147483647' \</w:t>
      </w:r>
    </w:p>
    <w:p w14:paraId="0025E41C" w14:textId="77777777" w:rsidR="008706BD" w:rsidRDefault="0015253D">
      <w:pPr>
        <w:pStyle w:val="CommandBlock"/>
      </w:pPr>
      <w:r>
        <w:t xml:space="preserve">    --rpc-url http://127.0.0.1:8545 --rpc-timeout 10</w:t>
      </w:r>
    </w:p>
    <w:p w14:paraId="48ACA5CB" w14:textId="77777777" w:rsidR="008706BD" w:rsidRDefault="0015253D">
      <w:pPr>
        <w:pStyle w:val="CommandBlock"/>
      </w:pPr>
      <w:r>
        <w:t>cast call 0x5FbDB2315678afecb367f032d93F642f64180aa3 \</w:t>
      </w:r>
    </w:p>
    <w:p w14:paraId="2261403F" w14:textId="77777777" w:rsidR="008706BD" w:rsidRDefault="0015253D">
      <w:pPr>
        <w:pStyle w:val="CommandBlock"/>
      </w:pPr>
      <w:r>
        <w:t xml:space="preserve">    "getContactAt(string)(string)" '%20%202' \</w:t>
      </w:r>
    </w:p>
    <w:p w14:paraId="07EA82DD" w14:textId="77777777" w:rsidR="008706BD" w:rsidRDefault="0015253D">
      <w:pPr>
        <w:pStyle w:val="CommandBlock"/>
      </w:pPr>
      <w:r>
        <w:t xml:space="preserve">    --rpc-url http://127.0.0.1:8545 --rpc-timeout 10</w:t>
      </w:r>
    </w:p>
    <w:p w14:paraId="4AAB00D2" w14:textId="77777777" w:rsidR="008706BD" w:rsidRDefault="0015253D">
      <w:pPr>
        <w:pStyle w:val="CommandBlock"/>
      </w:pPr>
      <w:r>
        <w:t>cast call 0x5FbDB2315678afecb367f032d93F642f64180aa3 \</w:t>
      </w:r>
    </w:p>
    <w:p w14:paraId="1D4B5C65" w14:textId="77777777" w:rsidR="008706BD" w:rsidRDefault="0015253D">
      <w:pPr>
        <w:pStyle w:val="CommandBlock"/>
      </w:pPr>
      <w:r>
        <w:t xml:space="preserve">    "getContactAt(string)(string)" '%zz' \</w:t>
      </w:r>
    </w:p>
    <w:p w14:paraId="6F245BF1" w14:textId="77777777" w:rsidR="008706BD" w:rsidRDefault="0015253D">
      <w:pPr>
        <w:pStyle w:val="CommandBlock"/>
      </w:pPr>
      <w:r>
        <w:t xml:space="preserve">    --rpc-url http://127.0.0.1:8545 --rpc-timeout 10</w:t>
      </w:r>
    </w:p>
    <w:p w14:paraId="60E810CE" w14:textId="77777777" w:rsidR="008706BD" w:rsidRDefault="0015253D">
      <w:pPr>
        <w:pStyle w:val="CommandBlock"/>
        <w:keepNext/>
      </w:pPr>
      <w:r>
        <w:t>cast call 0x5FbDB2315678afecb367f032d93F642f64180aa3 \</w:t>
      </w:r>
    </w:p>
    <w:p w14:paraId="41D98A2C" w14:textId="77777777" w:rsidR="008706BD" w:rsidRDefault="0015253D">
      <w:pPr>
        <w:pStyle w:val="CommandBlock"/>
        <w:keepNext/>
      </w:pPr>
      <w:r>
        <w:t xml:space="preserve">    "getContactAt(string)(string)" '2%00x' \</w:t>
      </w:r>
    </w:p>
    <w:p w14:paraId="5196A3EF" w14:textId="77777777" w:rsidR="008706BD" w:rsidRDefault="0015253D">
      <w:pPr>
        <w:pStyle w:val="CommandBlock"/>
      </w:pPr>
      <w:r>
        <w:t xml:space="preserve">    --rpc-url http://127.0.0.1:8545 --rpc-timeout 10</w:t>
      </w:r>
    </w:p>
    <w:p w14:paraId="1B1BDB86" w14:textId="77777777" w:rsidR="008706BD" w:rsidRDefault="008706BD">
      <w:pPr>
        <w:keepNext/>
      </w:pPr>
    </w:p>
    <w:p w14:paraId="16C1530A" w14:textId="77777777" w:rsidR="008706BD" w:rsidRDefault="0015253D">
      <w:pPr>
        <w:pStyle w:val="Heading3"/>
      </w:pPr>
      <w:r>
        <w:t>Check Your Results</w:t>
      </w:r>
    </w:p>
    <w:p w14:paraId="119B5252" w14:textId="77777777" w:rsidR="008706BD" w:rsidRDefault="0015253D">
      <w:r>
        <w:t>The Client Run must print the Solidity lines of the Required Clean-Run Output, and the Call Check its six refusals on the error stream.</w:t>
      </w:r>
    </w:p>
    <w:p w14:paraId="0EB1C34C" w14:textId="77777777" w:rsidR="008706BD" w:rsidRDefault="008706BD">
      <w:pPr>
        <w:keepNext/>
      </w:pPr>
    </w:p>
    <w:p w14:paraId="549DF43A" w14:textId="77777777" w:rsidR="008706BD" w:rsidRDefault="0015253D">
      <w:pPr>
        <w:pStyle w:val="ListBullet"/>
      </w:pPr>
      <w:r>
        <w:t>The refusals match the curl Check's answers word for word: 0, 2147483648, %20%202, %zz, and 2%00x are invalid_input, and 2147483647 is not_found. decodeSegment kept %zz as text and decoded %00 into the 0 byte, and parsePathId refused both, as Rust's server does.</w:t>
      </w:r>
    </w:p>
    <w:p w14:paraId="4AAF490F" w14:textId="77777777" w:rsidR="008706BD" w:rsidRDefault="008706BD">
      <w:pPr>
        <w:keepNext/>
      </w:pPr>
    </w:p>
    <w:p w14:paraId="4192A52F" w14:textId="77777777" w:rsidR="008706BD" w:rsidRDefault="008706BD">
      <w:pPr>
        <w:keepNext/>
      </w:pPr>
    </w:p>
    <w:p w14:paraId="31D7C2A8" w14:textId="77777777" w:rsidR="008706BD" w:rsidRDefault="0015253D">
      <w:pPr>
        <w:pStyle w:val="Heading2"/>
      </w:pPr>
      <w:r>
        <w:t>What to Notice</w:t>
      </w:r>
    </w:p>
    <w:p w14:paraId="3D5384EB" w14:textId="77777777" w:rsidR="008706BD" w:rsidRDefault="0015253D">
      <w:pPr>
        <w:pStyle w:val="ListBullet"/>
      </w:pPr>
      <w:r>
        <w:t>decodeSegment turns %XX into one byte with hexValue, which gives NOT_HEX for a byte that is not a hex digit; a % without two hex digits after it is kept as it is. A + stays a +: only a query writes a space as + (Lesson 6.10a).</w:t>
      </w:r>
    </w:p>
    <w:p w14:paraId="481EF5B3" w14:textId="77777777" w:rsidR="008706BD" w:rsidRDefault="0015253D">
      <w:pPr>
        <w:pStyle w:val="ListBullet"/>
      </w:pPr>
      <w:r>
        <w:t>parsePathId checks each byte's code, 48 to 57 for 0 to 9, and builds the number as it goes: contactId * 10 + (characterCode - 48). Ten digits at most keep the number small, and the last test refuses anything above 2147483647.</w:t>
      </w:r>
    </w:p>
    <w:p w14:paraId="66C4B50F" w14:textId="77777777" w:rsidR="008706BD" w:rsidRDefault="0015253D">
      <w:pPr>
        <w:pStyle w:val="ListBullet"/>
      </w:pPr>
      <w:r>
        <w:t>getContactAt calls ContactPath.parsePathId(ContactPath.decodeSegment(idSegment)): decode first, then check, in one line. A library's internal functions are copied into the contract that calls them when it is compiled.</w:t>
      </w:r>
    </w:p>
    <w:p w14:paraId="2362E2E8" w14:textId="77777777" w:rsidR="008706BD" w:rsidRDefault="0015253D">
      <w:pPr>
        <w:pStyle w:val="ListBullet"/>
      </w:pPr>
      <w:r>
        <w:t>getContact(uint256) is still there, and cast still reads a number for it: cast call with "getContact(uint256)(string)" 0x2 fetches Grace Hopper. That is why the path endpoint takes text.</w:t>
      </w:r>
    </w:p>
    <w:p w14:paraId="23A7ABAF" w14:textId="77777777" w:rsidR="008706BD" w:rsidRDefault="008706BD">
      <w:pPr>
        <w:keepNext/>
      </w:pPr>
    </w:p>
    <w:p w14:paraId="72722466" w14:textId="77777777" w:rsidR="008706BD" w:rsidRDefault="0015253D">
      <w:pPr>
        <w:pStyle w:val="Heading3"/>
      </w:pPr>
      <w:r>
        <w:t>Basic and Production-Minded Comparison</w:t>
      </w:r>
    </w:p>
    <w:p w14:paraId="1FEB565E" w14:textId="77777777" w:rsidR="008706BD" w:rsidRDefault="0015253D">
      <w:r>
        <w:t>Both contracts decode and check the segment with ContactPath and are sent the same Client Run. The Basic contract has only addContact and getContactAt; the Production-Minded one keeps Lesson 6.5a's getContact, health, and fallback beside getContactAt, and its section sends the curl Check's segments.</w:t>
      </w:r>
    </w:p>
    <w:p w14:paraId="225D0AA0" w14:textId="77777777" w:rsidR="008706BD" w:rsidRDefault="008706BD">
      <w:pPr>
        <w:keepNext/>
      </w:pPr>
    </w:p>
    <w:p w14:paraId="666D519F" w14:textId="77777777" w:rsidR="008706BD" w:rsidRDefault="008706BD">
      <w:pPr>
        <w:keepNext/>
      </w:pPr>
    </w:p>
    <w:p w14:paraId="0AE13521" w14:textId="77777777" w:rsidR="008706BD" w:rsidRDefault="008706BD">
      <w:pPr>
        <w:keepNext/>
      </w:pPr>
    </w:p>
    <w:p w14:paraId="7CBFE9D5" w14:textId="77777777" w:rsidR="008706BD" w:rsidRDefault="0015253D">
      <w:pPr>
        <w:pStyle w:val="Heading1"/>
      </w:pPr>
      <w:r>
        <w:t>Supporting Files</w:t>
      </w:r>
    </w:p>
    <w:p w14:paraId="697A8F15" w14:textId="77777777" w:rsidR="008706BD" w:rsidRDefault="0015253D">
      <w:r>
        <w:t>This is the file the setup commands wrote, shown here so you can check yours. The comments are the course's notes on each line; cargo add writes the same names, versions, and features without them, and its blank lines and layout may differ. Cargo.toml names the Rust project, path_parameters, pins Lesson 6.5a's crates at the same versions, and adds percent-encoding at exactly 2.3.2; serde_json no longer needs the raw_value feature, because no client here splits a JSON array. src/lib.rs, printed in the Rust s</w:t>
      </w:r>
      <w:r>
        <w:t>ection, makes the project a library too. Cargo.lock and foundry.toml are not printed: step 2 copies Lesson 6.5a's; never edit the lock by hand.</w:t>
      </w:r>
    </w:p>
    <w:p w14:paraId="1DCFF877" w14:textId="77777777" w:rsidR="008706BD" w:rsidRDefault="008706BD">
      <w:pPr>
        <w:keepNext/>
      </w:pPr>
    </w:p>
    <w:p w14:paraId="4E7BACEB" w14:textId="77777777" w:rsidR="008706BD" w:rsidRDefault="008706BD">
      <w:pPr>
        <w:keepNext/>
      </w:pPr>
    </w:p>
    <w:p w14:paraId="79A59C58" w14:textId="77777777" w:rsidR="008706BD" w:rsidRDefault="0015253D">
      <w:pPr>
        <w:pStyle w:val="Heading2"/>
      </w:pPr>
      <w:r>
        <w:t>rust/Cargo.toml</w:t>
      </w:r>
    </w:p>
    <w:p w14:paraId="616BC82A" w14:textId="77777777" w:rsidR="008706BD" w:rsidRDefault="0015253D">
      <w:pPr>
        <w:pStyle w:val="SourceCode"/>
        <w:keepNext/>
      </w:pPr>
      <w:r>
        <w:t>[package]</w:t>
      </w:r>
    </w:p>
    <w:p w14:paraId="7EEAD82F" w14:textId="77777777" w:rsidR="008706BD" w:rsidRDefault="0015253D">
      <w:pPr>
        <w:pStyle w:val="SourceCode"/>
        <w:keepNext/>
      </w:pPr>
      <w:r>
        <w:t>name = "path_parameters"</w:t>
      </w:r>
    </w:p>
    <w:p w14:paraId="1274769E" w14:textId="77777777" w:rsidR="008706BD" w:rsidRDefault="0015253D">
      <w:pPr>
        <w:pStyle w:val="SourceCode"/>
      </w:pPr>
      <w:r>
        <w:t>version = "0.1.0"</w:t>
      </w:r>
    </w:p>
    <w:p w14:paraId="18F74279" w14:textId="77777777" w:rsidR="008706BD" w:rsidRDefault="0015253D">
      <w:pPr>
        <w:pStyle w:val="SourceCode"/>
      </w:pPr>
      <w:r>
        <w:t>edition = "2024"</w:t>
      </w:r>
    </w:p>
    <w:p w14:paraId="60BDE2D6" w14:textId="77777777" w:rsidR="008706BD" w:rsidRDefault="008706BD">
      <w:pPr>
        <w:pStyle w:val="SourceCode"/>
      </w:pPr>
    </w:p>
    <w:p w14:paraId="6FB42580" w14:textId="77777777" w:rsidR="008706BD" w:rsidRDefault="0015253D">
      <w:pPr>
        <w:pStyle w:val="SourceCode"/>
      </w:pPr>
      <w:r>
        <w:t># Each file in src/bin is one program: basic_server, basic_client,</w:t>
      </w:r>
    </w:p>
    <w:p w14:paraId="6D0F7FB5" w14:textId="77777777" w:rsidR="008706BD" w:rsidRDefault="0015253D">
      <w:pPr>
        <w:pStyle w:val="SourceCode"/>
      </w:pPr>
      <w:r>
        <w:t># server, and client. src/lib.rs makes the project a library too,</w:t>
      </w:r>
    </w:p>
    <w:p w14:paraId="06A3254A" w14:textId="77777777" w:rsidR="008706BD" w:rsidRDefault="0015253D">
      <w:pPr>
        <w:pStyle w:val="SourceCode"/>
      </w:pPr>
      <w:r>
        <w:t># path_parameters, which holds contacts.rs and contact_store.rs for the</w:t>
      </w:r>
    </w:p>
    <w:p w14:paraId="3BDA35F7" w14:textId="77777777" w:rsidR="008706BD" w:rsidRDefault="0015253D">
      <w:pPr>
        <w:pStyle w:val="SourceCode"/>
      </w:pPr>
      <w:r>
        <w:t># programs to share.</w:t>
      </w:r>
    </w:p>
    <w:p w14:paraId="3D551368" w14:textId="77777777" w:rsidR="008706BD" w:rsidRDefault="008706BD">
      <w:pPr>
        <w:pStyle w:val="SourceCode"/>
      </w:pPr>
    </w:p>
    <w:p w14:paraId="03D64BFC" w14:textId="77777777" w:rsidR="008706BD" w:rsidRDefault="0015253D">
      <w:pPr>
        <w:pStyle w:val="SourceCode"/>
      </w:pPr>
      <w:r>
        <w:t># Lesson 6.5a's crates, at the same versions, plus percent-encoding, the</w:t>
      </w:r>
    </w:p>
    <w:p w14:paraId="4F2DB5CC" w14:textId="77777777" w:rsidR="008706BD" w:rsidRDefault="0015253D">
      <w:pPr>
        <w:pStyle w:val="SourceCode"/>
      </w:pPr>
      <w:r>
        <w:t># crate ureq and axum themselves use to encode and decode URL text</w:t>
      </w:r>
    </w:p>
    <w:p w14:paraId="27A4363E" w14:textId="77777777" w:rsidR="008706BD" w:rsidRDefault="0015253D">
      <w:pPr>
        <w:pStyle w:val="SourceCode"/>
      </w:pPr>
      <w:r>
        <w:t># (Lesson 6.3a); Lesson 6.5a's Cargo.lock already holds 2.3.2, so nothing</w:t>
      </w:r>
    </w:p>
    <w:p w14:paraId="61C1A7E9" w14:textId="77777777" w:rsidR="008706BD" w:rsidRDefault="0015253D">
      <w:pPr>
        <w:pStyle w:val="SourceCode"/>
      </w:pPr>
      <w:r>
        <w:t># new is downloaded. serde_json drops raw_value: no client here splits a</w:t>
      </w:r>
    </w:p>
    <w:p w14:paraId="5D53891C" w14:textId="77777777" w:rsidR="008706BD" w:rsidRDefault="0015253D">
      <w:pPr>
        <w:pStyle w:val="SourceCode"/>
      </w:pPr>
      <w:r>
        <w:t># JSON array. Remember, "=x.y.z" pins an exact version, features turns on</w:t>
      </w:r>
    </w:p>
    <w:p w14:paraId="68BFCD7D" w14:textId="77777777" w:rsidR="008706BD" w:rsidRDefault="0015253D">
      <w:pPr>
        <w:pStyle w:val="SourceCode"/>
      </w:pPr>
      <w:r>
        <w:t># optional parts, and default-features = false turns off default ones.</w:t>
      </w:r>
    </w:p>
    <w:p w14:paraId="213B17D8" w14:textId="77777777" w:rsidR="008706BD" w:rsidRDefault="0015253D">
      <w:pPr>
        <w:pStyle w:val="SourceCode"/>
      </w:pPr>
      <w:r>
        <w:t>[dependencies]</w:t>
      </w:r>
    </w:p>
    <w:p w14:paraId="730E6E5E" w14:textId="77777777" w:rsidR="008706BD" w:rsidRDefault="0015253D">
      <w:pPr>
        <w:pStyle w:val="SourceCode"/>
      </w:pPr>
      <w:r>
        <w:t>axum-server = { version = "=0.8.0", features = ["tls-rustls-no-provider"] }</w:t>
      </w:r>
    </w:p>
    <w:p w14:paraId="0BACEF22" w14:textId="77777777" w:rsidR="008706BD" w:rsidRDefault="0015253D">
      <w:pPr>
        <w:pStyle w:val="SourceCode"/>
      </w:pPr>
      <w:r>
        <w:t>mysql = "=28.0.3"</w:t>
      </w:r>
    </w:p>
    <w:p w14:paraId="045E9CE2" w14:textId="77777777" w:rsidR="008706BD" w:rsidRDefault="0015253D">
      <w:pPr>
        <w:pStyle w:val="SourceCode"/>
      </w:pPr>
      <w:r>
        <w:t>percent-encoding = "=2.3.2"</w:t>
      </w:r>
    </w:p>
    <w:p w14:paraId="3CB5400D" w14:textId="77777777" w:rsidR="008706BD" w:rsidRDefault="0015253D">
      <w:pPr>
        <w:pStyle w:val="SourceCode"/>
      </w:pPr>
      <w:r>
        <w:t>serde = { version = "=1.0.229", features = ["derive"] }</w:t>
      </w:r>
    </w:p>
    <w:p w14:paraId="1067042C" w14:textId="77777777" w:rsidR="008706BD" w:rsidRDefault="0015253D">
      <w:pPr>
        <w:pStyle w:val="SourceCode"/>
      </w:pPr>
      <w:r>
        <w:t>serde_json = "=1.0.151"</w:t>
      </w:r>
    </w:p>
    <w:p w14:paraId="5B17D078" w14:textId="77777777" w:rsidR="008706BD" w:rsidRDefault="0015253D">
      <w:pPr>
        <w:pStyle w:val="SourceCode"/>
      </w:pPr>
      <w:r>
        <w:t>tokio = { version = "=1.53.1", features = ["macros", "rt-multi-thread"] }</w:t>
      </w:r>
    </w:p>
    <w:p w14:paraId="3BA5662F" w14:textId="77777777" w:rsidR="008706BD" w:rsidRDefault="0015253D">
      <w:pPr>
        <w:pStyle w:val="SourceCode"/>
      </w:pPr>
      <w:r>
        <w:t>ureq = "=3.4.2"</w:t>
      </w:r>
    </w:p>
    <w:p w14:paraId="534DE3B4" w14:textId="77777777" w:rsidR="008706BD" w:rsidRDefault="0015253D">
      <w:pPr>
        <w:pStyle w:val="SourceCode"/>
      </w:pPr>
      <w:r>
        <w:t># Remember, a [dependencies.axum] table is one entry, one setting per line.</w:t>
      </w:r>
    </w:p>
    <w:p w14:paraId="6E2546EE" w14:textId="77777777" w:rsidR="008706BD" w:rsidRDefault="0015253D">
      <w:pPr>
        <w:pStyle w:val="SourceCode"/>
      </w:pPr>
      <w:r>
        <w:t>[dependencies.axum]</w:t>
      </w:r>
    </w:p>
    <w:p w14:paraId="271F10CC" w14:textId="77777777" w:rsidR="008706BD" w:rsidRDefault="0015253D">
      <w:pPr>
        <w:pStyle w:val="SourceCode"/>
      </w:pPr>
      <w:r>
        <w:t>version = "=0.8.9"</w:t>
      </w:r>
    </w:p>
    <w:p w14:paraId="6DD43128" w14:textId="77777777" w:rsidR="008706BD" w:rsidRDefault="0015253D">
      <w:pPr>
        <w:pStyle w:val="SourceCode"/>
      </w:pPr>
      <w:r>
        <w:t>default-features = false</w:t>
      </w:r>
    </w:p>
    <w:p w14:paraId="006EBD94" w14:textId="77777777" w:rsidR="008706BD" w:rsidRDefault="0015253D">
      <w:pPr>
        <w:pStyle w:val="SourceCode"/>
      </w:pPr>
      <w:r>
        <w:t>features = ["http1", "tokio"]</w:t>
      </w:r>
    </w:p>
    <w:p w14:paraId="336B7590" w14:textId="77777777" w:rsidR="008706BD" w:rsidRDefault="0015253D">
      <w:pPr>
        <w:pStyle w:val="SourceCode"/>
      </w:pPr>
      <w:r>
        <w:t># rustls is named only to choose ring, the same ring ureq's rustls uses.</w:t>
      </w:r>
    </w:p>
    <w:p w14:paraId="3C89E1E4" w14:textId="77777777" w:rsidR="008706BD" w:rsidRDefault="0015253D">
      <w:pPr>
        <w:pStyle w:val="SourceCode"/>
      </w:pPr>
      <w:r>
        <w:t>[dependencies.rustls]</w:t>
      </w:r>
    </w:p>
    <w:p w14:paraId="10ABBF3C" w14:textId="77777777" w:rsidR="008706BD" w:rsidRDefault="0015253D">
      <w:pPr>
        <w:pStyle w:val="SourceCode"/>
        <w:keepNext/>
      </w:pPr>
      <w:r>
        <w:t>version = "=0.23.45"</w:t>
      </w:r>
    </w:p>
    <w:p w14:paraId="27D42309" w14:textId="77777777" w:rsidR="008706BD" w:rsidRDefault="0015253D">
      <w:pPr>
        <w:pStyle w:val="SourceCode"/>
        <w:keepNext/>
      </w:pPr>
      <w:r>
        <w:t>default-features = false</w:t>
      </w:r>
    </w:p>
    <w:p w14:paraId="1050D9A1" w14:textId="77777777" w:rsidR="008706BD" w:rsidRDefault="0015253D">
      <w:pPr>
        <w:pStyle w:val="SourceCode"/>
      </w:pPr>
      <w:r>
        <w:t>features = ["ring", "std", "tls12"]</w:t>
      </w:r>
    </w:p>
    <w:p w14:paraId="08B9A24D" w14:textId="77777777" w:rsidR="008706BD" w:rsidRDefault="008706BD">
      <w:pPr>
        <w:keepNext/>
      </w:pPr>
    </w:p>
    <w:p w14:paraId="549408E9" w14:textId="77777777" w:rsidR="008706BD" w:rsidRDefault="008706BD">
      <w:pPr>
        <w:keepNext/>
      </w:pPr>
    </w:p>
    <w:p w14:paraId="4E26C18A" w14:textId="77777777" w:rsidR="008706BD" w:rsidRDefault="008706BD">
      <w:pPr>
        <w:keepNext/>
      </w:pPr>
    </w:p>
    <w:p w14:paraId="3FDB9E61" w14:textId="77777777" w:rsidR="008706BD" w:rsidRDefault="0015253D">
      <w:pPr>
        <w:pStyle w:val="Heading1"/>
      </w:pPr>
      <w:r>
        <w:t>Validation Rules</w:t>
      </w:r>
    </w:p>
    <w:p w14:paraId="6757C182" w14:textId="77777777" w:rsidR="008706BD" w:rsidRDefault="0015253D">
      <w:r>
        <w:t>This lesson is checked by running each command and program and comparing what your screen shows with the required results, by eye. No separate validator program is needed.</w:t>
      </w:r>
    </w:p>
    <w:p w14:paraId="2CA78300" w14:textId="77777777" w:rsidR="008706BD" w:rsidRDefault="008706BD">
      <w:pPr>
        <w:keepNext/>
      </w:pPr>
    </w:p>
    <w:p w14:paraId="31596A9F" w14:textId="77777777" w:rsidR="008706BD" w:rsidRDefault="0015253D">
      <w:pPr>
        <w:pStyle w:val="ListBullet"/>
      </w:pPr>
      <w:r>
        <w:t>Run the Data Reset before the first server, and every program from the lesson-6.11-extended folder: the server (Solidity: anvil) in Terminal 1, the clients, curl.exe, cast, and the mysql client in Terminal 2.</w:t>
      </w:r>
    </w:p>
    <w:p w14:paraId="4E5C2483" w14:textId="77777777" w:rsidR="008706BD" w:rsidRDefault="0015253D">
      <w:pPr>
        <w:pStyle w:val="ListBullet"/>
      </w:pPr>
      <w:r>
        <w:t>The Copy Check and the Library Check print exactly their lines, and the Data Reset prints the three known contacts.</w:t>
      </w:r>
    </w:p>
    <w:p w14:paraId="3FF18BC2" w14:textId="77777777" w:rsidR="008706BD" w:rsidRDefault="0015253D">
      <w:pPr>
        <w:pStyle w:val="ListBullet"/>
      </w:pPr>
      <w:r>
        <w:t>Every Assembly, Rust, and Erlang client prints the client lines of the Required Clean-Run Output exactly, with Assembly's own last request, and ends with exit code 0. The Basic server prints only its Listening line; the Production-Minded server prints the server lines of the Required Clean-Run Output (Erlang's without the %zz line; Assembly's with 2%2F3 -&gt; 404 and without the %zz and 2%00x lines).</w:t>
      </w:r>
    </w:p>
    <w:p w14:paraId="308B66F9" w14:textId="77777777" w:rsidR="008706BD" w:rsidRDefault="0015253D">
      <w:pPr>
        <w:pStyle w:val="ListBullet"/>
      </w:pPr>
      <w:r>
        <w:t>The curl Check prints 400, 400, 404, and 400 with the bodies shown, then 400 twice.</w:t>
      </w:r>
    </w:p>
    <w:p w14:paraId="6EFA1B99" w14:textId="77777777" w:rsidR="008706BD" w:rsidRDefault="0015253D">
      <w:pPr>
        <w:pStyle w:val="ListBullet"/>
      </w:pPr>
      <w:r>
        <w:t>Solidity's Client Run prints five segments and contact 2, with four refusals on the error stream; the Call Check prints six refusals on the error stream.</w:t>
      </w:r>
    </w:p>
    <w:p w14:paraId="0C019ED1" w14:textId="77777777" w:rsidR="008706BD" w:rsidRDefault="0015253D">
      <w:pPr>
        <w:pStyle w:val="ListBullet"/>
      </w:pPr>
      <w:r>
        <w:t>No program turns certificate checks off, and no program prints the password.</w:t>
      </w:r>
    </w:p>
    <w:p w14:paraId="3536707F" w14:textId="77777777" w:rsidR="008706BD" w:rsidRDefault="008706BD">
      <w:pPr>
        <w:keepNext/>
      </w:pPr>
    </w:p>
    <w:p w14:paraId="0486974D" w14:textId="77777777" w:rsidR="008706BD" w:rsidRDefault="008706BD">
      <w:pPr>
        <w:keepNext/>
      </w:pPr>
    </w:p>
    <w:p w14:paraId="3A670C50" w14:textId="77777777" w:rsidR="008706BD" w:rsidRDefault="0015253D">
      <w:pPr>
        <w:pStyle w:val="Heading2"/>
      </w:pPr>
      <w:r>
        <w:t>Expected Values</w:t>
      </w:r>
    </w:p>
    <w:p w14:paraId="1E501A67" w14:textId="77777777" w:rsidR="008706BD" w:rsidRDefault="0015253D">
      <w:pPr>
        <w:keepNext/>
      </w:pPr>
      <w:r>
        <w:t>Every program and command works with these values.</w:t>
      </w:r>
    </w:p>
    <w:p w14:paraId="0211A3E2" w14:textId="77777777" w:rsidR="008706BD" w:rsidRDefault="008706BD">
      <w:pPr>
        <w:keepNext/>
      </w:pPr>
    </w:p>
    <w:p w14:paraId="79C8CCFF" w14:textId="77777777" w:rsidR="008706BD" w:rsidRDefault="0015253D">
      <w:pPr>
        <w:pStyle w:val="RequiredOutput"/>
        <w:keepNext/>
      </w:pPr>
      <w:r>
        <w:t>Database: spa_contacts, after the Data Reset (1 Ada, 2 Grace, 3 Alan)</w:t>
      </w:r>
    </w:p>
    <w:p w14:paraId="276D3FD0" w14:textId="77777777" w:rsidR="008706BD" w:rsidRDefault="0015253D">
      <w:pPr>
        <w:pStyle w:val="RequiredOutput"/>
        <w:keepNext/>
      </w:pPr>
      <w:r>
        <w:t>Client ids: 2, 99, abc, "2 ", "2/3" -&gt; 2, 99, abc, 2%20, 2%2F3 on the wire</w:t>
      </w:r>
    </w:p>
    <w:p w14:paraId="2535CBA2" w14:textId="77777777" w:rsidR="008706BD" w:rsidRDefault="0015253D">
      <w:pPr>
        <w:pStyle w:val="RequiredOutput"/>
        <w:keepNext/>
      </w:pPr>
      <w:r>
        <w:t>Answers: 200, 404, 400, 400, 400 (Assembly: 404 no such path for 2%2F3)</w:t>
      </w:r>
    </w:p>
    <w:p w14:paraId="1BD1BAC1" w14:textId="77777777" w:rsidR="008706BD" w:rsidRDefault="0015253D">
      <w:pPr>
        <w:pStyle w:val="RequiredOutput"/>
        <w:keepNext/>
      </w:pPr>
      <w:r>
        <w:t>curl.exe: 0 -&gt; 400, 2147483648 -&gt; 400, 2147483647 -&gt; 404, %20%202 -&gt; 400,</w:t>
      </w:r>
    </w:p>
    <w:p w14:paraId="57F63ABB" w14:textId="77777777" w:rsidR="008706BD" w:rsidRDefault="0015253D">
      <w:pPr>
        <w:pStyle w:val="RequiredOutput"/>
        <w:keepNext/>
      </w:pPr>
      <w:r>
        <w:t xml:space="preserve">          %zz -&gt; 400, 2%00x -&gt; 400</w:t>
      </w:r>
    </w:p>
    <w:p w14:paraId="1C37EFC1" w14:textId="77777777" w:rsidR="008706BD" w:rsidRDefault="0015253D">
      <w:pPr>
        <w:pStyle w:val="RequiredOutput"/>
        <w:keepNext/>
      </w:pPr>
      <w:r>
        <w:t>Solidity node: http://127.0.0.1:8545 (anvil, JSON-RPC, no TLS)</w:t>
      </w:r>
    </w:p>
    <w:p w14:paraId="28F56E18" w14:textId="77777777" w:rsidR="008706BD" w:rsidRDefault="0015253D">
      <w:pPr>
        <w:pStyle w:val="RequiredOutput"/>
        <w:keepNext/>
      </w:pPr>
      <w:r>
        <w:t>Solidity contract: 0x5FbDB2315678afecb367f032d93F642f64180aa3</w:t>
      </w:r>
    </w:p>
    <w:p w14:paraId="6A8D6449" w14:textId="77777777" w:rsidR="008706BD" w:rsidRDefault="0015253D">
      <w:pPr>
        <w:pStyle w:val="RequiredOutput"/>
        <w:keepNext/>
      </w:pPr>
      <w:r>
        <w:t>Exercise: the client also sends 007 -&gt; 400, a leading 0</w:t>
      </w:r>
    </w:p>
    <w:p w14:paraId="4D4D2EFE" w14:textId="77777777" w:rsidR="008706BD" w:rsidRDefault="0015253D">
      <w:pPr>
        <w:pStyle w:val="RequiredOutput"/>
      </w:pPr>
      <w:r>
        <w:t>Challenge: GET /api/v1/contacts/2/email -&gt; 200, {"email":"grace@example.com"}</w:t>
      </w:r>
    </w:p>
    <w:p w14:paraId="2510A463" w14:textId="77777777" w:rsidR="008706BD" w:rsidRDefault="008706BD">
      <w:pPr>
        <w:keepNext/>
      </w:pPr>
    </w:p>
    <w:p w14:paraId="0A7F22D7" w14:textId="77777777" w:rsidR="008706BD" w:rsidRDefault="008706BD">
      <w:pPr>
        <w:keepNext/>
      </w:pPr>
    </w:p>
    <w:p w14:paraId="4A684069" w14:textId="77777777" w:rsidR="008706BD" w:rsidRDefault="0015253D">
      <w:pPr>
        <w:pStyle w:val="Heading2"/>
      </w:pPr>
      <w:r>
        <w:t>Required Clean-Run Output</w:t>
      </w:r>
    </w:p>
    <w:p w14:paraId="1C7BDFBA" w14:textId="77777777" w:rsidR="008706BD" w:rsidRDefault="0015253D">
      <w:pPr>
        <w:keepNext/>
      </w:pPr>
      <w:r>
        <w:t>Terminal 1, the Production-Minded server, after its client run and its curl Check, in Rust (the Basic server prints only the first line). Erlang's server prints the same lines without the %zz line, because httpd refused that request itself. Assembly's prints 2%2F3's line with -&gt; 404, and neither the %zz line nor the 2%00x line, because libmicrohttpd refused both requests itself (Concept):</w:t>
      </w:r>
    </w:p>
    <w:p w14:paraId="5742A568" w14:textId="77777777" w:rsidR="008706BD" w:rsidRDefault="008706BD">
      <w:pPr>
        <w:keepNext/>
      </w:pPr>
    </w:p>
    <w:p w14:paraId="32D06185" w14:textId="77777777" w:rsidR="008706BD" w:rsidRDefault="0015253D">
      <w:pPr>
        <w:pStyle w:val="RequiredOutput"/>
        <w:keepNext/>
      </w:pPr>
      <w:r>
        <w:t>Listening on https://127.0.0.1:8765</w:t>
      </w:r>
    </w:p>
    <w:p w14:paraId="7F3A03E1" w14:textId="77777777" w:rsidR="008706BD" w:rsidRDefault="0015253D">
      <w:pPr>
        <w:pStyle w:val="RequiredOutput"/>
        <w:keepNext/>
      </w:pPr>
      <w:r>
        <w:t>GET /api/v1/contacts/2 -&gt; 200</w:t>
      </w:r>
    </w:p>
    <w:p w14:paraId="6FB3C366" w14:textId="77777777" w:rsidR="008706BD" w:rsidRDefault="0015253D">
      <w:pPr>
        <w:pStyle w:val="RequiredOutput"/>
        <w:keepNext/>
      </w:pPr>
      <w:r>
        <w:t>GET /api/v1/contacts/99 -&gt; 404</w:t>
      </w:r>
    </w:p>
    <w:p w14:paraId="5E5C1936" w14:textId="77777777" w:rsidR="008706BD" w:rsidRDefault="0015253D">
      <w:pPr>
        <w:pStyle w:val="RequiredOutput"/>
        <w:keepNext/>
      </w:pPr>
      <w:r>
        <w:t>GET /api/v1/contacts/abc -&gt; 400</w:t>
      </w:r>
    </w:p>
    <w:p w14:paraId="0E4021E2" w14:textId="77777777" w:rsidR="008706BD" w:rsidRDefault="0015253D">
      <w:pPr>
        <w:pStyle w:val="RequiredOutput"/>
        <w:keepNext/>
      </w:pPr>
      <w:r>
        <w:t>GET /api/v1/contacts/2%20 -&gt; 400</w:t>
      </w:r>
    </w:p>
    <w:p w14:paraId="4D6098D8" w14:textId="77777777" w:rsidR="008706BD" w:rsidRDefault="0015253D">
      <w:pPr>
        <w:pStyle w:val="RequiredOutput"/>
        <w:keepNext/>
      </w:pPr>
      <w:r>
        <w:t>GET /api/v1/contacts/2%2F3 -&gt; 400</w:t>
      </w:r>
    </w:p>
    <w:p w14:paraId="0DD463B9" w14:textId="77777777" w:rsidR="008706BD" w:rsidRDefault="0015253D">
      <w:pPr>
        <w:pStyle w:val="RequiredOutput"/>
        <w:keepNext/>
      </w:pPr>
      <w:r>
        <w:t>GET /api/v1/contacts/0 -&gt; 400</w:t>
      </w:r>
    </w:p>
    <w:p w14:paraId="28026E19" w14:textId="77777777" w:rsidR="008706BD" w:rsidRDefault="0015253D">
      <w:pPr>
        <w:pStyle w:val="RequiredOutput"/>
        <w:keepNext/>
      </w:pPr>
      <w:r>
        <w:t>GET /api/v1/contacts/2147483648 -&gt; 400</w:t>
      </w:r>
    </w:p>
    <w:p w14:paraId="00469046" w14:textId="77777777" w:rsidR="008706BD" w:rsidRDefault="0015253D">
      <w:pPr>
        <w:pStyle w:val="RequiredOutput"/>
        <w:keepNext/>
      </w:pPr>
      <w:r>
        <w:t>GET /api/v1/contacts/2147483647 -&gt; 404</w:t>
      </w:r>
    </w:p>
    <w:p w14:paraId="2E198314" w14:textId="77777777" w:rsidR="008706BD" w:rsidRDefault="0015253D">
      <w:pPr>
        <w:pStyle w:val="RequiredOutput"/>
        <w:keepNext/>
      </w:pPr>
      <w:r>
        <w:t>GET /api/v1/contacts/%20%202 -&gt; 400</w:t>
      </w:r>
    </w:p>
    <w:p w14:paraId="23C67235" w14:textId="77777777" w:rsidR="008706BD" w:rsidRDefault="0015253D">
      <w:pPr>
        <w:pStyle w:val="RequiredOutput"/>
        <w:keepNext/>
      </w:pPr>
      <w:r>
        <w:t>GET /api/v1/contacts/%zz -&gt; 400</w:t>
      </w:r>
    </w:p>
    <w:p w14:paraId="0F181840" w14:textId="77777777" w:rsidR="008706BD" w:rsidRDefault="0015253D">
      <w:pPr>
        <w:pStyle w:val="RequiredOutput"/>
      </w:pPr>
      <w:r>
        <w:t>GET /api/v1/contacts/2%00x -&gt; 400</w:t>
      </w:r>
    </w:p>
    <w:p w14:paraId="2A66FD2F" w14:textId="77777777" w:rsidR="008706BD" w:rsidRDefault="008706BD">
      <w:pPr>
        <w:keepNext/>
      </w:pPr>
    </w:p>
    <w:p w14:paraId="4C0BB4D0" w14:textId="77777777" w:rsidR="008706BD" w:rsidRDefault="0015253D">
      <w:pPr>
        <w:keepNext/>
      </w:pPr>
      <w:r>
        <w:t>Terminal 2, every client, Basic and Production-Minded, in Rust and Erlang, ending with exit code 0:</w:t>
      </w:r>
    </w:p>
    <w:p w14:paraId="78246700" w14:textId="77777777" w:rsidR="008706BD" w:rsidRDefault="008706BD">
      <w:pPr>
        <w:keepNext/>
      </w:pPr>
    </w:p>
    <w:p w14:paraId="27906A3B" w14:textId="77777777" w:rsidR="008706BD" w:rsidRDefault="0015253D">
      <w:pPr>
        <w:pStyle w:val="RequiredOutput"/>
        <w:keepNext/>
      </w:pPr>
      <w:r>
        <w:t>GET /api/v1/contacts/2</w:t>
      </w:r>
    </w:p>
    <w:p w14:paraId="6A481D64" w14:textId="77777777" w:rsidR="008706BD" w:rsidRDefault="0015253D">
      <w:pPr>
        <w:pStyle w:val="RequiredOutput"/>
        <w:keepNext/>
      </w:pPr>
      <w:r>
        <w:t>Status: 200</w:t>
      </w:r>
    </w:p>
    <w:p w14:paraId="6B9C7BDD" w14:textId="77777777" w:rsidR="008706BD" w:rsidRDefault="0015253D">
      <w:pPr>
        <w:pStyle w:val="RequiredOutput"/>
        <w:keepNext/>
      </w:pPr>
      <w:r>
        <w:t>Content-Type: application/json; charset=utf-8</w:t>
      </w:r>
    </w:p>
    <w:p w14:paraId="6D48B4C2" w14:textId="77777777" w:rsidR="008706BD" w:rsidRDefault="0015253D">
      <w:pPr>
        <w:pStyle w:val="RequiredOutput"/>
        <w:keepNext/>
      </w:pPr>
      <w:r>
        <w:t>Body: {"id":2,"name":"Grace Hopper","email":"grace@example.com","phone":null}</w:t>
      </w:r>
    </w:p>
    <w:p w14:paraId="194B70D6" w14:textId="77777777" w:rsidR="008706BD" w:rsidRDefault="0015253D">
      <w:pPr>
        <w:pStyle w:val="RequiredOutput"/>
        <w:keepNext/>
      </w:pPr>
      <w:r>
        <w:t>GET /api/v1/contacts/99</w:t>
      </w:r>
    </w:p>
    <w:p w14:paraId="7E348D0B" w14:textId="77777777" w:rsidR="008706BD" w:rsidRDefault="0015253D">
      <w:pPr>
        <w:pStyle w:val="RequiredOutput"/>
        <w:keepNext/>
      </w:pPr>
      <w:r>
        <w:t>Status: 404</w:t>
      </w:r>
    </w:p>
    <w:p w14:paraId="4113CDE4" w14:textId="77777777" w:rsidR="008706BD" w:rsidRDefault="0015253D">
      <w:pPr>
        <w:pStyle w:val="RequiredOutput"/>
        <w:keepNext/>
      </w:pPr>
      <w:r>
        <w:t>Content-Type: application/json; charset=utf-8</w:t>
      </w:r>
    </w:p>
    <w:p w14:paraId="2FCE7713" w14:textId="77777777" w:rsidR="008706BD" w:rsidRDefault="0015253D">
      <w:pPr>
        <w:pStyle w:val="RequiredOutput"/>
        <w:keepNext/>
      </w:pPr>
      <w:r>
        <w:t>Body: {"code":"not_found","message":"no contact with id 99"}</w:t>
      </w:r>
    </w:p>
    <w:p w14:paraId="1EBAE62D" w14:textId="77777777" w:rsidR="008706BD" w:rsidRDefault="0015253D">
      <w:pPr>
        <w:pStyle w:val="RequiredOutput"/>
        <w:keepNext/>
      </w:pPr>
      <w:r>
        <w:t>GET /api/v1/contacts/abc</w:t>
      </w:r>
    </w:p>
    <w:p w14:paraId="031D10C3" w14:textId="77777777" w:rsidR="008706BD" w:rsidRDefault="0015253D">
      <w:pPr>
        <w:pStyle w:val="RequiredOutput"/>
        <w:keepNext/>
      </w:pPr>
      <w:r>
        <w:t>Status: 400</w:t>
      </w:r>
    </w:p>
    <w:p w14:paraId="0D18B61A" w14:textId="77777777" w:rsidR="008706BD" w:rsidRDefault="0015253D">
      <w:pPr>
        <w:pStyle w:val="RequiredOutput"/>
        <w:keepNext/>
      </w:pPr>
      <w:r>
        <w:t>Content-Type: application/json; charset=utf-8</w:t>
      </w:r>
    </w:p>
    <w:p w14:paraId="080EABD6" w14:textId="77777777" w:rsidR="008706BD" w:rsidRDefault="0015253D">
      <w:pPr>
        <w:pStyle w:val="RequiredOutput"/>
        <w:keepNext/>
      </w:pPr>
      <w:r>
        <w:t>Body: {"code":"invalid_input","message":"id must be digits only, 1 to 2147483647"}</w:t>
      </w:r>
    </w:p>
    <w:p w14:paraId="35E2F78A" w14:textId="77777777" w:rsidR="008706BD" w:rsidRDefault="0015253D">
      <w:pPr>
        <w:pStyle w:val="RequiredOutput"/>
        <w:keepNext/>
      </w:pPr>
      <w:r>
        <w:t>GET /api/v1/contacts/2%20</w:t>
      </w:r>
    </w:p>
    <w:p w14:paraId="5F3F4CAA" w14:textId="77777777" w:rsidR="008706BD" w:rsidRDefault="0015253D">
      <w:pPr>
        <w:pStyle w:val="RequiredOutput"/>
        <w:keepNext/>
      </w:pPr>
      <w:r>
        <w:t>Status: 400</w:t>
      </w:r>
    </w:p>
    <w:p w14:paraId="1A6CFF69" w14:textId="77777777" w:rsidR="008706BD" w:rsidRDefault="0015253D">
      <w:pPr>
        <w:pStyle w:val="RequiredOutput"/>
        <w:keepNext/>
      </w:pPr>
      <w:r>
        <w:t>Content-Type: application/json; charset=utf-8</w:t>
      </w:r>
    </w:p>
    <w:p w14:paraId="628F16F7" w14:textId="77777777" w:rsidR="008706BD" w:rsidRDefault="0015253D">
      <w:pPr>
        <w:pStyle w:val="RequiredOutput"/>
        <w:keepNext/>
      </w:pPr>
      <w:r>
        <w:t>Body: {"code":"invalid_input","message":"id must be digits only, 1 to 2147483647"}</w:t>
      </w:r>
    </w:p>
    <w:p w14:paraId="2670E7EF" w14:textId="77777777" w:rsidR="008706BD" w:rsidRDefault="0015253D">
      <w:pPr>
        <w:pStyle w:val="RequiredOutput"/>
        <w:keepNext/>
      </w:pPr>
      <w:r>
        <w:t>GET /api/v1/contacts/2%2F3</w:t>
      </w:r>
    </w:p>
    <w:p w14:paraId="547E8C5F" w14:textId="77777777" w:rsidR="008706BD" w:rsidRDefault="0015253D">
      <w:pPr>
        <w:pStyle w:val="RequiredOutput"/>
        <w:keepNext/>
      </w:pPr>
      <w:r>
        <w:t>Status: 400</w:t>
      </w:r>
    </w:p>
    <w:p w14:paraId="15DBFC78" w14:textId="77777777" w:rsidR="008706BD" w:rsidRDefault="0015253D">
      <w:pPr>
        <w:pStyle w:val="RequiredOutput"/>
        <w:keepNext/>
      </w:pPr>
      <w:r>
        <w:t>Content-Type: application/json; charset=utf-8</w:t>
      </w:r>
    </w:p>
    <w:p w14:paraId="337146E9" w14:textId="77777777" w:rsidR="008706BD" w:rsidRDefault="0015253D">
      <w:pPr>
        <w:pStyle w:val="RequiredOutput"/>
      </w:pPr>
      <w:r>
        <w:t>Body: {"code":"invalid_input","message":"id must be digits only, 1 to 2147483647"}</w:t>
      </w:r>
    </w:p>
    <w:p w14:paraId="1BBA1EC8" w14:textId="77777777" w:rsidR="008706BD" w:rsidRDefault="008706BD">
      <w:pPr>
        <w:keepNext/>
      </w:pPr>
    </w:p>
    <w:p w14:paraId="4E3B92BB" w14:textId="77777777" w:rsidR="008706BD" w:rsidRDefault="0015253D">
      <w:pPr>
        <w:keepNext/>
      </w:pPr>
      <w:r>
        <w:t>In Assembly, the last request's four lines are these instead, because libmicrohttpd decodes %2F before the route is matched:</w:t>
      </w:r>
    </w:p>
    <w:p w14:paraId="5E78F2FD" w14:textId="77777777" w:rsidR="008706BD" w:rsidRDefault="008706BD">
      <w:pPr>
        <w:keepNext/>
      </w:pPr>
    </w:p>
    <w:p w14:paraId="610EB2B1" w14:textId="77777777" w:rsidR="008706BD" w:rsidRDefault="0015253D">
      <w:pPr>
        <w:pStyle w:val="RequiredOutput"/>
        <w:keepNext/>
      </w:pPr>
      <w:r>
        <w:t>GET /api/v1/contacts/2%2F3</w:t>
      </w:r>
    </w:p>
    <w:p w14:paraId="0BEA27E4" w14:textId="77777777" w:rsidR="008706BD" w:rsidRDefault="0015253D">
      <w:pPr>
        <w:pStyle w:val="RequiredOutput"/>
        <w:keepNext/>
      </w:pPr>
      <w:r>
        <w:t>Status: 404</w:t>
      </w:r>
    </w:p>
    <w:p w14:paraId="31090569" w14:textId="77777777" w:rsidR="008706BD" w:rsidRDefault="0015253D">
      <w:pPr>
        <w:pStyle w:val="RequiredOutput"/>
        <w:keepNext/>
      </w:pPr>
      <w:r>
        <w:t>Content-Type: application/json; charset=utf-8</w:t>
      </w:r>
    </w:p>
    <w:p w14:paraId="42214DBC" w14:textId="77777777" w:rsidR="008706BD" w:rsidRDefault="0015253D">
      <w:pPr>
        <w:pStyle w:val="RequiredOutput"/>
      </w:pPr>
      <w:r>
        <w:t>Body: {"code":"not_found","message":"no such path"}</w:t>
      </w:r>
    </w:p>
    <w:p w14:paraId="12AFEECE" w14:textId="77777777" w:rsidR="008706BD" w:rsidRDefault="008706BD">
      <w:pPr>
        <w:keepNext/>
      </w:pPr>
    </w:p>
    <w:p w14:paraId="02690F95" w14:textId="77777777" w:rsidR="008706BD" w:rsidRDefault="0015253D">
      <w:pPr>
        <w:keepNext/>
      </w:pPr>
      <w:r>
        <w:t>Terminal 2, the curl Check, in Assembly, Rust, and Erlang: each body, then its status and content type, which write-out prints after it, and then the status alone for %zz and 2%00x:</w:t>
      </w:r>
    </w:p>
    <w:p w14:paraId="13878A31" w14:textId="77777777" w:rsidR="008706BD" w:rsidRDefault="008706BD">
      <w:pPr>
        <w:keepNext/>
      </w:pPr>
    </w:p>
    <w:p w14:paraId="51CD4315" w14:textId="77777777" w:rsidR="008706BD" w:rsidRDefault="0015253D">
      <w:pPr>
        <w:pStyle w:val="RequiredOutput"/>
        <w:keepNext/>
      </w:pPr>
      <w:r>
        <w:t>{"code":"invalid_input","message":"id must be digits only, 1 to 2147483647"}</w:t>
      </w:r>
    </w:p>
    <w:p w14:paraId="4A935FD5" w14:textId="77777777" w:rsidR="008706BD" w:rsidRDefault="0015253D">
      <w:pPr>
        <w:pStyle w:val="RequiredOutput"/>
        <w:keepNext/>
      </w:pPr>
      <w:r>
        <w:t>400 application/json; charset=utf-8</w:t>
      </w:r>
    </w:p>
    <w:p w14:paraId="12D05B1A" w14:textId="77777777" w:rsidR="008706BD" w:rsidRDefault="0015253D">
      <w:pPr>
        <w:pStyle w:val="RequiredOutput"/>
        <w:keepNext/>
      </w:pPr>
      <w:r>
        <w:t>{"code":"invalid_input","message":"id must be digits only, 1 to 2147483647"}</w:t>
      </w:r>
    </w:p>
    <w:p w14:paraId="5E43BD6D" w14:textId="77777777" w:rsidR="008706BD" w:rsidRDefault="0015253D">
      <w:pPr>
        <w:pStyle w:val="RequiredOutput"/>
        <w:keepNext/>
      </w:pPr>
      <w:r>
        <w:t>400 application/json; charset=utf-8</w:t>
      </w:r>
    </w:p>
    <w:p w14:paraId="67C6D54A" w14:textId="77777777" w:rsidR="008706BD" w:rsidRDefault="0015253D">
      <w:pPr>
        <w:pStyle w:val="RequiredOutput"/>
        <w:keepNext/>
      </w:pPr>
      <w:r>
        <w:t>{"code":"not_found","message":"no contact with id 2147483647"}</w:t>
      </w:r>
    </w:p>
    <w:p w14:paraId="51F157CA" w14:textId="77777777" w:rsidR="008706BD" w:rsidRDefault="0015253D">
      <w:pPr>
        <w:pStyle w:val="RequiredOutput"/>
        <w:keepNext/>
      </w:pPr>
      <w:r>
        <w:t>404 application/json; charset=utf-8</w:t>
      </w:r>
    </w:p>
    <w:p w14:paraId="32C1CD68" w14:textId="77777777" w:rsidR="008706BD" w:rsidRDefault="0015253D">
      <w:pPr>
        <w:pStyle w:val="RequiredOutput"/>
        <w:keepNext/>
      </w:pPr>
      <w:r>
        <w:t>{"code":"invalid_input","message":"id must be digits only, 1 to 2147483647"}</w:t>
      </w:r>
    </w:p>
    <w:p w14:paraId="4FF1CD45" w14:textId="77777777" w:rsidR="008706BD" w:rsidRDefault="0015253D">
      <w:pPr>
        <w:pStyle w:val="RequiredOutput"/>
        <w:keepNext/>
      </w:pPr>
      <w:r>
        <w:t>400 application/json; charset=utf-8</w:t>
      </w:r>
    </w:p>
    <w:p w14:paraId="0A5CBCA4" w14:textId="77777777" w:rsidR="008706BD" w:rsidRDefault="0015253D">
      <w:pPr>
        <w:pStyle w:val="RequiredOutput"/>
        <w:keepNext/>
      </w:pPr>
      <w:r>
        <w:t>400</w:t>
      </w:r>
    </w:p>
    <w:p w14:paraId="22BD9AA0" w14:textId="77777777" w:rsidR="008706BD" w:rsidRDefault="0015253D">
      <w:pPr>
        <w:pStyle w:val="RequiredOutput"/>
      </w:pPr>
      <w:r>
        <w:t>400</w:t>
      </w:r>
    </w:p>
    <w:p w14:paraId="5EE1A4B2" w14:textId="77777777" w:rsidR="008706BD" w:rsidRDefault="008706BD">
      <w:pPr>
        <w:keepNext/>
      </w:pPr>
    </w:p>
    <w:p w14:paraId="11781FD3" w14:textId="77777777" w:rsidR="008706BD" w:rsidRDefault="0015253D">
      <w:pPr>
        <w:keepNext/>
      </w:pPr>
      <w:r>
        <w:t>Terminal 2, Solidity's Client Run, Basic and Production-Minded: each segment as it was encoded, and contact 2, the one call getContactAt answers:</w:t>
      </w:r>
    </w:p>
    <w:p w14:paraId="4869AF5A" w14:textId="77777777" w:rsidR="008706BD" w:rsidRDefault="008706BD">
      <w:pPr>
        <w:keepNext/>
      </w:pPr>
    </w:p>
    <w:p w14:paraId="1978F766" w14:textId="77777777" w:rsidR="008706BD" w:rsidRDefault="0015253D">
      <w:pPr>
        <w:pStyle w:val="RequiredOutput"/>
        <w:keepNext/>
      </w:pPr>
      <w:r>
        <w:t>Segment: 2</w:t>
      </w:r>
    </w:p>
    <w:p w14:paraId="50B7C684" w14:textId="77777777" w:rsidR="008706BD" w:rsidRDefault="0015253D">
      <w:pPr>
        <w:pStyle w:val="RequiredOutput"/>
        <w:keepNext/>
      </w:pPr>
      <w:r>
        <w:t>{"id":2,"name":"Grace Hopper","email":"grace@example.com","phone":null}</w:t>
      </w:r>
    </w:p>
    <w:p w14:paraId="35479437" w14:textId="77777777" w:rsidR="008706BD" w:rsidRDefault="0015253D">
      <w:pPr>
        <w:pStyle w:val="RequiredOutput"/>
        <w:keepNext/>
      </w:pPr>
      <w:r>
        <w:t>Segment: 99</w:t>
      </w:r>
    </w:p>
    <w:p w14:paraId="160DC8CA" w14:textId="77777777" w:rsidR="008706BD" w:rsidRDefault="0015253D">
      <w:pPr>
        <w:pStyle w:val="RequiredOutput"/>
        <w:keepNext/>
      </w:pPr>
      <w:r>
        <w:t>Segment: abc</w:t>
      </w:r>
    </w:p>
    <w:p w14:paraId="29DCB9D0" w14:textId="77777777" w:rsidR="008706BD" w:rsidRDefault="0015253D">
      <w:pPr>
        <w:pStyle w:val="RequiredOutput"/>
        <w:keepNext/>
      </w:pPr>
      <w:r>
        <w:t>Segment: 2%20</w:t>
      </w:r>
    </w:p>
    <w:p w14:paraId="13D11E88" w14:textId="77777777" w:rsidR="008706BD" w:rsidRDefault="0015253D">
      <w:pPr>
        <w:pStyle w:val="RequiredOutput"/>
      </w:pPr>
      <w:r>
        <w:t>Segment: 2%2F3</w:t>
      </w:r>
    </w:p>
    <w:p w14:paraId="588D0333" w14:textId="77777777" w:rsidR="008706BD" w:rsidRDefault="008706BD">
      <w:pPr>
        <w:keepNext/>
      </w:pPr>
    </w:p>
    <w:p w14:paraId="34C0936B" w14:textId="77777777" w:rsidR="008706BD" w:rsidRDefault="0015253D">
      <w:r>
        <w:t>The four refused calls print on the error stream instead, each as Error: execution reverted: followed by the error body, then a blank line and a Context: section, in which cast adds the node's raw answer: the not-found body, no contact with id 99, for 99, and the digits-only body, id must be digits only, 1 to 2147483647, for abc, 2%20, and 2%2F3.</w:t>
      </w:r>
    </w:p>
    <w:p w14:paraId="5AE44C2E" w14:textId="77777777" w:rsidR="008706BD" w:rsidRDefault="008706BD">
      <w:pPr>
        <w:keepNext/>
      </w:pPr>
    </w:p>
    <w:p w14:paraId="034B7886" w14:textId="77777777" w:rsidR="008706BD" w:rsidRDefault="008706BD">
      <w:pPr>
        <w:keepNext/>
      </w:pPr>
    </w:p>
    <w:p w14:paraId="015B712B" w14:textId="77777777" w:rsidR="008706BD" w:rsidRDefault="008706BD">
      <w:pPr>
        <w:keepNext/>
      </w:pPr>
    </w:p>
    <w:p w14:paraId="2C1132DA" w14:textId="77777777" w:rsidR="008706BD" w:rsidRDefault="0015253D">
      <w:pPr>
        <w:pStyle w:val="Heading1"/>
      </w:pPr>
      <w:r>
        <w:t>Common Mistakes</w:t>
      </w:r>
    </w:p>
    <w:p w14:paraId="2AD89076" w14:textId="77777777" w:rsidR="008706BD" w:rsidRDefault="0015253D">
      <w:pPr>
        <w:pStyle w:val="ListBullet"/>
      </w:pPr>
      <w:r>
        <w:t>Letting the language's number reader decide what an id is: Rust's "+2".parse::&lt;u32&gt;() is Ok(2), and cast reads 0x2 as 2. Check the characters first.</w:t>
      </w:r>
    </w:p>
    <w:p w14:paraId="512AB933" w14:textId="77777777" w:rsidR="008706BD" w:rsidRDefault="0015253D">
      <w:pPr>
        <w:pStyle w:val="ListBullet"/>
      </w:pPr>
      <w:r>
        <w:t>Checking the id before decoding it. The client meant 2 followed by a space, not the three characters %20; decode, then check.</w:t>
      </w:r>
    </w:p>
    <w:p w14:paraId="6F0FAFCE" w14:textId="77777777" w:rsidR="008706BD" w:rsidRDefault="0015253D">
      <w:pPr>
        <w:pStyle w:val="ListBullet"/>
      </w:pPr>
      <w:r>
        <w:t>Decoding the whole path before finding the segment, in Rust or Erlang. %2F would then add a segment; find the segment, then decode it.</w:t>
      </w:r>
    </w:p>
    <w:p w14:paraId="47D864ED" w14:textId="77777777" w:rsidR="008706BD" w:rsidRDefault="0015253D">
      <w:pPr>
        <w:pStyle w:val="ListBullet"/>
      </w:pPr>
      <w:r>
        <w:t>Answering 404 for a malformed id, or 400 for a missing one. abc can never be an id: 400. 99 is a fine id that names nothing: 404.</w:t>
      </w:r>
    </w:p>
    <w:p w14:paraId="53A4B1F0" w14:textId="77777777" w:rsidR="008706BD" w:rsidRDefault="0015253D">
      <w:pPr>
        <w:pStyle w:val="ListBullet"/>
      </w:pPr>
      <w:r>
        <w:t>Reshaping Chapter 5's parse_id to make it strict. The command-line program and other lessons rely on it trimming; add parse_path_id beside it.</w:t>
      </w:r>
    </w:p>
    <w:p w14:paraId="704B15DB" w14:textId="77777777" w:rsidR="008706BD" w:rsidRDefault="0015253D">
      <w:pPr>
        <w:pStyle w:val="ListBullet"/>
      </w:pPr>
      <w:r>
        <w:t>In Assembly, passing the segment straight to parse_id: it trims in place, and the path belongs to libmicrohttpd. Copy it first, after checking its length.</w:t>
      </w:r>
    </w:p>
    <w:p w14:paraId="0B927251" w14:textId="77777777" w:rsidR="008706BD" w:rsidRDefault="0015253D">
      <w:pPr>
        <w:pStyle w:val="ListBullet"/>
      </w:pPr>
      <w:r>
        <w:t>In Erlang, giving unquote's answer straight to string:take: for a broken escape it is a tuple, not text, and do/1 would crash. parse_path_id's last clause refuses it.</w:t>
      </w:r>
    </w:p>
    <w:p w14:paraId="0C38355E" w14:textId="77777777" w:rsidR="008706BD" w:rsidRDefault="0015253D">
      <w:pPr>
        <w:pStyle w:val="ListBullet"/>
      </w:pPr>
      <w:r>
        <w:t>In Solidity, giving the path endpoint a uint256 parameter: cast, not the contract, then decides what is a number.</w:t>
      </w:r>
    </w:p>
    <w:p w14:paraId="63640381" w14:textId="77777777" w:rsidR="008706BD" w:rsidRDefault="0015253D">
      <w:pPr>
        <w:pStyle w:val="ListBullet"/>
      </w:pPr>
      <w:r>
        <w:t>Typing curl instead of the full path to Windows' curl.exe (Lesson 6.4a).</w:t>
      </w:r>
    </w:p>
    <w:p w14:paraId="0EE75A16" w14:textId="77777777" w:rsidR="008706BD" w:rsidRDefault="008706BD">
      <w:pPr>
        <w:keepNext/>
      </w:pPr>
    </w:p>
    <w:p w14:paraId="5C77B8E2" w14:textId="77777777" w:rsidR="008706BD" w:rsidRDefault="008706BD">
      <w:pPr>
        <w:keepNext/>
      </w:pPr>
    </w:p>
    <w:p w14:paraId="77FCAD76" w14:textId="77777777" w:rsidR="008706BD" w:rsidRDefault="008706BD">
      <w:pPr>
        <w:keepNext/>
      </w:pPr>
    </w:p>
    <w:p w14:paraId="33976F45" w14:textId="77777777" w:rsidR="008706BD" w:rsidRDefault="0015253D">
      <w:pPr>
        <w:pStyle w:val="Heading1"/>
      </w:pPr>
      <w:r>
        <w:t>Project Connection</w:t>
      </w:r>
    </w:p>
    <w:p w14:paraId="53947704" w14:textId="77777777" w:rsidR="008706BD" w:rsidRDefault="0015253D">
      <w:r>
        <w:t xml:space="preserve">The Contact Manager REST API's EXTENDED companion reads its {id} with parse_path_id: every {id} route checks the decoded segment at step 2 of the handler shape and answers 400 for a malformed id and 404 for an unknown one, in Assembly, Rust, and Erlang, beside Lesson 6.5a's contact store. The earlier companions' routes (6.6a to 6.9a) keep Chapter 5's parse_id, and the project uses parse_path_id for all of them, so every route agrees on what an id is. In Solidity, ContactPath's decodeSegment and parsePathId </w:t>
      </w:r>
      <w:r>
        <w:t>serve every endpoint that takes an id as text. The GitHub API Explorer's EXTENDED companion builds paths such as /repos/{owner}/{repo} from parts, and encodes each part with contact_path's encoder before it sends them.</w:t>
      </w:r>
    </w:p>
    <w:p w14:paraId="01A6C334" w14:textId="77777777" w:rsidR="008706BD" w:rsidRDefault="008706BD">
      <w:pPr>
        <w:keepNext/>
      </w:pPr>
    </w:p>
    <w:p w14:paraId="759B40D5" w14:textId="77777777" w:rsidR="008706BD" w:rsidRDefault="008706BD">
      <w:pPr>
        <w:keepNext/>
      </w:pPr>
    </w:p>
    <w:p w14:paraId="60132C41" w14:textId="77777777" w:rsidR="008706BD" w:rsidRDefault="008706BD">
      <w:pPr>
        <w:keepNext/>
      </w:pPr>
    </w:p>
    <w:p w14:paraId="5A95AF2D" w14:textId="77777777" w:rsidR="008706BD" w:rsidRDefault="0015253D">
      <w:pPr>
        <w:pStyle w:val="Heading1"/>
      </w:pPr>
      <w:r>
        <w:t>Workbook Exercise</w:t>
      </w:r>
    </w:p>
    <w:p w14:paraId="3B6E2AF6" w14:textId="77777777" w:rsidR="008706BD" w:rsidRDefault="0015253D">
      <w:r>
        <w:t>Predict, then check, how the strict rule treats leading zeros. In the Production-Minded client, add one more id, 007, at the end of the list of ids, so the client sends it after 2/3.</w:t>
      </w:r>
    </w:p>
    <w:p w14:paraId="0C730280" w14:textId="77777777" w:rsidR="008706BD" w:rsidRDefault="008706BD">
      <w:pPr>
        <w:keepNext/>
      </w:pPr>
    </w:p>
    <w:p w14:paraId="3333A7E4" w14:textId="77777777" w:rsidR="008706BD" w:rsidRDefault="0015253D">
      <w:pPr>
        <w:pStyle w:val="ListBullet"/>
      </w:pPr>
      <w:r>
        <w:t>Assembly: add the text id_zeros db "007", 0 after id_slash, and add id_zeros at the end of id_texts; ID_COUNT counts it by itself.</w:t>
      </w:r>
    </w:p>
    <w:p w14:paraId="5FBCA2ED" w14:textId="77777777" w:rsidR="008706BD" w:rsidRDefault="0015253D">
      <w:pPr>
        <w:pStyle w:val="ListBullet"/>
      </w:pPr>
      <w:r>
        <w:t>Rust: add "007" at the end of the id_texts array.</w:t>
      </w:r>
    </w:p>
    <w:p w14:paraId="62C35AC7" w14:textId="77777777" w:rsidR="008706BD" w:rsidRDefault="0015253D">
      <w:pPr>
        <w:pStyle w:val="ListBullet"/>
      </w:pPr>
      <w:r>
        <w:t>Erlang: add "007" at the end of the IdTexts list.</w:t>
      </w:r>
    </w:p>
    <w:p w14:paraId="7B7E67B8" w14:textId="77777777" w:rsidR="008706BD" w:rsidRDefault="0015253D">
      <w:pPr>
        <w:pStyle w:val="ListBullet"/>
      </w:pPr>
      <w:r>
        <w:t>Solidity: add the Client Run's lines once more at its end, with "007": the $segment line, the Segment: line, and the cast call lines, with no ConvertFrom-Json. On Linux or macOS, add the Linux lines with '007'.</w:t>
      </w:r>
    </w:p>
    <w:p w14:paraId="3B5DFF78" w14:textId="77777777" w:rsidR="008706BD" w:rsidRDefault="0015253D">
      <w:pPr>
        <w:pStyle w:val="ListBullet"/>
      </w:pPr>
      <w:r>
        <w:t>Update the comments the change makes stale too: the comment above the ids counts the ones that are not ids.</w:t>
      </w:r>
    </w:p>
    <w:p w14:paraId="201E81BA" w14:textId="77777777" w:rsidR="008706BD" w:rsidRDefault="008706BD">
      <w:pPr>
        <w:keepNext/>
      </w:pPr>
    </w:p>
    <w:p w14:paraId="4D637BF6" w14:textId="77777777" w:rsidR="008706BD" w:rsidRDefault="0015253D">
      <w:r>
        <w:t>Before you run it, predict the GET line, the status, and the body: 007 holds only digits, so is it an id, and if it is, which contact does it name? Rebuild the client, start the Production-Minded server, and run the client. The output must match the Required Exercise Output below, and the exit code must be 0. Terminal 1 must show GET /api/v1/contacts/007 -&gt; 400 after the 2%2F3 line. Solidity prints Segment: 007 after its Client Run lines, and Error: execution reverted: with the digits-only body on the error</w:t>
      </w:r>
      <w:r>
        <w:t xml:space="preserve"> stream.</w:t>
      </w:r>
    </w:p>
    <w:p w14:paraId="7C975977" w14:textId="77777777" w:rsidR="008706BD" w:rsidRDefault="008706BD">
      <w:pPr>
        <w:keepNext/>
      </w:pPr>
    </w:p>
    <w:p w14:paraId="555026E9" w14:textId="77777777" w:rsidR="008706BD" w:rsidRDefault="008706BD">
      <w:pPr>
        <w:keepNext/>
      </w:pPr>
    </w:p>
    <w:p w14:paraId="7EF19C12" w14:textId="77777777" w:rsidR="008706BD" w:rsidRDefault="0015253D">
      <w:pPr>
        <w:pStyle w:val="Heading2"/>
      </w:pPr>
      <w:r>
        <w:t>Required Exercise Output</w:t>
      </w:r>
    </w:p>
    <w:p w14:paraId="15FD602B" w14:textId="77777777" w:rsidR="008706BD" w:rsidRDefault="0015253D">
      <w:pPr>
        <w:keepNext/>
      </w:pPr>
      <w:r>
        <w:t>After the client lines of the Required Clean-Run Output, the client sends 007, prints these four more lines, and ends with exit code 0, because a 400 is an answer. Terminal 1 shows GET /api/v1/contacts/007 -&gt; 400 after the 2%2F3 line. Solidity prints Segment: 007 after its Client Run lines, and the invalid_input revert on the error stream (Workbook Exercise).</w:t>
      </w:r>
    </w:p>
    <w:p w14:paraId="345F0E64" w14:textId="77777777" w:rsidR="008706BD" w:rsidRDefault="008706BD">
      <w:pPr>
        <w:keepNext/>
      </w:pPr>
    </w:p>
    <w:p w14:paraId="3DB7D1B8" w14:textId="77777777" w:rsidR="008706BD" w:rsidRDefault="0015253D">
      <w:pPr>
        <w:pStyle w:val="RequiredOutput"/>
        <w:keepNext/>
      </w:pPr>
      <w:r>
        <w:t>GET /api/v1/contacts/007</w:t>
      </w:r>
    </w:p>
    <w:p w14:paraId="4FF54CF2" w14:textId="77777777" w:rsidR="008706BD" w:rsidRDefault="0015253D">
      <w:pPr>
        <w:pStyle w:val="RequiredOutput"/>
        <w:keepNext/>
      </w:pPr>
      <w:r>
        <w:t>Status: 400</w:t>
      </w:r>
    </w:p>
    <w:p w14:paraId="1095B63C" w14:textId="77777777" w:rsidR="008706BD" w:rsidRDefault="0015253D">
      <w:pPr>
        <w:pStyle w:val="RequiredOutput"/>
        <w:keepNext/>
      </w:pPr>
      <w:r>
        <w:t>Content-Type: application/json; charset=utf-8</w:t>
      </w:r>
    </w:p>
    <w:p w14:paraId="5A7CD8DD" w14:textId="77777777" w:rsidR="008706BD" w:rsidRDefault="0015253D">
      <w:pPr>
        <w:pStyle w:val="RequiredOutput"/>
      </w:pPr>
      <w:r>
        <w:t>Body: {"code":"invalid_input","message":"id must be digits only, 1 to 2147483647"}</w:t>
      </w:r>
    </w:p>
    <w:p w14:paraId="0298718D" w14:textId="77777777" w:rsidR="008706BD" w:rsidRDefault="008706BD">
      <w:pPr>
        <w:keepNext/>
      </w:pPr>
    </w:p>
    <w:p w14:paraId="2D48EAD7" w14:textId="77777777" w:rsidR="008706BD" w:rsidRDefault="008706BD">
      <w:pPr>
        <w:keepNext/>
      </w:pPr>
    </w:p>
    <w:p w14:paraId="616611EC" w14:textId="77777777" w:rsidR="008706BD" w:rsidRDefault="008706BD">
      <w:pPr>
        <w:keepNext/>
      </w:pPr>
    </w:p>
    <w:p w14:paraId="23CA7715" w14:textId="77777777" w:rsidR="008706BD" w:rsidRDefault="0015253D">
      <w:pPr>
        <w:pStyle w:val="Heading1"/>
      </w:pPr>
      <w:r>
        <w:t>Challenge</w:t>
      </w:r>
    </w:p>
    <w:p w14:paraId="29472D22" w14:textId="77777777" w:rsidR="008706BD" w:rsidRDefault="0015253D">
      <w:r>
        <w:t>Read a path parameter that sits in the middle of the path:</w:t>
      </w:r>
    </w:p>
    <w:p w14:paraId="2A9B364A" w14:textId="77777777" w:rsidR="008706BD" w:rsidRDefault="008706BD">
      <w:pPr>
        <w:keepNext/>
      </w:pPr>
    </w:p>
    <w:p w14:paraId="1F7E6C8F" w14:textId="77777777" w:rsidR="008706BD" w:rsidRDefault="0015253D">
      <w:pPr>
        <w:pStyle w:val="ListBullet"/>
      </w:pPr>
      <w:r>
        <w:t>In the Production-Minded server, write handle_get_contact_email for GET /api/v1/contacts/{id}/email. It has the frozen handler's steps: check the id with parse_path_id (400 with the digits-only words), open the connection, call get_contact_record, close it, answer a failure with send_failure, and otherwise answer 200 with {"email":"..."}, written with the language's JSON library, so a quote in an email is escaped.</w:t>
      </w:r>
    </w:p>
    <w:p w14:paraId="50175BDA" w14:textId="77777777" w:rsidR="008706BD" w:rsidRDefault="0015253D">
      <w:pPr>
        <w:pStyle w:val="ListBullet"/>
      </w:pPr>
      <w:r>
        <w:t>Add the route to the route table, with a function beside contact_id_from_path that returns the {id} segment of a path that ends with /email. Assembly: contact_id_from_email_path finds the first / after the prefix with strchr and checks with strcmp that /email is all that follows; the segment does not end with a 0 byte, so copy it into a .bss space of ID_TEXT_SIZE with memcpy, at most ID_TEXT_SIZE - 1 bytes, and add the 0; then write the body with cJSON_CreateObject, cJSON_AddStringToObject with the record's</w:t>
      </w:r>
      <w:r>
        <w:t xml:space="preserve"> EMAIL field, cJSON_PrintUnformatted, and cJSON_Delete, and send it with send_made_json. Rust: strip_suffix("/email") gives the text before the ending, or None; decode the segment as contact_id_from_path does, and write the body with a struct EmailBody { email: String } and serde_json::to_string. Erlang: one more route_request clause, ["", "api", "v1", "contacts", IdSegment, "email"], with uri_string:unquote; add -include("contacts.hrl") so the handler can read Contact#contact.email, and write the body with</w:t>
      </w:r>
      <w:r>
        <w:t xml:space="preserve"> json:encode_key_value_list.</w:t>
      </w:r>
    </w:p>
    <w:p w14:paraId="2B2B92FD" w14:textId="77777777" w:rsidR="008706BD" w:rsidRDefault="0015253D">
      <w:pPr>
        <w:pStyle w:val="ListBullet"/>
      </w:pPr>
      <w:r>
        <w:t>In the Production-Minded client, after the ids, send one more request with fetch_path: contact_path of "2" followed by /email. Assembly: call contact_path with id_two into contact_path_text, then snprintf "%s/email" into a second PATH_SIZE space, check its answer, and call fetch_path. Rust: format!("{}/email", contact_path("2")). Erlang: contact_path("2") ++ "/email", joined to the lists:all with andalso.</w:t>
      </w:r>
    </w:p>
    <w:p w14:paraId="41B2B0C1" w14:textId="77777777" w:rsidR="008706BD" w:rsidRDefault="0015253D">
      <w:pPr>
        <w:pStyle w:val="ListBullet"/>
      </w:pPr>
      <w:r>
        <w:t>Solidity: add getContactEmailAt(string idSegment) to ContactApi, with getContactAt's steps, returning string.concat('{"email":', jsonString(contact.email), "}"); a contract has no paths, so the email is its own function. Restart anvil and deploy again, then add at the end of the Client Run the $segment line for "2", the Segment: line, and cast call with "getContactEmailAt(string)(string)" $segment, piped to ConvertFrom-Json.</w:t>
      </w:r>
    </w:p>
    <w:p w14:paraId="7F33A278" w14:textId="77777777" w:rsidR="008706BD" w:rsidRDefault="0015253D">
      <w:pPr>
        <w:pStyle w:val="ListBullet"/>
      </w:pPr>
      <w:r>
        <w:t>Update the comments the change makes stale too: say what the new request fetches; in Erlang, the comment on lists:all says what andalso sends after the ids.</w:t>
      </w:r>
    </w:p>
    <w:p w14:paraId="7AECC4EF" w14:textId="77777777" w:rsidR="008706BD" w:rsidRDefault="008706BD">
      <w:pPr>
        <w:keepNext/>
      </w:pPr>
    </w:p>
    <w:p w14:paraId="684C0207" w14:textId="77777777" w:rsidR="008706BD" w:rsidRDefault="0015253D">
      <w:r>
        <w:t>Run both. The output must match the Required Challenge Output below, and Terminal 1 must show GET /api/v1/contacts/2/email -&gt; 200 after the 2%2F3 line. With the Exercise's change as well, the output must match the Required Combined Output after it.</w:t>
      </w:r>
    </w:p>
    <w:p w14:paraId="46F6B476" w14:textId="77777777" w:rsidR="008706BD" w:rsidRDefault="008706BD">
      <w:pPr>
        <w:keepNext/>
      </w:pPr>
    </w:p>
    <w:p w14:paraId="0175FE9E" w14:textId="77777777" w:rsidR="008706BD" w:rsidRDefault="008706BD">
      <w:pPr>
        <w:keepNext/>
      </w:pPr>
    </w:p>
    <w:p w14:paraId="26B5AE85" w14:textId="77777777" w:rsidR="008706BD" w:rsidRDefault="0015253D">
      <w:pPr>
        <w:pStyle w:val="Heading2"/>
      </w:pPr>
      <w:r>
        <w:t>Required Challenge Output</w:t>
      </w:r>
    </w:p>
    <w:p w14:paraId="22F4E3DC" w14:textId="77777777" w:rsidR="008706BD" w:rsidRDefault="0015253D">
      <w:pPr>
        <w:keepNext/>
      </w:pPr>
      <w:r>
        <w:t>With handle_get_contact_email and the client's request for it, the client prints these four lines after the client lines of the Required Clean-Run Output and ends with exit code 0, and Terminal 1 shows GET /api/v1/contacts/2/email -&gt; 200 after the 2%2F3 line. Solidity prints Segment: 2 and {"email":"grace@example.com"} after its Client Run lines (Challenge).</w:t>
      </w:r>
    </w:p>
    <w:p w14:paraId="27D62F1A" w14:textId="77777777" w:rsidR="008706BD" w:rsidRDefault="008706BD">
      <w:pPr>
        <w:keepNext/>
      </w:pPr>
    </w:p>
    <w:p w14:paraId="5ED9AECE" w14:textId="77777777" w:rsidR="008706BD" w:rsidRDefault="0015253D">
      <w:pPr>
        <w:pStyle w:val="RequiredOutput"/>
        <w:keepNext/>
      </w:pPr>
      <w:r>
        <w:t>GET /api/v1/contacts/2/email</w:t>
      </w:r>
    </w:p>
    <w:p w14:paraId="6013F96D" w14:textId="77777777" w:rsidR="008706BD" w:rsidRDefault="0015253D">
      <w:pPr>
        <w:pStyle w:val="RequiredOutput"/>
        <w:keepNext/>
      </w:pPr>
      <w:r>
        <w:t>Status: 200</w:t>
      </w:r>
    </w:p>
    <w:p w14:paraId="7954B1FF" w14:textId="77777777" w:rsidR="008706BD" w:rsidRDefault="0015253D">
      <w:pPr>
        <w:pStyle w:val="RequiredOutput"/>
        <w:keepNext/>
      </w:pPr>
      <w:r>
        <w:t>Content-Type: application/json; charset=utf-8</w:t>
      </w:r>
    </w:p>
    <w:p w14:paraId="413D76F4" w14:textId="77777777" w:rsidR="008706BD" w:rsidRDefault="0015253D">
      <w:pPr>
        <w:pStyle w:val="RequiredOutput"/>
      </w:pPr>
      <w:r>
        <w:t>Body: {"email":"grace@example.com"}</w:t>
      </w:r>
    </w:p>
    <w:p w14:paraId="6E093718" w14:textId="77777777" w:rsidR="008706BD" w:rsidRDefault="008706BD">
      <w:pPr>
        <w:keepNext/>
      </w:pPr>
    </w:p>
    <w:p w14:paraId="7293865B" w14:textId="77777777" w:rsidR="008706BD" w:rsidRDefault="008706BD">
      <w:pPr>
        <w:keepNext/>
      </w:pPr>
    </w:p>
    <w:p w14:paraId="20964DF7" w14:textId="77777777" w:rsidR="008706BD" w:rsidRDefault="0015253D">
      <w:pPr>
        <w:pStyle w:val="Heading2"/>
      </w:pPr>
      <w:r>
        <w:t>Required Combined Output</w:t>
      </w:r>
    </w:p>
    <w:p w14:paraId="4139CEC7" w14:textId="77777777" w:rsidR="008706BD" w:rsidRDefault="0015253D">
      <w:pPr>
        <w:keepNext/>
      </w:pPr>
      <w:r>
        <w:t>With both changes, after the client lines of the Required Clean-Run Output, the client prints the Exercise's four lines, then the Challenge's, and ends with exit code 0:</w:t>
      </w:r>
    </w:p>
    <w:p w14:paraId="61BE7E29" w14:textId="77777777" w:rsidR="008706BD" w:rsidRDefault="008706BD">
      <w:pPr>
        <w:keepNext/>
      </w:pPr>
    </w:p>
    <w:p w14:paraId="63FACAE0" w14:textId="77777777" w:rsidR="008706BD" w:rsidRDefault="0015253D">
      <w:pPr>
        <w:pStyle w:val="RequiredOutput"/>
        <w:keepNext/>
      </w:pPr>
      <w:r>
        <w:t>GET /api/v1/contacts/007</w:t>
      </w:r>
    </w:p>
    <w:p w14:paraId="2745E75E" w14:textId="77777777" w:rsidR="008706BD" w:rsidRDefault="0015253D">
      <w:pPr>
        <w:pStyle w:val="RequiredOutput"/>
        <w:keepNext/>
      </w:pPr>
      <w:r>
        <w:t>Status: 400</w:t>
      </w:r>
    </w:p>
    <w:p w14:paraId="3FC9BB85" w14:textId="77777777" w:rsidR="008706BD" w:rsidRDefault="0015253D">
      <w:pPr>
        <w:pStyle w:val="RequiredOutput"/>
        <w:keepNext/>
      </w:pPr>
      <w:r>
        <w:t>Content-Type: application/json; charset=utf-8</w:t>
      </w:r>
    </w:p>
    <w:p w14:paraId="392BA3E6" w14:textId="77777777" w:rsidR="008706BD" w:rsidRDefault="0015253D">
      <w:pPr>
        <w:pStyle w:val="RequiredOutput"/>
        <w:keepNext/>
      </w:pPr>
      <w:r>
        <w:t>Body: {"code":"invalid_input","message":"id must be digits only, 1 to 2147483647"}</w:t>
      </w:r>
    </w:p>
    <w:p w14:paraId="5A3B8C70" w14:textId="77777777" w:rsidR="008706BD" w:rsidRDefault="0015253D">
      <w:pPr>
        <w:pStyle w:val="RequiredOutput"/>
        <w:keepNext/>
      </w:pPr>
      <w:r>
        <w:t>GET /api/v1/contacts/2/email</w:t>
      </w:r>
    </w:p>
    <w:p w14:paraId="39879561" w14:textId="77777777" w:rsidR="008706BD" w:rsidRDefault="0015253D">
      <w:pPr>
        <w:pStyle w:val="RequiredOutput"/>
        <w:keepNext/>
      </w:pPr>
      <w:r>
        <w:t>Status: 200</w:t>
      </w:r>
    </w:p>
    <w:p w14:paraId="217A8B46" w14:textId="77777777" w:rsidR="008706BD" w:rsidRDefault="0015253D">
      <w:pPr>
        <w:pStyle w:val="RequiredOutput"/>
        <w:keepNext/>
      </w:pPr>
      <w:r>
        <w:t>Content-Type: application/json; charset=utf-8</w:t>
      </w:r>
    </w:p>
    <w:p w14:paraId="753DB885" w14:textId="77777777" w:rsidR="008706BD" w:rsidRDefault="0015253D">
      <w:pPr>
        <w:pStyle w:val="RequiredOutput"/>
      </w:pPr>
      <w:r>
        <w:t>Body: {"email":"grace@example.com"}</w:t>
      </w:r>
    </w:p>
    <w:p w14:paraId="5BDCBA14" w14:textId="77777777" w:rsidR="008706BD" w:rsidRDefault="008706BD">
      <w:pPr>
        <w:keepNext/>
      </w:pPr>
    </w:p>
    <w:p w14:paraId="3DDB8388" w14:textId="77777777" w:rsidR="008706BD" w:rsidRDefault="008706BD">
      <w:pPr>
        <w:keepNext/>
      </w:pPr>
    </w:p>
    <w:p w14:paraId="2951D252" w14:textId="77777777" w:rsidR="008706BD" w:rsidRDefault="008706BD">
      <w:pPr>
        <w:keepNext/>
      </w:pPr>
    </w:p>
    <w:p w14:paraId="42FE6C6E" w14:textId="77777777" w:rsidR="008706BD" w:rsidRDefault="0015253D">
      <w:pPr>
        <w:pStyle w:val="Heading1"/>
      </w:pPr>
      <w:r>
        <w:t>Completion Checklist</w:t>
      </w:r>
    </w:p>
    <w:p w14:paraId="35928D3B" w14:textId="77777777" w:rsidR="008706BD" w:rsidRDefault="0015253D">
      <w:pPr>
        <w:pStyle w:val="ListBullet"/>
      </w:pPr>
      <w:r>
        <w:t>I copied the certificates, the reset files, my Chapter 5 module, Lesson 6.5a's contact store, cJSON, mysql-otp, the DLLs, the deploy scripts, Cargo.lock, and foundry.toml from lesson-6.5-extended, and curl-check.txt from lesson-6.11, and the Copy Check and Library Check matched.</w:t>
      </w:r>
    </w:p>
    <w:p w14:paraId="5240DF08" w14:textId="77777777" w:rsidR="008706BD" w:rsidRDefault="0015253D">
      <w:pPr>
        <w:pStyle w:val="ListBullet"/>
      </w:pPr>
      <w:r>
        <w:t>I ran the Data Reset.</w:t>
      </w:r>
    </w:p>
    <w:p w14:paraId="1DB92481" w14:textId="77777777" w:rsidR="008706BD" w:rsidRDefault="0015253D">
      <w:pPr>
        <w:pStyle w:val="ListBullet"/>
      </w:pPr>
      <w:r>
        <w:t>In Assembly, Rust, and Erlang, the server decoded the id, checked it with parse_path_id, and answered 200, 400, or 404; the client encoded each id into the path.</w:t>
      </w:r>
    </w:p>
    <w:p w14:paraId="62BA203C" w14:textId="77777777" w:rsidR="008706BD" w:rsidRDefault="0015253D">
      <w:pPr>
        <w:pStyle w:val="ListBullet"/>
      </w:pPr>
      <w:r>
        <w:t>I can say where each server decodes the segment, and why Assembly answers 2%2F3 with 404 while Rust and Erlang answer 400.</w:t>
      </w:r>
    </w:p>
    <w:p w14:paraId="1973808E" w14:textId="77777777" w:rsidR="008706BD" w:rsidRDefault="0015253D">
      <w:pPr>
        <w:pStyle w:val="ListBullet"/>
      </w:pPr>
      <w:r>
        <w:t>In Solidity, I sent each encoded segment to getContactAt, saw the strict rule refuse the malformed ones, and can say why the path endpoint takes text and not a uint256.</w:t>
      </w:r>
    </w:p>
    <w:p w14:paraId="7F178A7E" w14:textId="77777777" w:rsidR="008706BD" w:rsidRDefault="0015253D">
      <w:pPr>
        <w:pStyle w:val="ListBullet"/>
      </w:pPr>
      <w:r>
        <w:t>I matched the Required Exercise, Challenge, and Combined Output.</w:t>
      </w:r>
    </w:p>
    <w:p w14:paraId="45290BD8" w14:textId="77777777" w:rsidR="008706BD" w:rsidRDefault="008706BD">
      <w:pPr>
        <w:keepNext/>
      </w:pPr>
    </w:p>
    <w:p w14:paraId="52B831EA" w14:textId="77777777" w:rsidR="008706BD" w:rsidRDefault="008706BD">
      <w:pPr>
        <w:keepNext/>
      </w:pPr>
    </w:p>
    <w:p w14:paraId="7F5FACAE" w14:textId="77777777" w:rsidR="008706BD" w:rsidRDefault="008706BD">
      <w:pPr>
        <w:keepNext/>
      </w:pPr>
    </w:p>
    <w:p w14:paraId="147084C7" w14:textId="77777777" w:rsidR="008706BD" w:rsidRDefault="0015253D">
      <w:pPr>
        <w:pStyle w:val="Heading1"/>
      </w:pPr>
      <w:r>
        <w:t>Lesson Wrap-Up</w:t>
      </w:r>
    </w:p>
    <w:p w14:paraId="3BA2799F" w14:textId="77777777" w:rsidR="008706BD" w:rsidRDefault="0015253D">
      <w:r>
        <w:t xml:space="preserve">A path parameter identifies one resource, and it is input the client controls. The server decodes the segment, then checks it with one strict rule: digits only, no leading 0, from 1 to 2147483647; a malformed id is 400, answered before the database is touched, and a well-formed id that no contact has is 404. libmicrohttpd decodes the whole path for Assembly; axum and httpd hand it over encoded, so Rust and Erlang find the segment first and decode it after. parse_path_id sits beside Chapter 5's parse_id and </w:t>
      </w:r>
      <w:r>
        <w:t>calls it. In Solidity, getContactAt takes the segment as text, because a typed number lets cast decide what an id is. Lesson 6.12a turns to the request body: it requires the JSON content type and refuses invalid or oversized bodies.</w:t>
      </w:r>
    </w:p>
    <w:sectPr w:rsidR="008706BD"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8519228">
    <w:abstractNumId w:val="8"/>
  </w:num>
  <w:num w:numId="2" w16cid:durableId="938830677">
    <w:abstractNumId w:val="6"/>
  </w:num>
  <w:num w:numId="3" w16cid:durableId="58869281">
    <w:abstractNumId w:val="5"/>
  </w:num>
  <w:num w:numId="4" w16cid:durableId="1585915295">
    <w:abstractNumId w:val="4"/>
  </w:num>
  <w:num w:numId="5" w16cid:durableId="261883553">
    <w:abstractNumId w:val="7"/>
  </w:num>
  <w:num w:numId="6" w16cid:durableId="1974283886">
    <w:abstractNumId w:val="3"/>
  </w:num>
  <w:num w:numId="7" w16cid:durableId="607549162">
    <w:abstractNumId w:val="2"/>
  </w:num>
  <w:num w:numId="8" w16cid:durableId="731268131">
    <w:abstractNumId w:val="1"/>
  </w:num>
  <w:num w:numId="9" w16cid:durableId="301664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53D"/>
    <w:rsid w:val="0029639D"/>
    <w:rsid w:val="00326F90"/>
    <w:rsid w:val="006E68D9"/>
    <w:rsid w:val="008706BD"/>
    <w:rsid w:val="00A5666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5D66F6"/>
  <w14:defaultImageDpi w14:val="300"/>
  <w15:docId w15:val="{2EC5D042-22C9-41B0-BC45-0EB4F1873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29300</Words>
  <Characters>167758</Characters>
  <Application>Microsoft Office Word</Application>
  <DocSecurity>0</DocSecurity>
  <Lines>5587</Lines>
  <Paragraphs>4795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6.11a Path Parameters EXTENDED</dc:title>
  <dc:subject/>
  <dc:creator>Scott D. Jarboe</dc:creator>
  <cp:keywords/>
  <dc:description/>
  <cp:lastModifiedBy>Scott J</cp:lastModifiedBy>
  <cp:revision>1</cp:revision>
  <dcterms:created xsi:type="dcterms:W3CDTF">2026-09-19T23:12:00Z</dcterms:created>
  <dcterms:modified xsi:type="dcterms:W3CDTF">2026-10-27T05:42:00Z</dcterms:modified>
  <cp:category/>
</cp:coreProperties>
</file>

<file path=docProps/custom.xml><?xml version="1.0" encoding="utf-8"?>
<Properties xmlns="http://schemas.openxmlformats.org/officeDocument/2006/custom-properties" xmlns:vt="http://schemas.openxmlformats.org/officeDocument/2006/docPropsVTypes"/>
</file>